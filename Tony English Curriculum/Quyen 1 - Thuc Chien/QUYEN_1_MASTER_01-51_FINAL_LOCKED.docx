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01–51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Lesson 31: Momentum You Can Measure — 7/7 ngày</w:t>
      </w:r>
    </w:p>
    <w:p>
      <w:r>
        <w:t>Lesson 32: The Same Bar for Everything We Ship — 7/7 ngày</w:t>
      </w:r>
    </w:p>
    <w:p>
      <w:r>
        <w:t>Lesson 33: Not About Fault, About Which Policy Pays — 7/7 ngày</w:t>
      </w:r>
    </w:p>
    <w:p>
      <w:r>
        <w:t>Lesson 34: One Bad Day Over Several Bad Years — 7/7 ngày</w:t>
      </w:r>
    </w:p>
    <w:p>
      <w:r>
        <w:t>Lesson 35: Running and Accepted Are Two Different Words — 7/7 ngày</w:t>
      </w:r>
    </w:p>
    <w:p>
      <w:r>
        <w:t>Lesson 36: A Silence Anyone Can Fill with Their Worst Guess — 7/7 ngày</w:t>
      </w:r>
    </w:p>
    <w:p>
      <w:r>
        <w:t>Lesson 37: Sized to the Exposure, Not the Headline — 7/7 ngày</w:t>
      </w:r>
    </w:p>
    <w:p>
      <w:r>
        <w:t>Lesson 38: The Conversation That Never Needs to Happen Again — 7/7 ngày</w:t>
      </w:r>
    </w:p>
    <w:p>
      <w:r>
        <w:t>Lesson 39: An Opinion with Extra Steps — 7/7 ngày</w:t>
      </w:r>
    </w:p>
    <w:p>
      <w:r>
        <w:t>Lesson 40: A Volunteered Weakness Reads as Control — 7/7 ngày</w:t>
      </w:r>
    </w:p>
    <w:p>
      <w:r>
        <w:t>Lesson 41: A Debt with an Unknown Due Date — 7/7 ngày</w:t>
      </w:r>
    </w:p>
    <w:p>
      <w:r>
        <w:t>Lesson 42: A Public Quote Can't Be Revised — 7/7 ngày</w:t>
      </w:r>
    </w:p>
    <w:p>
      <w:r>
        <w:t>Lesson 43: The Mistake He Chose to Keep — 7/7 ngày</w:t>
      </w:r>
    </w:p>
    <w:p>
      <w:r>
        <w:t>Lesson 44: The Title Changed, Not the Process — 7/7 ngày</w:t>
      </w:r>
    </w:p>
    <w:p>
      <w:r>
        <w:t>Lesson 45: A Mistake with Better Timing — 7/7 ngày</w:t>
      </w:r>
    </w:p>
    <w:p>
      <w:r>
        <w:t>Lesson 46: The Risk We Can Actually Manage — 7/7 ngày</w:t>
      </w:r>
    </w:p>
    <w:p>
      <w:r>
        <w:t>Lesson 47: Standby, Not on the Wheel — 7/7 ngày</w:t>
      </w:r>
    </w:p>
    <w:p>
      <w:r>
        <w:t>Lesson 48: The Quietest Voice on the Call — 7/7 ngày</w:t>
      </w:r>
    </w:p>
    <w:p>
      <w:r>
        <w:t>Lesson 49: The Table You Wanted to Build — 7/7 ngày</w:t>
      </w:r>
    </w:p>
    <w:p>
      <w:r>
        <w:t>Lesson 50: Not the Ribbon I'm About to Cut — 7/7 ngày</w:t>
      </w:r>
    </w:p>
    <w:p>
      <w:r>
        <w:t>Lesson 51: The Person Willing to Become One Fastest — 7/7 ngày</w:t>
      </w:r>
    </w:p>
    <w:p>
      <w:r>
        <w:t>Tổng cộng: 357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pPr>
        <w:pStyle w:val="Heading1"/>
      </w:pPr>
      <w:r>
        <w:rPr>
          <w:rFonts w:ascii="Arial" w:hAnsi="Arial" w:eastAsia="Arial"/>
          <w:b/>
          <w:sz w:val="32"/>
        </w:rPr>
        <w:t>LESSON 31</w:t>
      </w:r>
    </w:p>
    <w:p>
      <w:pPr>
        <w:keepLines/>
        <w:spacing w:line="276" w:lineRule="auto" w:after="60"/>
      </w:pPr>
      <w:r>
        <w:rPr>
          <w:rFonts w:ascii="Arial" w:hAnsi="Arial" w:eastAsia="Arial"/>
          <w:b/>
          <w:sz w:val="22"/>
        </w:rPr>
        <w:t>MOMENTUM YOU CAN MEASURE</w:t>
      </w:r>
    </w:p>
    <w:p>
      <w:pPr>
        <w:keepLines/>
        <w:spacing w:line="276" w:lineRule="auto" w:after="60"/>
      </w:pPr>
      <w:r>
        <w:rPr>
          <w:rFonts w:ascii="Arial" w:hAnsi="Arial" w:eastAsia="Arial"/>
          <w:sz w:val="22"/>
        </w:rPr>
        <w:t>Wanek 5 — An Equipment Crisis Threatens the Launch Date: Testing the Framework Agreement Under Real Pressure</w:t>
      </w:r>
    </w:p>
    <w:p>
      <w:pPr>
        <w:pStyle w:val="Heading2"/>
      </w:pPr>
      <w:r>
        <w:rPr>
          <w:rFonts w:ascii="Arial" w:hAnsi="Arial" w:eastAsia="Arial"/>
          <w:b/>
          <w:sz w:val="26"/>
        </w:rPr>
        <w:t>NGÀY 1: Cuộc gọi lúc sáu giờ sáng báo hiệu tin xấu</w:t>
      </w:r>
    </w:p>
    <w:p>
      <w:pPr>
        <w:keepLines/>
        <w:spacing w:line="276" w:lineRule="auto" w:after="60"/>
      </w:pPr>
      <w:r>
        <w:rPr>
          <w:rFonts w:ascii="Arial" w:hAnsi="Arial" w:eastAsia="Arial"/>
          <w:b/>
          <w:sz w:val="22"/>
        </w:rPr>
        <w:t xml:space="preserve">Company Driver: </w:t>
      </w:r>
      <w:r>
        <w:rPr>
          <w:rFonts w:ascii="Arial" w:hAnsi="Arial" w:eastAsia="Arial"/>
          <w:sz w:val="22"/>
        </w:rPr>
        <w:t>Tony, Klaus's office called before six this morning./Tony, văn phòng anh Klaus gọi trước sáu giờ sáng nay.</w:t>
      </w:r>
    </w:p>
    <w:p>
      <w:pPr>
        <w:keepLines/>
        <w:spacing w:line="276" w:lineRule="auto" w:after="60"/>
      </w:pPr>
      <w:r>
        <w:rPr>
          <w:rFonts w:ascii="Arial" w:hAnsi="Arial" w:eastAsia="Arial"/>
          <w:b/>
          <w:sz w:val="22"/>
        </w:rPr>
        <w:t xml:space="preserve">Company Driver: </w:t>
      </w:r>
      <w:r>
        <w:rPr>
          <w:rFonts w:ascii="Arial" w:hAnsi="Arial" w:eastAsia="Arial"/>
          <w:sz w:val="22"/>
        </w:rPr>
        <w:t>It didn't sound like good news./Nghe không có vẻ là tin tốt.</w:t>
      </w:r>
    </w:p>
    <w:p>
      <w:pPr>
        <w:keepLines/>
        <w:spacing w:line="276" w:lineRule="auto" w:after="60"/>
      </w:pPr>
      <w:r>
        <w:rPr>
          <w:rFonts w:ascii="Arial" w:hAnsi="Arial" w:eastAsia="Arial"/>
          <w:b/>
          <w:sz w:val="22"/>
        </w:rPr>
        <w:t xml:space="preserve">Tony: </w:t>
      </w:r>
      <w:r>
        <w:rPr>
          <w:rFonts w:ascii="Arial" w:hAnsi="Arial" w:eastAsia="Arial"/>
          <w:sz w:val="22"/>
        </w:rPr>
        <w:t>The equipment for Wanek 5, I assume?/Anh đoán là về thiết bị cho Wanek 5?</w:t>
      </w:r>
    </w:p>
    <w:p>
      <w:pPr>
        <w:keepLines/>
        <w:spacing w:line="276" w:lineRule="auto" w:after="60"/>
      </w:pPr>
      <w:r>
        <w:rPr>
          <w:rFonts w:ascii="Arial" w:hAnsi="Arial" w:eastAsia="Arial"/>
          <w:b/>
          <w:sz w:val="22"/>
        </w:rPr>
        <w:t xml:space="preserve">Company Driver: </w:t>
      </w:r>
      <w:r>
        <w:rPr>
          <w:rFonts w:ascii="Arial" w:hAnsi="Arial" w:eastAsia="Arial"/>
          <w:sz w:val="22"/>
        </w:rPr>
        <w:t>That's what I understood, yes./Đó là những gì anh hiểu được, đúng vậy.</w:t>
      </w:r>
    </w:p>
    <w:p>
      <w:pPr>
        <w:keepLines/>
        <w:spacing w:line="276" w:lineRule="auto" w:after="60"/>
      </w:pPr>
      <w:r>
        <w:rPr>
          <w:rFonts w:ascii="Arial" w:hAnsi="Arial" w:eastAsia="Arial"/>
          <w:b/>
          <w:sz w:val="22"/>
        </w:rPr>
        <w:t>BRACING FOR BAD NEWS BEFORE THE DETAILS ARRIVE / CHUẨN BỊ TINH THẦN CHO TIN XẤU TRƯỚC KHI CHI TIẾT ĐẾN</w:t>
      </w:r>
    </w:p>
    <w:p>
      <w:pPr>
        <w:keepLines/>
        <w:spacing w:line="276" w:lineRule="auto" w:after="60"/>
      </w:pPr>
      <w:r>
        <w:rPr>
          <w:rFonts w:ascii="Arial" w:hAnsi="Arial" w:eastAsia="Arial"/>
          <w:b/>
          <w:sz w:val="22"/>
        </w:rPr>
        <w:t xml:space="preserve">Task line 1: </w:t>
      </w:r>
      <w:r>
        <w:rPr>
          <w:rFonts w:ascii="Arial" w:hAnsi="Arial" w:eastAsia="Arial"/>
          <w:sz w:val="22"/>
        </w:rPr>
        <w:t>Report an early, unusual call from a key partner's office./Báo cáo một cuộc gọi sớm, bất thường từ văn phòng của một đối tác quan trọng.</w:t>
      </w:r>
    </w:p>
    <w:p>
      <w:pPr>
        <w:keepLines/>
        <w:spacing w:line="276" w:lineRule="auto" w:after="60"/>
      </w:pPr>
      <w:r>
        <w:rPr>
          <w:rFonts w:ascii="Arial" w:hAnsi="Arial" w:eastAsia="Arial"/>
          <w:b/>
          <w:sz w:val="22"/>
        </w:rPr>
        <w:t xml:space="preserve">Task line 2: </w:t>
      </w:r>
      <w:r>
        <w:rPr>
          <w:rFonts w:ascii="Arial" w:hAnsi="Arial" w:eastAsia="Arial"/>
          <w:sz w:val="22"/>
        </w:rPr>
        <w:t>Flag the caller's tone honestly, without softening it./Nêu ra giọng điệu của người gọi một cách trung thực,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Name the most likely, highest-stakes subject of the call immediately./Nêu tên chủ đề khả năng cao nhất, rủi ro cao nhất của cuộc gọi ngay lập tức.</w:t>
      </w:r>
    </w:p>
    <w:p>
      <w:pPr>
        <w:keepLines/>
        <w:spacing w:line="276" w:lineRule="auto" w:after="60"/>
      </w:pPr>
      <w:r>
        <w:rPr>
          <w:rFonts w:ascii="Arial" w:hAnsi="Arial" w:eastAsia="Arial"/>
          <w:b/>
          <w:sz w:val="22"/>
        </w:rPr>
        <w:t xml:space="preserve">Task line 4: </w:t>
      </w:r>
      <w:r>
        <w:rPr>
          <w:rFonts w:ascii="Arial" w:hAnsi="Arial" w:eastAsia="Arial"/>
          <w:sz w:val="22"/>
        </w:rPr>
        <w:t>Confirm the guess without adding false certainty./Xác nhận phỏng đoán mà không thêm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the instinct to worry immediately, but resist acting on it without facts./Nhận diện bản năng lo lắng ngay lập tức, nhưng chống lại việc hành động dựa trên đó khi chưa có sự kiện.</w:t>
      </w:r>
    </w:p>
    <w:p>
      <w:pPr>
        <w:keepLines/>
        <w:spacing w:line="276" w:lineRule="auto" w:after="60"/>
      </w:pPr>
      <w:r>
        <w:rPr>
          <w:rFonts w:ascii="Arial" w:hAnsi="Arial" w:eastAsia="Arial"/>
          <w:b/>
          <w:sz w:val="22"/>
        </w:rPr>
        <w:t xml:space="preserve">Task line 6: </w:t>
      </w:r>
      <w:r>
        <w:rPr>
          <w:rFonts w:ascii="Arial" w:hAnsi="Arial" w:eastAsia="Arial"/>
          <w:sz w:val="22"/>
        </w:rPr>
        <w:t>State explicitly the discipline of gathering full details before emotional reaction./Nêu rõ kỷ luật thu thập đầy đủ chi tiết trước khi phản ứng cảm xúc.</w:t>
      </w:r>
    </w:p>
    <w:p>
      <w:pPr>
        <w:keepLines/>
        <w:spacing w:line="276" w:lineRule="auto" w:after="60"/>
      </w:pPr>
      <w:r>
        <w:rPr>
          <w:rFonts w:ascii="Arial" w:hAnsi="Arial" w:eastAsia="Arial"/>
          <w:b/>
          <w:sz w:val="22"/>
        </w:rPr>
        <w:t xml:space="preserve">Task line 7: </w:t>
      </w:r>
      <w:r>
        <w:rPr>
          <w:rFonts w:ascii="Arial" w:hAnsi="Arial" w:eastAsia="Arial"/>
          <w:sz w:val="22"/>
        </w:rPr>
        <w:t>Withhold full worry until concrete details are confirmed, rather than reacting to a vague early warning./Kìm lại sự lo lắng trọn vẹn cho đến khi các chi tiết cụ thể được xác nhận, thay vì phản ứng với một cảnh báo sớm mơ hồ.</w:t>
      </w:r>
    </w:p>
    <w:p>
      <w:pPr>
        <w:keepLines/>
        <w:spacing w:line="276" w:lineRule="auto" w:after="60"/>
      </w:pPr>
      <w:r>
        <w:rPr>
          <w:rFonts w:ascii="Arial" w:hAnsi="Arial" w:eastAsia="Arial"/>
          <w:b/>
          <w:sz w:val="22"/>
        </w:rPr>
        <w:t xml:space="preserve">Tony: </w:t>
      </w:r>
      <w:r>
        <w:rPr>
          <w:rFonts w:ascii="Arial" w:hAnsi="Arial" w:eastAsia="Arial"/>
          <w:sz w:val="22"/>
        </w:rPr>
        <w:t>This could threaten the launch date I've been building toward for months./Điều này có thể đe dọa ngày khởi động anh đã chuẩn bị suốt mấy tháng qua.</w:t>
      </w:r>
    </w:p>
    <w:p>
      <w:pPr>
        <w:keepLines/>
        <w:spacing w:line="276" w:lineRule="auto" w:after="60"/>
      </w:pPr>
      <w:r>
        <w:rPr>
          <w:rFonts w:ascii="Arial" w:hAnsi="Arial" w:eastAsia="Arial"/>
          <w:b/>
          <w:sz w:val="22"/>
        </w:rPr>
        <w:t xml:space="preserve">Company Driver: </w:t>
      </w:r>
      <w:r>
        <w:rPr>
          <w:rFonts w:ascii="Arial" w:hAnsi="Arial" w:eastAsia="Arial"/>
          <w:sz w:val="22"/>
        </w:rPr>
        <w:t>Should I call his office back and ask for a call in the next ten minutes?/Anh có nên gọi lại văn phòng bên đó và xin cuộc gọi trong mười phút tới không?</w:t>
      </w:r>
    </w:p>
    <w:p>
      <w:pPr>
        <w:keepLines/>
        <w:spacing w:line="276" w:lineRule="auto" w:after="60"/>
      </w:pPr>
      <w:r>
        <w:rPr>
          <w:rFonts w:ascii="Arial" w:hAnsi="Arial" w:eastAsia="Arial"/>
          <w:b/>
          <w:sz w:val="22"/>
        </w:rPr>
        <w:t xml:space="preserve">Tony: </w:t>
      </w:r>
      <w:r>
        <w:rPr>
          <w:rFonts w:ascii="Arial" w:hAnsi="Arial" w:eastAsia="Arial"/>
          <w:sz w:val="22"/>
        </w:rPr>
        <w:t>Please, I'd rather hear it directly than secondhand./Làm ơn, anh thà nghe trực tiếp còn hơn nghe qua người khác.</w:t>
      </w:r>
    </w:p>
    <w:p>
      <w:pPr>
        <w:keepLines/>
        <w:spacing w:line="276" w:lineRule="auto" w:after="60"/>
      </w:pPr>
      <w:r>
        <w:rPr>
          <w:rFonts w:ascii="Arial" w:hAnsi="Arial" w:eastAsia="Arial"/>
          <w:b/>
          <w:sz w:val="22"/>
        </w:rPr>
        <w:t xml:space="preserve">Company Driver: </w:t>
      </w:r>
      <w:r>
        <w:rPr>
          <w:rFonts w:ascii="Arial" w:hAnsi="Arial" w:eastAsia="Arial"/>
          <w:sz w:val="22"/>
        </w:rPr>
        <w:t>On it right now./Anh gọi ngay đây.</w:t>
      </w:r>
    </w:p>
    <w:p>
      <w:pPr>
        <w:keepLines/>
        <w:spacing w:line="276" w:lineRule="auto" w:after="60"/>
      </w:pPr>
      <w:r>
        <w:rPr>
          <w:rFonts w:ascii="Arial" w:hAnsi="Arial" w:eastAsia="Arial"/>
          <w:b/>
          <w:sz w:val="22"/>
        </w:rPr>
        <w:t>INSISTING ON HEARING BAD NEWS DIRECTLY, NOT SECONDHAND / KHĂNG KHĂNG MUỐN NGHE TIN XẤU TRỰC TIẾP, KHÔNG QUA NGƯỜI KHÁC</w:t>
      </w:r>
    </w:p>
    <w:p>
      <w:pPr>
        <w:keepLines/>
        <w:spacing w:line="276" w:lineRule="auto" w:after="60"/>
      </w:pPr>
      <w:r>
        <w:rPr>
          <w:rFonts w:ascii="Arial" w:hAnsi="Arial" w:eastAsia="Arial"/>
          <w:b/>
          <w:sz w:val="22"/>
        </w:rPr>
        <w:t xml:space="preserve">Task line 1: </w:t>
      </w:r>
      <w:r>
        <w:rPr>
          <w:rFonts w:ascii="Arial" w:hAnsi="Arial" w:eastAsia="Arial"/>
          <w:sz w:val="22"/>
        </w:rPr>
        <w:t>Name the concrete stakes explicitly: months of preparation, one launch date./Nêu rõ rủi ro cụ thể: nhiều tháng chuẩn bị, một ngày khởi động.</w:t>
      </w:r>
    </w:p>
    <w:p>
      <w:pPr>
        <w:keepLines/>
        <w:spacing w:line="276" w:lineRule="auto" w:after="60"/>
      </w:pPr>
      <w:r>
        <w:rPr>
          <w:rFonts w:ascii="Arial" w:hAnsi="Arial" w:eastAsia="Arial"/>
          <w:b/>
          <w:sz w:val="22"/>
        </w:rPr>
        <w:t xml:space="preserve">Task line 2: </w:t>
      </w:r>
      <w:r>
        <w:rPr>
          <w:rFonts w:ascii="Arial" w:hAnsi="Arial" w:eastAsia="Arial"/>
          <w:sz w:val="22"/>
        </w:rPr>
        <w:t>Offer to arrange a direct, urgent line of communication./Đề nghị sắp xếp một đường dây liên lạc trực tiếp, khẩn cấp.</w:t>
      </w:r>
    </w:p>
    <w:p>
      <w:pPr>
        <w:keepLines/>
        <w:spacing w:line="276" w:lineRule="auto" w:after="60"/>
      </w:pPr>
      <w:r>
        <w:rPr>
          <w:rFonts w:ascii="Arial" w:hAnsi="Arial" w:eastAsia="Arial"/>
          <w:b/>
          <w:sz w:val="22"/>
        </w:rPr>
        <w:t xml:space="preserve">Task line 3: </w:t>
      </w:r>
      <w:r>
        <w:rPr>
          <w:rFonts w:ascii="Arial" w:hAnsi="Arial" w:eastAsia="Arial"/>
          <w:sz w:val="22"/>
        </w:rPr>
        <w:t>Accept the offer and state a clear preference for primary sources./Chấp nhận đề nghị và nêu rõ sở thích cho nguồn thông tin gốc.</w:t>
      </w:r>
    </w:p>
    <w:p>
      <w:pPr>
        <w:keepLines/>
        <w:spacing w:line="276" w:lineRule="auto" w:after="60"/>
      </w:pPr>
      <w:r>
        <w:rPr>
          <w:rFonts w:ascii="Arial" w:hAnsi="Arial" w:eastAsia="Arial"/>
          <w:b/>
          <w:sz w:val="22"/>
        </w:rPr>
        <w:t xml:space="preserve">Task line 4: </w:t>
      </w:r>
      <w:r>
        <w:rPr>
          <w:rFonts w:ascii="Arial" w:hAnsi="Arial" w:eastAsia="Arial"/>
          <w:sz w:val="22"/>
        </w:rPr>
        <w:t>Confirm immediate action on the request./Xác nhận hành động ngay lập tức cho yêu cầu.</w:t>
      </w:r>
    </w:p>
    <w:p>
      <w:pPr>
        <w:keepLines/>
        <w:spacing w:line="276" w:lineRule="auto" w:after="60"/>
      </w:pPr>
      <w:r>
        <w:rPr>
          <w:rFonts w:ascii="Arial" w:hAnsi="Arial" w:eastAsia="Arial"/>
          <w:b/>
          <w:sz w:val="22"/>
        </w:rPr>
        <w:t xml:space="preserve">Task line 5: </w:t>
      </w:r>
      <w:r>
        <w:rPr>
          <w:rFonts w:ascii="Arial" w:hAnsi="Arial" w:eastAsia="Arial"/>
          <w:sz w:val="22"/>
        </w:rPr>
        <w:t>Recognise secondhand information as a genuine risk during a fast-moving crisis./Nhận diện thông tin qua trung gian là một rủi ro thật sự trong một cuộc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a consistent leadership habit, not a one-time request./Ghi nhận sở thích này là một thói quen lãnh đạo nhất quán, không phải một yêu cầu một lần.</w:t>
      </w:r>
    </w:p>
    <w:p>
      <w:pPr>
        <w:keepLines/>
        <w:spacing w:line="276" w:lineRule="auto" w:after="60"/>
      </w:pPr>
      <w:r>
        <w:rPr>
          <w:rFonts w:ascii="Arial" w:hAnsi="Arial" w:eastAsia="Arial"/>
          <w:b/>
          <w:sz w:val="22"/>
        </w:rPr>
        <w:t xml:space="preserve">Task line 7: </w:t>
      </w:r>
      <w:r>
        <w:rPr>
          <w:rFonts w:ascii="Arial" w:hAnsi="Arial" w:eastAsia="Arial"/>
          <w:sz w:val="22"/>
        </w:rPr>
        <w:t>Insist on hearing critical bad news directly from its source as quickly as possible, rather than relying on secondhand relay./Khăng khăng muốn nghe tin xấu quan trọng trực tiếp từ nguồn càng nhanh càng tốt, thay vì dựa vào việc truyền đạt qua trung gian.</w:t>
      </w:r>
    </w:p>
    <w:p>
      <w:pPr>
        <w:keepLines/>
        <w:spacing w:line="276" w:lineRule="auto" w:after="60"/>
      </w:pPr>
      <w:r>
        <w:rPr>
          <w:rFonts w:ascii="Arial" w:hAnsi="Arial" w:eastAsia="Arial"/>
          <w:b/>
          <w:sz w:val="22"/>
        </w:rPr>
        <w:t xml:space="preserve">Tony: </w:t>
      </w:r>
      <w:r>
        <w:rPr>
          <w:rFonts w:ascii="Arial" w:hAnsi="Arial" w:eastAsia="Arial"/>
          <w:sz w:val="22"/>
        </w:rPr>
        <w:t>One second, let me message Linh before this call comes through, just in case it's bad./Chờ chút, để anh nhắn Linh trước khi cuộc gọi này đến, phòng khi nó là tin xấu.</w:t>
      </w:r>
    </w:p>
    <w:p>
      <w:pPr>
        <w:keepLines/>
        <w:spacing w:line="276" w:lineRule="auto" w:after="60"/>
      </w:pPr>
      <w:r>
        <w:rPr>
          <w:rFonts w:ascii="Arial" w:hAnsi="Arial" w:eastAsia="Arial"/>
          <w:b/>
          <w:sz w:val="22"/>
        </w:rPr>
        <w:t xml:space="preserve">Company Driver: </w:t>
      </w:r>
      <w:r>
        <w:rPr>
          <w:rFonts w:ascii="Arial" w:hAnsi="Arial" w:eastAsia="Arial"/>
          <w:sz w:val="22"/>
        </w:rPr>
        <w:t>Good instinct, better she hears it from you first than reads your face tonight./Bản năng tốt đấy, cô ấy nghe từ anh trước còn hơn đọc được nét mặt anh tối nay.</w:t>
      </w:r>
    </w:p>
    <w:p>
      <w:pPr>
        <w:keepLines/>
        <w:spacing w:line="276" w:lineRule="auto" w:after="60"/>
      </w:pPr>
      <w:r>
        <w:rPr>
          <w:rFonts w:ascii="Arial" w:hAnsi="Arial" w:eastAsia="Arial"/>
          <w:b/>
          <w:sz w:val="22"/>
        </w:rPr>
        <w:t xml:space="preserve">Tony: </w:t>
      </w:r>
      <w:r>
        <w:rPr>
          <w:rFonts w:ascii="Arial" w:hAnsi="Arial" w:eastAsia="Arial"/>
          <w:sz w:val="22"/>
        </w:rPr>
        <w:t>Exactly my thinking, a short message now costs nothing./Chính xác suy nghĩ của anh, một tin nhắn ngắn bây giờ không tốn gì cả.</w:t>
      </w:r>
    </w:p>
    <w:p>
      <w:pPr>
        <w:keepLines/>
        <w:spacing w:line="276" w:lineRule="auto" w:after="60"/>
      </w:pPr>
      <w:r>
        <w:rPr>
          <w:rFonts w:ascii="Arial" w:hAnsi="Arial" w:eastAsia="Arial"/>
          <w:b/>
          <w:sz w:val="22"/>
        </w:rPr>
        <w:t xml:space="preserve">Company Driver: </w:t>
      </w:r>
      <w:r>
        <w:rPr>
          <w:rFonts w:ascii="Arial" w:hAnsi="Arial" w:eastAsia="Arial"/>
          <w:sz w:val="22"/>
        </w:rPr>
        <w:t>Smart, that kind of thing matters more than people realise./Khôn ngoan đấy, điều đó quan trọng hơn người ta nhận ra.</w:t>
      </w:r>
    </w:p>
    <w:p>
      <w:pPr>
        <w:keepLines/>
        <w:spacing w:line="276" w:lineRule="auto" w:after="60"/>
      </w:pPr>
      <w:r>
        <w:rPr>
          <w:rFonts w:ascii="Arial" w:hAnsi="Arial" w:eastAsia="Arial"/>
          <w:b/>
          <w:sz w:val="22"/>
        </w:rPr>
        <w:t>SENDING A SHORT WARNING HOME BEFORE THE FULL PICTURE ARRIVES / GỬI MỘT LỜI CẢNH BÁO NGẮN VỀ NHÀ TRƯỚC KHI BỨC TRANH TOÀN CẢNH ĐẾN</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to send a short, preemptive personal message./Yêu cầu một khoảng dừng ngắn để gửi một tin nhắn cá nhân, phòng ngừa ngắn gọn.</w:t>
      </w:r>
    </w:p>
    <w:p>
      <w:pPr>
        <w:keepLines/>
        <w:spacing w:line="276" w:lineRule="auto" w:after="60"/>
      </w:pPr>
      <w:r>
        <w:rPr>
          <w:rFonts w:ascii="Arial" w:hAnsi="Arial" w:eastAsia="Arial"/>
          <w:b/>
          <w:sz w:val="22"/>
        </w:rPr>
        <w:t xml:space="preserve">Task line 2: </w:t>
      </w:r>
      <w:r>
        <w:rPr>
          <w:rFonts w:ascii="Arial" w:hAnsi="Arial" w:eastAsia="Arial"/>
          <w:sz w:val="22"/>
        </w:rPr>
        <w:t>Affirm the instinct, explaining the human reasoning behind it./Khẳng định bản năng đó, giải thích lý luận con người đằng sau nó.</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explicitly: low cost, real value./Xác nhận lý luận một cách rõ ràng: chi phí thấp, giá trị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small gesture as underappreciated but genuinely important./Nhận diện cử chỉ nhỏ này bị đánh giá thấp nhưng thực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habit as protecting a partner from unnecessary surprise later./Ghi nhận thói quen này là bảo vệ người bạn đời khỏi sự bất ngờ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Recognise a short warning as a form of respect, not alarm./Nhận diện một lời cảnh báo ngắn là một hình thức tôn trọng, không phải sự báo động.</w:t>
      </w:r>
    </w:p>
    <w:p>
      <w:pPr>
        <w:keepLines/>
        <w:spacing w:line="276" w:lineRule="auto" w:after="60"/>
      </w:pPr>
      <w:r>
        <w:rPr>
          <w:rFonts w:ascii="Arial" w:hAnsi="Arial" w:eastAsia="Arial"/>
          <w:b/>
          <w:sz w:val="22"/>
        </w:rPr>
        <w:t xml:space="preserve">Task line 7: </w:t>
      </w:r>
      <w:r>
        <w:rPr>
          <w:rFonts w:ascii="Arial" w:hAnsi="Arial" w:eastAsia="Arial"/>
          <w:sz w:val="22"/>
        </w:rPr>
        <w:t>Send a brief, preemptive warning home before a stressful day fully unfolds, rather than letting a partner discover the stress secondhand./Gửi một lời cảnh báo ngắn, phòng ngừa về nhà trước khi một ngày căng thẳng hoàn toàn diễn ra, thay vì để người bạn đời phát hiện sự căng thẳng qua trung gian.</w:t>
      </w:r>
    </w:p>
    <w:p>
      <w:pPr>
        <w:keepLines/>
        <w:spacing w:line="276" w:lineRule="auto" w:after="60"/>
      </w:pPr>
      <w:r>
        <w:rPr>
          <w:rFonts w:ascii="Arial" w:hAnsi="Arial" w:eastAsia="Arial"/>
          <w:b/>
          <w:sz w:val="22"/>
        </w:rPr>
        <w:t xml:space="preserve">QA Colleague: </w:t>
      </w:r>
      <w:r>
        <w:rPr>
          <w:rFonts w:ascii="Arial" w:hAnsi="Arial" w:eastAsia="Arial"/>
          <w:sz w:val="22"/>
        </w:rPr>
        <w:t>Whatever this call turns out to be, you already know the drill, facts first, feelings after./Dù cuộc gọi này hóa ra là gì, cậu đã biết quy trình rồi, sự kiện trước, cảm xúc sau.</w:t>
      </w:r>
    </w:p>
    <w:p>
      <w:pPr>
        <w:keepLines/>
        <w:spacing w:line="276" w:lineRule="auto" w:after="60"/>
      </w:pPr>
      <w:r>
        <w:rPr>
          <w:rFonts w:ascii="Arial" w:hAnsi="Arial" w:eastAsia="Arial"/>
          <w:b/>
          <w:sz w:val="22"/>
        </w:rPr>
        <w:t xml:space="preserve">Tony: </w:t>
      </w:r>
      <w:r>
        <w:rPr>
          <w:rFonts w:ascii="Arial" w:hAnsi="Arial" w:eastAsia="Arial"/>
          <w:sz w:val="22"/>
        </w:rPr>
        <w:t>That's become something of a personal rule for me lately, actually./Đó đã trở thành một kiểu quy tắc cá nhân của anh gần đây, thực ra.</w:t>
      </w:r>
    </w:p>
    <w:p>
      <w:pPr>
        <w:keepLines/>
        <w:spacing w:line="276" w:lineRule="auto" w:after="60"/>
      </w:pPr>
      <w:r>
        <w:rPr>
          <w:rFonts w:ascii="Arial" w:hAnsi="Arial" w:eastAsia="Arial"/>
          <w:b/>
          <w:sz w:val="22"/>
        </w:rPr>
        <w:t xml:space="preserve">QA Colleague: </w:t>
      </w:r>
      <w:r>
        <w:rPr>
          <w:rFonts w:ascii="Arial" w:hAnsi="Arial" w:eastAsia="Arial"/>
          <w:sz w:val="22"/>
        </w:rPr>
        <w:t>It shows, you didn't panic once during Lesson 28, and that was far worse than a fire at a subcontractor./Thấy rõ đấy, cậu không hoảng loạn lần nào trong vụ tai nạn công trường, và đó còn tệ hơn nhiều so với một vụ cháy ở nhà thầu phụ.</w:t>
      </w:r>
    </w:p>
    <w:p>
      <w:pPr>
        <w:keepLines/>
        <w:spacing w:line="276" w:lineRule="auto" w:after="60"/>
      </w:pPr>
      <w:r>
        <w:rPr>
          <w:rFonts w:ascii="Arial" w:hAnsi="Arial" w:eastAsia="Arial"/>
          <w:b/>
          <w:sz w:val="22"/>
        </w:rPr>
        <w:t xml:space="preserve">Tony: </w:t>
      </w:r>
      <w:r>
        <w:rPr>
          <w:rFonts w:ascii="Arial" w:hAnsi="Arial" w:eastAsia="Arial"/>
          <w:sz w:val="22"/>
        </w:rPr>
        <w:t>Let's hope this one stays a supply problem and nothing worse./Hy vọng lần này chỉ là vấn đề cung ứng và không có gì tệ hơn.</w:t>
      </w:r>
    </w:p>
    <w:p>
      <w:pPr>
        <w:keepLines/>
        <w:spacing w:line="276" w:lineRule="auto" w:after="60"/>
      </w:pPr>
      <w:r>
        <w:rPr>
          <w:rFonts w:ascii="Arial" w:hAnsi="Arial" w:eastAsia="Arial"/>
          <w:b/>
          <w:sz w:val="22"/>
        </w:rPr>
        <w:t>CARRYING A PROVEN PERSONAL RULE INTO A NEW CRISIS / MANG MỘT QUY TẮC CÁ NHÂN ĐÃ ĐƯỢC CHỨNG MINH VÀO MỘT KHỦNG HOẢNG MỚI</w:t>
      </w:r>
    </w:p>
    <w:p>
      <w:pPr>
        <w:keepLines/>
        <w:spacing w:line="276" w:lineRule="auto" w:after="60"/>
      </w:pPr>
      <w:r>
        <w:rPr>
          <w:rFonts w:ascii="Arial" w:hAnsi="Arial" w:eastAsia="Arial"/>
          <w:b/>
          <w:sz w:val="22"/>
        </w:rPr>
        <w:t xml:space="preserve">Task line 1: </w:t>
      </w:r>
      <w:r>
        <w:rPr>
          <w:rFonts w:ascii="Arial" w:hAnsi="Arial" w:eastAsia="Arial"/>
          <w:sz w:val="22"/>
        </w:rPr>
        <w:t>Offer calm reassurance grounded in a known, repeatable approach./Đưa ra sự trấn an bình tĩnh dựa trên một cách tiếp cận đã biết, có thể lặp lại.</w:t>
      </w:r>
    </w:p>
    <w:p>
      <w:pPr>
        <w:keepLines/>
        <w:spacing w:line="276" w:lineRule="auto" w:after="60"/>
      </w:pPr>
      <w:r>
        <w:rPr>
          <w:rFonts w:ascii="Arial" w:hAnsi="Arial" w:eastAsia="Arial"/>
          <w:b/>
          <w:sz w:val="22"/>
        </w:rPr>
        <w:t xml:space="preserve">Task line 2: </w:t>
      </w:r>
      <w:r>
        <w:rPr>
          <w:rFonts w:ascii="Arial" w:hAnsi="Arial" w:eastAsia="Arial"/>
          <w:sz w:val="22"/>
        </w:rPr>
        <w:t>Acknowledge the approach as a genuine personal principle, not a coincidence./Thừa nhận cách tiếp cận đó là một nguyên tắc cá nhân chân thực, không phải sự trùng hợp.</w:t>
      </w:r>
    </w:p>
    <w:p>
      <w:pPr>
        <w:keepLines/>
        <w:spacing w:line="276" w:lineRule="auto" w:after="60"/>
      </w:pPr>
      <w:r>
        <w:rPr>
          <w:rFonts w:ascii="Arial" w:hAnsi="Arial" w:eastAsia="Arial"/>
          <w:b/>
          <w:sz w:val="22"/>
        </w:rPr>
        <w:t xml:space="preserve">Task line 3: </w:t>
      </w:r>
      <w:r>
        <w:rPr>
          <w:rFonts w:ascii="Arial" w:hAnsi="Arial" w:eastAsia="Arial"/>
          <w:sz w:val="22"/>
        </w:rPr>
        <w:t>Cite specific past evidence supporting the principle's reliability./Viện dẫn bằng chứng quá khứ cụ thể hỗ trợ độ tin cậy của nguyên tắc.</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about the severity of the current situation./Bày tỏ một hy vọng có căn cứ về mức độ nghiêm trọng của tình huống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carrying a proven principle from one crisis into the next as mature consistency./Nhận diện việc mang một nguyên tắc đã được chứng minh từ một khủng hoảng này sang khủng hoảng khác là sự nhất quán trưởng thành.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of a track record, not a hopeful assumption./Ghi nhận trao đổi này là bằng chứng của một thành tích, không phải một giả định đầy hy vọng.</w:t>
      </w:r>
    </w:p>
    <w:p>
      <w:pPr>
        <w:keepLines/>
        <w:spacing w:line="276" w:lineRule="auto" w:after="60"/>
      </w:pPr>
      <w:r>
        <w:rPr>
          <w:rFonts w:ascii="Arial" w:hAnsi="Arial" w:eastAsia="Arial"/>
          <w:b/>
          <w:sz w:val="22"/>
        </w:rPr>
        <w:t xml:space="preserve">Task line 7: </w:t>
      </w:r>
      <w:r>
        <w:rPr>
          <w:rFonts w:ascii="Arial" w:hAnsi="Arial" w:eastAsia="Arial"/>
          <w:sz w:val="22"/>
        </w:rPr>
        <w:t>Carry a proven personal principle from one crisis into the next, grounding calm confidence in a specific track record./Mang một nguyên tắc cá nhân đã được chứng minh từ một khủng hoảng này sang cái tiếp theo, đặt nền tảng sự tự tin bình tĩnh trong một thành tích cụ thể.</w:t>
      </w:r>
    </w:p>
    <w:p>
      <w:pPr>
        <w:keepLines/>
        <w:spacing w:line="276" w:lineRule="auto" w:after="60"/>
      </w:pPr>
      <w:r>
        <w:rPr>
          <w:rFonts w:ascii="Arial" w:hAnsi="Arial" w:eastAsia="Arial"/>
          <w:b/>
          <w:sz w:val="22"/>
        </w:rPr>
        <w:t xml:space="preserve">Tony: </w:t>
      </w:r>
      <w:r>
        <w:rPr>
          <w:rFonts w:ascii="Arial" w:hAnsi="Arial" w:eastAsia="Arial"/>
          <w:sz w:val="22"/>
        </w:rPr>
        <w:t>How's traffic looking, actually, I don't want to be late to the office on top of whatever this call turns out to be?/Giao thông thế nào rồi, thực ra, anh không muốn trễ đến văn phòng cộng thêm với bất cứ điều gì cuộc gọi này hóa ra là?</w:t>
      </w:r>
    </w:p>
    <w:p>
      <w:pPr>
        <w:keepLines/>
        <w:spacing w:line="276" w:lineRule="auto" w:after="60"/>
      </w:pPr>
      <w:r>
        <w:rPr>
          <w:rFonts w:ascii="Arial" w:hAnsi="Arial" w:eastAsia="Arial"/>
          <w:b/>
          <w:sz w:val="22"/>
        </w:rPr>
        <w:t xml:space="preserve">Company Driver: </w:t>
      </w:r>
      <w:r>
        <w:rPr>
          <w:rFonts w:ascii="Arial" w:hAnsi="Arial" w:eastAsia="Arial"/>
          <w:sz w:val="22"/>
        </w:rPr>
        <w:t>Clear so far, we'll be there in fifteen minutes regardless./Thông thoáng đến giờ, mình sẽ đến trong mười lăm phút nữa dù thế nào.</w:t>
      </w:r>
    </w:p>
    <w:p>
      <w:pPr>
        <w:keepLines/>
        <w:spacing w:line="276" w:lineRule="auto" w:after="60"/>
      </w:pPr>
      <w:r>
        <w:rPr>
          <w:rFonts w:ascii="Arial" w:hAnsi="Arial" w:eastAsia="Arial"/>
          <w:b/>
          <w:sz w:val="22"/>
        </w:rPr>
        <w:t xml:space="preserve">Tony: </w:t>
      </w:r>
      <w:r>
        <w:rPr>
          <w:rFonts w:ascii="Arial" w:hAnsi="Arial" w:eastAsia="Arial"/>
          <w:sz w:val="22"/>
        </w:rPr>
        <w:t>Good, one less thing to worry about this morning./Tốt, bớt một thứ phải lo lắng sáng nay.</w:t>
      </w:r>
    </w:p>
    <w:p>
      <w:pPr>
        <w:keepLines/>
        <w:spacing w:line="276" w:lineRule="auto" w:after="60"/>
      </w:pPr>
      <w:r>
        <w:rPr>
          <w:rFonts w:ascii="Arial" w:hAnsi="Arial" w:eastAsia="Arial"/>
          <w:b/>
          <w:sz w:val="22"/>
        </w:rPr>
        <w:t xml:space="preserve">Company Driver: </w:t>
      </w:r>
      <w:r>
        <w:rPr>
          <w:rFonts w:ascii="Arial" w:hAnsi="Arial" w:eastAsia="Arial"/>
          <w:sz w:val="22"/>
        </w:rPr>
        <w:t>Small mercies, but I'll take them./Những điều nhỏ nhặt may mắn, nhưng anh sẽ nhận nó.</w:t>
      </w:r>
    </w:p>
    <w:p>
      <w:pPr>
        <w:keepLines/>
        <w:spacing w:line="276" w:lineRule="auto" w:after="60"/>
      </w:pPr>
      <w:r>
        <w:rPr>
          <w:rFonts w:ascii="Arial" w:hAnsi="Arial" w:eastAsia="Arial"/>
          <w:b/>
          <w:sz w:val="22"/>
        </w:rPr>
        <w:t>FINDING ONE SMALL CERTAINTY TO HOLD ONTO AMID UNCERTAINTY / TÌM MỘT ĐIỀU CHẮC CHẮN NHỎ ĐỂ BÁM VÀO GIỮA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practical, unrelated question to manage a separate, controllable stressor./Hỏi một câu hỏi thực tế, không liên quan để quản lý một yếu tố căng thẳng riêng biệt, có thể kiểm soát.</w:t>
      </w:r>
    </w:p>
    <w:p>
      <w:pPr>
        <w:keepLines/>
        <w:spacing w:line="276" w:lineRule="auto" w:after="60"/>
      </w:pPr>
      <w:r>
        <w:rPr>
          <w:rFonts w:ascii="Arial" w:hAnsi="Arial" w:eastAsia="Arial"/>
          <w:b/>
          <w:sz w:val="22"/>
        </w:rPr>
        <w:t xml:space="preserve">Task line 2: </w:t>
      </w:r>
      <w:r>
        <w:rPr>
          <w:rFonts w:ascii="Arial" w:hAnsi="Arial" w:eastAsia="Arial"/>
          <w:sz w:val="22"/>
        </w:rPr>
        <w:t>Confirm a small piece of good, reliable news./Xác nhận một tin tốt nhỏ, đáng tin cậy.</w:t>
      </w:r>
    </w:p>
    <w:p>
      <w:pPr>
        <w:keepLines/>
        <w:spacing w:line="276" w:lineRule="auto" w:after="60"/>
      </w:pPr>
      <w:r>
        <w:rPr>
          <w:rFonts w:ascii="Arial" w:hAnsi="Arial" w:eastAsia="Arial"/>
          <w:b/>
          <w:sz w:val="22"/>
        </w:rPr>
        <w:t xml:space="preserve">Task line 3: </w:t>
      </w:r>
      <w:r>
        <w:rPr>
          <w:rFonts w:ascii="Arial" w:hAnsi="Arial" w:eastAsia="Arial"/>
          <w:sz w:val="22"/>
        </w:rPr>
        <w:t>Express relief at reducing one variable during a stressful morning./Bày tỏ sự nhẹ nhõm khi giảm bớt một biến số trong một buổi sáng căng thẳng.</w:t>
      </w:r>
    </w:p>
    <w:p>
      <w:pPr>
        <w:keepLines/>
        <w:spacing w:line="276" w:lineRule="auto" w:after="60"/>
      </w:pPr>
      <w:r>
        <w:rPr>
          <w:rFonts w:ascii="Arial" w:hAnsi="Arial" w:eastAsia="Arial"/>
          <w:b/>
          <w:sz w:val="22"/>
        </w:rPr>
        <w:t xml:space="preserve">Task line 4: </w:t>
      </w:r>
      <w:r>
        <w:rPr>
          <w:rFonts w:ascii="Arial" w:hAnsi="Arial" w:eastAsia="Arial"/>
          <w:sz w:val="22"/>
        </w:rPr>
        <w:t>Frame the small relief warmly, as worth genuine appreciation./Định khung sự nhẹ nhõm nhỏ đó một cách ấm áp, đáng được trân trọng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finding small certainties as a healthy coping strategy under pressure./Nhận diện việc tìm những điều chắc chắn nhỏ là một chiến lược đối phó lành mạnh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steadying, not trivial, before a demanding day./Ghi nhận trao đổi nhỏ này là giúp vững vàng, không tầm thường,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Deliberately find and appreciate one small certainty amid genuine uncertainty, treating it as steadying rather than trivial./Chủ động tìm và trân trọng một điều chắc chắn nhỏ giữa sự không chắc chắn thật sự, xem nó là giúp vững vàng thay vì tầm thường.</w:t>
      </w:r>
    </w:p>
    <w:p>
      <w:pPr>
        <w:keepLines/>
        <w:spacing w:line="276" w:lineRule="auto" w:after="60"/>
      </w:pPr>
      <w:r>
        <w:rPr>
          <w:rFonts w:ascii="Arial" w:hAnsi="Arial" w:eastAsia="Arial"/>
          <w:b/>
          <w:sz w:val="22"/>
        </w:rPr>
        <w:t xml:space="preserve">Company Driver: </w:t>
      </w:r>
      <w:r>
        <w:rPr>
          <w:rFonts w:ascii="Arial" w:hAnsi="Arial" w:eastAsia="Arial"/>
          <w:sz w:val="22"/>
        </w:rPr>
        <w:t>Here we are, good luck with whatever's waiting inside./Đến nơi rồi, chúc may mắn với bất cứ điều gì đang chờ bên trong.</w:t>
      </w:r>
    </w:p>
    <w:p>
      <w:pPr>
        <w:keepLines/>
        <w:spacing w:line="276" w:lineRule="auto" w:after="60"/>
      </w:pPr>
      <w:r>
        <w:rPr>
          <w:rFonts w:ascii="Arial" w:hAnsi="Arial" w:eastAsia="Arial"/>
          <w:b/>
          <w:sz w:val="22"/>
        </w:rPr>
        <w:t xml:space="preserve">Tony: </w:t>
      </w:r>
      <w:r>
        <w:rPr>
          <w:rFonts w:ascii="Arial" w:hAnsi="Arial" w:eastAsia="Arial"/>
          <w:sz w:val="22"/>
        </w:rPr>
        <w:t>Thanks, Khoa, I mean that./Cảm ơn anh, Khoa, em nói thật lòng đấy.</w:t>
      </w:r>
    </w:p>
    <w:p>
      <w:pPr>
        <w:keepLines/>
        <w:spacing w:line="276" w:lineRule="auto" w:after="60"/>
      </w:pPr>
      <w:r>
        <w:rPr>
          <w:rFonts w:ascii="Arial" w:hAnsi="Arial" w:eastAsia="Arial"/>
          <w:b/>
          <w:sz w:val="22"/>
        </w:rPr>
        <w:t xml:space="preserve">Company Driver: </w:t>
      </w:r>
      <w:r>
        <w:rPr>
          <w:rFonts w:ascii="Arial" w:hAnsi="Arial" w:eastAsia="Arial"/>
          <w:sz w:val="22"/>
        </w:rPr>
        <w:t>Anytime, call if you need a ride to anywhere unexpected today./Bất cứ lúc nào, gọi anh nếu cần đi đâu bất ngờ hôm nay.</w:t>
      </w:r>
    </w:p>
    <w:p>
      <w:pPr>
        <w:keepLines/>
        <w:spacing w:line="276" w:lineRule="auto" w:after="60"/>
      </w:pPr>
      <w:r>
        <w:rPr>
          <w:rFonts w:ascii="Arial" w:hAnsi="Arial" w:eastAsia="Arial"/>
          <w:b/>
          <w:sz w:val="22"/>
        </w:rPr>
        <w:t xml:space="preserve">Tony: </w:t>
      </w:r>
      <w:r>
        <w:rPr>
          <w:rFonts w:ascii="Arial" w:hAnsi="Arial" w:eastAsia="Arial"/>
          <w:sz w:val="22"/>
        </w:rPr>
        <w:t>Will do./Anh sẽ vậy.</w:t>
      </w:r>
    </w:p>
    <w:p>
      <w:pPr>
        <w:keepLines/>
        <w:spacing w:line="276" w:lineRule="auto" w:after="60"/>
      </w:pPr>
      <w:r>
        <w:rPr>
          <w:rFonts w:ascii="Arial" w:hAnsi="Arial" w:eastAsia="Arial"/>
          <w:b/>
          <w:sz w:val="22"/>
        </w:rPr>
        <w:t>THANKING SOMEONE BY NAME BEFORE WALKING INTO UNCERTAINTY / CẢM ƠN AI ĐÓ BẰNG TÊN TRƯỚC KHI BƯỚC VÀO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Mark the arrival explicitly and offer a genuine, warm wish./Đánh dấu sự đến nơi rõ ràng và đưa ra một lời chúc chân thực, ấm áp.</w:t>
      </w:r>
    </w:p>
    <w:p>
      <w:pPr>
        <w:keepLines/>
        <w:spacing w:line="276" w:lineRule="auto" w:after="60"/>
      </w:pPr>
      <w:r>
        <w:rPr>
          <w:rFonts w:ascii="Arial" w:hAnsi="Arial" w:eastAsia="Arial"/>
          <w:b/>
          <w:sz w:val="22"/>
        </w:rPr>
        <w:t xml:space="preserve">Task line 2: </w:t>
      </w:r>
      <w:r>
        <w:rPr>
          <w:rFonts w:ascii="Arial" w:hAnsi="Arial" w:eastAsia="Arial"/>
          <w:sz w:val="22"/>
        </w:rPr>
        <w:t>Thank the person by name, adding sincerity beyond a routine phrase./Cảm ơn người đó bằng tên, thêm sự chân thành vượt ra ngoài một câu nói thường lệ.</w:t>
      </w:r>
    </w:p>
    <w:p>
      <w:pPr>
        <w:keepLines/>
        <w:spacing w:line="276" w:lineRule="auto" w:after="60"/>
      </w:pPr>
      <w:r>
        <w:rPr>
          <w:rFonts w:ascii="Arial" w:hAnsi="Arial" w:eastAsia="Arial"/>
          <w:b/>
          <w:sz w:val="22"/>
        </w:rPr>
        <w:t xml:space="preserve">Task line 3: </w:t>
      </w:r>
      <w:r>
        <w:rPr>
          <w:rFonts w:ascii="Arial" w:hAnsi="Arial" w:eastAsia="Arial"/>
          <w:sz w:val="22"/>
        </w:rPr>
        <w:t>Extend the offer of help further, staying available beyond the ride itself./Mở rộng đề nghị giúp đỡ hơn nữa, luôn sẵn sàng vượt ra ngoài chuyến đi đó.</w:t>
      </w:r>
    </w:p>
    <w:p>
      <w:pPr>
        <w:keepLines/>
        <w:spacing w:line="276" w:lineRule="auto" w:after="60"/>
      </w:pPr>
      <w:r>
        <w:rPr>
          <w:rFonts w:ascii="Arial" w:hAnsi="Arial" w:eastAsia="Arial"/>
          <w:b/>
          <w:sz w:val="22"/>
        </w:rPr>
        <w:t xml:space="preserve">Task line 4: </w:t>
      </w:r>
      <w:r>
        <w:rPr>
          <w:rFonts w:ascii="Arial" w:hAnsi="Arial" w:eastAsia="Arial"/>
          <w:sz w:val="22"/>
        </w:rPr>
        <w:t>Accept the extended offer briefly and warmly./Chấp nhận đề nghị mở rộng đó một cách ngắn gọn và ấm áp.</w:t>
      </w:r>
    </w:p>
    <w:p>
      <w:pPr>
        <w:keepLines/>
        <w:spacing w:line="276" w:lineRule="auto" w:after="60"/>
      </w:pPr>
      <w:r>
        <w:rPr>
          <w:rFonts w:ascii="Arial" w:hAnsi="Arial" w:eastAsia="Arial"/>
          <w:b/>
          <w:sz w:val="22"/>
        </w:rPr>
        <w:t xml:space="preserve">Task line 5: </w:t>
      </w:r>
      <w:r>
        <w:rPr>
          <w:rFonts w:ascii="Arial" w:hAnsi="Arial" w:eastAsia="Arial"/>
          <w:sz w:val="22"/>
        </w:rPr>
        <w:t>Recognise using someone's first name as a small but genuine mark of respect./Nhận diện việc dùng tên riêng của ai đó là một dấu hiệu tôn trọng nhỏ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grounding ritual before a day of real uncertainty./Ghi nhận trao đổi này là một nghi thức giúp vững vàng trước một ngày đầy sự không chắc chắn thật sự.</w:t>
      </w:r>
    </w:p>
    <w:p>
      <w:pPr>
        <w:keepLines/>
        <w:spacing w:line="276" w:lineRule="auto" w:after="60"/>
      </w:pPr>
      <w:r>
        <w:rPr>
          <w:rFonts w:ascii="Arial" w:hAnsi="Arial" w:eastAsia="Arial"/>
          <w:b/>
          <w:sz w:val="22"/>
        </w:rPr>
        <w:t xml:space="preserve">Task line 7: </w:t>
      </w:r>
      <w:r>
        <w:rPr>
          <w:rFonts w:ascii="Arial" w:hAnsi="Arial" w:eastAsia="Arial"/>
          <w:sz w:val="22"/>
        </w:rPr>
        <w:t>Thank a colleague by name with genuine sincerity before walking into a day of real uncertainty./Cảm ơn một đồng nghiệp bằng tên với sự chân thành thật sự trước khi bước vào một ngày đầy sự không chắc chắn thật sự.</w:t>
      </w:r>
    </w:p>
    <w:p>
      <w:pPr>
        <w:keepLines/>
        <w:spacing w:line="276" w:lineRule="auto" w:after="60"/>
      </w:pPr>
      <w:r>
        <w:rPr>
          <w:rFonts w:ascii="Arial" w:hAnsi="Arial" w:eastAsia="Arial"/>
          <w:b/>
          <w:sz w:val="22"/>
        </w:rPr>
        <w:t xml:space="preserve">Company Driver: </w:t>
      </w:r>
      <w:r>
        <w:rPr>
          <w:rFonts w:ascii="Arial" w:hAnsi="Arial" w:eastAsia="Arial"/>
          <w:sz w:val="22"/>
        </w:rPr>
        <w:t>His assistant says he can call you in five minutes instead of ten, he moved something to make room./Trợ lý của anh ấy nói có thể gọi cho em trong năm phút thay vì mười, anh ấy đã dời việc khác để có chỗ trống.</w:t>
      </w:r>
    </w:p>
    <w:p>
      <w:pPr>
        <w:keepLines/>
        <w:spacing w:line="276" w:lineRule="auto" w:after="60"/>
      </w:pPr>
      <w:r>
        <w:rPr>
          <w:rFonts w:ascii="Arial" w:hAnsi="Arial" w:eastAsia="Arial"/>
          <w:b/>
          <w:sz w:val="22"/>
        </w:rPr>
        <w:t xml:space="preserve">Tony: </w:t>
      </w:r>
      <w:r>
        <w:rPr>
          <w:rFonts w:ascii="Arial" w:hAnsi="Arial" w:eastAsia="Arial"/>
          <w:sz w:val="22"/>
        </w:rPr>
        <w:t>That tells me something too, moving his own schedule for this./Điều đó cũng nói lên điều gì đó, việc dời lịch của chính mình cho việc này.</w:t>
      </w:r>
    </w:p>
    <w:p>
      <w:pPr>
        <w:keepLines/>
        <w:spacing w:line="276" w:lineRule="auto" w:after="60"/>
      </w:pPr>
      <w:r>
        <w:rPr>
          <w:rFonts w:ascii="Arial" w:hAnsi="Arial" w:eastAsia="Arial"/>
          <w:b/>
          <w:sz w:val="22"/>
        </w:rPr>
        <w:t xml:space="preserve">Company Driver: </w:t>
      </w:r>
      <w:r>
        <w:rPr>
          <w:rFonts w:ascii="Arial" w:hAnsi="Arial" w:eastAsia="Arial"/>
          <w:sz w:val="22"/>
        </w:rPr>
        <w:t>Either very bad news, or he genuinely respects you enough not to make you wait./Hoặc là tin rất xấu, hoặc anh ấy thực sự tôn trọng em đủ để không bắt em chờ.</w:t>
      </w:r>
    </w:p>
    <w:p>
      <w:pPr>
        <w:keepLines/>
        <w:spacing w:line="276" w:lineRule="auto" w:after="60"/>
      </w:pPr>
      <w:r>
        <w:rPr>
          <w:rFonts w:ascii="Arial" w:hAnsi="Arial" w:eastAsia="Arial"/>
          <w:b/>
          <w:sz w:val="22"/>
        </w:rPr>
        <w:t xml:space="preserve">Tony: </w:t>
      </w:r>
      <w:r>
        <w:rPr>
          <w:rFonts w:ascii="Arial" w:hAnsi="Arial" w:eastAsia="Arial"/>
          <w:sz w:val="22"/>
        </w:rPr>
        <w:t>Let's hope it's more the second than the first./Hy vọng nghiêng về điều thứ hai hơn điều thứ nhất.</w:t>
      </w:r>
    </w:p>
    <w:p>
      <w:pPr>
        <w:keepLines/>
        <w:spacing w:line="276" w:lineRule="auto" w:after="60"/>
      </w:pPr>
      <w:r>
        <w:rPr>
          <w:rFonts w:ascii="Arial" w:hAnsi="Arial" w:eastAsia="Arial"/>
          <w:b/>
          <w:sz w:val="22"/>
        </w:rPr>
        <w:t>READING A SMALL SCHEDULING GESTURE FOR WHAT IT MIGHT MEAN / ĐỌC MỘT CỬ CHỈ LỊCH SẮP XẾP NHỎ ĐỂ HIỂU Ý NGHĨA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faster-than-expected scheduling accommodation./Báo cáo một sự điều chỉnh lịch nhỏ, nhanh hơn dự kiến.</w:t>
      </w:r>
    </w:p>
    <w:p>
      <w:pPr>
        <w:keepLines/>
        <w:spacing w:line="276" w:lineRule="auto" w:after="60"/>
      </w:pPr>
      <w:r>
        <w:rPr>
          <w:rFonts w:ascii="Arial" w:hAnsi="Arial" w:eastAsia="Arial"/>
          <w:b/>
          <w:sz w:val="22"/>
        </w:rPr>
        <w:t xml:space="preserve">Task line 2: </w:t>
      </w:r>
      <w:r>
        <w:rPr>
          <w:rFonts w:ascii="Arial" w:hAnsi="Arial" w:eastAsia="Arial"/>
          <w:sz w:val="22"/>
        </w:rPr>
        <w:t>Notice the gesture as potentially meaningful in itself./Nhận thấy cử chỉ đó có thể mang ý nghĩa riêng.</w:t>
      </w:r>
    </w:p>
    <w:p>
      <w:pPr>
        <w:keepLines/>
        <w:spacing w:line="276" w:lineRule="auto" w:after="60"/>
      </w:pPr>
      <w:r>
        <w:rPr>
          <w:rFonts w:ascii="Arial" w:hAnsi="Arial" w:eastAsia="Arial"/>
          <w:b/>
          <w:sz w:val="22"/>
        </w:rPr>
        <w:t xml:space="preserve">Task line 3: </w:t>
      </w:r>
      <w:r>
        <w:rPr>
          <w:rFonts w:ascii="Arial" w:hAnsi="Arial" w:eastAsia="Arial"/>
          <w:sz w:val="22"/>
        </w:rPr>
        <w:t>Offer two plausible, contrasting interpretations of the gesture./Đưa ra hai cách diễn giải hợp lý, tương phản cho cử chỉ đó.</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for the more favourable interpretation./Bày tỏ một hy vọng có căn cứ cho cách diễn giải thuận lợi hơn.</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signals carefully as useful, not paranoid, under uncertainty./Nhận diện việc đọc các tín hiệu nhỏ cẩn thận là hữu ích, không phải hoang tưởng, dưới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one more small data point gathered before the full picture arrives./Ghi nhận khoảnh khắc này là thêm một điểm dữ liệu nhỏ được thu thập trước khi bức tranh toàn cảnh đến.</w:t>
      </w:r>
    </w:p>
    <w:p>
      <w:pPr>
        <w:keepLines/>
        <w:spacing w:line="276" w:lineRule="auto" w:after="60"/>
      </w:pPr>
      <w:r>
        <w:rPr>
          <w:rFonts w:ascii="Arial" w:hAnsi="Arial" w:eastAsia="Arial"/>
          <w:b/>
          <w:sz w:val="22"/>
        </w:rPr>
        <w:t xml:space="preserve">Task line 7: </w:t>
      </w:r>
      <w:r>
        <w:rPr>
          <w:rFonts w:ascii="Arial" w:hAnsi="Arial" w:eastAsia="Arial"/>
          <w:sz w:val="22"/>
        </w:rPr>
        <w:t>Read a small scheduling gesture carefully for what it might signal, holding two plausible interpretations without committing to either prematurely./Đọc một cử chỉ sắp xếp lịch nhỏ một cách cẩn thận để hiểu nó có thể báo hiệu điều gì, giữ hai cách diễn giải hợp lý mà không vội cam kết với cái nào.</w:t>
      </w:r>
    </w:p>
    <w:p>
      <w:pPr>
        <w:keepLines/>
        <w:spacing w:line="276" w:lineRule="auto" w:after="60"/>
      </w:pPr>
      <w:r>
        <w:rPr>
          <w:rFonts w:ascii="Arial" w:hAnsi="Arial" w:eastAsia="Arial"/>
          <w:b/>
          <w:sz w:val="22"/>
        </w:rPr>
        <w:t xml:space="preserve">Tony: </w:t>
      </w:r>
      <w:r>
        <w:rPr>
          <w:rFonts w:ascii="Arial" w:hAnsi="Arial" w:eastAsia="Arial"/>
          <w:sz w:val="22"/>
        </w:rPr>
        <w:t>Today closes with the call still not connected, and a morning spent bracing for a threat that hasn't fully shown its shape yet./Hôm nay kết thúc với cuộc gọi vẫn chưa kết nối được, và một buổi sáng dành để chuẩn bị tinh thần cho một mối đe dọa vẫn chưa lộ rõ hình dạng.</w:t>
      </w:r>
    </w:p>
    <w:p>
      <w:pPr>
        <w:pStyle w:val="Heading2"/>
      </w:pPr>
      <w:r>
        <w:rPr>
          <w:rFonts w:ascii="Arial" w:hAnsi="Arial" w:eastAsia="Arial"/>
          <w:b/>
          <w:sz w:val="26"/>
        </w:rPr>
        <w:t>NGÀY 2: Tin xấu từ Klaus — vụ hỏa hoạn tại nhà thầu phụ</w:t>
      </w:r>
    </w:p>
    <w:p>
      <w:pPr>
        <w:keepLines/>
        <w:spacing w:line="276" w:lineRule="auto" w:after="60"/>
      </w:pPr>
      <w:r>
        <w:rPr>
          <w:rFonts w:ascii="Arial" w:hAnsi="Arial" w:eastAsia="Arial"/>
          <w:b/>
          <w:sz w:val="22"/>
        </w:rPr>
        <w:t xml:space="preserve">Technical Director: </w:t>
      </w:r>
      <w:r>
        <w:rPr>
          <w:rFonts w:ascii="Arial" w:hAnsi="Arial" w:eastAsia="Arial"/>
          <w:sz w:val="22"/>
        </w:rPr>
        <w:t>Tony, our subcontractor for the control panels has a fire at their facility./Tony, nhà thầu phụ làm bảng điều khiển bên tôi vừa gặp hỏa hoạn tại cơ sở.</w:t>
      </w:r>
    </w:p>
    <w:p>
      <w:pPr>
        <w:keepLines/>
        <w:spacing w:line="276" w:lineRule="auto" w:after="60"/>
      </w:pPr>
      <w:r>
        <w:rPr>
          <w:rFonts w:ascii="Arial" w:hAnsi="Arial" w:eastAsia="Arial"/>
          <w:b/>
          <w:sz w:val="22"/>
        </w:rPr>
        <w:t xml:space="preserve">Technical Director: </w:t>
      </w:r>
      <w:r>
        <w:rPr>
          <w:rFonts w:ascii="Arial" w:hAnsi="Arial" w:eastAsia="Arial"/>
          <w:sz w:val="22"/>
        </w:rPr>
        <w:t>Nobody hurt, but production there is completely halted./Không ai bị thương, nhưng sản xuất ở đó dừng hoàn toàn.</w:t>
      </w:r>
    </w:p>
    <w:p>
      <w:pPr>
        <w:keepLines/>
        <w:spacing w:line="276" w:lineRule="auto" w:after="60"/>
      </w:pPr>
      <w:r>
        <w:rPr>
          <w:rFonts w:ascii="Arial" w:hAnsi="Arial" w:eastAsia="Arial"/>
          <w:b/>
          <w:sz w:val="22"/>
        </w:rPr>
        <w:t xml:space="preserve">Tony: </w:t>
      </w:r>
      <w:r>
        <w:rPr>
          <w:rFonts w:ascii="Arial" w:hAnsi="Arial" w:eastAsia="Arial"/>
          <w:sz w:val="22"/>
        </w:rPr>
        <w:t>How much does that push back our delivery?/Việc đó sẽ đẩy lùi giao hàng bên tôi bao lâu?</w:t>
      </w:r>
    </w:p>
    <w:p>
      <w:pPr>
        <w:keepLines/>
        <w:spacing w:line="276" w:lineRule="auto" w:after="60"/>
      </w:pPr>
      <w:r>
        <w:rPr>
          <w:rFonts w:ascii="Arial" w:hAnsi="Arial" w:eastAsia="Arial"/>
          <w:b/>
          <w:sz w:val="22"/>
        </w:rPr>
        <w:t xml:space="preserve">Technical Director: </w:t>
      </w:r>
      <w:r>
        <w:rPr>
          <w:rFonts w:ascii="Arial" w:hAnsi="Arial" w:eastAsia="Arial"/>
          <w:sz w:val="22"/>
        </w:rPr>
        <w:t>Realistically, six weeks, possibly more./Thực tế thì sáu tuần, có thể hơn.</w:t>
      </w:r>
    </w:p>
    <w:p>
      <w:pPr>
        <w:keepLines/>
        <w:spacing w:line="276" w:lineRule="auto" w:after="60"/>
      </w:pPr>
      <w:r>
        <w:rPr>
          <w:rFonts w:ascii="Arial" w:hAnsi="Arial" w:eastAsia="Arial"/>
          <w:b/>
          <w:sz w:val="22"/>
        </w:rPr>
        <w:t>HEARING THE WORST-CASE NUMBER AND NAMING ITS REAL IMPACT IMMEDIATELY / NGHE CON SỐ TỆ NHẤT VÀ NÊU RÕ TÁC ĐỘNG THẬT NGAY LẬP TỨC</w:t>
      </w:r>
    </w:p>
    <w:p>
      <w:pPr>
        <w:keepLines/>
        <w:spacing w:line="276" w:lineRule="auto" w:after="60"/>
      </w:pPr>
      <w:r>
        <w:rPr>
          <w:rFonts w:ascii="Arial" w:hAnsi="Arial" w:eastAsia="Arial"/>
          <w:b/>
          <w:sz w:val="22"/>
        </w:rPr>
        <w:t xml:space="preserve">Task line 1: </w:t>
      </w:r>
      <w:r>
        <w:rPr>
          <w:rFonts w:ascii="Arial" w:hAnsi="Arial" w:eastAsia="Arial"/>
          <w:sz w:val="22"/>
        </w:rPr>
        <w:t>Deliver serious bad news honestly, leading with the reassuring fact first./Truyền đạt tin xấu nghiêm trọng một cách trung thực, dẫn đầu bằng sự kiện trấn an trước.</w:t>
      </w:r>
    </w:p>
    <w:p>
      <w:pPr>
        <w:keepLines/>
        <w:spacing w:line="276" w:lineRule="auto" w:after="60"/>
      </w:pPr>
      <w:r>
        <w:rPr>
          <w:rFonts w:ascii="Arial" w:hAnsi="Arial" w:eastAsia="Arial"/>
          <w:b/>
          <w:sz w:val="22"/>
        </w:rPr>
        <w:t xml:space="preserve">Task line 2: </w:t>
      </w:r>
      <w:r>
        <w:rPr>
          <w:rFonts w:ascii="Arial" w:hAnsi="Arial" w:eastAsia="Arial"/>
          <w:sz w:val="22"/>
        </w:rPr>
        <w:t>State the operational consequence plainly, without minimising it./Nêu rõ hậu quả vận hành một cách thẳng thắn,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Ask directly for the concrete timeline impact./Hỏi trực tiếp về tác động mốc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Give an honest estimate, flagging its own uncertainty./Đưa ra một ước tính trung thực, nêu rõ sự không chắc chắn của chính nó.</w:t>
      </w:r>
    </w:p>
    <w:p>
      <w:pPr>
        <w:keepLines/>
        <w:spacing w:line="276" w:lineRule="auto" w:after="60"/>
      </w:pPr>
      <w:r>
        <w:rPr>
          <w:rFonts w:ascii="Arial" w:hAnsi="Arial" w:eastAsia="Arial"/>
          <w:b/>
          <w:sz w:val="22"/>
        </w:rPr>
        <w:t xml:space="preserve">Task line 5: </w:t>
      </w:r>
      <w:r>
        <w:rPr>
          <w:rFonts w:ascii="Arial" w:hAnsi="Arial" w:eastAsia="Arial"/>
          <w:sz w:val="22"/>
        </w:rPr>
        <w:t>Immediately connect the number to its real consequence for a separate, critical deadline./Ngay lập tức kết nối con số đó với hậu quả thật của nó cho một hạn chót quan trọng khác.</w:t>
      </w:r>
    </w:p>
    <w:p>
      <w:pPr>
        <w:keepLines/>
        <w:spacing w:line="276" w:lineRule="auto" w:after="60"/>
      </w:pPr>
      <w:r>
        <w:rPr>
          <w:rFonts w:ascii="Arial" w:hAnsi="Arial" w:eastAsia="Arial"/>
          <w:b/>
          <w:sz w:val="22"/>
        </w:rPr>
        <w:t xml:space="preserve">Task line 6: </w:t>
      </w:r>
      <w:r>
        <w:rPr>
          <w:rFonts w:ascii="Arial" w:hAnsi="Arial" w:eastAsia="Arial"/>
          <w:sz w:val="22"/>
        </w:rPr>
        <w:t>Recognise naming the real stakes instantly as more useful than dwelling on the cause./Nhận diện việc nêu rõ rủi ro thật ngay lập tức hữu ích hơn việc chần chừ ở nguyên nhân.</w:t>
      </w:r>
    </w:p>
    <w:p>
      <w:pPr>
        <w:keepLines/>
        <w:spacing w:line="276" w:lineRule="auto" w:after="60"/>
      </w:pPr>
      <w:r>
        <w:rPr>
          <w:rFonts w:ascii="Arial" w:hAnsi="Arial" w:eastAsia="Arial"/>
          <w:b/>
          <w:sz w:val="22"/>
        </w:rPr>
        <w:t xml:space="preserve">Task line 7: </w:t>
      </w:r>
      <w:r>
        <w:rPr>
          <w:rFonts w:ascii="Arial" w:hAnsi="Arial" w:eastAsia="Arial"/>
          <w:sz w:val="22"/>
        </w:rPr>
        <w:t>Immediately translate a supplier's worst-case delay estimate into its concrete impact on one's own critical deadline./Ngay lập tức chuyển đổi ước tính trễ tệ nhất của nhà cung cấp thành tác động cụ thể của nó lên hạn chót quan trọng của chính mình.</w:t>
      </w:r>
    </w:p>
    <w:p>
      <w:pPr>
        <w:keepLines/>
        <w:spacing w:line="276" w:lineRule="auto" w:after="60"/>
      </w:pPr>
      <w:r>
        <w:rPr>
          <w:rFonts w:ascii="Arial" w:hAnsi="Arial" w:eastAsia="Arial"/>
          <w:b/>
          <w:sz w:val="22"/>
        </w:rPr>
        <w:t xml:space="preserve">Tony: </w:t>
      </w:r>
      <w:r>
        <w:rPr>
          <w:rFonts w:ascii="Arial" w:hAnsi="Arial" w:eastAsia="Arial"/>
          <w:sz w:val="22"/>
        </w:rPr>
        <w:t>That's well past our launch date for Wanek 5./Vậy là trễ hẳn qua ngày khởi động Wanek 5 của bên tôi.</w:t>
      </w:r>
    </w:p>
    <w:p>
      <w:pPr>
        <w:keepLines/>
        <w:spacing w:line="276" w:lineRule="auto" w:after="60"/>
      </w:pPr>
      <w:r>
        <w:rPr>
          <w:rFonts w:ascii="Arial" w:hAnsi="Arial" w:eastAsia="Arial"/>
          <w:b/>
          <w:sz w:val="22"/>
        </w:rPr>
        <w:t xml:space="preserve">Tony: </w:t>
      </w:r>
      <w:r>
        <w:rPr>
          <w:rFonts w:ascii="Arial" w:hAnsi="Arial" w:eastAsia="Arial"/>
          <w:sz w:val="22"/>
        </w:rPr>
        <w:t>I need every option you have, not just an apology./Tôi cần mọi phương án anh có, không chỉ một lời xin lỗi.</w:t>
      </w:r>
    </w:p>
    <w:p>
      <w:pPr>
        <w:keepLines/>
        <w:spacing w:line="276" w:lineRule="auto" w:after="60"/>
      </w:pPr>
      <w:r>
        <w:rPr>
          <w:rFonts w:ascii="Arial" w:hAnsi="Arial" w:eastAsia="Arial"/>
          <w:b/>
          <w:sz w:val="22"/>
        </w:rPr>
        <w:t xml:space="preserve">Technical Director: </w:t>
      </w:r>
      <w:r>
        <w:rPr>
          <w:rFonts w:ascii="Arial" w:hAnsi="Arial" w:eastAsia="Arial"/>
          <w:sz w:val="22"/>
        </w:rPr>
        <w:t>Is there any part of the equipment that could function without those panels initially?/Có phần nào của thiết bị có thể hoạt động ban đầu mà không cần bảng điều khiển đó không?</w:t>
      </w:r>
    </w:p>
    <w:p>
      <w:pPr>
        <w:keepLines/>
        <w:spacing w:line="276" w:lineRule="auto" w:after="60"/>
      </w:pPr>
      <w:r>
        <w:rPr>
          <w:rFonts w:ascii="Arial" w:hAnsi="Arial" w:eastAsia="Arial"/>
          <w:b/>
          <w:sz w:val="22"/>
        </w:rPr>
        <w:t xml:space="preserve">Tony: </w:t>
      </w:r>
      <w:r>
        <w:rPr>
          <w:rFonts w:ascii="Arial" w:hAnsi="Arial" w:eastAsia="Arial"/>
          <w:sz w:val="22"/>
        </w:rPr>
        <w:t>Possibly, let me get my engineer on this call with us./Có thể, để tôi mời kỹ sư bên tôi vào cuộc gọi này.</w:t>
      </w:r>
    </w:p>
    <w:p>
      <w:pPr>
        <w:keepLines/>
        <w:spacing w:line="276" w:lineRule="auto" w:after="60"/>
      </w:pPr>
      <w:r>
        <w:rPr>
          <w:rFonts w:ascii="Arial" w:hAnsi="Arial" w:eastAsia="Arial"/>
          <w:b/>
          <w:sz w:val="22"/>
        </w:rPr>
        <w:t>DEMANDING OPTIONS INSTEAD OF ACCEPTING AN APOLOGY AS THE ANSWER / ĐÒI HỎI PHƯƠNG ÁN THAY VÌ CHẤP NHẬN LỜI XIN LỖI LÀM CÂU TRẢ LỜI</w:t>
      </w:r>
    </w:p>
    <w:p>
      <w:pPr>
        <w:keepLines/>
        <w:spacing w:line="276" w:lineRule="auto" w:after="60"/>
      </w:pPr>
      <w:r>
        <w:rPr>
          <w:rFonts w:ascii="Arial" w:hAnsi="Arial" w:eastAsia="Arial"/>
          <w:b/>
          <w:sz w:val="22"/>
        </w:rPr>
        <w:t xml:space="preserve">Task line 1: </w:t>
      </w:r>
      <w:r>
        <w:rPr>
          <w:rFonts w:ascii="Arial" w:hAnsi="Arial" w:eastAsia="Arial"/>
          <w:sz w:val="22"/>
        </w:rPr>
        <w:t>State the severity of the delay's real-world consequence explicitly./Nêu rõ mức độ nghiêm trọng của hậu quả thật từ sự trễ hạn.</w:t>
      </w:r>
    </w:p>
    <w:p>
      <w:pPr>
        <w:keepLines/>
        <w:spacing w:line="276" w:lineRule="auto" w:after="60"/>
      </w:pPr>
      <w:r>
        <w:rPr>
          <w:rFonts w:ascii="Arial" w:hAnsi="Arial" w:eastAsia="Arial"/>
          <w:b/>
          <w:sz w:val="22"/>
        </w:rPr>
        <w:t xml:space="preserve">Task line 2: </w:t>
      </w:r>
      <w:r>
        <w:rPr>
          <w:rFonts w:ascii="Arial" w:hAnsi="Arial" w:eastAsia="Arial"/>
          <w:sz w:val="22"/>
        </w:rPr>
        <w:t>Demand concrete options firmly, explicitly rejecting an apology as sufficient./Đòi hỏi phương án cụ thể một cách dứt khoát, từ chối rõ ràng việc một lời xin lỗi là đủ.</w:t>
      </w:r>
    </w:p>
    <w:p>
      <w:pPr>
        <w:keepLines/>
        <w:spacing w:line="276" w:lineRule="auto" w:after="60"/>
      </w:pPr>
      <w:r>
        <w:rPr>
          <w:rFonts w:ascii="Arial" w:hAnsi="Arial" w:eastAsia="Arial"/>
          <w:b/>
          <w:sz w:val="22"/>
        </w:rPr>
        <w:t xml:space="preserve">Task line 3: </w:t>
      </w:r>
      <w:r>
        <w:rPr>
          <w:rFonts w:ascii="Arial" w:hAnsi="Arial" w:eastAsia="Arial"/>
          <w:sz w:val="22"/>
        </w:rPr>
        <w:t>Propose a specific technical workaround in direct response to the demand./Đề xuất một giải pháp kỹ thuật cụ thể để phản hồi trực tiếp yêu cầu đó.</w:t>
      </w:r>
    </w:p>
    <w:p>
      <w:pPr>
        <w:keepLines/>
        <w:spacing w:line="276" w:lineRule="auto" w:after="60"/>
      </w:pPr>
      <w:r>
        <w:rPr>
          <w:rFonts w:ascii="Arial" w:hAnsi="Arial" w:eastAsia="Arial"/>
          <w:b/>
          <w:sz w:val="22"/>
        </w:rPr>
        <w:t xml:space="preserve">Task line 4: </w:t>
      </w:r>
      <w:r>
        <w:rPr>
          <w:rFonts w:ascii="Arial" w:hAnsi="Arial" w:eastAsia="Arial"/>
          <w:sz w:val="22"/>
        </w:rPr>
        <w:t>Respond openly to the possibility, while committing to bring in the right expertise./Phản hồi cởi mở với khả năng đó, trong khi cam kết mời đúng chuyên môn vào.</w:t>
      </w:r>
    </w:p>
    <w:p>
      <w:pPr>
        <w:keepLines/>
        <w:spacing w:line="276" w:lineRule="auto" w:after="60"/>
      </w:pPr>
      <w:r>
        <w:rPr>
          <w:rFonts w:ascii="Arial" w:hAnsi="Arial" w:eastAsia="Arial"/>
          <w:b/>
          <w:sz w:val="22"/>
        </w:rPr>
        <w:t xml:space="preserve">Task line 5: </w:t>
      </w:r>
      <w:r>
        <w:rPr>
          <w:rFonts w:ascii="Arial" w:hAnsi="Arial" w:eastAsia="Arial"/>
          <w:sz w:val="22"/>
        </w:rPr>
        <w:t>Recognise escalating a technical question to the right expert immediately as good practice./Nhận diện việc leo thang một câu hỏi kỹ thuật đến đúng chuyên gia ngay lập tức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shifting the conversation from apology to action within minutes./Ghi nhận trao đổi này là chuyển cuộc trò chuyện từ xin lỗi sang hành động trong vòng vài phút.</w:t>
      </w:r>
    </w:p>
    <w:p>
      <w:pPr>
        <w:keepLines/>
        <w:spacing w:line="276" w:lineRule="auto" w:after="60"/>
      </w:pPr>
      <w:r>
        <w:rPr>
          <w:rFonts w:ascii="Arial" w:hAnsi="Arial" w:eastAsia="Arial"/>
          <w:b/>
          <w:sz w:val="22"/>
        </w:rPr>
        <w:t xml:space="preserve">Task line 7: </w:t>
      </w:r>
      <w:r>
        <w:rPr>
          <w:rFonts w:ascii="Arial" w:hAnsi="Arial" w:eastAsia="Arial"/>
          <w:sz w:val="22"/>
        </w:rPr>
        <w:t>Demand concrete recovery options rather than accepting an apology alone, then escalate technical questions to the right expert immediately./Đòi hỏi các phương án khôi phục cụ thể thay vì chỉ chấp nhận một lời xin lỗi, rồi leo thang các câu hỏi kỹ thuật đến đúng chuyên gia ngay lập tức.</w:t>
      </w:r>
    </w:p>
    <w:p>
      <w:pPr>
        <w:keepLines/>
        <w:spacing w:line="276" w:lineRule="auto" w:after="60"/>
      </w:pPr>
      <w:r>
        <w:rPr>
          <w:rFonts w:ascii="Arial" w:hAnsi="Arial" w:eastAsia="Arial"/>
          <w:b/>
          <w:sz w:val="22"/>
        </w:rPr>
        <w:t xml:space="preserve">Tony: </w:t>
      </w:r>
      <w:r>
        <w:rPr>
          <w:rFonts w:ascii="Arial" w:hAnsi="Arial" w:eastAsia="Arial"/>
          <w:sz w:val="22"/>
        </w:rPr>
        <w:t>Can you walk me through exactly why the fire stops the control panels specifically, and not the rest of the equipment?/Anh có thể giải thích rõ tại sao vụ cháy chỉ dừng đúng bảng điều khiển, chứ không phải phần còn lại của thiết bị không?</w:t>
      </w:r>
    </w:p>
    <w:p>
      <w:pPr>
        <w:keepLines/>
        <w:spacing w:line="276" w:lineRule="auto" w:after="60"/>
      </w:pPr>
      <w:r>
        <w:rPr>
          <w:rFonts w:ascii="Arial" w:hAnsi="Arial" w:eastAsia="Arial"/>
          <w:b/>
          <w:sz w:val="22"/>
        </w:rPr>
        <w:t xml:space="preserve">Technical Director: </w:t>
      </w:r>
      <w:r>
        <w:rPr>
          <w:rFonts w:ascii="Arial" w:hAnsi="Arial" w:eastAsia="Arial"/>
          <w:sz w:val="22"/>
        </w:rPr>
        <w:t>The panels require a clean-room assembly line, and that's exactly the section that burned./Bảng điều khiển cần một dây chuyền lắp ráp phòng sạch, và đó chính xác là khu vực bị cháy.</w:t>
      </w:r>
    </w:p>
    <w:p>
      <w:pPr>
        <w:keepLines/>
        <w:spacing w:line="276" w:lineRule="auto" w:after="60"/>
      </w:pPr>
      <w:r>
        <w:rPr>
          <w:rFonts w:ascii="Arial" w:hAnsi="Arial" w:eastAsia="Arial"/>
          <w:b/>
          <w:sz w:val="22"/>
        </w:rPr>
        <w:t xml:space="preserve">Tony: </w:t>
      </w:r>
      <w:r>
        <w:rPr>
          <w:rFonts w:ascii="Arial" w:hAnsi="Arial" w:eastAsia="Arial"/>
          <w:sz w:val="22"/>
        </w:rPr>
        <w:t>So the rest of their production capacity is untouched, just not this one specialised line./Vậy phần còn lại của năng lực sản xuất bên đó không bị ảnh hưởng, chỉ mỗi dây chuyền chuyên biệt này thôi.</w:t>
      </w:r>
    </w:p>
    <w:p>
      <w:pPr>
        <w:keepLines/>
        <w:spacing w:line="276" w:lineRule="auto" w:after="60"/>
      </w:pPr>
      <w:r>
        <w:rPr>
          <w:rFonts w:ascii="Arial" w:hAnsi="Arial" w:eastAsia="Arial"/>
          <w:b/>
          <w:sz w:val="22"/>
        </w:rPr>
        <w:t xml:space="preserve">Technical Director: </w:t>
      </w:r>
      <w:r>
        <w:rPr>
          <w:rFonts w:ascii="Arial" w:hAnsi="Arial" w:eastAsia="Arial"/>
          <w:sz w:val="22"/>
        </w:rPr>
        <w:t>Correct, which is exactly why I think a second supplier for just the panels is realistic./Chính xác, và đó cũng chính xác là lý do tôi nghĩ một nhà cung cấp thứ hai chỉ cho bảng điều khiển là khả thi.</w:t>
      </w:r>
    </w:p>
    <w:p>
      <w:pPr>
        <w:keepLines/>
        <w:spacing w:line="276" w:lineRule="auto" w:after="60"/>
      </w:pPr>
      <w:r>
        <w:rPr>
          <w:rFonts w:ascii="Arial" w:hAnsi="Arial" w:eastAsia="Arial"/>
          <w:b/>
          <w:sz w:val="22"/>
        </w:rPr>
        <w:t>ASKING FOR THE PRECISE TECHNICAL REASON BEHIND A VAGUE DISRUPTION / HỎI LÝ DO KỸ THUẬT CHÍNH XÁC ĐẰNG SAU MỘT SỰ GIÁN ĐOẠN MƠ HỒ</w:t>
      </w:r>
    </w:p>
    <w:p>
      <w:pPr>
        <w:keepLines/>
        <w:spacing w:line="276" w:lineRule="auto" w:after="60"/>
      </w:pPr>
      <w:r>
        <w:rPr>
          <w:rFonts w:ascii="Arial" w:hAnsi="Arial" w:eastAsia="Arial"/>
          <w:b/>
          <w:sz w:val="22"/>
        </w:rPr>
        <w:t xml:space="preserve">Task line 1: </w:t>
      </w:r>
      <w:r>
        <w:rPr>
          <w:rFonts w:ascii="Arial" w:hAnsi="Arial" w:eastAsia="Arial"/>
          <w:sz w:val="22"/>
        </w:rPr>
        <w:t>Request a precise technical explanation rather than accepting a vague summary./Yêu cầu một giải thích kỹ thuật chính xác thay vì chấp nhận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Provide the specific technical cause clearly and directly./Cung cấp nguyên nhân kỹ thuật cụ thể một cách rõ ràng, trực tiếp.</w:t>
      </w:r>
    </w:p>
    <w:p>
      <w:pPr>
        <w:keepLines/>
        <w:spacing w:line="276" w:lineRule="auto" w:after="60"/>
      </w:pPr>
      <w:r>
        <w:rPr>
          <w:rFonts w:ascii="Arial" w:hAnsi="Arial" w:eastAsia="Arial"/>
          <w:b/>
          <w:sz w:val="22"/>
        </w:rPr>
        <w:t xml:space="preserve">Task line 3: </w:t>
      </w:r>
      <w:r>
        <w:rPr>
          <w:rFonts w:ascii="Arial" w:hAnsi="Arial" w:eastAsia="Arial"/>
          <w:sz w:val="22"/>
        </w:rPr>
        <w:t>Synthesise the explanation into its precise operational implication./Tổng hợp lời giải thích thành hàm ý vận hành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connect it to a viable path forward./Xác nhận sự tổng hợp và kết nối nó với một hướng đi khả thi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precise technical understanding narrows a crisis rather than widening it./Nhận diện rằng sự hiểu biết kỹ thuật chính xác thu hẹp một khủng hoảng thay vì mở rộng nó.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replacing vague dread with a scoped, addressable problem./Ghi nhận trao đổi này là thay thế nỗi sợ mơ hồ bằng một vấn đề đã được khoanh vùng, có thể xử lý.</w:t>
      </w:r>
    </w:p>
    <w:p>
      <w:pPr>
        <w:keepLines/>
        <w:spacing w:line="276" w:lineRule="auto" w:after="60"/>
      </w:pPr>
      <w:r>
        <w:rPr>
          <w:rFonts w:ascii="Arial" w:hAnsi="Arial" w:eastAsia="Arial"/>
          <w:b/>
          <w:sz w:val="22"/>
        </w:rPr>
        <w:t xml:space="preserve">Task line 7: </w:t>
      </w:r>
      <w:r>
        <w:rPr>
          <w:rFonts w:ascii="Arial" w:hAnsi="Arial" w:eastAsia="Arial"/>
          <w:sz w:val="22"/>
        </w:rPr>
        <w:t>Request the precise technical reason behind a disruption, narrowing a vague crisis into a scoped, addressable problem./Yêu cầu lý do kỹ thuật chính xác đằng sau một sự gián đoạn, thu hẹp một khủng hoảng mơ hồ thành một vấn đề đã được khoanh vùng, có thể xử lý.</w:t>
      </w:r>
    </w:p>
    <w:p>
      <w:pPr>
        <w:keepLines/>
        <w:spacing w:line="276" w:lineRule="auto" w:after="60"/>
      </w:pPr>
      <w:r>
        <w:rPr>
          <w:rFonts w:ascii="Arial" w:hAnsi="Arial" w:eastAsia="Arial"/>
          <w:b/>
          <w:sz w:val="22"/>
        </w:rPr>
        <w:t xml:space="preserve">Tony: </w:t>
      </w:r>
      <w:r>
        <w:rPr>
          <w:rFonts w:ascii="Arial" w:hAnsi="Arial" w:eastAsia="Arial"/>
          <w:sz w:val="22"/>
        </w:rPr>
        <w:t>The moment this call ends, get Mai and Tuan Anh into a room with me, we need every option mapped by lunch./Ngay khi cuộc gọi này kết thúc, mời Mai và Tuấn Anh vào phòng với anh, mình cần mọi phương án được lập bản đồ trước giờ trưa.</w:t>
      </w:r>
    </w:p>
    <w:p>
      <w:pPr>
        <w:keepLines/>
        <w:spacing w:line="276" w:lineRule="auto" w:after="60"/>
      </w:pPr>
      <w:r>
        <w:rPr>
          <w:rFonts w:ascii="Arial" w:hAnsi="Arial" w:eastAsia="Arial"/>
          <w:b/>
          <w:sz w:val="22"/>
        </w:rPr>
        <w:t xml:space="preserve">QA Colleague: </w:t>
      </w:r>
      <w:r>
        <w:rPr>
          <w:rFonts w:ascii="Arial" w:hAnsi="Arial" w:eastAsia="Arial"/>
          <w:sz w:val="22"/>
        </w:rPr>
        <w:t>I'll book the small meeting room now, before someone else takes it./Em sẽ đặt phòng họp nhỏ ngay bây giờ, trước khi ai đó khác lấy mất.</w:t>
      </w:r>
    </w:p>
    <w:p>
      <w:pPr>
        <w:keepLines/>
        <w:spacing w:line="276" w:lineRule="auto" w:after="60"/>
      </w:pPr>
      <w:r>
        <w:rPr>
          <w:rFonts w:ascii="Arial" w:hAnsi="Arial" w:eastAsia="Arial"/>
          <w:b/>
          <w:sz w:val="22"/>
        </w:rPr>
        <w:t xml:space="preserve">Tony: </w:t>
      </w:r>
      <w:r>
        <w:rPr>
          <w:rFonts w:ascii="Arial" w:hAnsi="Arial" w:eastAsia="Arial"/>
          <w:sz w:val="22"/>
        </w:rPr>
        <w:t>Good thinking, and pull the framework agreement file too, I want it open on the table./Nghĩ hay đấy, và lấy luôn hồ sơ hợp đồng khung, anh muốn nó mở sẵn trên bàn.</w:t>
      </w:r>
    </w:p>
    <w:p>
      <w:pPr>
        <w:keepLines/>
        <w:spacing w:line="276" w:lineRule="auto" w:after="60"/>
      </w:pPr>
      <w:r>
        <w:rPr>
          <w:rFonts w:ascii="Arial" w:hAnsi="Arial" w:eastAsia="Arial"/>
          <w:b/>
          <w:sz w:val="22"/>
        </w:rPr>
        <w:t xml:space="preserve">QA Colleague: </w:t>
      </w:r>
      <w:r>
        <w:rPr>
          <w:rFonts w:ascii="Arial" w:hAnsi="Arial" w:eastAsia="Arial"/>
          <w:sz w:val="22"/>
        </w:rPr>
        <w:t>Already on my list./Đã có trong danh sách của em rồi.</w:t>
      </w:r>
    </w:p>
    <w:p>
      <w:pPr>
        <w:keepLines/>
        <w:spacing w:line="276" w:lineRule="auto" w:after="60"/>
      </w:pPr>
      <w:r>
        <w:rPr>
          <w:rFonts w:ascii="Arial" w:hAnsi="Arial" w:eastAsia="Arial"/>
          <w:b/>
          <w:sz w:val="22"/>
        </w:rPr>
        <w:t>MOBILISING THE RIGHT PEOPLE AND DOCUMENTS BEFORE THE CALL EVEN ENDS / HUY ĐỘNG ĐÚNG NGƯỜI VÀ TÀI LIỆU TRƯỚC CẢ KHI CUỘC GỌI KẾT THÚC</w:t>
      </w:r>
    </w:p>
    <w:p>
      <w:pPr>
        <w:keepLines/>
        <w:spacing w:line="276" w:lineRule="auto" w:after="60"/>
      </w:pPr>
      <w:r>
        <w:rPr>
          <w:rFonts w:ascii="Arial" w:hAnsi="Arial" w:eastAsia="Arial"/>
          <w:b/>
          <w:sz w:val="22"/>
        </w:rPr>
        <w:t xml:space="preserve">Task line 1: </w:t>
      </w:r>
      <w:r>
        <w:rPr>
          <w:rFonts w:ascii="Arial" w:hAnsi="Arial" w:eastAsia="Arial"/>
          <w:sz w:val="22"/>
        </w:rPr>
        <w:t>Direct immediate follow-up action with a specific deadline attached./Chỉ đạo hành động tiếp theo ngay lập tức với một hạn chót cụ thể đi kèm.</w:t>
      </w:r>
    </w:p>
    <w:p>
      <w:pPr>
        <w:keepLines/>
        <w:spacing w:line="276" w:lineRule="auto" w:after="60"/>
      </w:pPr>
      <w:r>
        <w:rPr>
          <w:rFonts w:ascii="Arial" w:hAnsi="Arial" w:eastAsia="Arial"/>
          <w:b/>
          <w:sz w:val="22"/>
        </w:rPr>
        <w:t xml:space="preserve">Task line 2: </w:t>
      </w:r>
      <w:r>
        <w:rPr>
          <w:rFonts w:ascii="Arial" w:hAnsi="Arial" w:eastAsia="Arial"/>
          <w:sz w:val="22"/>
        </w:rPr>
        <w:t>Volunteer a concrete logistical action proactively./Chủ động đề xuất một hành động hậu cần cụ thể.</w:t>
      </w:r>
    </w:p>
    <w:p>
      <w:pPr>
        <w:keepLines/>
        <w:spacing w:line="276" w:lineRule="auto" w:after="60"/>
      </w:pPr>
      <w:r>
        <w:rPr>
          <w:rFonts w:ascii="Arial" w:hAnsi="Arial" w:eastAsia="Arial"/>
          <w:b/>
          <w:sz w:val="22"/>
        </w:rPr>
        <w:t xml:space="preserve">Task line 3: </w:t>
      </w:r>
      <w:r>
        <w:rPr>
          <w:rFonts w:ascii="Arial" w:hAnsi="Arial" w:eastAsia="Arial"/>
          <w:sz w:val="22"/>
        </w:rPr>
        <w:t>Add a specific, strategically relevant document to the preparation list./Thêm một tài liệu cụ thể, có liên quan chiến lược vào danh sách chuẩn bị.</w:t>
      </w:r>
    </w:p>
    <w:p>
      <w:pPr>
        <w:keepLines/>
        <w:spacing w:line="276" w:lineRule="auto" w:after="60"/>
      </w:pPr>
      <w:r>
        <w:rPr>
          <w:rFonts w:ascii="Arial" w:hAnsi="Arial" w:eastAsia="Arial"/>
          <w:b/>
          <w:sz w:val="22"/>
        </w:rPr>
        <w:t xml:space="preserve">Task line 4: </w:t>
      </w:r>
      <w:r>
        <w:rPr>
          <w:rFonts w:ascii="Arial" w:hAnsi="Arial" w:eastAsia="Arial"/>
          <w:sz w:val="22"/>
        </w:rPr>
        <w:t>Confirm the request was already anticipated./Xác nhận yêu cầu đó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next need as a mark of genuine reliability./Nhận diện việc dự đoán nhu cầu tiếp theo của một người lãnh đạo là dấu hiệu của sự đáng tin cậy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mobilisation happening before the crisis conversation has even ended./Ghi nhận trao đổi này là sự huy động diễn ra trước cả khi cuộc trò chuyện khủng hoảng kết thúc.</w:t>
      </w:r>
    </w:p>
    <w:p>
      <w:pPr>
        <w:keepLines/>
        <w:spacing w:line="276" w:lineRule="auto" w:after="60"/>
      </w:pPr>
      <w:r>
        <w:rPr>
          <w:rFonts w:ascii="Arial" w:hAnsi="Arial" w:eastAsia="Arial"/>
          <w:b/>
          <w:sz w:val="22"/>
        </w:rPr>
        <w:t xml:space="preserve">Task line 7: </w:t>
      </w:r>
      <w:r>
        <w:rPr>
          <w:rFonts w:ascii="Arial" w:hAnsi="Arial" w:eastAsia="Arial"/>
          <w:sz w:val="22"/>
        </w:rPr>
        <w:t>Mobilise the right people and documents immediately, anticipating needs before a crisis conversation has even ended./Huy động đúng người và tài liệu ngay lập tức, dự đoán nhu cầu trước cả khi một cuộc trò chuyện khủng hoảng kết thúc.</w:t>
      </w:r>
    </w:p>
    <w:p>
      <w:pPr>
        <w:keepLines/>
        <w:spacing w:line="276" w:lineRule="auto" w:after="60"/>
      </w:pPr>
      <w:r>
        <w:rPr>
          <w:rFonts w:ascii="Arial" w:hAnsi="Arial" w:eastAsia="Arial"/>
          <w:b/>
          <w:sz w:val="22"/>
        </w:rPr>
        <w:t xml:space="preserve">Tony: </w:t>
      </w:r>
      <w:r>
        <w:rPr>
          <w:rFonts w:ascii="Arial" w:hAnsi="Arial" w:eastAsia="Arial"/>
          <w:sz w:val="22"/>
        </w:rPr>
        <w:t>Before we go further, is everyone at the subcontractor's facility genuinely alright?/Trước khi mình đi tiếp, mọi người ở cơ sở nhà thầu phụ có thực sự ổn không?</w:t>
      </w:r>
    </w:p>
    <w:p>
      <w:pPr>
        <w:keepLines/>
        <w:spacing w:line="276" w:lineRule="auto" w:after="60"/>
      </w:pPr>
      <w:r>
        <w:rPr>
          <w:rFonts w:ascii="Arial" w:hAnsi="Arial" w:eastAsia="Arial"/>
          <w:b/>
          <w:sz w:val="22"/>
        </w:rPr>
        <w:t xml:space="preserve">Technical Director: </w:t>
      </w:r>
      <w:r>
        <w:rPr>
          <w:rFonts w:ascii="Arial" w:hAnsi="Arial" w:eastAsia="Arial"/>
          <w:sz w:val="22"/>
        </w:rPr>
        <w:t>Yes, thank you for asking, two minor smoke inhalation cases, both released from hospital already./Có, cảm ơn anh đã hỏi, hai trường hợp hít khói nhẹ, cả hai đã được xuất viện rồi.</w:t>
      </w:r>
    </w:p>
    <w:p>
      <w:pPr>
        <w:keepLines/>
        <w:spacing w:line="276" w:lineRule="auto" w:after="60"/>
      </w:pPr>
      <w:r>
        <w:rPr>
          <w:rFonts w:ascii="Arial" w:hAnsi="Arial" w:eastAsia="Arial"/>
          <w:b/>
          <w:sz w:val="22"/>
        </w:rPr>
        <w:t xml:space="preserve">Tony: </w:t>
      </w:r>
      <w:r>
        <w:rPr>
          <w:rFonts w:ascii="Arial" w:hAnsi="Arial" w:eastAsia="Arial"/>
          <w:sz w:val="22"/>
        </w:rPr>
        <w:t>Good, genuinely, I needed to hear that before we talk about anything else./Tốt, thật lòng, tôi cần nghe điều đó trước khi mình bàn về bất cứ điều gì khác.</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asking first, most people jump straight to the timeline./Tôi trân trọng việc anh hỏi trước, phần lớn người ta nhảy thẳng vào mốc thời gian.</w:t>
      </w:r>
    </w:p>
    <w:p>
      <w:pPr>
        <w:keepLines/>
        <w:spacing w:line="276" w:lineRule="auto" w:after="60"/>
      </w:pPr>
      <w:r>
        <w:rPr>
          <w:rFonts w:ascii="Arial" w:hAnsi="Arial" w:eastAsia="Arial"/>
          <w:b/>
          <w:sz w:val="22"/>
        </w:rPr>
        <w:t>ASKING ABOUT PEOPLE BEFORE ASKING ABOUT THE TIMELINE / HỎI VỀ CON NGƯỜI TRƯỚC KHI HỎI VỀ MỐC THỜI GIAN</w:t>
      </w:r>
    </w:p>
    <w:p>
      <w:pPr>
        <w:keepLines/>
        <w:spacing w:line="276" w:lineRule="auto" w:after="60"/>
      </w:pPr>
      <w:r>
        <w:rPr>
          <w:rFonts w:ascii="Arial" w:hAnsi="Arial" w:eastAsia="Arial"/>
          <w:b/>
          <w:sz w:val="22"/>
        </w:rPr>
        <w:t xml:space="preserve">Task line 1: </w:t>
      </w:r>
      <w:r>
        <w:rPr>
          <w:rFonts w:ascii="Arial" w:hAnsi="Arial" w:eastAsia="Arial"/>
          <w:sz w:val="22"/>
        </w:rPr>
        <w:t>Pause a business conversation to ask genuinely about human welfare first./Tạm dừng một cuộc trò chuyện công việc để hỏi thực sự về phúc lợi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specific, reassuring detail./Trả lời trung thực với chi tiết cụ thể, trấn an.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before returning to business matters./Bày tỏ sự nhẹ nhõm chân thực trước khi quay lại các vấn đề công việc.</w:t>
      </w:r>
    </w:p>
    <w:p>
      <w:pPr>
        <w:keepLines/>
        <w:spacing w:line="276" w:lineRule="auto" w:after="60"/>
      </w:pPr>
      <w:r>
        <w:rPr>
          <w:rFonts w:ascii="Arial" w:hAnsi="Arial" w:eastAsia="Arial"/>
          <w:b/>
          <w:sz w:val="22"/>
        </w:rPr>
        <w:t xml:space="preserve">Task line 4: </w:t>
      </w:r>
      <w:r>
        <w:rPr>
          <w:rFonts w:ascii="Arial" w:hAnsi="Arial" w:eastAsia="Arial"/>
          <w:sz w:val="22"/>
        </w:rPr>
        <w:t>Recognise this ordering of priorities as unusual and appreciated./Nhận diện thứ tự ưu tiên này là bất thường và được trân trọng.</w:t>
      </w:r>
    </w:p>
    <w:p>
      <w:pPr>
        <w:keepLines/>
        <w:spacing w:line="276" w:lineRule="auto" w:after="60"/>
      </w:pPr>
      <w:r>
        <w:rPr>
          <w:rFonts w:ascii="Arial" w:hAnsi="Arial" w:eastAsia="Arial"/>
          <w:b/>
          <w:sz w:val="22"/>
        </w:rPr>
        <w:t xml:space="preserve">Task line 5: </w:t>
      </w:r>
      <w:r>
        <w:rPr>
          <w:rFonts w:ascii="Arial" w:hAnsi="Arial" w:eastAsia="Arial"/>
          <w:sz w:val="22"/>
        </w:rPr>
        <w:t>Contrast this behaviour with a more common, timeline-first instinct./Đối chiếu hành vi này với một bản năng phổ biến hơn, ưu tiên mốc thời gian trước.</w:t>
      </w:r>
    </w:p>
    <w:p>
      <w:pPr>
        <w:keepLines/>
        <w:spacing w:line="276" w:lineRule="auto" w:after="60"/>
      </w:pPr>
      <w:r>
        <w:rPr>
          <w:rFonts w:ascii="Arial" w:hAnsi="Arial" w:eastAsia="Arial"/>
          <w:b/>
          <w:sz w:val="22"/>
        </w:rPr>
        <w:t xml:space="preserve">Task line 6: </w:t>
      </w:r>
      <w:r>
        <w:rPr>
          <w:rFonts w:ascii="Arial" w:hAnsi="Arial" w:eastAsia="Arial"/>
          <w:sz w:val="22"/>
        </w:rPr>
        <w:t>Record asking about people first as strengthening trust even during a crisis negotiation./Ghi nhận việc hỏi về con người trước là củng cố lòng tin ngay cả trong một cuộc đàm phán khủng hoảng.</w:t>
      </w:r>
    </w:p>
    <w:p>
      <w:pPr>
        <w:keepLines/>
        <w:spacing w:line="276" w:lineRule="auto" w:after="60"/>
      </w:pPr>
      <w:r>
        <w:rPr>
          <w:rFonts w:ascii="Arial" w:hAnsi="Arial" w:eastAsia="Arial"/>
          <w:b/>
          <w:sz w:val="22"/>
        </w:rPr>
        <w:t xml:space="preserve">Task line 7: </w:t>
      </w:r>
      <w:r>
        <w:rPr>
          <w:rFonts w:ascii="Arial" w:hAnsi="Arial" w:eastAsia="Arial"/>
          <w:sz w:val="22"/>
        </w:rPr>
        <w:t>Ask genuinely about human welfare before discussing timeline or cost, even during a high-pressure crisis negotiation./Hỏi thực sự về phúc lợi con người trước khi bàn mốc thời gian hoặc chi phí, ngay cả trong một cuộc đàm phán khủng hoảng áp lực cao.</w:t>
      </w:r>
    </w:p>
    <w:p>
      <w:pPr>
        <w:keepLines/>
        <w:spacing w:line="276" w:lineRule="auto" w:after="60"/>
      </w:pPr>
      <w:r>
        <w:rPr>
          <w:rFonts w:ascii="Arial" w:hAnsi="Arial" w:eastAsia="Arial"/>
          <w:b/>
          <w:sz w:val="22"/>
        </w:rPr>
        <w:t xml:space="preserve">Technical Director: </w:t>
      </w:r>
      <w:r>
        <w:rPr>
          <w:rFonts w:ascii="Arial" w:hAnsi="Arial" w:eastAsia="Arial"/>
          <w:sz w:val="22"/>
        </w:rPr>
        <w:t>Our insurance is already processing the claim, that part at least is moving smoothly./Bảo hiểm bên tôi đang xử lý yêu cầu bồi thường rồi, ít nhất phần đó đang diễn ra suôn sẻ.</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one less thing on your plate while you handle the rest of this./Nghe thật sự tốt đấy, bớt một thứ trên vai anh trong khi anh xử lý phần còn lại của việc này.</w:t>
      </w:r>
    </w:p>
    <w:p>
      <w:pPr>
        <w:keepLines/>
        <w:spacing w:line="276" w:lineRule="auto" w:after="60"/>
      </w:pPr>
      <w:r>
        <w:rPr>
          <w:rFonts w:ascii="Arial" w:hAnsi="Arial" w:eastAsia="Arial"/>
          <w:b/>
          <w:sz w:val="22"/>
        </w:rPr>
        <w:t xml:space="preserve">Technical Director: </w:t>
      </w:r>
      <w:r>
        <w:rPr>
          <w:rFonts w:ascii="Arial" w:hAnsi="Arial" w:eastAsia="Arial"/>
          <w:sz w:val="22"/>
        </w:rPr>
        <w:t>It helps, yes, though it doesn't rebuild the panel line any faster./Nó giúp ích, đúng vậy, dù nó không giúp xây lại dây chuyền bảng điều khiển nhanh hơn.</w:t>
      </w:r>
    </w:p>
    <w:p>
      <w:pPr>
        <w:keepLines/>
        <w:spacing w:line="276" w:lineRule="auto" w:after="60"/>
      </w:pPr>
      <w:r>
        <w:rPr>
          <w:rFonts w:ascii="Arial" w:hAnsi="Arial" w:eastAsia="Arial"/>
          <w:b/>
          <w:sz w:val="22"/>
        </w:rPr>
        <w:t xml:space="preserve">Tony: </w:t>
      </w:r>
      <w:r>
        <w:rPr>
          <w:rFonts w:ascii="Arial" w:hAnsi="Arial" w:eastAsia="Arial"/>
          <w:sz w:val="22"/>
        </w:rPr>
        <w:t>No, but it means you're not fighting two fires at once, financial and operational./Không, nhưng nó nghĩa là anh không phải chiến đấu với hai đám cháy cùng lúc, tài chính và vận hành.</w:t>
      </w:r>
    </w:p>
    <w:p>
      <w:pPr>
        <w:keepLines/>
        <w:spacing w:line="276" w:lineRule="auto" w:after="60"/>
      </w:pPr>
      <w:r>
        <w:rPr>
          <w:rFonts w:ascii="Arial" w:hAnsi="Arial" w:eastAsia="Arial"/>
          <w:b/>
          <w:sz w:val="22"/>
        </w:rPr>
        <w:t>RECOGNISING A SMALL PIECE OF GOOD NEWS WITHIN A LARGER CRISIS / NHẬN RA MỘT MẢNH TIN TỐT NHỎ TRONG MỘT KHỦNG HOẢNG LỚN HƠN</w:t>
      </w:r>
    </w:p>
    <w:p>
      <w:pPr>
        <w:keepLines/>
        <w:spacing w:line="276" w:lineRule="auto" w:after="60"/>
      </w:pPr>
      <w:r>
        <w:rPr>
          <w:rFonts w:ascii="Arial" w:hAnsi="Arial" w:eastAsia="Arial"/>
          <w:b/>
          <w:sz w:val="22"/>
        </w:rPr>
        <w:t xml:space="preserve">Task line 1: </w:t>
      </w:r>
      <w:r>
        <w:rPr>
          <w:rFonts w:ascii="Arial" w:hAnsi="Arial" w:eastAsia="Arial"/>
          <w:sz w:val="22"/>
        </w:rPr>
        <w:t>Report a separate, positive development running in parallel to the crisis./Báo cáo một diễn biến tích cực, riêng biệt đang diễn ra song song với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good news genuinely, connecting it to the other person's overall burden./Thừa nhận tin tốt đó một cách chân thực, kết nối nó với gánh nặng tổng thể của người kia.</w:t>
      </w:r>
    </w:p>
    <w:p>
      <w:pPr>
        <w:keepLines/>
        <w:spacing w:line="276" w:lineRule="auto" w:after="60"/>
      </w:pPr>
      <w:r>
        <w:rPr>
          <w:rFonts w:ascii="Arial" w:hAnsi="Arial" w:eastAsia="Arial"/>
          <w:b/>
          <w:sz w:val="22"/>
        </w:rPr>
        <w:t xml:space="preserve">Task line 3: </w:t>
      </w:r>
      <w:r>
        <w:rPr>
          <w:rFonts w:ascii="Arial" w:hAnsi="Arial" w:eastAsia="Arial"/>
          <w:sz w:val="22"/>
        </w:rPr>
        <w:t>Temper the good news honestly, without overstating its practical impact./Điều chỉnh tin tốt đó một cách trung thực, không phóng đại tác động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Reframe the good news precisely: reducing compounding burdens, not solving the core problem./Định khung lại tin tốt đó chính xác: giảm bớt các gánh nặng chồng chất, không giải quyết vấn đề cốt lõi.</w:t>
      </w:r>
    </w:p>
    <w:p>
      <w:pPr>
        <w:keepLines/>
        <w:spacing w:line="276" w:lineRule="auto" w:after="60"/>
      </w:pPr>
      <w:r>
        <w:rPr>
          <w:rFonts w:ascii="Arial" w:hAnsi="Arial" w:eastAsia="Arial"/>
          <w:b/>
          <w:sz w:val="22"/>
        </w:rPr>
        <w:t xml:space="preserve">Task line 5: </w:t>
      </w:r>
      <w:r>
        <w:rPr>
          <w:rFonts w:ascii="Arial" w:hAnsi="Arial" w:eastAsia="Arial"/>
          <w:sz w:val="22"/>
        </w:rPr>
        <w:t>Recognise separating financial relief from operational urgency as clear thinking under pressure./Nhận diện việc tách sự nhẹ nhõm tài chính khỏi sự khẩn cấp vận hành là tư duy rõ ràng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finding genuine relief without losing focus on what still matters most./Ghi nhận trao đổi này là tìm được sự nhẹ nhõm chân thực mà không mất tập trung vào điều vẫn quan trọng nhất.</w:t>
      </w:r>
    </w:p>
    <w:p>
      <w:pPr>
        <w:keepLines/>
        <w:spacing w:line="276" w:lineRule="auto" w:after="60"/>
      </w:pPr>
      <w:r>
        <w:rPr>
          <w:rFonts w:ascii="Arial" w:hAnsi="Arial" w:eastAsia="Arial"/>
          <w:b/>
          <w:sz w:val="22"/>
        </w:rPr>
        <w:t xml:space="preserve">Task line 7: </w:t>
      </w:r>
      <w:r>
        <w:rPr>
          <w:rFonts w:ascii="Arial" w:hAnsi="Arial" w:eastAsia="Arial"/>
          <w:sz w:val="22"/>
        </w:rPr>
        <w:t>Recognise a small piece of good news within a larger crisis honestly, without letting it distract from the core unresolved problem./Nhận diện một mảnh tin tốt nhỏ trong một khủng hoảng lớn hơn một cách trung thực, không để nó làm xao nhãng khỏi vấn đề cốt lõi chưa được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I should mention, I already called you before informing my own board, you deserved to hear it from me first./Tôi nên nói thêm, tôi đã gọi cho anh trước cả khi báo cho hội đồng bên tôi, anh xứng đáng nghe từ tôi trước.</w:t>
      </w:r>
    </w:p>
    <w:p>
      <w:pPr>
        <w:keepLines/>
        <w:spacing w:line="276" w:lineRule="auto" w:after="60"/>
      </w:pPr>
      <w:r>
        <w:rPr>
          <w:rFonts w:ascii="Arial" w:hAnsi="Arial" w:eastAsia="Arial"/>
          <w:b/>
          <w:sz w:val="22"/>
        </w:rPr>
        <w:t xml:space="preserve">Tony: </w:t>
      </w:r>
      <w:r>
        <w:rPr>
          <w:rFonts w:ascii="Arial" w:hAnsi="Arial" w:eastAsia="Arial"/>
          <w:sz w:val="22"/>
        </w:rPr>
        <w:t>I noticed the timing, actually, and I won't pretend that doesn't matter to me./Tôi thực ra có để ý mốc thời gian đó, và tôi sẽ không giả vờ điều đó không quan trọng với tôi.</w:t>
      </w:r>
    </w:p>
    <w:p>
      <w:pPr>
        <w:keepLines/>
        <w:spacing w:line="276" w:lineRule="auto" w:after="60"/>
      </w:pPr>
      <w:r>
        <w:rPr>
          <w:rFonts w:ascii="Arial" w:hAnsi="Arial" w:eastAsia="Arial"/>
          <w:b/>
          <w:sz w:val="22"/>
        </w:rPr>
        <w:t xml:space="preserve">Technical Director: </w:t>
      </w:r>
      <w:r>
        <w:rPr>
          <w:rFonts w:ascii="Arial" w:hAnsi="Arial" w:eastAsia="Arial"/>
          <w:sz w:val="22"/>
        </w:rPr>
        <w:t>It should matter, a partnership isn't real if I protect my own reporting lines before yours./Nó nên quan trọng, một mối quan hệ đối tác không thật nếu tôi bảo vệ đường báo cáo của chính mình trước của anh.</w:t>
      </w:r>
    </w:p>
    <w:p>
      <w:pPr>
        <w:keepLines/>
        <w:spacing w:line="276" w:lineRule="auto" w:after="60"/>
      </w:pPr>
      <w:r>
        <w:rPr>
          <w:rFonts w:ascii="Arial" w:hAnsi="Arial" w:eastAsia="Arial"/>
          <w:b/>
          <w:sz w:val="22"/>
        </w:rPr>
        <w:t xml:space="preserve">Tony: </w:t>
      </w:r>
      <w:r>
        <w:rPr>
          <w:rFonts w:ascii="Arial" w:hAnsi="Arial" w:eastAsia="Arial"/>
          <w:sz w:val="22"/>
        </w:rPr>
        <w:t>That's a standard I'll remember the next time our roles are reversed./Đó là một tiêu chuẩn tôi sẽ nhớ vào lần tới khi vai trò của chúng ta đảo ngược.</w:t>
      </w:r>
    </w:p>
    <w:p>
      <w:pPr>
        <w:keepLines/>
        <w:spacing w:line="276" w:lineRule="auto" w:after="60"/>
      </w:pPr>
      <w:r>
        <w:rPr>
          <w:rFonts w:ascii="Arial" w:hAnsi="Arial" w:eastAsia="Arial"/>
          <w:b/>
          <w:sz w:val="22"/>
        </w:rPr>
        <w:t>NOTICING WHO GOT TOLD FIRST, AND WHY IT MATTERS / ĐỂ Ý AI ĐƯỢC BÁO TRƯỚC, VÀ TẠI SAO ĐIỀU ĐÓ QUAN TRỌNG</w:t>
      </w:r>
    </w:p>
    <w:p>
      <w:pPr>
        <w:keepLines/>
        <w:spacing w:line="276" w:lineRule="auto" w:after="60"/>
      </w:pPr>
      <w:r>
        <w:rPr>
          <w:rFonts w:ascii="Arial" w:hAnsi="Arial" w:eastAsia="Arial"/>
          <w:b/>
          <w:sz w:val="22"/>
        </w:rPr>
        <w:t xml:space="preserve">Task line 1: </w:t>
      </w:r>
      <w:r>
        <w:rPr>
          <w:rFonts w:ascii="Arial" w:hAnsi="Arial" w:eastAsia="Arial"/>
          <w:sz w:val="22"/>
        </w:rPr>
        <w:t>Reveal a deliberate sequencing choice made before this call./Tiết lộ một lựa chọn trình tự có chủ đích được thực hiện trước cuộc gọi này.</w:t>
      </w:r>
    </w:p>
    <w:p>
      <w:pPr>
        <w:keepLines/>
        <w:spacing w:line="276" w:lineRule="auto" w:after="60"/>
      </w:pPr>
      <w:r>
        <w:rPr>
          <w:rFonts w:ascii="Arial" w:hAnsi="Arial" w:eastAsia="Arial"/>
          <w:b/>
          <w:sz w:val="22"/>
        </w:rPr>
        <w:t xml:space="preserve">Task line 2: </w:t>
      </w:r>
      <w:r>
        <w:rPr>
          <w:rFonts w:ascii="Arial" w:hAnsi="Arial" w:eastAsia="Arial"/>
          <w:sz w:val="22"/>
        </w:rPr>
        <w:t>Acknowledge noticing the sequencing honestly, without downplaying its significance./Thừa nhận đã để ý trình tự đó một cách trung thực, không giảm nhẹ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Explain the principle behind the choice explicitly./Giải thích nguyên tắc đằng sau lựa chọn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reciprocating the same standard in a future, reversed situation./Cam kết đáp lại cùng tiêu chuẩn đó trong một tình huống đảo ngược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being told first as a genuine, deliberate mark of respect./Nhận diện việc được báo trước là một dấu hiệu tôn trọng thật sự,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defining what a real partnership looks like under pressure./Ghi nhận trao đổi này là định nghĩa một mối quan hệ đối tác thật trông như thế nào dưới áp lực.</w:t>
      </w:r>
    </w:p>
    <w:p>
      <w:pPr>
        <w:keepLines/>
        <w:spacing w:line="276" w:lineRule="auto" w:after="60"/>
      </w:pPr>
      <w:r>
        <w:rPr>
          <w:rFonts w:ascii="Arial" w:hAnsi="Arial" w:eastAsia="Arial"/>
          <w:b/>
          <w:sz w:val="22"/>
        </w:rPr>
        <w:t xml:space="preserve">Task line 7: </w:t>
      </w:r>
      <w:r>
        <w:rPr>
          <w:rFonts w:ascii="Arial" w:hAnsi="Arial" w:eastAsia="Arial"/>
          <w:sz w:val="22"/>
        </w:rPr>
        <w:t>Notice a deliberate sequencing choice about who was informed first, recognising it as a genuine mark of a real partnership./Để ý một lựa chọn trình tự có chủ đích về việc ai được báo trước, nhận diện đó là một dấu hiệu thật sự của một mối quan hệ đối tác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worst-case number named out loud, and the conversation already turning from apology toward real options./Hôm nay kết thúc với con số tệ nhất được nói ra thành lời, và cuộc trò chuyện đã chuyển từ xin lỗi sang các phương án thực sự.</w:t>
      </w:r>
    </w:p>
    <w:p>
      <w:pPr>
        <w:pStyle w:val="Heading2"/>
      </w:pPr>
      <w:r>
        <w:rPr>
          <w:rFonts w:ascii="Arial" w:hAnsi="Arial" w:eastAsia="Arial"/>
          <w:b/>
          <w:sz w:val="26"/>
        </w:rPr>
        <w:t>NGÀY 3: Khám phá các phương án khôi phục dưới áp lực</w:t>
      </w:r>
    </w:p>
    <w:p>
      <w:pPr>
        <w:keepLines/>
        <w:spacing w:line="276" w:lineRule="auto" w:after="60"/>
      </w:pPr>
      <w:r>
        <w:rPr>
          <w:rFonts w:ascii="Arial" w:hAnsi="Arial" w:eastAsia="Arial"/>
          <w:b/>
          <w:sz w:val="22"/>
        </w:rPr>
        <w:t xml:space="preserve">Sourcing Buyer: </w:t>
      </w:r>
      <w:r>
        <w:rPr>
          <w:rFonts w:ascii="Arial" w:hAnsi="Arial" w:eastAsia="Arial"/>
          <w:sz w:val="22"/>
        </w:rPr>
        <w:t>Tony, I found a second subcontractor Klaus's company has used before./Tony, em tìm được một nhà thầu phụ thứ hai công ty Klaus từng dùng trước đây.</w:t>
      </w:r>
    </w:p>
    <w:p>
      <w:pPr>
        <w:keepLines/>
        <w:spacing w:line="276" w:lineRule="auto" w:after="60"/>
      </w:pPr>
      <w:r>
        <w:rPr>
          <w:rFonts w:ascii="Arial" w:hAnsi="Arial" w:eastAsia="Arial"/>
          <w:b/>
          <w:sz w:val="22"/>
        </w:rPr>
        <w:t xml:space="preserve">Sourcing Buyer: </w:t>
      </w:r>
      <w:r>
        <w:rPr>
          <w:rFonts w:ascii="Arial" w:hAnsi="Arial" w:eastAsia="Arial"/>
          <w:sz w:val="22"/>
        </w:rPr>
        <w:t>They might be able to produce the panels faster, at a premium./Họ có thể sản xuất bảng điều khiển nhanh hơn, với chi phí cao hơn.</w:t>
      </w:r>
    </w:p>
    <w:p>
      <w:pPr>
        <w:keepLines/>
        <w:spacing w:line="276" w:lineRule="auto" w:after="60"/>
      </w:pPr>
      <w:r>
        <w:rPr>
          <w:rFonts w:ascii="Arial" w:hAnsi="Arial" w:eastAsia="Arial"/>
          <w:b/>
          <w:sz w:val="22"/>
        </w:rPr>
        <w:t xml:space="preserve">Tony: </w:t>
      </w:r>
      <w:r>
        <w:rPr>
          <w:rFonts w:ascii="Arial" w:hAnsi="Arial" w:eastAsia="Arial"/>
          <w:sz w:val="22"/>
        </w:rPr>
        <w:t>Send that to Klaus immediately, every day matters right now./Gửi ngay cho Klaus, mỗi ngày lúc này đều quan trọng.</w:t>
      </w:r>
    </w:p>
    <w:p>
      <w:pPr>
        <w:keepLines/>
        <w:spacing w:line="276" w:lineRule="auto" w:after="60"/>
      </w:pPr>
      <w:r>
        <w:rPr>
          <w:rFonts w:ascii="Arial" w:hAnsi="Arial" w:eastAsia="Arial"/>
          <w:b/>
          <w:sz w:val="22"/>
        </w:rPr>
        <w:t xml:space="preserve">Inventory Buyer: </w:t>
      </w:r>
      <w:r>
        <w:rPr>
          <w:rFonts w:ascii="Arial" w:hAnsi="Arial" w:eastAsia="Arial"/>
          <w:sz w:val="22"/>
        </w:rPr>
        <w:t>I've also mapped a phased launch, running at sixty percent capacity without those panels./Em cũng đã lập bản đồ khởi động theo giai đoạn, chạy sáu mươi phần trăm công suất mà không cần bảng đó.</w:t>
      </w:r>
    </w:p>
    <w:p>
      <w:pPr>
        <w:keepLines/>
        <w:spacing w:line="276" w:lineRule="auto" w:after="60"/>
      </w:pPr>
      <w:r>
        <w:rPr>
          <w:rFonts w:ascii="Arial" w:hAnsi="Arial" w:eastAsia="Arial"/>
          <w:b/>
          <w:sz w:val="22"/>
        </w:rPr>
        <w:t>MAPPING A CONCRETE FALLBACK WHILE THE FIRST OPTION IS STILL BEING PURSUED / LẬP BẢN ĐỒ MỘT PHƯƠNG ÁN DỰ PHÒNG CỤ THỂ TRONG KHI PHƯƠNG ÁN ĐẦU VẪN ĐANG ĐƯỢC THEO ĐUỔI</w:t>
      </w:r>
    </w:p>
    <w:p>
      <w:pPr>
        <w:keepLines/>
        <w:spacing w:line="276" w:lineRule="auto" w:after="60"/>
      </w:pPr>
      <w:r>
        <w:rPr>
          <w:rFonts w:ascii="Arial" w:hAnsi="Arial" w:eastAsia="Arial"/>
          <w:b/>
          <w:sz w:val="22"/>
        </w:rPr>
        <w:t xml:space="preserve">Task line 1: </w:t>
      </w:r>
      <w:r>
        <w:rPr>
          <w:rFonts w:ascii="Arial" w:hAnsi="Arial" w:eastAsia="Arial"/>
          <w:sz w:val="22"/>
        </w:rPr>
        <w:t>Report a proactively researched alternative supplier option./Báo cáo một phương án nhà cung cấp thay thế đã được nghiên cứu chủ động.</w:t>
      </w:r>
    </w:p>
    <w:p>
      <w:pPr>
        <w:keepLines/>
        <w:spacing w:line="276" w:lineRule="auto" w:after="60"/>
      </w:pPr>
      <w:r>
        <w:rPr>
          <w:rFonts w:ascii="Arial" w:hAnsi="Arial" w:eastAsia="Arial"/>
          <w:b/>
          <w:sz w:val="22"/>
        </w:rPr>
        <w:t xml:space="preserve">Task line 2: </w:t>
      </w:r>
      <w:r>
        <w:rPr>
          <w:rFonts w:ascii="Arial" w:hAnsi="Arial" w:eastAsia="Arial"/>
          <w:sz w:val="22"/>
        </w:rPr>
        <w:t>Flag the trade-off honestly: speed against cost./Nêu rõ sự đánh đổi một cách trung thực: tốc độ đổi lấy chi phí.</w:t>
      </w:r>
    </w:p>
    <w:p>
      <w:pPr>
        <w:keepLines/>
        <w:spacing w:line="276" w:lineRule="auto" w:after="60"/>
      </w:pPr>
      <w:r>
        <w:rPr>
          <w:rFonts w:ascii="Arial" w:hAnsi="Arial" w:eastAsia="Arial"/>
          <w:b/>
          <w:sz w:val="22"/>
        </w:rPr>
        <w:t xml:space="preserve">Task line 3: </w:t>
      </w:r>
      <w:r>
        <w:rPr>
          <w:rFonts w:ascii="Arial" w:hAnsi="Arial" w:eastAsia="Arial"/>
          <w:sz w:val="22"/>
        </w:rPr>
        <w:t>Direct immediate action, emphasising the value of every remaining day./Chỉ đạo hành động ngay lập tức, nhấn mạnh giá trị của mỗi ngày còn lại.</w:t>
      </w:r>
    </w:p>
    <w:p>
      <w:pPr>
        <w:keepLines/>
        <w:spacing w:line="276" w:lineRule="auto" w:after="60"/>
      </w:pPr>
      <w:r>
        <w:rPr>
          <w:rFonts w:ascii="Arial" w:hAnsi="Arial" w:eastAsia="Arial"/>
          <w:b/>
          <w:sz w:val="22"/>
        </w:rPr>
        <w:t xml:space="preserve">Task line 4: </w:t>
      </w:r>
      <w:r>
        <w:rPr>
          <w:rFonts w:ascii="Arial" w:hAnsi="Arial" w:eastAsia="Arial"/>
          <w:sz w:val="22"/>
        </w:rPr>
        <w:t>Present a second, independently developed contingency plan in parallel./Trình bày một kế hoạch dự phòng thứ hai, được phát triển độc lập song song.</w:t>
      </w:r>
    </w:p>
    <w:p>
      <w:pPr>
        <w:keepLines/>
        <w:spacing w:line="276" w:lineRule="auto" w:after="60"/>
      </w:pPr>
      <w:r>
        <w:rPr>
          <w:rFonts w:ascii="Arial" w:hAnsi="Arial" w:eastAsia="Arial"/>
          <w:b/>
          <w:sz w:val="22"/>
        </w:rPr>
        <w:t xml:space="preserve">Task line 5: </w:t>
      </w:r>
      <w:r>
        <w:rPr>
          <w:rFonts w:ascii="Arial" w:hAnsi="Arial" w:eastAsia="Arial"/>
          <w:sz w:val="22"/>
        </w:rPr>
        <w:t>Recognise pursuing two recovery paths simultaneously as sound crisis practice./Nhận diện việc theo đuổi hai hướng khôi phục cùng lúc là thực hành khủng hoảng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team self-organising without waiting for explicit instruction./Ghi nhận khoảnh khắc này là đội tự tổ chức mà không chờ chỉ thị rõ ràng.</w:t>
      </w:r>
    </w:p>
    <w:p>
      <w:pPr>
        <w:keepLines/>
        <w:spacing w:line="276" w:lineRule="auto" w:after="60"/>
      </w:pPr>
      <w:r>
        <w:rPr>
          <w:rFonts w:ascii="Arial" w:hAnsi="Arial" w:eastAsia="Arial"/>
          <w:b/>
          <w:sz w:val="22"/>
        </w:rPr>
        <w:t xml:space="preserve">Task line 7: </w:t>
      </w:r>
      <w:r>
        <w:rPr>
          <w:rFonts w:ascii="Arial" w:hAnsi="Arial" w:eastAsia="Arial"/>
          <w:sz w:val="22"/>
        </w:rPr>
        <w:t>Develop a concrete fallback plan in parallel with the primary recovery option, rather than waiting to see if it fails first./Phát triển một kế hoạch dự phòng cụ thể song song với phương án khôi phục chính, thay vì chờ xem nó có thất bại trước không.</w:t>
      </w:r>
    </w:p>
    <w:p>
      <w:pPr>
        <w:keepLines/>
        <w:spacing w:line="276" w:lineRule="auto" w:after="60"/>
      </w:pPr>
      <w:r>
        <w:rPr>
          <w:rFonts w:ascii="Arial" w:hAnsi="Arial" w:eastAsia="Arial"/>
          <w:b/>
          <w:sz w:val="22"/>
        </w:rPr>
        <w:t xml:space="preserve">Tony: </w:t>
      </w:r>
      <w:r>
        <w:rPr>
          <w:rFonts w:ascii="Arial" w:hAnsi="Arial" w:eastAsia="Arial"/>
          <w:sz w:val="22"/>
        </w:rPr>
        <w:t>Walk me through what sixty percent actually looks like in practice./Trình bày cho anh nghe sáu mươi phần trăm đó thực tế trông như thế nào.</w:t>
      </w:r>
    </w:p>
    <w:p>
      <w:pPr>
        <w:keepLines/>
        <w:spacing w:line="276" w:lineRule="auto" w:after="60"/>
      </w:pPr>
      <w:r>
        <w:rPr>
          <w:rFonts w:ascii="Arial" w:hAnsi="Arial" w:eastAsia="Arial"/>
          <w:b/>
          <w:sz w:val="22"/>
        </w:rPr>
        <w:t xml:space="preserve">Inventory Buyer: </w:t>
      </w:r>
      <w:r>
        <w:rPr>
          <w:rFonts w:ascii="Arial" w:hAnsi="Arial" w:eastAsia="Arial"/>
          <w:sz w:val="22"/>
        </w:rPr>
        <w:t>Two of the three production lines run normally, the third waits for the panels./Hai trong ba chuyền sản xuất chạy bình thường, chuyền thứ ba chờ bảng điều khiển.</w:t>
      </w:r>
    </w:p>
    <w:p>
      <w:pPr>
        <w:keepLines/>
        <w:spacing w:line="276" w:lineRule="auto" w:after="60"/>
      </w:pPr>
      <w:r>
        <w:rPr>
          <w:rFonts w:ascii="Arial" w:hAnsi="Arial" w:eastAsia="Arial"/>
          <w:b/>
          <w:sz w:val="22"/>
        </w:rPr>
        <w:t xml:space="preserve">Tony: </w:t>
      </w:r>
      <w:r>
        <w:rPr>
          <w:rFonts w:ascii="Arial" w:hAnsi="Arial" w:eastAsia="Arial"/>
          <w:sz w:val="22"/>
        </w:rPr>
        <w:t>Is a phased launch even something leadership would accept?/Khởi động theo giai đoạn có phải điều lãnh đạo sẽ chấp nhận không?</w:t>
      </w:r>
    </w:p>
    <w:p>
      <w:pPr>
        <w:keepLines/>
        <w:spacing w:line="276" w:lineRule="auto" w:after="60"/>
      </w:pPr>
      <w:r>
        <w:rPr>
          <w:rFonts w:ascii="Arial" w:hAnsi="Arial" w:eastAsia="Arial"/>
          <w:b/>
          <w:sz w:val="22"/>
        </w:rPr>
        <w:t xml:space="preserve">Inventory Buyer: </w:t>
      </w:r>
      <w:r>
        <w:rPr>
          <w:rFonts w:ascii="Arial" w:hAnsi="Arial" w:eastAsia="Arial"/>
          <w:sz w:val="22"/>
        </w:rPr>
        <w:t>I genuinely don't know, that's your conversation to have, not mine./Em thật sự không biết, đó là cuộc trò chuyện của anh, không phải của em.</w:t>
      </w:r>
    </w:p>
    <w:p>
      <w:pPr>
        <w:keepLines/>
        <w:spacing w:line="276" w:lineRule="auto" w:after="60"/>
      </w:pPr>
      <w:r>
        <w:rPr>
          <w:rFonts w:ascii="Arial" w:hAnsi="Arial" w:eastAsia="Arial"/>
          <w:b/>
          <w:sz w:val="22"/>
        </w:rPr>
        <w:t>DEMANDING A CONCRETE WALKTHROUGH BEFORE ACCEPTING AN ABSTRACT PROPOSAL / ĐÒI HỎI MỘT DIỄN GIẢI CỤ THỂ TRƯỚC KHI CHẤP NHẬN MỘT ĐỀ XUẤT TRỪU TƯỢNG</w:t>
      </w:r>
    </w:p>
    <w:p>
      <w:pPr>
        <w:keepLines/>
        <w:spacing w:line="276" w:lineRule="auto" w:after="60"/>
      </w:pPr>
      <w:r>
        <w:rPr>
          <w:rFonts w:ascii="Arial" w:hAnsi="Arial" w:eastAsia="Arial"/>
          <w:b/>
          <w:sz w:val="22"/>
        </w:rPr>
        <w:t xml:space="preserve">Task line 1: </w:t>
      </w:r>
      <w:r>
        <w:rPr>
          <w:rFonts w:ascii="Arial" w:hAnsi="Arial" w:eastAsia="Arial"/>
          <w:sz w:val="22"/>
        </w:rPr>
        <w:t>Request a concrete, operational walkthrough of an abstract percentage figure./Yêu cầu một diễn giải vận hành cụ thể cho một con số phần trăm trừu tượng.</w:t>
      </w:r>
    </w:p>
    <w:p>
      <w:pPr>
        <w:keepLines/>
        <w:spacing w:line="276" w:lineRule="auto" w:after="60"/>
      </w:pPr>
      <w:r>
        <w:rPr>
          <w:rFonts w:ascii="Arial" w:hAnsi="Arial" w:eastAsia="Arial"/>
          <w:b/>
          <w:sz w:val="22"/>
        </w:rPr>
        <w:t xml:space="preserve">Task line 2: </w:t>
      </w:r>
      <w:r>
        <w:rPr>
          <w:rFonts w:ascii="Arial" w:hAnsi="Arial" w:eastAsia="Arial"/>
          <w:sz w:val="22"/>
        </w:rPr>
        <w:t>Explain the practical reality behind the number clearly./Giải thích thực tế vận hành đằng sau con số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Ask a genuinely uncertain question about organisational acceptance./Hỏi một câu hỏi thực sự không chắc chắn về sự chấp nhận của tổ chức.</w:t>
      </w:r>
    </w:p>
    <w:p>
      <w:pPr>
        <w:keepLines/>
        <w:spacing w:line="276" w:lineRule="auto" w:after="60"/>
      </w:pPr>
      <w:r>
        <w:rPr>
          <w:rFonts w:ascii="Arial" w:hAnsi="Arial" w:eastAsia="Arial"/>
          <w:b/>
          <w:sz w:val="22"/>
        </w:rPr>
        <w:t xml:space="preserve">Task line 4: </w:t>
      </w:r>
      <w:r>
        <w:rPr>
          <w:rFonts w:ascii="Arial" w:hAnsi="Arial" w:eastAsia="Arial"/>
          <w:sz w:val="22"/>
        </w:rPr>
        <w:t>Decline to answer outside one's own authority, honestly redirecting the question./Từ chối trả lời ngoài thẩm quyền của mình, chuyển hướng câu hỏi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redirection as respecting the proper decision-making level./Nhận diện sự chuyển hướng trung thực này là tôn trọng đúng cấp độ ra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operational mapping and strategic approval as clear and healthy./Ghi nhận sự phân biệt giữa lập bản đồ vận hành và phê duyệt chiến lược là rõ ràng và lành mạnh.</w:t>
      </w:r>
    </w:p>
    <w:p>
      <w:pPr>
        <w:keepLines/>
        <w:spacing w:line="276" w:lineRule="auto" w:after="60"/>
      </w:pPr>
      <w:r>
        <w:rPr>
          <w:rFonts w:ascii="Arial" w:hAnsi="Arial" w:eastAsia="Arial"/>
          <w:b/>
          <w:sz w:val="22"/>
        </w:rPr>
        <w:t xml:space="preserve">Task line 7: </w:t>
      </w:r>
      <w:r>
        <w:rPr>
          <w:rFonts w:ascii="Arial" w:hAnsi="Arial" w:eastAsia="Arial"/>
          <w:sz w:val="22"/>
        </w:rPr>
        <w:t>Demand a concrete operational walkthrough of an abstract proposal before treating it as a real option, while respecting the proper level for strategic approval./Đòi hỏi một diễn giải vận hành cụ thể cho một đề xuất trừu tượng trước khi xem nó là một phương án thật, trong khi tôn trọng đúng cấp độ cho việc phê duyệt chiến lược.</w:t>
      </w:r>
    </w:p>
    <w:p>
      <w:pPr>
        <w:keepLines/>
        <w:spacing w:line="276" w:lineRule="auto" w:after="60"/>
      </w:pPr>
      <w:r>
        <w:rPr>
          <w:rFonts w:ascii="Arial" w:hAnsi="Arial" w:eastAsia="Arial"/>
          <w:b/>
          <w:sz w:val="22"/>
        </w:rPr>
        <w:t xml:space="preserve">Sourcing Buyer: </w:t>
      </w:r>
      <w:r>
        <w:rPr>
          <w:rFonts w:ascii="Arial" w:hAnsi="Arial" w:eastAsia="Arial"/>
          <w:sz w:val="22"/>
        </w:rPr>
        <w:t>I've already got the second subcontractor on a call, should I start discussing terms now or wait for your go-ahead?/Em đã gọi được nhà thầu phụ thứ hai rồi, em nên bắt đầu bàn điều khoản luôn hay chờ anh cho phép?</w:t>
      </w:r>
    </w:p>
    <w:p>
      <w:pPr>
        <w:keepLines/>
        <w:spacing w:line="276" w:lineRule="auto" w:after="60"/>
      </w:pPr>
      <w:r>
        <w:rPr>
          <w:rFonts w:ascii="Arial" w:hAnsi="Arial" w:eastAsia="Arial"/>
          <w:b/>
          <w:sz w:val="22"/>
        </w:rPr>
        <w:t xml:space="preserve">Tony: </w:t>
      </w:r>
      <w:r>
        <w:rPr>
          <w:rFonts w:ascii="Arial" w:hAnsi="Arial" w:eastAsia="Arial"/>
          <w:sz w:val="22"/>
        </w:rPr>
        <w:t>Start now, but nothing binding, just get their real numbers on the table./Bắt đầu luôn đi, nhưng chưa ràng buộc gì, chỉ cần lấy con số thật của họ lên bàn.</w:t>
      </w:r>
    </w:p>
    <w:p>
      <w:pPr>
        <w:keepLines/>
        <w:spacing w:line="276" w:lineRule="auto" w:after="60"/>
      </w:pPr>
      <w:r>
        <w:rPr>
          <w:rFonts w:ascii="Arial" w:hAnsi="Arial" w:eastAsia="Arial"/>
          <w:b/>
          <w:sz w:val="22"/>
        </w:rPr>
        <w:t xml:space="preserve">Sourcing Buyer: </w:t>
      </w:r>
      <w:r>
        <w:rPr>
          <w:rFonts w:ascii="Arial" w:hAnsi="Arial" w:eastAsia="Arial"/>
          <w:sz w:val="22"/>
        </w:rPr>
        <w:t>Understood, exploratory only, I'll report back within the hour./Rõ ạ, chỉ thăm dò thôi, em sẽ báo lại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that's exactly the pace we need right now./Hoàn hảo, đó chính xác là nhịp độ mình cần lúc này.</w:t>
      </w:r>
    </w:p>
    <w:p>
      <w:pPr>
        <w:keepLines/>
        <w:spacing w:line="276" w:lineRule="auto" w:after="60"/>
      </w:pPr>
      <w:r>
        <w:rPr>
          <w:rFonts w:ascii="Arial" w:hAnsi="Arial" w:eastAsia="Arial"/>
          <w:b/>
          <w:sz w:val="22"/>
        </w:rPr>
        <w:t>AUTHORISING EXPLORATORY TALKS WITHOUT COMMITTING TO ANYTHING YET / CHO PHÉP ĐÀM PHÁN THĂM DÒ MÀ CHƯA CAM KẾT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for explicit authorisation before proceeding further with an external party./Xin phép rõ ràng trước khi tiến hành thêm với một bên ngoài.</w:t>
      </w:r>
    </w:p>
    <w:p>
      <w:pPr>
        <w:keepLines/>
        <w:spacing w:line="276" w:lineRule="auto" w:after="60"/>
      </w:pPr>
      <w:r>
        <w:rPr>
          <w:rFonts w:ascii="Arial" w:hAnsi="Arial" w:eastAsia="Arial"/>
          <w:b/>
          <w:sz w:val="22"/>
        </w:rPr>
        <w:t xml:space="preserve">Task line 2: </w:t>
      </w:r>
      <w:r>
        <w:rPr>
          <w:rFonts w:ascii="Arial" w:hAnsi="Arial" w:eastAsia="Arial"/>
          <w:sz w:val="22"/>
        </w:rPr>
        <w:t>Grant permission with a clear, protective boundary attached./Cho phép với một ranh giới rõ ràng, bảo vệ đi kèm.</w:t>
      </w:r>
    </w:p>
    <w:p>
      <w:pPr>
        <w:keepLines/>
        <w:spacing w:line="276" w:lineRule="auto" w:after="60"/>
      </w:pPr>
      <w:r>
        <w:rPr>
          <w:rFonts w:ascii="Arial" w:hAnsi="Arial" w:eastAsia="Arial"/>
          <w:b/>
          <w:sz w:val="22"/>
        </w:rPr>
        <w:t xml:space="preserve">Task line 3: </w:t>
      </w:r>
      <w:r>
        <w:rPr>
          <w:rFonts w:ascii="Arial" w:hAnsi="Arial" w:eastAsia="Arial"/>
          <w:sz w:val="22"/>
        </w:rPr>
        <w:t>Confirm the boundary precisely, restating it back correctly./Xác nhận ranh giới một cách chính xác, nhắc lại đúng nó.</w:t>
      </w:r>
    </w:p>
    <w:p>
      <w:pPr>
        <w:keepLines/>
        <w:spacing w:line="276" w:lineRule="auto" w:after="60"/>
      </w:pPr>
      <w:r>
        <w:rPr>
          <w:rFonts w:ascii="Arial" w:hAnsi="Arial" w:eastAsia="Arial"/>
          <w:b/>
          <w:sz w:val="22"/>
        </w:rPr>
        <w:t xml:space="preserve">Task line 4: </w:t>
      </w:r>
      <w:r>
        <w:rPr>
          <w:rFonts w:ascii="Arial" w:hAnsi="Arial" w:eastAsia="Arial"/>
          <w:sz w:val="22"/>
        </w:rPr>
        <w:t>Set a specific timeframe for reporting back./Đặt một khung thời gian cụ thể để báo cáo lại.</w:t>
      </w:r>
    </w:p>
    <w:p>
      <w:pPr>
        <w:keepLines/>
        <w:spacing w:line="276" w:lineRule="auto" w:after="60"/>
      </w:pPr>
      <w:r>
        <w:rPr>
          <w:rFonts w:ascii="Arial" w:hAnsi="Arial" w:eastAsia="Arial"/>
          <w:b/>
          <w:sz w:val="22"/>
        </w:rPr>
        <w:t xml:space="preserve">Task line 5: </w:t>
      </w:r>
      <w:r>
        <w:rPr>
          <w:rFonts w:ascii="Arial" w:hAnsi="Arial" w:eastAsia="Arial"/>
          <w:sz w:val="22"/>
        </w:rPr>
        <w:t>Affirm the pace explicitly as appropriate for the current situation./Khẳng định rõ ràng nhịp độ đó là phù hợp cho tình huống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authorising exploration without commitment as balancing speed and caution well./Nhận diện việc cho phép thăm dò mà chưa cam kết là cân bằng tốt giữa tốc độ và sự thận trọng.</w:t>
      </w:r>
    </w:p>
    <w:p>
      <w:pPr>
        <w:keepLines/>
        <w:spacing w:line="276" w:lineRule="auto" w:after="60"/>
      </w:pPr>
      <w:r>
        <w:rPr>
          <w:rFonts w:ascii="Arial" w:hAnsi="Arial" w:eastAsia="Arial"/>
          <w:b/>
          <w:sz w:val="22"/>
        </w:rPr>
        <w:t xml:space="preserve">Task line 7: </w:t>
      </w:r>
      <w:r>
        <w:rPr>
          <w:rFonts w:ascii="Arial" w:hAnsi="Arial" w:eastAsia="Arial"/>
          <w:sz w:val="22"/>
        </w:rPr>
        <w:t>Authorise exploratory negotiations without binding commitment, balancing urgency with appropriate caution./Cho phép đàm phán thăm dò mà chưa có cam kết ràng buộc, cân bằng sự khẩn cấp với sự thận trọng phù hợp.</w:t>
      </w:r>
    </w:p>
    <w:p>
      <w:pPr>
        <w:keepLines/>
        <w:spacing w:line="276" w:lineRule="auto" w:after="60"/>
      </w:pPr>
      <w:r>
        <w:rPr>
          <w:rFonts w:ascii="Arial" w:hAnsi="Arial" w:eastAsia="Arial"/>
          <w:b/>
          <w:sz w:val="22"/>
        </w:rPr>
        <w:t xml:space="preserve">Inventory Buyer: </w:t>
      </w:r>
      <w:r>
        <w:rPr>
          <w:rFonts w:ascii="Arial" w:hAnsi="Arial" w:eastAsia="Arial"/>
          <w:sz w:val="22"/>
        </w:rPr>
        <w:t>Should I run the phased numbers past QA Colleague too, in case there's a quality risk we haven't considered?/Em có nên đưa các con số theo giai đoạn qua Trang không, phòng khi có rủi ro chất lượng mình chưa nghĩ tới?</w:t>
      </w:r>
    </w:p>
    <w:p>
      <w:pPr>
        <w:keepLines/>
        <w:spacing w:line="276" w:lineRule="auto" w:after="60"/>
      </w:pPr>
      <w:r>
        <w:rPr>
          <w:rFonts w:ascii="Arial" w:hAnsi="Arial" w:eastAsia="Arial"/>
          <w:b/>
          <w:sz w:val="22"/>
        </w:rPr>
        <w:t xml:space="preserve">Tony: </w:t>
      </w:r>
      <w:r>
        <w:rPr>
          <w:rFonts w:ascii="Arial" w:hAnsi="Arial" w:eastAsia="Arial"/>
          <w:sz w:val="22"/>
        </w:rPr>
        <w:t>Yes, absolutely, get her eyes on it before this goes anywhere near leadership./Có, chắc chắn rồi, để cô ấy xem qua trước khi việc này đến gần lãnh đạo.</w:t>
      </w:r>
    </w:p>
    <w:p>
      <w:pPr>
        <w:keepLines/>
        <w:spacing w:line="276" w:lineRule="auto" w:after="60"/>
      </w:pPr>
      <w:r>
        <w:rPr>
          <w:rFonts w:ascii="Arial" w:hAnsi="Arial" w:eastAsia="Arial"/>
          <w:b/>
          <w:sz w:val="22"/>
        </w:rPr>
        <w:t xml:space="preserve">QA Colleague: </w:t>
      </w:r>
      <w:r>
        <w:rPr>
          <w:rFonts w:ascii="Arial" w:hAnsi="Arial" w:eastAsia="Arial"/>
          <w:sz w:val="22"/>
        </w:rPr>
        <w:t>Looking at it now, running at sixty percent shouldn't compromise quality on the two active lines./Đang xem đây, chạy sáu mươi phần trăm sẽ không ảnh hưởng chất lượng trên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the confirmation I needed before I take this upstairs./Đó chính là sự xác nhận anh cần trước khi anh đưa việc này lên cấp trên.</w:t>
      </w:r>
    </w:p>
    <w:p>
      <w:pPr>
        <w:keepLines/>
        <w:spacing w:line="276" w:lineRule="auto" w:after="60"/>
      </w:pPr>
      <w:r>
        <w:rPr>
          <w:rFonts w:ascii="Arial" w:hAnsi="Arial" w:eastAsia="Arial"/>
          <w:b/>
          <w:sz w:val="22"/>
        </w:rPr>
        <w:t>PULLING IN A QUALITY CHECK BEFORE A PLAN REACHES LEADERSHIP / MỜI MỘT KIỂM TRA CHẤT LƯỢNG TRƯỚC KHI MỘT KẾ HOẠCH ĐẾN VỚI LÃNH ĐẠO</w:t>
      </w:r>
    </w:p>
    <w:p>
      <w:pPr>
        <w:keepLines/>
        <w:spacing w:line="276" w:lineRule="auto" w:after="60"/>
      </w:pPr>
      <w:r>
        <w:rPr>
          <w:rFonts w:ascii="Arial" w:hAnsi="Arial" w:eastAsia="Arial"/>
          <w:b/>
          <w:sz w:val="22"/>
        </w:rPr>
        <w:t xml:space="preserve">Task line 1: </w:t>
      </w:r>
      <w:r>
        <w:rPr>
          <w:rFonts w:ascii="Arial" w:hAnsi="Arial" w:eastAsia="Arial"/>
          <w:sz w:val="22"/>
        </w:rPr>
        <w:t>Proactively suggest an additional expert review of a proposed plan./Chủ động đề xuất một sự rà soát chuyên môn bổ sung cho một kế hoạch đã đề xuất.</w:t>
      </w:r>
    </w:p>
    <w:p>
      <w:pPr>
        <w:keepLines/>
        <w:spacing w:line="276" w:lineRule="auto" w:after="60"/>
      </w:pPr>
      <w:r>
        <w:rPr>
          <w:rFonts w:ascii="Arial" w:hAnsi="Arial" w:eastAsia="Arial"/>
          <w:b/>
          <w:sz w:val="22"/>
        </w:rPr>
        <w:t xml:space="preserve">Task line 2: </w:t>
      </w:r>
      <w:r>
        <w:rPr>
          <w:rFonts w:ascii="Arial" w:hAnsi="Arial" w:eastAsia="Arial"/>
          <w:sz w:val="22"/>
        </w:rPr>
        <w:t>Approve the suggestion enthusiastically, explaining its timing rationale./Chấp thuận đề xuất một cách nhiệt tình, giải thích lý do về thời điểm của nó.</w:t>
      </w:r>
    </w:p>
    <w:p>
      <w:pPr>
        <w:keepLines/>
        <w:spacing w:line="276" w:lineRule="auto" w:after="60"/>
      </w:pPr>
      <w:r>
        <w:rPr>
          <w:rFonts w:ascii="Arial" w:hAnsi="Arial" w:eastAsia="Arial"/>
          <w:b/>
          <w:sz w:val="22"/>
        </w:rPr>
        <w:t xml:space="preserve">Task line 3: </w:t>
      </w:r>
      <w:r>
        <w:rPr>
          <w:rFonts w:ascii="Arial" w:hAnsi="Arial" w:eastAsia="Arial"/>
          <w:sz w:val="22"/>
        </w:rPr>
        <w:t>Deliver a swift, substantive review with a clear conclusion./Đưa ra một sự rà soát nhanh chóng, thực chất với một kết luận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the review as the missing confirmation needed before escalation./Nhận diện sự rà soát đó là sự xác nhận còn thiếu cần thiết trước khi leo thang.</w:t>
      </w:r>
    </w:p>
    <w:p>
      <w:pPr>
        <w:keepLines/>
        <w:spacing w:line="276" w:lineRule="auto" w:after="60"/>
      </w:pPr>
      <w:r>
        <w:rPr>
          <w:rFonts w:ascii="Arial" w:hAnsi="Arial" w:eastAsia="Arial"/>
          <w:b/>
          <w:sz w:val="22"/>
        </w:rPr>
        <w:t xml:space="preserve">Task line 5: </w:t>
      </w:r>
      <w:r>
        <w:rPr>
          <w:rFonts w:ascii="Arial" w:hAnsi="Arial" w:eastAsia="Arial"/>
          <w:sz w:val="22"/>
        </w:rPr>
        <w:t>Record cross-functional review before escalation as standard, disciplined practice./Ghi nhận sự rà soát xuyên chức năng trước khi leo thang là thực hành chuẩn,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plan reaching leadership pre-validated carries more weight than one presented raw./Nhận diện rằng một kế hoạch đến với lãnh đạo đã được xác thực trước mang nhiều trọng lượng hơn một kế hoạch trình bày thô.</w:t>
      </w:r>
    </w:p>
    <w:p>
      <w:pPr>
        <w:keepLines/>
        <w:spacing w:line="276" w:lineRule="auto" w:after="60"/>
      </w:pPr>
      <w:r>
        <w:rPr>
          <w:rFonts w:ascii="Arial" w:hAnsi="Arial" w:eastAsia="Arial"/>
          <w:b/>
          <w:sz w:val="22"/>
        </w:rPr>
        <w:t xml:space="preserve">Task line 7: </w:t>
      </w:r>
      <w:r>
        <w:rPr>
          <w:rFonts w:ascii="Arial" w:hAnsi="Arial" w:eastAsia="Arial"/>
          <w:sz w:val="22"/>
        </w:rPr>
        <w:t>Pull in a relevant expert review before a plan reaches senior leadership, ensuring it arrives pre-validated rather than raw./Mời một sự rà soát chuyên môn liên quan trước khi một kế hoạch đến với lãnh đạo cấp cao, đảm bảo nó đến nơi đã được xác thực trước thay vì còn thô.</w:t>
      </w:r>
    </w:p>
    <w:p>
      <w:pPr>
        <w:keepLines/>
        <w:spacing w:line="276" w:lineRule="auto" w:after="60"/>
      </w:pPr>
      <w:r>
        <w:rPr>
          <w:rFonts w:ascii="Arial" w:hAnsi="Arial" w:eastAsia="Arial"/>
          <w:b/>
          <w:sz w:val="22"/>
        </w:rPr>
        <w:t xml:space="preserve">Inventory Buyer: </w:t>
      </w:r>
      <w:r>
        <w:rPr>
          <w:rFonts w:ascii="Arial" w:hAnsi="Arial" w:eastAsia="Arial"/>
          <w:sz w:val="22"/>
        </w:rPr>
        <w:t>I've also roughed out a staffing plan, the third line's team shifts temporarily to support the two active lines./Em cũng đã phác thảo một kế hoạch nhân sự, đội của chuyền thứ ba tạm thời chuyển sang hỗ trợ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smart, nobody sits idle waiting for panels that haven't arrived./Khôn ngoan đấy, không ai ngồi không chờ bảng điều khiển chưa về.</w:t>
      </w:r>
    </w:p>
    <w:p>
      <w:pPr>
        <w:keepLines/>
        <w:spacing w:line="276" w:lineRule="auto" w:after="60"/>
      </w:pPr>
      <w:r>
        <w:rPr>
          <w:rFonts w:ascii="Arial" w:hAnsi="Arial" w:eastAsia="Arial"/>
          <w:b/>
          <w:sz w:val="22"/>
        </w:rPr>
        <w:t xml:space="preserve">Inventory Buyer: </w:t>
      </w:r>
      <w:r>
        <w:rPr>
          <w:rFonts w:ascii="Arial" w:hAnsi="Arial" w:eastAsia="Arial"/>
          <w:sz w:val="22"/>
        </w:rPr>
        <w:t>Exactly the thinking, and it keeps morale up too, everyone stays useful./Chính xác suy nghĩ đó, và nó cũng giữ tinh thần cao, mọi người vẫn hữu ích.</w:t>
      </w:r>
    </w:p>
    <w:p>
      <w:pPr>
        <w:keepLines/>
        <w:spacing w:line="276" w:lineRule="auto" w:after="60"/>
      </w:pPr>
      <w:r>
        <w:rPr>
          <w:rFonts w:ascii="Arial" w:hAnsi="Arial" w:eastAsia="Arial"/>
          <w:b/>
          <w:sz w:val="22"/>
        </w:rPr>
        <w:t xml:space="preserve">Tony: </w:t>
      </w:r>
      <w:r>
        <w:rPr>
          <w:rFonts w:ascii="Arial" w:hAnsi="Arial" w:eastAsia="Arial"/>
          <w:sz w:val="22"/>
        </w:rPr>
        <w:t>Add that detail to the plan, it's a strong answer to the morale concern before anyone even raises it./Thêm chi tiết đó vào kế hoạch, đó là một câu trả lời mạnh cho mối lo tinh thần trước khi ai đó nêu ra.</w:t>
      </w:r>
    </w:p>
    <w:p>
      <w:pPr>
        <w:keepLines/>
        <w:spacing w:line="276" w:lineRule="auto" w:after="60"/>
      </w:pPr>
      <w:r>
        <w:rPr>
          <w:rFonts w:ascii="Arial" w:hAnsi="Arial" w:eastAsia="Arial"/>
          <w:b/>
          <w:sz w:val="22"/>
        </w:rPr>
        <w:t>SOLVING A MORALE PROBLEM BEFORE IT BECOMES ONE / GIẢI QUYẾT MỘT VẤN ĐỀ TINH THẦN TRƯỚC KHI NÓ TRỞ THÀNH MỘT VẤN ĐỀ THẬT</w:t>
      </w:r>
    </w:p>
    <w:p>
      <w:pPr>
        <w:keepLines/>
        <w:spacing w:line="276" w:lineRule="auto" w:after="60"/>
      </w:pPr>
      <w:r>
        <w:rPr>
          <w:rFonts w:ascii="Arial" w:hAnsi="Arial" w:eastAsia="Arial"/>
          <w:b/>
          <w:sz w:val="22"/>
        </w:rPr>
        <w:t xml:space="preserve">Task line 1: </w:t>
      </w:r>
      <w:r>
        <w:rPr>
          <w:rFonts w:ascii="Arial" w:hAnsi="Arial" w:eastAsia="Arial"/>
          <w:sz w:val="22"/>
        </w:rPr>
        <w:t>Present an additional, practical staffing solution proactively./Trình bày một giải pháp nhân sự thực tế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in preventing wasted idle capacity./Nhận diện giá trị của giải pháp trong việc ngăn ngừa năng lực nhàn rỗi lãng phí.</w:t>
      </w:r>
    </w:p>
    <w:p>
      <w:pPr>
        <w:keepLines/>
        <w:spacing w:line="276" w:lineRule="auto" w:after="60"/>
      </w:pPr>
      <w:r>
        <w:rPr>
          <w:rFonts w:ascii="Arial" w:hAnsi="Arial" w:eastAsia="Arial"/>
          <w:b/>
          <w:sz w:val="22"/>
        </w:rPr>
        <w:t xml:space="preserve">Task line 3: </w:t>
      </w:r>
      <w:r>
        <w:rPr>
          <w:rFonts w:ascii="Arial" w:hAnsi="Arial" w:eastAsia="Arial"/>
          <w:sz w:val="22"/>
        </w:rPr>
        <w:t>Extend the reasoning to a second, less obvious benefit./Mở rộng lý luận đến một lợi ích thứ hai, ít rõ ràng hơn.</w:t>
      </w:r>
    </w:p>
    <w:p>
      <w:pPr>
        <w:keepLines/>
        <w:spacing w:line="276" w:lineRule="auto" w:after="60"/>
      </w:pPr>
      <w:r>
        <w:rPr>
          <w:rFonts w:ascii="Arial" w:hAnsi="Arial" w:eastAsia="Arial"/>
          <w:b/>
          <w:sz w:val="22"/>
        </w:rPr>
        <w:t xml:space="preserve">Task line 4: </w:t>
      </w:r>
      <w:r>
        <w:rPr>
          <w:rFonts w:ascii="Arial" w:hAnsi="Arial" w:eastAsia="Arial"/>
          <w:sz w:val="22"/>
        </w:rPr>
        <w:t>Direct that this detail be formally incorporated, naming its strategic value./Chỉ đạo chi tiết này được chính thức đưa vào, nêu tên giá trị chiến lược của nó.</w:t>
      </w:r>
    </w:p>
    <w:p>
      <w:pPr>
        <w:keepLines/>
        <w:spacing w:line="276" w:lineRule="auto" w:after="60"/>
      </w:pPr>
      <w:r>
        <w:rPr>
          <w:rFonts w:ascii="Arial" w:hAnsi="Arial" w:eastAsia="Arial"/>
          <w:b/>
          <w:sz w:val="22"/>
        </w:rPr>
        <w:t xml:space="preserve">Task line 5: </w:t>
      </w:r>
      <w:r>
        <w:rPr>
          <w:rFonts w:ascii="Arial" w:hAnsi="Arial" w:eastAsia="Arial"/>
          <w:sz w:val="22"/>
        </w:rPr>
        <w:t>Recognise solving a morale problem preemptively as stronger than responding to it later./Nhận diện việc giải quyết một vấn đề tinh thần trước là mạnh hơn việc phản ứng với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plan's credibility with senior leadership./Ghi nhận sự bổ sung này là củng cố uy tín của kế hoạch với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Solve a foreseeable morale problem preemptively within an operational plan, rather than waiting for it to be raised as an objection./Giải quyết một vấn đề tinh thần có thể thấy trước một cách chủ động trong một kế hoạch vận hành, thay vì chờ nó được nêu ra như một sự phản đối.</w:t>
      </w:r>
    </w:p>
    <w:p>
      <w:pPr>
        <w:keepLines/>
        <w:spacing w:line="276" w:lineRule="auto" w:after="60"/>
      </w:pPr>
      <w:r>
        <w:rPr>
          <w:rFonts w:ascii="Arial" w:hAnsi="Arial" w:eastAsia="Arial"/>
          <w:b/>
          <w:sz w:val="22"/>
        </w:rPr>
        <w:t xml:space="preserve">Sourcing Buyer: </w:t>
      </w:r>
      <w:r>
        <w:rPr>
          <w:rFonts w:ascii="Arial" w:hAnsi="Arial" w:eastAsia="Arial"/>
          <w:sz w:val="22"/>
        </w:rPr>
        <w:t>The second subcontractor came back, they want a fifteen percent premium too, matching what Klaus mentioned./Nhà thầu phụ thứ hai đã phản hồi, họ cũng muốn mức phụ phí mười lăm phần trăm, khớp với những gì Klaus đã nói.</w:t>
      </w:r>
    </w:p>
    <w:p>
      <w:pPr>
        <w:keepLines/>
        <w:spacing w:line="276" w:lineRule="auto" w:after="60"/>
      </w:pPr>
      <w:r>
        <w:rPr>
          <w:rFonts w:ascii="Arial" w:hAnsi="Arial" w:eastAsia="Arial"/>
          <w:b/>
          <w:sz w:val="22"/>
        </w:rPr>
        <w:t xml:space="preserve">Tony: </w:t>
      </w:r>
      <w:r>
        <w:rPr>
          <w:rFonts w:ascii="Arial" w:hAnsi="Arial" w:eastAsia="Arial"/>
          <w:sz w:val="22"/>
        </w:rPr>
        <w:t>That's actually reassuring, it means the number is real, not just Klaus being generous with our money./Điều đó thực ra khá trấn an, nó nghĩa là con số đó là thật, không phải Klaus hào phóng với tiền của bên mình.</w:t>
      </w:r>
    </w:p>
    <w:p>
      <w:pPr>
        <w:keepLines/>
        <w:spacing w:line="276" w:lineRule="auto" w:after="60"/>
      </w:pPr>
      <w:r>
        <w:rPr>
          <w:rFonts w:ascii="Arial" w:hAnsi="Arial" w:eastAsia="Arial"/>
          <w:b/>
          <w:sz w:val="22"/>
        </w:rPr>
        <w:t xml:space="preserve">Sourcing Buyer: </w:t>
      </w:r>
      <w:r>
        <w:rPr>
          <w:rFonts w:ascii="Arial" w:hAnsi="Arial" w:eastAsia="Arial"/>
          <w:sz w:val="22"/>
        </w:rPr>
        <w:t>I hadn't thought of it that way, but that makes sense./Em chưa nghĩ theo cách đó, nhưng vậy hợp lý đấy.</w:t>
      </w:r>
    </w:p>
    <w:p>
      <w:pPr>
        <w:keepLines/>
        <w:spacing w:line="276" w:lineRule="auto" w:after="60"/>
      </w:pPr>
      <w:r>
        <w:rPr>
          <w:rFonts w:ascii="Arial" w:hAnsi="Arial" w:eastAsia="Arial"/>
          <w:b/>
          <w:sz w:val="22"/>
        </w:rPr>
        <w:t xml:space="preserve">Tony: </w:t>
      </w:r>
      <w:r>
        <w:rPr>
          <w:rFonts w:ascii="Arial" w:hAnsi="Arial" w:eastAsia="Arial"/>
          <w:sz w:val="22"/>
        </w:rPr>
        <w:t>Independent confirmation is worth almost as much as the number itself./Sự xác nhận độc lập gần như đáng giá bằng chính con số đó.</w:t>
      </w:r>
    </w:p>
    <w:p>
      <w:pPr>
        <w:keepLines/>
        <w:spacing w:line="276" w:lineRule="auto" w:after="60"/>
      </w:pPr>
      <w:r>
        <w:rPr>
          <w:rFonts w:ascii="Arial" w:hAnsi="Arial" w:eastAsia="Arial"/>
          <w:b/>
          <w:sz w:val="22"/>
        </w:rPr>
        <w:t>USING AN INDEPENDENT QUOTE TO VALIDATE A PARTNER'S NUMBER / DÙNG MỘT BÁO GIÁ ĐỘC LẬP ĐỂ XÁC MINH CON SỐ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Report a matching figure from an independently contacted source./Báo cáo một con số khớp từ một nguồn được liên hệ độc lập.</w:t>
      </w:r>
    </w:p>
    <w:p>
      <w:pPr>
        <w:keepLines/>
        <w:spacing w:line="276" w:lineRule="auto" w:after="60"/>
      </w:pPr>
      <w:r>
        <w:rPr>
          <w:rFonts w:ascii="Arial" w:hAnsi="Arial" w:eastAsia="Arial"/>
          <w:b/>
          <w:sz w:val="22"/>
        </w:rPr>
        <w:t xml:space="preserve">Task line 2: </w:t>
      </w:r>
      <w:r>
        <w:rPr>
          <w:rFonts w:ascii="Arial" w:hAnsi="Arial" w:eastAsia="Arial"/>
          <w:sz w:val="22"/>
        </w:rPr>
        <w:t>Reframe the matching figure as validation, not mere coincidence./Định khung lại con số khớp đó là sự xác minh, không phải sự trùng hợp đơn thuần.</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reframing offered./Bày tỏ sự trân trọng chân thực cho cách định khung lại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independent confirmation has real value./Nêu rõ nguyên tắc nền tảng: sự xác nhận độc lập có giá trị thật.</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to seek independent validation as good negotiation practice./Nhận diện bản năng tìm kiếm sự xác minh độc lập này là thực hành đàm phán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increasing confidence in a partner's honesty during a crisis./Ghi nhận trao đổi này là tăng sự tin tưởng vào sự trung thực của một đối tác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Use an independently obtained quote to validate a partner's figure during a crisis, treating the match as confirmation rather than coincidence./Dùng một báo giá thu được độc lập để xác minh con số của một đối tác trong một khủng hoảng, xem sự khớp nhau đó là sự xác nhận thay vì sự trùng hợp.</w:t>
      </w:r>
    </w:p>
    <w:p>
      <w:pPr>
        <w:keepLines/>
        <w:spacing w:line="276" w:lineRule="auto" w:after="60"/>
      </w:pPr>
      <w:r>
        <w:rPr>
          <w:rFonts w:ascii="Arial" w:hAnsi="Arial" w:eastAsia="Arial"/>
          <w:b/>
          <w:sz w:val="22"/>
        </w:rPr>
        <w:t xml:space="preserve">Sourcing Buyer: </w:t>
      </w:r>
      <w:r>
        <w:rPr>
          <w:rFonts w:ascii="Arial" w:hAnsi="Arial" w:eastAsia="Arial"/>
          <w:sz w:val="22"/>
        </w:rPr>
        <w:t>Should I keep the second subcontractor warm even after we sign with Klaus's replacement panels?/Em có nên giữ liên lạc với nhà thầu phụ thứ hai ngay cả sau khi mình ký với bảng điều khiển thay thế của Klaus không?</w:t>
      </w:r>
    </w:p>
    <w:p>
      <w:pPr>
        <w:keepLines/>
        <w:spacing w:line="276" w:lineRule="auto" w:after="60"/>
      </w:pPr>
      <w:r>
        <w:rPr>
          <w:rFonts w:ascii="Arial" w:hAnsi="Arial" w:eastAsia="Arial"/>
          <w:b/>
          <w:sz w:val="22"/>
        </w:rPr>
        <w:t xml:space="preserve">Tony: </w:t>
      </w:r>
      <w:r>
        <w:rPr>
          <w:rFonts w:ascii="Arial" w:hAnsi="Arial" w:eastAsia="Arial"/>
          <w:sz w:val="22"/>
        </w:rPr>
        <w:t>Yes, a polite thank-you and a note that we'd consider them for future work, costs us nothing and keeps a door open./Có, một lời cảm ơn lịch sự và một ghi chú rằng mình sẽ cân nhắc họ cho công việc tương lai, không tốn gì cả và giữ một cánh cửa mở.</w:t>
      </w:r>
    </w:p>
    <w:p>
      <w:pPr>
        <w:keepLines/>
        <w:spacing w:line="276" w:lineRule="auto" w:after="60"/>
      </w:pPr>
      <w:r>
        <w:rPr>
          <w:rFonts w:ascii="Arial" w:hAnsi="Arial" w:eastAsia="Arial"/>
          <w:b/>
          <w:sz w:val="22"/>
        </w:rPr>
        <w:t xml:space="preserve">Sourcing Buyer: </w:t>
      </w:r>
      <w:r>
        <w:rPr>
          <w:rFonts w:ascii="Arial" w:hAnsi="Arial" w:eastAsia="Arial"/>
          <w:sz w:val="22"/>
        </w:rPr>
        <w:t>Good idea, burning a bridge with someone who responded fast under pressure seems short-sighted./Ý hay đấy, đốt cầu với ai đó đã phản hồi nhanh dưới áp lực có vẻ thiển cận.</w:t>
      </w:r>
    </w:p>
    <w:p>
      <w:pPr>
        <w:keepLines/>
        <w:spacing w:line="276" w:lineRule="auto" w:after="60"/>
      </w:pPr>
      <w:r>
        <w:rPr>
          <w:rFonts w:ascii="Arial" w:hAnsi="Arial" w:eastAsia="Arial"/>
          <w:b/>
          <w:sz w:val="22"/>
        </w:rPr>
        <w:t xml:space="preserve">Tony: </w:t>
      </w:r>
      <w:r>
        <w:rPr>
          <w:rFonts w:ascii="Arial" w:hAnsi="Arial" w:eastAsia="Arial"/>
          <w:sz w:val="22"/>
        </w:rPr>
        <w:t>Exactly, today's backup option might be tomorrow's primary one./Chính xác, phương án dự phòng hôm nay có thể là phương án chính ngày mai.</w:t>
      </w:r>
    </w:p>
    <w:p>
      <w:pPr>
        <w:keepLines/>
        <w:spacing w:line="276" w:lineRule="auto" w:after="60"/>
      </w:pPr>
      <w:r>
        <w:rPr>
          <w:rFonts w:ascii="Arial" w:hAnsi="Arial" w:eastAsia="Arial"/>
          <w:b/>
          <w:sz w:val="22"/>
        </w:rPr>
        <w:t>KEEPING A DOOR OPEN WITH AN OPTION THAT WASN'T CHOSEN / GIỮ MỘT CÁNH CỬA MỞ VỚI MỘT PHƯƠNG ÁN KHÔNG ĐƯỢC CHỌN</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maintaining a relationship beyond its immediate use./Hỏi một câu hỏi chu đáo về việc duy trì một mối quan hệ vượt ngoài công dụng tức thời của nó.</w:t>
      </w:r>
    </w:p>
    <w:p>
      <w:pPr>
        <w:keepLines/>
        <w:spacing w:line="276" w:lineRule="auto" w:after="60"/>
      </w:pPr>
      <w:r>
        <w:rPr>
          <w:rFonts w:ascii="Arial" w:hAnsi="Arial" w:eastAsia="Arial"/>
          <w:b/>
          <w:sz w:val="22"/>
        </w:rPr>
        <w:t xml:space="preserve">Task line 2: </w:t>
      </w:r>
      <w:r>
        <w:rPr>
          <w:rFonts w:ascii="Arial" w:hAnsi="Arial" w:eastAsia="Arial"/>
          <w:sz w:val="22"/>
        </w:rPr>
        <w:t>Approve a low-cost, relationship-preserving gesture explicitly./Chấp thuận một cử chỉ giữ gìn mối quan hệ chi phí thấp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the alternative, burning the relationship, as genuinely unwise./Nhận diện phương án thay thế, đốt cầu mối quan hệ đó, là thực sự thiếu khôn ngoan.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long-term logic clearly./Nêu rõ lý luận dài hạn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treating an unused option with respect as sound long-term relationship management./Nhận diện việc đối xử tôn trọng với một phương án không được chọn là quản lý mối quan hệ dài hạn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small courtesy as part of a broader pattern of professional generosity./Ghi nhận sự lịch sự nhỏ này là một phần của một mô hình rộng hơn về sự hào phóng chuyên nghiệp.</w:t>
      </w:r>
    </w:p>
    <w:p>
      <w:pPr>
        <w:keepLines/>
        <w:spacing w:line="276" w:lineRule="auto" w:after="60"/>
      </w:pPr>
      <w:r>
        <w:rPr>
          <w:rFonts w:ascii="Arial" w:hAnsi="Arial" w:eastAsia="Arial"/>
          <w:b/>
          <w:sz w:val="22"/>
        </w:rPr>
        <w:t xml:space="preserve">Task line 7: </w:t>
      </w:r>
      <w:r>
        <w:rPr>
          <w:rFonts w:ascii="Arial" w:hAnsi="Arial" w:eastAsia="Arial"/>
          <w:sz w:val="22"/>
        </w:rPr>
        <w:t>Keep a door open with a supplier who wasn't chosen this time, recognising that today's backup could become tomorrow's primary option./Giữ một cánh cửa mở với một nhà cung cấp không được chọn lần này, nhận diện rằng phương án dự phòng hôm nay có thể trở thành phương án chính ngày mai.</w:t>
      </w:r>
    </w:p>
    <w:p>
      <w:pPr>
        <w:keepLines/>
        <w:spacing w:line="276" w:lineRule="auto" w:after="60"/>
      </w:pPr>
      <w:r>
        <w:rPr>
          <w:rFonts w:ascii="Arial" w:hAnsi="Arial" w:eastAsia="Arial"/>
          <w:b/>
          <w:sz w:val="22"/>
        </w:rPr>
        <w:t xml:space="preserve">Tony: </w:t>
      </w:r>
      <w:r>
        <w:rPr>
          <w:rFonts w:ascii="Arial" w:hAnsi="Arial" w:eastAsia="Arial"/>
          <w:sz w:val="22"/>
        </w:rPr>
        <w:t>Before we present anything upstairs, let's stress-test our own numbers once more, I don't want a single soft spot exposed in that room./Trước khi mình trình bày bất cứ điều gì lên cấp trên, kiểm tra kỹ lại các con số của mình một lần nữa, anh không muốn có bất kỳ điểm yếu nào lộ ra trong phòng đó.</w:t>
      </w:r>
    </w:p>
    <w:p>
      <w:pPr>
        <w:keepLines/>
        <w:spacing w:line="276" w:lineRule="auto" w:after="60"/>
      </w:pPr>
      <w:r>
        <w:rPr>
          <w:rFonts w:ascii="Arial" w:hAnsi="Arial" w:eastAsia="Arial"/>
          <w:b/>
          <w:sz w:val="22"/>
        </w:rPr>
        <w:t xml:space="preserve">Inventory Buyer: </w:t>
      </w:r>
      <w:r>
        <w:rPr>
          <w:rFonts w:ascii="Arial" w:hAnsi="Arial" w:eastAsia="Arial"/>
          <w:sz w:val="22"/>
        </w:rPr>
        <w:t>Already ran it twice, the sixty percent figure holds under every scenario I tested./Đã chạy hai lần rồi, con số sáu mươi phần trăm vẫn đứng vững trong mọi kịch bản em kiểm tra.</w:t>
      </w:r>
    </w:p>
    <w:p>
      <w:pPr>
        <w:keepLines/>
        <w:spacing w:line="276" w:lineRule="auto" w:after="60"/>
      </w:pPr>
      <w:r>
        <w:rPr>
          <w:rFonts w:ascii="Arial" w:hAnsi="Arial" w:eastAsia="Arial"/>
          <w:b/>
          <w:sz w:val="22"/>
        </w:rPr>
        <w:t xml:space="preserve">Tony: </w:t>
      </w:r>
      <w:r>
        <w:rPr>
          <w:rFonts w:ascii="Arial" w:hAnsi="Arial" w:eastAsia="Arial"/>
          <w:sz w:val="22"/>
        </w:rPr>
        <w:t>Good, then we walk in there with confidence that's actually earned, not performed./Tốt, vậy mình bước vào đó với sự tự tin thực sự giành được, không phải diễn.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especially with Karen in the room./Sự phân biệt đó quan trọng, đặc biệt khi Karen có mặt.</w:t>
      </w:r>
    </w:p>
    <w:p>
      <w:pPr>
        <w:keepLines/>
        <w:spacing w:line="276" w:lineRule="auto" w:after="60"/>
      </w:pPr>
      <w:r>
        <w:rPr>
          <w:rFonts w:ascii="Arial" w:hAnsi="Arial" w:eastAsia="Arial"/>
          <w:b/>
          <w:sz w:val="22"/>
        </w:rPr>
        <w:t>EARNING CONFIDENCE THROUGH VERIFICATION RATHER THAN PERFORMING IT / GIÀNH ĐƯỢC SỰ TỰ TIN QUA VIỆC KIỂM CHỨNG THAY VÌ DIỄN NÓ</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pass before a high-stakes presentation./Yêu cầu một lượt kiểm chứng cuối cùng trước một buổi trình bày rủi ro cao.</w:t>
      </w:r>
    </w:p>
    <w:p>
      <w:pPr>
        <w:keepLines/>
        <w:spacing w:line="276" w:lineRule="auto" w:after="60"/>
      </w:pPr>
      <w:r>
        <w:rPr>
          <w:rFonts w:ascii="Arial" w:hAnsi="Arial" w:eastAsia="Arial"/>
          <w:b/>
          <w:sz w:val="22"/>
        </w:rPr>
        <w:t xml:space="preserve">Task line 2: </w:t>
      </w:r>
      <w:r>
        <w:rPr>
          <w:rFonts w:ascii="Arial" w:hAnsi="Arial" w:eastAsia="Arial"/>
          <w:sz w:val="22"/>
        </w:rPr>
        <w:t>Confirm rigorous testing has already been completed across scenarios./Xác nhận việc kiểm tra nghiêm ngặt đã được hoàn thành qua các kịch bản.</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earned and performed confidence./Rút ra một sự phân biệt chính xác giữa sự tự tin giành được và sự tự tin được diễn.</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especially relevant given who will be present./Nhận diện sự phân biệt đó đặc biệt liên quan xét theo ai sẽ có mặt.</w:t>
      </w:r>
    </w:p>
    <w:p>
      <w:pPr>
        <w:keepLines/>
        <w:spacing w:line="276" w:lineRule="auto" w:after="60"/>
      </w:pPr>
      <w:r>
        <w:rPr>
          <w:rFonts w:ascii="Arial" w:hAnsi="Arial" w:eastAsia="Arial"/>
          <w:b/>
          <w:sz w:val="22"/>
        </w:rPr>
        <w:t xml:space="preserve">Task line 5: </w:t>
      </w:r>
      <w:r>
        <w:rPr>
          <w:rFonts w:ascii="Arial" w:hAnsi="Arial" w:eastAsia="Arial"/>
          <w:sz w:val="22"/>
        </w:rPr>
        <w:t>Recognise that verified confidence survives scrutiny better than performed confidence./Nhận diện rằng sự tự tin đã kiểm chứng chịu được sự xem xét kỹ tốt hơn sự tự tin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difference between hoping and knowing./Ghi nhận sự kiểm tra cuối cùng này là sự khác biệt giữa hy vọng và biết chắc.</w:t>
      </w:r>
    </w:p>
    <w:p>
      <w:pPr>
        <w:keepLines/>
        <w:spacing w:line="276" w:lineRule="auto" w:after="60"/>
      </w:pPr>
      <w:r>
        <w:rPr>
          <w:rFonts w:ascii="Arial" w:hAnsi="Arial" w:eastAsia="Arial"/>
          <w:b/>
          <w:sz w:val="22"/>
        </w:rPr>
        <w:t xml:space="preserve">Task line 7: </w:t>
      </w:r>
      <w:r>
        <w:rPr>
          <w:rFonts w:ascii="Arial" w:hAnsi="Arial" w:eastAsia="Arial"/>
          <w:sz w:val="22"/>
        </w:rPr>
        <w:t>Earn confidence through rigorous verification before a high-stakes presentation, rather than merely performing confidence in the room./Giành được sự tự tin qua việc kiểm chứng nghiêm ngặt trước một buổi trình bày rủi ro cao, thay vì chỉ diễn sự tự tin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two recovery paths mapped in parallel, neither one waiting on the other to fail first./Hôm nay kết thúc với hai hướng khôi phục được lập bản đồ song song, không hướng nào chờ hướng kia thất bại trước.</w:t>
      </w:r>
    </w:p>
    <w:p>
      <w:pPr>
        <w:pStyle w:val="Heading2"/>
      </w:pPr>
      <w:r>
        <w:rPr>
          <w:rFonts w:ascii="Arial" w:hAnsi="Arial" w:eastAsia="Arial"/>
          <w:b/>
          <w:sz w:val="26"/>
        </w:rPr>
        <w:t>NGÀY 4: Đàm phán khẩn cấp với Klaus, viện dẫn hợp đồng khung</w:t>
      </w:r>
    </w:p>
    <w:p>
      <w:pPr>
        <w:keepLines/>
        <w:spacing w:line="276" w:lineRule="auto" w:after="60"/>
      </w:pPr>
      <w:r>
        <w:rPr>
          <w:rFonts w:ascii="Arial" w:hAnsi="Arial" w:eastAsia="Arial"/>
          <w:b/>
          <w:sz w:val="22"/>
        </w:rPr>
        <w:t xml:space="preserve">Technical Director: </w:t>
      </w:r>
      <w:r>
        <w:rPr>
          <w:rFonts w:ascii="Arial" w:hAnsi="Arial" w:eastAsia="Arial"/>
          <w:sz w:val="22"/>
        </w:rPr>
        <w:t>Tony, the second subcontractor can deliver in three weeks, at a fifteen percent premium./Tony, nhà thầu phụ thứ hai có thể giao trong ba tuần, với chi phí cao hơn mười lăm phần trăm.</w:t>
      </w:r>
    </w:p>
    <w:p>
      <w:pPr>
        <w:keepLines/>
        <w:spacing w:line="276" w:lineRule="auto" w:after="60"/>
      </w:pPr>
      <w:r>
        <w:rPr>
          <w:rFonts w:ascii="Arial" w:hAnsi="Arial" w:eastAsia="Arial"/>
          <w:b/>
          <w:sz w:val="22"/>
        </w:rPr>
        <w:t xml:space="preserve">Tony: </w:t>
      </w:r>
      <w:r>
        <w:rPr>
          <w:rFonts w:ascii="Arial" w:hAnsi="Arial" w:eastAsia="Arial"/>
          <w:sz w:val="22"/>
        </w:rPr>
        <w:t>Under our framework agreement, delay costs beyond the standard window are shared./Theo hợp đồng khung của mình, chi phí trễ vượt khung tiêu chuẩn được chia sẻ.</w:t>
      </w:r>
    </w:p>
    <w:p>
      <w:pPr>
        <w:keepLines/>
        <w:spacing w:line="276" w:lineRule="auto" w:after="60"/>
      </w:pPr>
      <w:r>
        <w:rPr>
          <w:rFonts w:ascii="Arial" w:hAnsi="Arial" w:eastAsia="Arial"/>
          <w:b/>
          <w:sz w:val="22"/>
        </w:rPr>
        <w:t xml:space="preserve">Tony: </w:t>
      </w:r>
      <w:r>
        <w:rPr>
          <w:rFonts w:ascii="Arial" w:hAnsi="Arial" w:eastAsia="Arial"/>
          <w:sz w:val="22"/>
        </w:rPr>
        <w:t>I expect your company to absorb that premium, not us./Tôi mong công ty anh chịu khoản phụ phí đó, không phải bên tôi.</w:t>
      </w:r>
    </w:p>
    <w:p>
      <w:pPr>
        <w:keepLines/>
        <w:spacing w:line="276" w:lineRule="auto" w:after="60"/>
      </w:pPr>
      <w:r>
        <w:rPr>
          <w:rFonts w:ascii="Arial" w:hAnsi="Arial" w:eastAsia="Arial"/>
          <w:b/>
          <w:sz w:val="22"/>
        </w:rPr>
        <w:t xml:space="preserve">Technical Director: </w:t>
      </w:r>
      <w:r>
        <w:rPr>
          <w:rFonts w:ascii="Arial" w:hAnsi="Arial" w:eastAsia="Arial"/>
          <w:sz w:val="22"/>
        </w:rPr>
        <w:t>That's fair, given this originated with our subcontractor, not your side./Vậy là hợp lý, xét theo việc này xuất phát từ nhà thầu phụ bên tôi, không phải bên anh.</w:t>
      </w:r>
    </w:p>
    <w:p>
      <w:pPr>
        <w:keepLines/>
        <w:spacing w:line="276" w:lineRule="auto" w:after="60"/>
      </w:pPr>
      <w:r>
        <w:rPr>
          <w:rFonts w:ascii="Arial" w:hAnsi="Arial" w:eastAsia="Arial"/>
          <w:b/>
          <w:sz w:val="22"/>
        </w:rPr>
        <w:t>INVOKING A PREVIOUSLY NEGOTIATED FRAMEWORK UNDER REAL PRESSURE / VIỆN DẪN MỘT HỢP ĐỒNG KHUNG ĐÃ ĐÀM PHÁN TRƯỚC ĐÓ DƯỚI ÁP LỰC THẬT SỰ</w:t>
      </w:r>
    </w:p>
    <w:p>
      <w:pPr>
        <w:keepLines/>
        <w:spacing w:line="276" w:lineRule="auto" w:after="60"/>
      </w:pPr>
      <w:r>
        <w:rPr>
          <w:rFonts w:ascii="Arial" w:hAnsi="Arial" w:eastAsia="Arial"/>
          <w:b/>
          <w:sz w:val="22"/>
        </w:rPr>
        <w:t xml:space="preserve">Task line 1: </w:t>
      </w:r>
      <w:r>
        <w:rPr>
          <w:rFonts w:ascii="Arial" w:hAnsi="Arial" w:eastAsia="Arial"/>
          <w:sz w:val="22"/>
        </w:rPr>
        <w:t>Report a viable recovery option with its specific cost and timeline./Báo cáo một phương án khôi phục khả thi với chi phí và mốc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Invoke a specific, previously agreed contractual clause directly./Viện dẫn trực tiếp một điều khoản hợp đồng cụ thể, đã được thỏa thuận trước đó.</w:t>
      </w:r>
    </w:p>
    <w:p>
      <w:pPr>
        <w:keepLines/>
        <w:spacing w:line="276" w:lineRule="auto" w:after="60"/>
      </w:pPr>
      <w:r>
        <w:rPr>
          <w:rFonts w:ascii="Arial" w:hAnsi="Arial" w:eastAsia="Arial"/>
          <w:b/>
          <w:sz w:val="22"/>
        </w:rPr>
        <w:t xml:space="preserve">Task line 3: </w:t>
      </w:r>
      <w:r>
        <w:rPr>
          <w:rFonts w:ascii="Arial" w:hAnsi="Arial" w:eastAsia="Arial"/>
          <w:sz w:val="22"/>
        </w:rPr>
        <w:t>State the expected allocation of cost clearly and firmly./Nêu rõ và dứt khoát sự phân bổ chi phí mong đợi.</w:t>
      </w:r>
    </w:p>
    <w:p>
      <w:pPr>
        <w:keepLines/>
        <w:spacing w:line="276" w:lineRule="auto" w:after="60"/>
      </w:pPr>
      <w:r>
        <w:rPr>
          <w:rFonts w:ascii="Arial" w:hAnsi="Arial" w:eastAsia="Arial"/>
          <w:b/>
          <w:sz w:val="22"/>
        </w:rPr>
        <w:t xml:space="preserve">Task line 4: </w:t>
      </w:r>
      <w:r>
        <w:rPr>
          <w:rFonts w:ascii="Arial" w:hAnsi="Arial" w:eastAsia="Arial"/>
          <w:sz w:val="22"/>
        </w:rPr>
        <w:t>Accept the allocation without argument, acknowledging the fault's true origin./Chấp nhận sự phân bổ mà không tranh cãi, thừa nhận nguồn gốc thật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a well-built framework as removing the need for a difficult argument./Nhận diện một hợp đồng khung được xây tốt là loại bỏ nhu cầu tranh cãi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proof the earlier negotiation effort was genuinely worthwhile./Ghi nhận khoảnh khắc này là bằng chứng nỗ lực đàm phán trước đó thực sự đáng giá.</w:t>
      </w:r>
    </w:p>
    <w:p>
      <w:pPr>
        <w:keepLines/>
        <w:spacing w:line="276" w:lineRule="auto" w:after="60"/>
      </w:pPr>
      <w:r>
        <w:rPr>
          <w:rFonts w:ascii="Arial" w:hAnsi="Arial" w:eastAsia="Arial"/>
          <w:b/>
          <w:sz w:val="22"/>
        </w:rPr>
        <w:t xml:space="preserve">Task line 7: </w:t>
      </w:r>
      <w:r>
        <w:rPr>
          <w:rFonts w:ascii="Arial" w:hAnsi="Arial" w:eastAsia="Arial"/>
          <w:sz w:val="22"/>
        </w:rPr>
        <w:t>Invoke a previously negotiated framework agreement under real pressure, letting established terms resolve a dispute without argument./Viện dẫn một hợp đồng khung đã đàm phán trước đó dưới áp lực thật sự, để các điều khoản đã thiết lập giải quyết một tranh chấp mà không cần tranh cãi.</w:t>
      </w:r>
    </w:p>
    <w:p>
      <w:pPr>
        <w:keepLines/>
        <w:spacing w:line="276" w:lineRule="auto" w:after="60"/>
      </w:pPr>
      <w:r>
        <w:rPr>
          <w:rFonts w:ascii="Arial" w:hAnsi="Arial" w:eastAsia="Arial"/>
          <w:b/>
          <w:sz w:val="22"/>
        </w:rPr>
        <w:t xml:space="preserve">Tony: </w:t>
      </w:r>
      <w:r>
        <w:rPr>
          <w:rFonts w:ascii="Arial" w:hAnsi="Arial" w:eastAsia="Arial"/>
          <w:sz w:val="22"/>
        </w:rPr>
        <w:t>I appreciate you not making me argue for that./Tôi trân trọng việc anh không để tôi phải tranh cãi cho điều đó.</w:t>
      </w:r>
    </w:p>
    <w:p>
      <w:pPr>
        <w:keepLines/>
        <w:spacing w:line="276" w:lineRule="auto" w:after="60"/>
      </w:pPr>
      <w:r>
        <w:rPr>
          <w:rFonts w:ascii="Arial" w:hAnsi="Arial" w:eastAsia="Arial"/>
          <w:b/>
          <w:sz w:val="22"/>
        </w:rPr>
        <w:t xml:space="preserve">Tony: </w:t>
      </w:r>
      <w:r>
        <w:rPr>
          <w:rFonts w:ascii="Arial" w:hAnsi="Arial" w:eastAsia="Arial"/>
          <w:sz w:val="22"/>
        </w:rPr>
        <w:t>Can you confirm the three-week timeline in writing today?/Anh có thể xác nhận mốc ba tuần bằng văn bản hôm nay không?</w:t>
      </w:r>
    </w:p>
    <w:p>
      <w:pPr>
        <w:keepLines/>
        <w:spacing w:line="276" w:lineRule="auto" w:after="60"/>
      </w:pPr>
      <w:r>
        <w:rPr>
          <w:rFonts w:ascii="Arial" w:hAnsi="Arial" w:eastAsia="Arial"/>
          <w:b/>
          <w:sz w:val="22"/>
        </w:rPr>
        <w:t xml:space="preserve">Technical Director: </w:t>
      </w:r>
      <w:r>
        <w:rPr>
          <w:rFonts w:ascii="Arial" w:hAnsi="Arial" w:eastAsia="Arial"/>
          <w:sz w:val="22"/>
        </w:rPr>
        <w:t>I will, and Tony, I'm genuinely sorry this landed on your biggest project yet./Tôi sẽ làm, và Tony, tôi thật lòng xin lỗi vì việc này rơi đúng vào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These things happen, what matters is how we handle it together now./Chuyện này vẫn xảy ra mà, điều quan trọng là cách mình cùng xử lý nó bây giờ.</w:t>
      </w:r>
    </w:p>
    <w:p>
      <w:pPr>
        <w:keepLines/>
        <w:spacing w:line="276" w:lineRule="auto" w:after="60"/>
      </w:pPr>
      <w:r>
        <w:rPr>
          <w:rFonts w:ascii="Arial" w:hAnsi="Arial" w:eastAsia="Arial"/>
          <w:b/>
          <w:sz w:val="22"/>
        </w:rPr>
        <w:t>ACCEPTING A GENUINE APOLOGY WITHOUT DWELLING ON BLAME / ĐÓN NHẬN MỘT LỜI XIN LỖI CHÂN THỰC MÀ KHÔNG SA ĐÀ VÀO ĐỔ LỖI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smooth, argument-free resolution./Bày tỏ sự trân trọng chân thực cho một giải pháp suôn sẻ, không cần tranh cãi.</w:t>
      </w:r>
    </w:p>
    <w:p>
      <w:pPr>
        <w:keepLines/>
        <w:spacing w:line="276" w:lineRule="auto" w:after="60"/>
      </w:pPr>
      <w:r>
        <w:rPr>
          <w:rFonts w:ascii="Arial" w:hAnsi="Arial" w:eastAsia="Arial"/>
          <w:b/>
          <w:sz w:val="22"/>
        </w:rPr>
        <w:t xml:space="preserve">Task line 2: </w:t>
      </w:r>
      <w:r>
        <w:rPr>
          <w:rFonts w:ascii="Arial" w:hAnsi="Arial" w:eastAsia="Arial"/>
          <w:sz w:val="22"/>
        </w:rPr>
        <w:t>Request formal, written confirmation of the agreed terms promptly./Yêu cầu xác nhận chính thức, bằng văn bản cho các điều khoản đã thỏa thuận kịp thời.</w:t>
      </w:r>
    </w:p>
    <w:p>
      <w:pPr>
        <w:keepLines/>
        <w:spacing w:line="276" w:lineRule="auto" w:after="60"/>
      </w:pPr>
      <w:r>
        <w:rPr>
          <w:rFonts w:ascii="Arial" w:hAnsi="Arial" w:eastAsia="Arial"/>
          <w:b/>
          <w:sz w:val="22"/>
        </w:rPr>
        <w:t xml:space="preserve">Task line 3: </w:t>
      </w:r>
      <w:r>
        <w:rPr>
          <w:rFonts w:ascii="Arial" w:hAnsi="Arial" w:eastAsia="Arial"/>
          <w:sz w:val="22"/>
        </w:rPr>
        <w:t>Offer a genuine, personal apology beyond the contractual resolution./Đưa ra một lời xin lỗi cá nhân, chân thực vượt ra ngoài giải pháp hợp đồng.</w:t>
      </w:r>
    </w:p>
    <w:p>
      <w:pPr>
        <w:keepLines/>
        <w:spacing w:line="276" w:lineRule="auto" w:after="60"/>
      </w:pPr>
      <w:r>
        <w:rPr>
          <w:rFonts w:ascii="Arial" w:hAnsi="Arial" w:eastAsia="Arial"/>
          <w:b/>
          <w:sz w:val="22"/>
        </w:rPr>
        <w:t xml:space="preserve">Task line 4: </w:t>
      </w:r>
      <w:r>
        <w:rPr>
          <w:rFonts w:ascii="Arial" w:hAnsi="Arial" w:eastAsia="Arial"/>
          <w:sz w:val="22"/>
        </w:rPr>
        <w:t>Accept the apology gracefully, redirecting focus toward joint forward action./Đón nhận lời xin lỗi một cách trang nhã, chuyển hướng tập trung vào hành động chung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dwell on blame as strengthening a long-term partnership under stress./Nhận diện việc từ chối sa đà vào đổ lỗi là củng cố một mối quan hệ đối tác dài hạn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handling a partner's mistake with maturity./Ghi nhận trao đổi này là một mô hình cho việc xử lý sai lầm của một đối tác với sự trưởng thành.</w:t>
      </w:r>
    </w:p>
    <w:p>
      <w:pPr>
        <w:keepLines/>
        <w:spacing w:line="276" w:lineRule="auto" w:after="60"/>
      </w:pPr>
      <w:r>
        <w:rPr>
          <w:rFonts w:ascii="Arial" w:hAnsi="Arial" w:eastAsia="Arial"/>
          <w:b/>
          <w:sz w:val="22"/>
        </w:rPr>
        <w:t xml:space="preserve">Task line 7: </w:t>
      </w:r>
      <w:r>
        <w:rPr>
          <w:rFonts w:ascii="Arial" w:hAnsi="Arial" w:eastAsia="Arial"/>
          <w:sz w:val="22"/>
        </w:rPr>
        <w:t>Accept a genuine apology gracefully and redirect focus toward joint action, rather than dwelling on blame under pressure./Đón nhận một lời xin lỗi chân thực một cách trang nhã và chuyển hướng tập trung vào hành động chung, thay vì sa đà vào đổ lỗi dưới áp lực.</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offer two of my own engineers on-site for the phase two installation, at no extra cost./Tôi cũng muốn đề xuất hai kỹ sư của tôi có mặt tại công trường cho việc lắp đặt giai đoạn hai, không tính thêm phí.</w:t>
      </w:r>
    </w:p>
    <w:p>
      <w:pPr>
        <w:keepLines/>
        <w:spacing w:line="276" w:lineRule="auto" w:after="60"/>
      </w:pPr>
      <w:r>
        <w:rPr>
          <w:rFonts w:ascii="Arial" w:hAnsi="Arial" w:eastAsia="Arial"/>
          <w:b/>
          <w:sz w:val="22"/>
        </w:rPr>
        <w:t xml:space="preserve">Tony: </w:t>
      </w:r>
      <w:r>
        <w:rPr>
          <w:rFonts w:ascii="Arial" w:hAnsi="Arial" w:eastAsia="Arial"/>
          <w:sz w:val="22"/>
        </w:rPr>
        <w:t>That's generous, and honestly more than I expected given everything else you're already absorbing./Điều đó hào phóng đấy, và thành thật thì nhiều hơn tôi mong đợi xét theo mọi thứ khác anh đã chịu rồi.</w:t>
      </w:r>
    </w:p>
    <w:p>
      <w:pPr>
        <w:keepLines/>
        <w:spacing w:line="276" w:lineRule="auto" w:after="60"/>
      </w:pPr>
      <w:r>
        <w:rPr>
          <w:rFonts w:ascii="Arial" w:hAnsi="Arial" w:eastAsia="Arial"/>
          <w:b/>
          <w:sz w:val="22"/>
        </w:rPr>
        <w:t xml:space="preserve">Technical Director: </w:t>
      </w:r>
      <w:r>
        <w:rPr>
          <w:rFonts w:ascii="Arial" w:hAnsi="Arial" w:eastAsia="Arial"/>
          <w:sz w:val="22"/>
        </w:rPr>
        <w:t>Consider it part of making this right, not just the panels./Cứ xem đó là một phần của việc sửa chữa mọi thứ, không chỉ mỗi bảng điều khiển.</w:t>
      </w:r>
    </w:p>
    <w:p>
      <w:pPr>
        <w:keepLines/>
        <w:spacing w:line="276" w:lineRule="auto" w:after="60"/>
      </w:pPr>
      <w:r>
        <w:rPr>
          <w:rFonts w:ascii="Arial" w:hAnsi="Arial" w:eastAsia="Arial"/>
          <w:b/>
          <w:sz w:val="22"/>
        </w:rPr>
        <w:t xml:space="preserve">Tony: </w:t>
      </w:r>
      <w:r>
        <w:rPr>
          <w:rFonts w:ascii="Arial" w:hAnsi="Arial" w:eastAsia="Arial"/>
          <w:sz w:val="22"/>
        </w:rPr>
        <w:t>Then consider it accepted, gratefully./Vậy hãy xem là đã được chấp nhận, với lòng biết ơn.</w:t>
      </w:r>
    </w:p>
    <w:p>
      <w:pPr>
        <w:keepLines/>
        <w:spacing w:line="276" w:lineRule="auto" w:after="60"/>
      </w:pPr>
      <w:r>
        <w:rPr>
          <w:rFonts w:ascii="Arial" w:hAnsi="Arial" w:eastAsia="Arial"/>
          <w:b/>
          <w:sz w:val="22"/>
        </w:rPr>
        <w:t>RECEIVING AN UNPROMPTED GESTURE OF GOODWILL GRACEFULLY / ĐÓN NHẬN MỘT CỬ CHỈ THIỆN CHÍ KHÔNG ĐƯỢC YÊU CẦU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additional, unprompted support beyond the minimum contractual obligation./Đề nghị hỗ trợ bổ sung, không được yêu cầu vượt ngoài nghĩa vụ hợp đồng tối thiểu.</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generosity honestly, naming the surprise involved./Thừa nhận sự hào phóng của đề nghị một cách trung thực, nêu tên sự bất ngờ liên quan.</w:t>
      </w:r>
    </w:p>
    <w:p>
      <w:pPr>
        <w:keepLines/>
        <w:spacing w:line="276" w:lineRule="auto" w:after="60"/>
      </w:pPr>
      <w:r>
        <w:rPr>
          <w:rFonts w:ascii="Arial" w:hAnsi="Arial" w:eastAsia="Arial"/>
          <w:b/>
          <w:sz w:val="22"/>
        </w:rPr>
        <w:t xml:space="preserve">Task line 3: </w:t>
      </w:r>
      <w:r>
        <w:rPr>
          <w:rFonts w:ascii="Arial" w:hAnsi="Arial" w:eastAsia="Arial"/>
          <w:sz w:val="22"/>
        </w:rPr>
        <w:t>Frame the gesture as part of a broader effort to repair, not just comply./Định khung cử chỉ đó là một phần của nỗ lực rộng hơn để sửa chữa, không chỉ tuân thủ.</w:t>
      </w:r>
    </w:p>
    <w:p>
      <w:pPr>
        <w:keepLines/>
        <w:spacing w:line="276" w:lineRule="auto" w:after="60"/>
      </w:pPr>
      <w:r>
        <w:rPr>
          <w:rFonts w:ascii="Arial" w:hAnsi="Arial" w:eastAsia="Arial"/>
          <w:b/>
          <w:sz w:val="22"/>
        </w:rPr>
        <w:t xml:space="preserve">Task line 4: </w:t>
      </w:r>
      <w:r>
        <w:rPr>
          <w:rFonts w:ascii="Arial" w:hAnsi="Arial" w:eastAsia="Arial"/>
          <w:sz w:val="22"/>
        </w:rPr>
        <w:t>Accept the gesture warmly and explicitly, with genuine gratitude./Chấp nhận cử chỉ đó một cách ấm áp, rõ ràng, với lòng biết ơn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unprompted goodwill as strengthening a partnership beyond what any contract requires./Nhận diện thiện chí không được yêu cầu là củng cố một mối quan hệ đối tác vượt ngoài những gì bất kỳ hợp đồng nào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 survived its first real test intact./Ghi nhận khoảnh khắc này là bằng chứng mối quan hệ đã sống sót qua phép thử thật đầu tiên của nó nguyên vẹn.</w:t>
      </w:r>
    </w:p>
    <w:p>
      <w:pPr>
        <w:keepLines/>
        <w:spacing w:line="276" w:lineRule="auto" w:after="60"/>
      </w:pPr>
      <w:r>
        <w:rPr>
          <w:rFonts w:ascii="Arial" w:hAnsi="Arial" w:eastAsia="Arial"/>
          <w:b/>
          <w:sz w:val="22"/>
        </w:rPr>
        <w:t xml:space="preserve">Task line 7: </w:t>
      </w:r>
      <w:r>
        <w:rPr>
          <w:rFonts w:ascii="Arial" w:hAnsi="Arial" w:eastAsia="Arial"/>
          <w:sz w:val="22"/>
        </w:rPr>
        <w:t>Receive an unprompted gesture of goodwill graciously, recognising it as strengthening a partnership beyond contractual minimums./Đón nhận một cử chỉ thiện chí không được yêu cầu một cách trang nhã, nhận diện nó là củng cố một mối quan hệ đối tác vượt ngoài mức tối thiểu hợp đồng.</w:t>
      </w:r>
    </w:p>
    <w:p>
      <w:pPr>
        <w:keepLines/>
        <w:spacing w:line="276" w:lineRule="auto" w:after="60"/>
      </w:pPr>
      <w:r>
        <w:rPr>
          <w:rFonts w:ascii="Arial" w:hAnsi="Arial" w:eastAsia="Arial"/>
          <w:b/>
          <w:sz w:val="22"/>
        </w:rPr>
        <w:t xml:space="preserve">Tony: </w:t>
      </w:r>
      <w:r>
        <w:rPr>
          <w:rFonts w:ascii="Arial" w:hAnsi="Arial" w:eastAsia="Arial"/>
          <w:sz w:val="22"/>
        </w:rPr>
        <w:t>Before we hang up, I'll add Mai and Tuan Anh to the confirmation email, they'll be running point on this from our side./Trước khi cúp máy, tôi sẽ thêm Mai và Tuấn Anh vào email xác nhận, họ sẽ là đầu mối chính từ phía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I'll do the same with my project lead, no bottlenecks through just the two of us this time./Tốt, tôi cũng sẽ làm vậy với trưởng dự án bên tôi, lần này không để nghẽn qua chỉ hai chúng ta.</w:t>
      </w:r>
    </w:p>
    <w:p>
      <w:pPr>
        <w:keepLines/>
        <w:spacing w:line="276" w:lineRule="auto" w:after="60"/>
      </w:pPr>
      <w:r>
        <w:rPr>
          <w:rFonts w:ascii="Arial" w:hAnsi="Arial" w:eastAsia="Arial"/>
          <w:b/>
          <w:sz w:val="22"/>
        </w:rPr>
        <w:t xml:space="preserve">Tony: </w:t>
      </w:r>
      <w:r>
        <w:rPr>
          <w:rFonts w:ascii="Arial" w:hAnsi="Arial" w:eastAsia="Arial"/>
          <w:sz w:val="22"/>
        </w:rPr>
        <w:t>Smart, this moves too fast for a single point of contact anyway./Khôn ngoan đấy, việc này diễn ra quá nhanh để chỉ có một đầu mối liên lạc thôi.</w:t>
      </w:r>
    </w:p>
    <w:p>
      <w:pPr>
        <w:keepLines/>
        <w:spacing w:line="276" w:lineRule="auto" w:after="60"/>
      </w:pPr>
      <w:r>
        <w:rPr>
          <w:rFonts w:ascii="Arial" w:hAnsi="Arial" w:eastAsia="Arial"/>
          <w:b/>
          <w:sz w:val="22"/>
        </w:rPr>
        <w:t xml:space="preserve">Technical Director: </w:t>
      </w:r>
      <w:r>
        <w:rPr>
          <w:rFonts w:ascii="Arial" w:hAnsi="Arial" w:eastAsia="Arial"/>
          <w:sz w:val="22"/>
        </w:rPr>
        <w:t>Agreed, speed matters more than formality right now./Đồng ý, tốc độ quan trọng hơn tính hình thức lúc này.</w:t>
      </w:r>
    </w:p>
    <w:p>
      <w:pPr>
        <w:keepLines/>
        <w:spacing w:line="276" w:lineRule="auto" w:after="60"/>
      </w:pPr>
      <w:r>
        <w:rPr>
          <w:rFonts w:ascii="Arial" w:hAnsi="Arial" w:eastAsia="Arial"/>
          <w:b/>
          <w:sz w:val="22"/>
        </w:rPr>
        <w:t>WIDENING THE POINTS OF CONTACT DELIBERATELY DURING A FAST-MOVING CRISIS / CHỦ ĐỘNG MỞ RỘNG CÁC ĐẦU MỐI LIÊN LẠC TRONG MỘT KHỦNG HOẢNG DIỄN BIẾN NHANH</w:t>
      </w:r>
    </w:p>
    <w:p>
      <w:pPr>
        <w:keepLines/>
        <w:spacing w:line="276" w:lineRule="auto" w:after="60"/>
      </w:pPr>
      <w:r>
        <w:rPr>
          <w:rFonts w:ascii="Arial" w:hAnsi="Arial" w:eastAsia="Arial"/>
          <w:b/>
          <w:sz w:val="22"/>
        </w:rPr>
        <w:t xml:space="preserve">Task line 1: </w:t>
      </w:r>
      <w:r>
        <w:rPr>
          <w:rFonts w:ascii="Arial" w:hAnsi="Arial" w:eastAsia="Arial"/>
          <w:sz w:val="22"/>
        </w:rPr>
        <w:t>Proactively widen a communication list to include operational owners./Chủ động mở rộng danh sách liên lạc để bao gồm các chủ sở hữu vận hành.</w:t>
      </w:r>
    </w:p>
    <w:p>
      <w:pPr>
        <w:keepLines/>
        <w:spacing w:line="276" w:lineRule="auto" w:after="60"/>
      </w:pPr>
      <w:r>
        <w:rPr>
          <w:rFonts w:ascii="Arial" w:hAnsi="Arial" w:eastAsia="Arial"/>
          <w:b/>
          <w:sz w:val="22"/>
        </w:rPr>
        <w:t xml:space="preserve">Task line 2: </w:t>
      </w:r>
      <w:r>
        <w:rPr>
          <w:rFonts w:ascii="Arial" w:hAnsi="Arial" w:eastAsia="Arial"/>
          <w:sz w:val="22"/>
        </w:rPr>
        <w:t>Mirror the widening on the other side, avoiding a single bottleneck./Phản chiếu sự mở rộng đó ở phía bên kia, tránh một điểm nghẽn duy nhất.</w:t>
      </w:r>
    </w:p>
    <w:p>
      <w:pPr>
        <w:keepLines/>
        <w:spacing w:line="276" w:lineRule="auto" w:after="60"/>
      </w:pPr>
      <w:r>
        <w:rPr>
          <w:rFonts w:ascii="Arial" w:hAnsi="Arial" w:eastAsia="Arial"/>
          <w:b/>
          <w:sz w:val="22"/>
        </w:rPr>
        <w:t xml:space="preserve">Task line 3: </w:t>
      </w:r>
      <w:r>
        <w:rPr>
          <w:rFonts w:ascii="Arial" w:hAnsi="Arial" w:eastAsia="Arial"/>
          <w:sz w:val="22"/>
        </w:rPr>
        <w:t>Justify the change explicitly: a single contact can't keep pace./Biện minh cho thay đổi một cách rõ ràng: một đầu mối duy nhất không thể theo kịp nhịp độ.</w:t>
      </w:r>
    </w:p>
    <w:p>
      <w:pPr>
        <w:keepLines/>
        <w:spacing w:line="276" w:lineRule="auto" w:after="60"/>
      </w:pPr>
      <w:r>
        <w:rPr>
          <w:rFonts w:ascii="Arial" w:hAnsi="Arial" w:eastAsia="Arial"/>
          <w:b/>
          <w:sz w:val="22"/>
        </w:rPr>
        <w:t xml:space="preserve">Task line 4: </w:t>
      </w:r>
      <w:r>
        <w:rPr>
          <w:rFonts w:ascii="Arial" w:hAnsi="Arial" w:eastAsia="Arial"/>
          <w:sz w:val="22"/>
        </w:rPr>
        <w:t>Confirm the shared priority: speed over formal process./Xác nhận ưu tiên chung: tốc độ hơn quy trình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deliberately widening contact points as sound crisis communication design./Nhận diện việc chủ động mở rộng các đầu mối liên lạc là thiết kế giao tiếp khủng hoảng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both sides adapting structure to match the pace of the crisis./Ghi nhận trao đổi này là cả hai bên điều chỉnh cấu trúc để phù hợp với nhịp độ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widen communication points on both sides during a fast-moving crisis, avoiding a single bottleneck contact./Chủ động mở rộng các đầu mối liên lạc ở cả hai bên trong một khủng hoảng diễn biến nhanh, tránh một điểm nghẽn liên lạc duy nhất.</w:t>
      </w:r>
    </w:p>
    <w:p>
      <w:pPr>
        <w:keepLines/>
        <w:spacing w:line="276" w:lineRule="auto" w:after="60"/>
      </w:pPr>
      <w:r>
        <w:rPr>
          <w:rFonts w:ascii="Arial" w:hAnsi="Arial" w:eastAsia="Arial"/>
          <w:b/>
          <w:sz w:val="22"/>
        </w:rPr>
        <w:t xml:space="preserve">Tony: </w:t>
      </w:r>
      <w:r>
        <w:rPr>
          <w:rFonts w:ascii="Arial" w:hAnsi="Arial" w:eastAsia="Arial"/>
          <w:sz w:val="22"/>
        </w:rPr>
        <w:t>One more thing, given the rushed timeline, how are you handling quality assurance on the replacement panels?/Một điều nữa, xét theo mốc thời gian gấp gáp, anh xử lý việc đảm bảo chất lượng cho bảng điều khiển thay thế ra sao?</w:t>
      </w:r>
    </w:p>
    <w:p>
      <w:pPr>
        <w:keepLines/>
        <w:spacing w:line="276" w:lineRule="auto" w:after="60"/>
      </w:pPr>
      <w:r>
        <w:rPr>
          <w:rFonts w:ascii="Arial" w:hAnsi="Arial" w:eastAsia="Arial"/>
          <w:b/>
          <w:sz w:val="22"/>
        </w:rPr>
        <w:t xml:space="preserve">Technical Director: </w:t>
      </w:r>
      <w:r>
        <w:rPr>
          <w:rFonts w:ascii="Arial" w:hAnsi="Arial" w:eastAsia="Arial"/>
          <w:sz w:val="22"/>
        </w:rPr>
        <w:t>Same full testing protocol, just compressed, my QA lead is personally overseeing it./Vẫn cùng quy trình kiểm tra đầy đủ, chỉ nén lại, trưởng QA bên tôi đích thân giám sát.</w:t>
      </w:r>
    </w:p>
    <w:p>
      <w:pPr>
        <w:keepLines/>
        <w:spacing w:line="276" w:lineRule="auto" w:after="60"/>
      </w:pPr>
      <w:r>
        <w:rPr>
          <w:rFonts w:ascii="Arial" w:hAnsi="Arial" w:eastAsia="Arial"/>
          <w:b/>
          <w:sz w:val="22"/>
        </w:rPr>
        <w:t xml:space="preserve">Tony: </w:t>
      </w:r>
      <w:r>
        <w:rPr>
          <w:rFonts w:ascii="Arial" w:hAnsi="Arial" w:eastAsia="Arial"/>
          <w:sz w:val="22"/>
        </w:rPr>
        <w:t>Good, I'd rather wait an extra day for a tested panel than rush an untested one into a live factory./Tốt, tôi thà chờ thêm một ngày cho một bảng điều khiển đã kiểm tra còn hơn vội vàng đưa một bảng chưa kiểm tra vào một nhà máy đang hoạt động.</w:t>
      </w:r>
    </w:p>
    <w:p>
      <w:pPr>
        <w:keepLines/>
        <w:spacing w:line="276" w:lineRule="auto" w:after="60"/>
      </w:pPr>
      <w:r>
        <w:rPr>
          <w:rFonts w:ascii="Arial" w:hAnsi="Arial" w:eastAsia="Arial"/>
          <w:b/>
          <w:sz w:val="22"/>
        </w:rPr>
        <w:t xml:space="preserve">Technical Director: </w:t>
      </w:r>
      <w:r>
        <w:rPr>
          <w:rFonts w:ascii="Arial" w:hAnsi="Arial" w:eastAsia="Arial"/>
          <w:sz w:val="22"/>
        </w:rPr>
        <w:t>Completely agreed, speed never overrides safety on my side./Hoàn toàn đồng ý, tốc độ không bao giờ vượt qua an toàn ở phía tôi.</w:t>
      </w:r>
    </w:p>
    <w:p>
      <w:pPr>
        <w:keepLines/>
        <w:spacing w:line="276" w:lineRule="auto" w:after="60"/>
      </w:pPr>
      <w:r>
        <w:rPr>
          <w:rFonts w:ascii="Arial" w:hAnsi="Arial" w:eastAsia="Arial"/>
          <w:b/>
          <w:sz w:val="22"/>
        </w:rPr>
        <w:t>REFUSING TO LET SPEED COMPROMISE QUALITY, EVEN UNDER PRESSURE / TỪ CHỐI ĐỂ TỐC ĐỘ ẢNH HƯỞNG CHẤT LƯỢNG, NGAY CẢ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quality assurance amid an accelerated timeline./Hỏi một câu hỏi trọng tâm về đảm bảo chất lượng giữa một mốc thời gian tăng tốc.</w:t>
      </w:r>
    </w:p>
    <w:p>
      <w:pPr>
        <w:keepLines/>
        <w:spacing w:line="276" w:lineRule="auto" w:after="60"/>
      </w:pPr>
      <w:r>
        <w:rPr>
          <w:rFonts w:ascii="Arial" w:hAnsi="Arial" w:eastAsia="Arial"/>
          <w:b/>
          <w:sz w:val="22"/>
        </w:rPr>
        <w:t xml:space="preserve">Task line 2: </w:t>
      </w:r>
      <w:r>
        <w:rPr>
          <w:rFonts w:ascii="Arial" w:hAnsi="Arial" w:eastAsia="Arial"/>
          <w:sz w:val="22"/>
        </w:rPr>
        <w:t>Confirm rigorous standards are maintained, not merely compressed carelessly./Xác nhận các tiêu chuẩn nghiêm ngặt được duy trì, không chỉ bị nén lại một cách bất cẩn.</w:t>
      </w:r>
    </w:p>
    <w:p>
      <w:pPr>
        <w:keepLines/>
        <w:spacing w:line="276" w:lineRule="auto" w:after="60"/>
      </w:pPr>
      <w:r>
        <w:rPr>
          <w:rFonts w:ascii="Arial" w:hAnsi="Arial" w:eastAsia="Arial"/>
          <w:b/>
          <w:sz w:val="22"/>
        </w:rPr>
        <w:t xml:space="preserve">Task line 3: </w:t>
      </w:r>
      <w:r>
        <w:rPr>
          <w:rFonts w:ascii="Arial" w:hAnsi="Arial" w:eastAsia="Arial"/>
          <w:sz w:val="22"/>
        </w:rPr>
        <w:t>State a clear personal priority: tested reliability over speed./Nêu rõ một ưu tiên cá nhân: độ tin cậy đã kiểm tra hơn tốc độ.</w:t>
      </w:r>
    </w:p>
    <w:p>
      <w:pPr>
        <w:keepLines/>
        <w:spacing w:line="276" w:lineRule="auto" w:after="60"/>
      </w:pPr>
      <w:r>
        <w:rPr>
          <w:rFonts w:ascii="Arial" w:hAnsi="Arial" w:eastAsia="Arial"/>
          <w:b/>
          <w:sz w:val="22"/>
        </w:rPr>
        <w:t xml:space="preserve">Task line 4: </w:t>
      </w:r>
      <w:r>
        <w:rPr>
          <w:rFonts w:ascii="Arial" w:hAnsi="Arial" w:eastAsia="Arial"/>
          <w:sz w:val="22"/>
        </w:rPr>
        <w:t>Affirm the shared priority explicitly and unconditionally./Khẳng định ưu tiên chung một cách rõ ràng, không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compromise safety under time pressure as sound judgement./Nhận diện việc từ chối thỏa hiệp an toàn dưới áp lực thời gian là phán đoán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trust in a partner's genuine standards, not just their promises./Ghi nhận trao đổi này là củng cố lòng tin vào các tiêu chuẩn thật sự của một đối tác, không chỉ lời hứa của họ.</w:t>
      </w:r>
    </w:p>
    <w:p>
      <w:pPr>
        <w:keepLines/>
        <w:spacing w:line="276" w:lineRule="auto" w:after="60"/>
      </w:pPr>
      <w:r>
        <w:rPr>
          <w:rFonts w:ascii="Arial" w:hAnsi="Arial" w:eastAsia="Arial"/>
          <w:b/>
          <w:sz w:val="22"/>
        </w:rPr>
        <w:t xml:space="preserve">Task line 7: </w:t>
      </w:r>
      <w:r>
        <w:rPr>
          <w:rFonts w:ascii="Arial" w:hAnsi="Arial" w:eastAsia="Arial"/>
          <w:sz w:val="22"/>
        </w:rPr>
        <w:t>Refuse to let speed compromise quality even under real time pressure, confirming rigorous standards remain intact./Từ chối để tốc độ ảnh hưởng chất lượng ngay cả dưới áp lực thời gian thật sự, xác nhận các tiêu chuẩn nghiêm ngặt vẫn nguyên vẹn.</w:t>
      </w:r>
    </w:p>
    <w:p>
      <w:pPr>
        <w:keepLines/>
        <w:spacing w:line="276" w:lineRule="auto" w:after="60"/>
      </w:pPr>
      <w:r>
        <w:rPr>
          <w:rFonts w:ascii="Arial" w:hAnsi="Arial" w:eastAsia="Arial"/>
          <w:b/>
          <w:sz w:val="22"/>
        </w:rPr>
        <w:t xml:space="preserve">Technical Director: </w:t>
      </w:r>
      <w:r>
        <w:rPr>
          <w:rFonts w:ascii="Arial" w:hAnsi="Arial" w:eastAsia="Arial"/>
          <w:sz w:val="22"/>
        </w:rPr>
        <w:t>I'll also add a penalty clause waiver to the written confirmation, no charges to you if the three-week timeline slips on our end./Tôi cũng sẽ thêm một điều khoản miễn phạt vào xác nhận văn bản, không tính phí cho anh nếu mốc ba tuần bị trễ từ phía chúng tôi.</w:t>
      </w:r>
    </w:p>
    <w:p>
      <w:pPr>
        <w:keepLines/>
        <w:spacing w:line="276" w:lineRule="auto" w:after="60"/>
      </w:pPr>
      <w:r>
        <w:rPr>
          <w:rFonts w:ascii="Arial" w:hAnsi="Arial" w:eastAsia="Arial"/>
          <w:b/>
          <w:sz w:val="22"/>
        </w:rPr>
        <w:t xml:space="preserve">Tony: </w:t>
      </w:r>
      <w:r>
        <w:rPr>
          <w:rFonts w:ascii="Arial" w:hAnsi="Arial" w:eastAsia="Arial"/>
          <w:sz w:val="22"/>
        </w:rPr>
        <w:t>I wasn't going to ask for that, but I won't refuse it either./Tôi đã không định hỏi điều đó, nhưng tôi cũng sẽ không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You shouldn't have to ask, it's the least I can offer given the circumstances./Anh không cần phải hỏi, đó là điều tối thiểu tôi có thể đưa ra xét theo hoàn cảnh.</w:t>
      </w:r>
    </w:p>
    <w:p>
      <w:pPr>
        <w:keepLines/>
        <w:spacing w:line="276" w:lineRule="auto" w:after="60"/>
      </w:pPr>
      <w:r>
        <w:rPr>
          <w:rFonts w:ascii="Arial" w:hAnsi="Arial" w:eastAsia="Arial"/>
          <w:b/>
          <w:sz w:val="22"/>
        </w:rPr>
        <w:t xml:space="preserve">Tony: </w:t>
      </w:r>
      <w:r>
        <w:rPr>
          <w:rFonts w:ascii="Arial" w:hAnsi="Arial" w:eastAsia="Arial"/>
          <w:sz w:val="22"/>
        </w:rPr>
        <w:t>Then thank you, that removes one more variable I was quietly worried about./Vậy cảm ơn anh, điều đó loại bỏ thêm một biến số tôi đang âm thầm lo lắng.</w:t>
      </w:r>
    </w:p>
    <w:p>
      <w:pPr>
        <w:keepLines/>
        <w:spacing w:line="276" w:lineRule="auto" w:after="60"/>
      </w:pPr>
      <w:r>
        <w:rPr>
          <w:rFonts w:ascii="Arial" w:hAnsi="Arial" w:eastAsia="Arial"/>
          <w:b/>
          <w:sz w:val="22"/>
        </w:rPr>
        <w:t>ACCEPTING AN UNSOLICITED PROTECTIVE CLAUSE WITHOUT FALSE MODESTY / CHẤP NHẬN MỘT ĐIỀU KHOẢN BẢO VỆ KHÔNG ĐƯỢC YÊU CẦU MÀ KHÔNG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Offer an additional protective term unprompted, beyond what was requested./Đề nghị một điều khoản bảo vệ bổ sung không được yêu cầu, vượt ngoài những gì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honestly, without pretending it wasn't wanted./Chấp nhận một cách trung thực, không giả vờ rằng nó không được mong muốn.</w:t>
      </w:r>
    </w:p>
    <w:p>
      <w:pPr>
        <w:keepLines/>
        <w:spacing w:line="276" w:lineRule="auto" w:after="60"/>
      </w:pPr>
      <w:r>
        <w:rPr>
          <w:rFonts w:ascii="Arial" w:hAnsi="Arial" w:eastAsia="Arial"/>
          <w:b/>
          <w:sz w:val="22"/>
        </w:rPr>
        <w:t xml:space="preserve">Task line 3: </w:t>
      </w:r>
      <w:r>
        <w:rPr>
          <w:rFonts w:ascii="Arial" w:hAnsi="Arial" w:eastAsia="Arial"/>
          <w:sz w:val="22"/>
        </w:rPr>
        <w:t>Frame the offer as an obligation given the circumstances, not exceptional generosity./Định khung đề nghị đó là một nghĩa vụ xét theo hoàn cảnh, không phải sự hào phóng đặc biệt.</w:t>
      </w:r>
    </w:p>
    <w:p>
      <w:pPr>
        <w:keepLines/>
        <w:spacing w:line="276" w:lineRule="auto" w:after="60"/>
      </w:pPr>
      <w:r>
        <w:rPr>
          <w:rFonts w:ascii="Arial" w:hAnsi="Arial" w:eastAsia="Arial"/>
          <w:b/>
          <w:sz w:val="22"/>
        </w:rPr>
        <w:t xml:space="preserve">Task line 4: </w:t>
      </w:r>
      <w:r>
        <w:rPr>
          <w:rFonts w:ascii="Arial" w:hAnsi="Arial" w:eastAsia="Arial"/>
          <w:sz w:val="22"/>
        </w:rPr>
        <w:t>Express specific gratitude, naming the exact worry the clause resolves./Bày tỏ lòng biết ơn cụ thể, nêu tên chính xác mối lo mà điều khoản đó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accepting help honestly as healthier than performing false modesty./Nhận diện việc chấp nhận sự giúp đỡ một cách trung thực là lành mạnh hơn việc thể hiện sự khiêm tốn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clause as further evidence of a genuinely repaired, strengthened relationship./Ghi nhận điều khoản này là bằng chứng thêm của một mối quan hệ thực sự được sửa chữa, củng cố.</w:t>
      </w:r>
    </w:p>
    <w:p>
      <w:pPr>
        <w:keepLines/>
        <w:spacing w:line="276" w:lineRule="auto" w:after="60"/>
      </w:pPr>
      <w:r>
        <w:rPr>
          <w:rFonts w:ascii="Arial" w:hAnsi="Arial" w:eastAsia="Arial"/>
          <w:b/>
          <w:sz w:val="22"/>
        </w:rPr>
        <w:t xml:space="preserve">Task line 7: </w:t>
      </w:r>
      <w:r>
        <w:rPr>
          <w:rFonts w:ascii="Arial" w:hAnsi="Arial" w:eastAsia="Arial"/>
          <w:sz w:val="22"/>
        </w:rPr>
        <w:t>Accept an unsolicited protective clause honestly and gratefully, without false modesty about needing or wanting it./Chấp nhận một điều khoản bảo vệ không được yêu cầu một cách trung thực, biết ơn, không khiêm tốn giả tạo về việc cần hoặc muốn nó.</w:t>
      </w:r>
    </w:p>
    <w:p>
      <w:pPr>
        <w:keepLines/>
        <w:spacing w:line="276" w:lineRule="auto" w:after="60"/>
      </w:pPr>
      <w:r>
        <w:rPr>
          <w:rFonts w:ascii="Arial" w:hAnsi="Arial" w:eastAsia="Arial"/>
          <w:b/>
          <w:sz w:val="22"/>
        </w:rPr>
        <w:t xml:space="preserve">Technical Director: </w:t>
      </w:r>
      <w:r>
        <w:rPr>
          <w:rFonts w:ascii="Arial" w:hAnsi="Arial" w:eastAsia="Arial"/>
          <w:sz w:val="22"/>
        </w:rPr>
        <w:t>Tony, for what it's worth, this is the first time a client has ever thanked me during a crisis instead of just extracting concessions./Tony, dù sao thì, đây là lần đầu tiên một khách hàng cảm ơn tôi trong một khủng hoảng thay vì chỉ đòi nhượng bộ.</w:t>
      </w:r>
    </w:p>
    <w:p>
      <w:pPr>
        <w:keepLines/>
        <w:spacing w:line="276" w:lineRule="auto" w:after="60"/>
      </w:pPr>
      <w:r>
        <w:rPr>
          <w:rFonts w:ascii="Arial" w:hAnsi="Arial" w:eastAsia="Arial"/>
          <w:b/>
          <w:sz w:val="22"/>
        </w:rPr>
        <w:t xml:space="preserve">Tony: </w:t>
      </w:r>
      <w:r>
        <w:rPr>
          <w:rFonts w:ascii="Arial" w:hAnsi="Arial" w:eastAsia="Arial"/>
          <w:sz w:val="22"/>
        </w:rPr>
        <w:t>Extracting concessions doesn't rebuild a burned production line any faster either./Đòi nhượng bộ cũng không giúp xây lại một dây chuyền sản xuất bị cháy nhanh hơn.</w:t>
      </w:r>
    </w:p>
    <w:p>
      <w:pPr>
        <w:keepLines/>
        <w:spacing w:line="276" w:lineRule="auto" w:after="60"/>
      </w:pPr>
      <w:r>
        <w:rPr>
          <w:rFonts w:ascii="Arial" w:hAnsi="Arial" w:eastAsia="Arial"/>
          <w:b/>
          <w:sz w:val="22"/>
        </w:rPr>
        <w:t xml:space="preserve">Technical Director: </w:t>
      </w:r>
      <w:r>
        <w:rPr>
          <w:rFonts w:ascii="Arial" w:hAnsi="Arial" w:eastAsia="Arial"/>
          <w:sz w:val="22"/>
        </w:rPr>
        <w:t>True, but most people forget that in the moment./Đúng vậy, nhưng phần lớn người ta quên điều đó trong khoảnh khắc đó.</w:t>
      </w:r>
    </w:p>
    <w:p>
      <w:pPr>
        <w:keepLines/>
        <w:spacing w:line="276" w:lineRule="auto" w:after="60"/>
      </w:pPr>
      <w:r>
        <w:rPr>
          <w:rFonts w:ascii="Arial" w:hAnsi="Arial" w:eastAsia="Arial"/>
          <w:b/>
          <w:sz w:val="22"/>
        </w:rPr>
        <w:t xml:space="preserve">Tony: </w:t>
      </w:r>
      <w:r>
        <w:rPr>
          <w:rFonts w:ascii="Arial" w:hAnsi="Arial" w:eastAsia="Arial"/>
          <w:sz w:val="22"/>
        </w:rPr>
        <w:t>I'd rather remember it and still get everything I need./Tôi thà nhớ điều đó mà vẫn có được mọi thứ tôi cần.</w:t>
      </w:r>
    </w:p>
    <w:p>
      <w:pPr>
        <w:keepLines/>
        <w:spacing w:line="276" w:lineRule="auto" w:after="60"/>
      </w:pPr>
      <w:r>
        <w:rPr>
          <w:rFonts w:ascii="Arial" w:hAnsi="Arial" w:eastAsia="Arial"/>
          <w:b/>
          <w:sz w:val="22"/>
        </w:rPr>
        <w:t>GETTING WHAT'S NEEDED WITHOUT FORGETTING THE OTHER SIDE IS HUMAN TOO / GIÀNH ĐƯỢC ĐIỀU CẦN THIẾT MÀ KHÔNG QUÊN RẰNG PHÍA BÊN KIA CŨNG LÀ CON NGƯỜI</w:t>
      </w:r>
    </w:p>
    <w:p>
      <w:pPr>
        <w:keepLines/>
        <w:spacing w:line="276" w:lineRule="auto" w:after="60"/>
      </w:pPr>
      <w:r>
        <w:rPr>
          <w:rFonts w:ascii="Arial" w:hAnsi="Arial" w:eastAsia="Arial"/>
          <w:b/>
          <w:sz w:val="22"/>
        </w:rPr>
        <w:t xml:space="preserve">Task line 1: </w:t>
      </w:r>
      <w:r>
        <w:rPr>
          <w:rFonts w:ascii="Arial" w:hAnsi="Arial" w:eastAsia="Arial"/>
          <w:sz w:val="22"/>
        </w:rPr>
        <w:t>Offer a genuine, comparative observation about unusually gracious treatment./Đưa ra một quan sát chân thực, mang tính so sánh về sự đối xử tử tế bất thường.</w:t>
      </w:r>
    </w:p>
    <w:p>
      <w:pPr>
        <w:keepLines/>
        <w:spacing w:line="276" w:lineRule="auto" w:after="60"/>
      </w:pPr>
      <w:r>
        <w:rPr>
          <w:rFonts w:ascii="Arial" w:hAnsi="Arial" w:eastAsia="Arial"/>
          <w:b/>
          <w:sz w:val="22"/>
        </w:rPr>
        <w:t xml:space="preserve">Task line 2: </w:t>
      </w:r>
      <w:r>
        <w:rPr>
          <w:rFonts w:ascii="Arial" w:hAnsi="Arial" w:eastAsia="Arial"/>
          <w:sz w:val="22"/>
        </w:rPr>
        <w:t>Point out the practical futility of the more common, harsher approach./Chỉ ra sự vô ích thực tế của cách tiếp cận khắc nghiệt hơn, phổ biến hơn.</w:t>
      </w:r>
    </w:p>
    <w:p>
      <w:pPr>
        <w:keepLines/>
        <w:spacing w:line="276" w:lineRule="auto" w:after="60"/>
      </w:pPr>
      <w:r>
        <w:rPr>
          <w:rFonts w:ascii="Arial" w:hAnsi="Arial" w:eastAsia="Arial"/>
          <w:b/>
          <w:sz w:val="22"/>
        </w:rPr>
        <w:t xml:space="preserve">Task line 3: </w:t>
      </w:r>
      <w:r>
        <w:rPr>
          <w:rFonts w:ascii="Arial" w:hAnsi="Arial" w:eastAsia="Arial"/>
          <w:sz w:val="22"/>
        </w:rPr>
        <w:t>Concede the point while noting how commonly it's forgotten under pressure./Thừa nhận điểm đó trong khi ghi nhận nó thường bị quên như thế nào dưới áp lực.</w:t>
      </w:r>
    </w:p>
    <w:p>
      <w:pPr>
        <w:keepLines/>
        <w:spacing w:line="276" w:lineRule="auto" w:after="60"/>
      </w:pPr>
      <w:r>
        <w:rPr>
          <w:rFonts w:ascii="Arial" w:hAnsi="Arial" w:eastAsia="Arial"/>
          <w:b/>
          <w:sz w:val="22"/>
        </w:rPr>
        <w:t xml:space="preserve">Task line 4: </w:t>
      </w:r>
      <w:r>
        <w:rPr>
          <w:rFonts w:ascii="Arial" w:hAnsi="Arial" w:eastAsia="Arial"/>
          <w:sz w:val="22"/>
        </w:rPr>
        <w:t>State a clear personal commitment to combining graciousness with genuine effectiveness./Nêu rõ một cam kết cá nhân kết hợp sự tử tế với hiệu quả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graciousness and firm results are not mutually exclusive./Nhận diện rằng sự tử tế và kết quả cứng rắn không loại trừ lẫn nhau.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summarising the week's entire negotiating philosophy./Ghi nhận trao đổi này là tóm tắt toàn bộ triết lý đàm phán của tuần.</w:t>
      </w:r>
    </w:p>
    <w:p>
      <w:pPr>
        <w:keepLines/>
        <w:spacing w:line="276" w:lineRule="auto" w:after="60"/>
      </w:pPr>
      <w:r>
        <w:rPr>
          <w:rFonts w:ascii="Arial" w:hAnsi="Arial" w:eastAsia="Arial"/>
          <w:b/>
          <w:sz w:val="22"/>
        </w:rPr>
        <w:t xml:space="preserve">Task line 7: </w:t>
      </w:r>
      <w:r>
        <w:rPr>
          <w:rFonts w:ascii="Arial" w:hAnsi="Arial" w:eastAsia="Arial"/>
          <w:sz w:val="22"/>
        </w:rPr>
        <w:t>Get everything genuinely needed from a negotiation without forgetting the other side's humanity, proving graciousness and firm results are compatible./Giành được mọi thứ thực sự cần thiết từ một cuộc đàm phán mà không quên tính con người của phía bên kia, chứng minh sự tử tế và kết quả cứng rắn tương thích với nhau.</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before we close this call, I'll have my legal team formalise the penalty waiver by end of week./Một điều nữa trước khi mình kết thúc cuộc gọi này, tôi sẽ để đội pháp lý chính thức hóa điều khoản miễn phạt trước cuối tuần.</w:t>
      </w:r>
    </w:p>
    <w:p>
      <w:pPr>
        <w:keepLines/>
        <w:spacing w:line="276" w:lineRule="auto" w:after="60"/>
      </w:pPr>
      <w:r>
        <w:rPr>
          <w:rFonts w:ascii="Arial" w:hAnsi="Arial" w:eastAsia="Arial"/>
          <w:b/>
          <w:sz w:val="22"/>
        </w:rPr>
        <w:t xml:space="preserve">Tony: </w:t>
      </w:r>
      <w:r>
        <w:rPr>
          <w:rFonts w:ascii="Arial" w:hAnsi="Arial" w:eastAsia="Arial"/>
          <w:sz w:val="22"/>
        </w:rPr>
        <w:t>Take the time you need to get it right, I'd rather it be correct than fast at this point./Anh cứ dành thời gian cần thiết để làm đúng, tôi thà nó chính xác còn hơn nhanh vào lúc này.</w:t>
      </w:r>
    </w:p>
    <w:p>
      <w:pPr>
        <w:keepLines/>
        <w:spacing w:line="276" w:lineRule="auto" w:after="60"/>
      </w:pPr>
      <w:r>
        <w:rPr>
          <w:rFonts w:ascii="Arial" w:hAnsi="Arial" w:eastAsia="Arial"/>
          <w:b/>
          <w:sz w:val="22"/>
        </w:rPr>
        <w:t xml:space="preserve">Technical Director: </w:t>
      </w:r>
      <w:r>
        <w:rPr>
          <w:rFonts w:ascii="Arial" w:hAnsi="Arial" w:eastAsia="Arial"/>
          <w:sz w:val="22"/>
        </w:rPr>
        <w:t>Noted, and thank you for that patience, it's been a long few days on my end too./Đã ghi nhận, và cảm ơn anh vì sự kiên nhẫn đó, cũng là vài ngày dài bên tôi nữa.</w:t>
      </w:r>
    </w:p>
    <w:p>
      <w:pPr>
        <w:keepLines/>
        <w:spacing w:line="276" w:lineRule="auto" w:after="60"/>
      </w:pPr>
      <w:r>
        <w:rPr>
          <w:rFonts w:ascii="Arial" w:hAnsi="Arial" w:eastAsia="Arial"/>
          <w:b/>
          <w:sz w:val="22"/>
        </w:rPr>
        <w:t xml:space="preserve">Tony: </w:t>
      </w:r>
      <w:r>
        <w:rPr>
          <w:rFonts w:ascii="Arial" w:hAnsi="Arial" w:eastAsia="Arial"/>
          <w:sz w:val="22"/>
        </w:rPr>
        <w:t>I imagine so, get some rest yourself when you can./Tôi hình dung vậy, tự nghỉ ngơi khi anh có thể nhé.</w:t>
      </w:r>
    </w:p>
    <w:p>
      <w:pPr>
        <w:keepLines/>
        <w:spacing w:line="276" w:lineRule="auto" w:after="60"/>
      </w:pPr>
      <w:r>
        <w:rPr>
          <w:rFonts w:ascii="Arial" w:hAnsi="Arial" w:eastAsia="Arial"/>
          <w:b/>
          <w:sz w:val="22"/>
        </w:rPr>
        <w:t>OFFERING PATIENCE ON PAPERWORK ONCE THE URGENT PART IS SETTLED / ĐỀ NGHỊ SỰ KIÊN NHẪN VỚI GIẤY TỜ MỘT KHI PHẦN KHẨN CẤP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Commit to formalising an agreed term with a specific deadline./Cam kết chính thức hóa một điều khoản đã thỏa thuận với một hạn chót cụ thể.</w:t>
      </w:r>
    </w:p>
    <w:p>
      <w:pPr>
        <w:keepLines/>
        <w:spacing w:line="276" w:lineRule="auto" w:after="60"/>
      </w:pPr>
      <w:r>
        <w:rPr>
          <w:rFonts w:ascii="Arial" w:hAnsi="Arial" w:eastAsia="Arial"/>
          <w:b/>
          <w:sz w:val="22"/>
        </w:rPr>
        <w:t xml:space="preserve">Task line 2: </w:t>
      </w:r>
      <w:r>
        <w:rPr>
          <w:rFonts w:ascii="Arial" w:hAnsi="Arial" w:eastAsia="Arial"/>
          <w:sz w:val="22"/>
        </w:rPr>
        <w:t>Explicitly prioritise correctness over speed for a non-urgent follow-up./Ưu tiên rõ ràng sự chính xác hơn tốc độ cho một việc theo dõi không khẩn cấp.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extended patience shown./Bày tỏ lòng biết ơn chân thực cho sự kiên nhẫn được mở rộng.</w:t>
      </w:r>
    </w:p>
    <w:p>
      <w:pPr>
        <w:keepLines/>
        <w:spacing w:line="276" w:lineRule="auto" w:after="60"/>
      </w:pPr>
      <w:r>
        <w:rPr>
          <w:rFonts w:ascii="Arial" w:hAnsi="Arial" w:eastAsia="Arial"/>
          <w:b/>
          <w:sz w:val="22"/>
        </w:rPr>
        <w:t xml:space="preserve">Task line 4: </w:t>
      </w:r>
      <w:r>
        <w:rPr>
          <w:rFonts w:ascii="Arial" w:hAnsi="Arial" w:eastAsia="Arial"/>
          <w:sz w:val="22"/>
        </w:rPr>
        <w:t>Extend a genuine, personal wish for rest beyond the professional matter./Mở rộng một lời chúc cá nhân, chân thực cho sự nghỉ ngơi vượt ngoài vấn đề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offering patience on non-urgent details as good judgement after a crisis./Nhận diện việc đề nghị sự kiên nhẫn với các chi tiết không khẩn cấp là phán đoán tốt sau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negotiation with warmth, not just terms./Ghi nhận trao đổi cuối cùng này là khép lại cuộc đàm phán bằng sự ấm áp, không chỉ điều khoản.</w:t>
      </w:r>
    </w:p>
    <w:p>
      <w:pPr>
        <w:keepLines/>
        <w:spacing w:line="276" w:lineRule="auto" w:after="60"/>
      </w:pPr>
      <w:r>
        <w:rPr>
          <w:rFonts w:ascii="Arial" w:hAnsi="Arial" w:eastAsia="Arial"/>
          <w:b/>
          <w:sz w:val="22"/>
        </w:rPr>
        <w:t xml:space="preserve">Task line 7: </w:t>
      </w:r>
      <w:r>
        <w:rPr>
          <w:rFonts w:ascii="Arial" w:hAnsi="Arial" w:eastAsia="Arial"/>
          <w:sz w:val="22"/>
        </w:rPr>
        <w:t>Offer genuine patience on remaining paperwork once the urgent crisis is resolved, closing a negotiation with warmth rather than just terms./Đề nghị sự kiên nhẫn chân thực với giấy tờ còn lại một khi khủng hoảng khẩn cấp đã được giải quyết, khép lại một cuộc đàm phán bằng sự ấm áp thay vì chỉ điều khoản.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agreement doing exactly what it was built to do, three years after the argument that created it./Hôm nay kết thúc với một hợp đồng khung làm đúng điều nó được xây để làm, ba năm sau cuộc tranh luận đã tạo ra nó.</w:t>
      </w:r>
    </w:p>
    <w:p>
      <w:pPr>
        <w:pStyle w:val="Heading2"/>
      </w:pPr>
      <w:r>
        <w:rPr>
          <w:rFonts w:ascii="Arial" w:hAnsi="Arial" w:eastAsia="Arial"/>
          <w:b/>
          <w:sz w:val="26"/>
        </w:rPr>
        <w:t>NGÀY 5: Trình bày phương án cho Plant GM và VP khu vực</w:t>
      </w:r>
    </w:p>
    <w:p>
      <w:pPr>
        <w:keepLines/>
        <w:spacing w:line="276" w:lineRule="auto" w:after="60"/>
      </w:pPr>
      <w:r>
        <w:rPr>
          <w:rFonts w:ascii="Arial" w:hAnsi="Arial" w:eastAsia="Arial"/>
          <w:b/>
          <w:sz w:val="22"/>
        </w:rPr>
        <w:t xml:space="preserve">Plant General Manager: </w:t>
      </w:r>
      <w:r>
        <w:rPr>
          <w:rFonts w:ascii="Arial" w:hAnsi="Arial" w:eastAsia="Arial"/>
          <w:sz w:val="22"/>
        </w:rPr>
        <w:t>Tony, walk us through the real options here./Tony, trình bày cho tụi anh nghe các phương án thực sự.</w:t>
      </w:r>
    </w:p>
    <w:p>
      <w:pPr>
        <w:keepLines/>
        <w:spacing w:line="276" w:lineRule="auto" w:after="60"/>
      </w:pPr>
      <w:r>
        <w:rPr>
          <w:rFonts w:ascii="Arial" w:hAnsi="Arial" w:eastAsia="Arial"/>
          <w:b/>
          <w:sz w:val="22"/>
        </w:rPr>
        <w:t xml:space="preserve">Tony: </w:t>
      </w:r>
      <w:r>
        <w:rPr>
          <w:rFonts w:ascii="Arial" w:hAnsi="Arial" w:eastAsia="Arial"/>
          <w:sz w:val="22"/>
        </w:rPr>
        <w:t>Delay the full launch by three weeks, or launch in phases at sixty percent capacity now./Trễ toàn bộ khởi động ba tuần, hoặc khởi động theo giai đoạn ở sáu mươi phần trăm công suất ngay bây giờ.</w:t>
      </w:r>
    </w:p>
    <w:p>
      <w:pPr>
        <w:keepLines/>
        <w:spacing w:line="276" w:lineRule="auto" w:after="60"/>
      </w:pPr>
      <w:r>
        <w:rPr>
          <w:rFonts w:ascii="Arial" w:hAnsi="Arial" w:eastAsia="Arial"/>
          <w:b/>
          <w:sz w:val="22"/>
        </w:rPr>
        <w:t xml:space="preserve">Tony: </w:t>
      </w:r>
      <w:r>
        <w:rPr>
          <w:rFonts w:ascii="Arial" w:hAnsi="Arial" w:eastAsia="Arial"/>
          <w:sz w:val="22"/>
        </w:rPr>
        <w:t>Klaus's company is absorbing the cost of the faster replacement panels./Công ty Klaus đang chịu chi phí cho bảng điều khiển thay thế nhanh hơn.</w:t>
      </w:r>
    </w:p>
    <w:p>
      <w:pPr>
        <w:keepLines/>
        <w:spacing w:line="276" w:lineRule="auto" w:after="60"/>
      </w:pPr>
      <w:r>
        <w:rPr>
          <w:rFonts w:ascii="Arial" w:hAnsi="Arial" w:eastAsia="Arial"/>
          <w:b/>
          <w:sz w:val="22"/>
        </w:rPr>
        <w:t xml:space="preserve">Regional VP Supply Chain: </w:t>
      </w:r>
      <w:r>
        <w:rPr>
          <w:rFonts w:ascii="Arial" w:hAnsi="Arial" w:eastAsia="Arial"/>
          <w:sz w:val="22"/>
        </w:rPr>
        <w:t>What's your actual recommendation, not just the options?/Đề xuất thực sự của em là gì, không chỉ liệt kê phương án?</w:t>
      </w:r>
    </w:p>
    <w:p>
      <w:pPr>
        <w:keepLines/>
        <w:spacing w:line="276" w:lineRule="auto" w:after="60"/>
      </w:pPr>
      <w:r>
        <w:rPr>
          <w:rFonts w:ascii="Arial" w:hAnsi="Arial" w:eastAsia="Arial"/>
          <w:b/>
          <w:sz w:val="22"/>
        </w:rPr>
        <w:t>PRESENTING A HARD CHOICE CLEARLY BEFORE BEING ASKED FOR AN OPINION / TRÌNH BÀY MỘT LỰA CHỌN KHÓ KHĂN RÕ RÀNG TRƯỚC KHI ĐƯỢC HỎI Ý KIẾN</w:t>
      </w:r>
    </w:p>
    <w:p>
      <w:pPr>
        <w:keepLines/>
        <w:spacing w:line="276" w:lineRule="auto" w:after="60"/>
      </w:pPr>
      <w:r>
        <w:rPr>
          <w:rFonts w:ascii="Arial" w:hAnsi="Arial" w:eastAsia="Arial"/>
          <w:b/>
          <w:sz w:val="22"/>
        </w:rPr>
        <w:t xml:space="preserve">Task line 1: </w:t>
      </w:r>
      <w:r>
        <w:rPr>
          <w:rFonts w:ascii="Arial" w:hAnsi="Arial" w:eastAsia="Arial"/>
          <w:sz w:val="22"/>
        </w:rPr>
        <w:t>Request a clear, structured walkthrough of the real available options./Yêu cầu một diễn giải rõ ràng, có cấu trúc về các phương án thực sự có sẵn.</w:t>
      </w:r>
    </w:p>
    <w:p>
      <w:pPr>
        <w:keepLines/>
        <w:spacing w:line="276" w:lineRule="auto" w:after="60"/>
      </w:pPr>
      <w:r>
        <w:rPr>
          <w:rFonts w:ascii="Arial" w:hAnsi="Arial" w:eastAsia="Arial"/>
          <w:b/>
          <w:sz w:val="22"/>
        </w:rPr>
        <w:t xml:space="preserve">Task line 2: </w:t>
      </w:r>
      <w:r>
        <w:rPr>
          <w:rFonts w:ascii="Arial" w:hAnsi="Arial" w:eastAsia="Arial"/>
          <w:sz w:val="22"/>
        </w:rPr>
        <w:t>Present exactly two concrete options, without unnecessary hedging./Trình bày chính xác hai phương án cụ thể, không rào đón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Add a relevant financial detail that changes the calculus favourably./Thêm một chi tiết tài chính liên quan làm thay đổi phép tính theo hướng thuận lợi.</w:t>
      </w:r>
    </w:p>
    <w:p>
      <w:pPr>
        <w:keepLines/>
        <w:spacing w:line="276" w:lineRule="auto" w:after="60"/>
      </w:pPr>
      <w:r>
        <w:rPr>
          <w:rFonts w:ascii="Arial" w:hAnsi="Arial" w:eastAsia="Arial"/>
          <w:b/>
          <w:sz w:val="22"/>
        </w:rPr>
        <w:t xml:space="preserve">Task line 4: </w:t>
      </w:r>
      <w:r>
        <w:rPr>
          <w:rFonts w:ascii="Arial" w:hAnsi="Arial" w:eastAsia="Arial"/>
          <w:sz w:val="22"/>
        </w:rPr>
        <w:t>Push past a neutral options list, demanding a genuine personal recommendation./Vượt qua một danh sách phương án trung lập, đòi hỏi một đề xuất cá nhân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senior leaders expecting a recommendation, not just a list, as normal and fair./Nhận diện việc lãnh đạo cấp cao mong đợi một đề xuất, không chỉ một danh sách, là bình thường và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true test of ownership over a decision./Ghi nhận khoảnh khắc này là phép thử thật sự của quyền sở hữu đối với một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hard choice's real options clearly and concisely, anticipating that a genuine recommendation, not just a list, will be expected./Trình bày các phương án thực sự của một lựa chọn khó khăn một cách rõ ràng, súc tích, dự đoán rằng một đề xuất chân thực, không chỉ một danh sách, sẽ được mong đợi.</w:t>
      </w:r>
    </w:p>
    <w:p>
      <w:pPr>
        <w:keepLines/>
        <w:spacing w:line="276" w:lineRule="auto" w:after="60"/>
      </w:pPr>
      <w:r>
        <w:rPr>
          <w:rFonts w:ascii="Arial" w:hAnsi="Arial" w:eastAsia="Arial"/>
          <w:b/>
          <w:sz w:val="22"/>
        </w:rPr>
        <w:t xml:space="preserve">Tony: </w:t>
      </w:r>
      <w:r>
        <w:rPr>
          <w:rFonts w:ascii="Arial" w:hAnsi="Arial" w:eastAsia="Arial"/>
          <w:sz w:val="22"/>
        </w:rPr>
        <w:t>Phased launch, honestly, momentum matters more than waiting for perfect completeness./Thật lòng, khởi động theo giai đoạn, đà tiến quan trọng hơn việc chờ hoàn thiện tuyệt đối.</w:t>
      </w:r>
    </w:p>
    <w:p>
      <w:pPr>
        <w:keepLines/>
        <w:spacing w:line="276" w:lineRule="auto" w:after="60"/>
      </w:pPr>
      <w:r>
        <w:rPr>
          <w:rFonts w:ascii="Arial" w:hAnsi="Arial" w:eastAsia="Arial"/>
          <w:b/>
          <w:sz w:val="22"/>
        </w:rPr>
        <w:t xml:space="preserve">Tony: </w:t>
      </w:r>
      <w:r>
        <w:rPr>
          <w:rFonts w:ascii="Arial" w:hAnsi="Arial" w:eastAsia="Arial"/>
          <w:sz w:val="22"/>
        </w:rPr>
        <w:t>Two working lines building experience now beats three lines starting three weeks late./Hai chuyền hoạt động ngay để tích lũy kinh nghiệm tốt hơn ba chuyền bắt đầu trễ ba tuần.</w:t>
      </w:r>
    </w:p>
    <w:p>
      <w:pPr>
        <w:keepLines/>
        <w:spacing w:line="276" w:lineRule="auto" w:after="60"/>
      </w:pPr>
      <w:r>
        <w:rPr>
          <w:rFonts w:ascii="Arial" w:hAnsi="Arial" w:eastAsia="Arial"/>
          <w:b/>
          <w:sz w:val="22"/>
        </w:rPr>
        <w:t xml:space="preserve">Regional VP Supply Chain: </w:t>
      </w:r>
      <w:r>
        <w:rPr>
          <w:rFonts w:ascii="Arial" w:hAnsi="Arial" w:eastAsia="Arial"/>
          <w:sz w:val="22"/>
        </w:rPr>
        <w:t>What's the risk of running phased, that we haven't discussed yet?/Rủi ro của việc chạy theo giai đoạn mà mình chưa bàn tới là gì?</w:t>
      </w:r>
    </w:p>
    <w:p>
      <w:pPr>
        <w:keepLines/>
        <w:spacing w:line="276" w:lineRule="auto" w:after="60"/>
      </w:pPr>
      <w:r>
        <w:rPr>
          <w:rFonts w:ascii="Arial" w:hAnsi="Arial" w:eastAsia="Arial"/>
          <w:b/>
          <w:sz w:val="22"/>
        </w:rPr>
        <w:t xml:space="preserve">Tony: </w:t>
      </w:r>
      <w:r>
        <w:rPr>
          <w:rFonts w:ascii="Arial" w:hAnsi="Arial" w:eastAsia="Arial"/>
          <w:sz w:val="22"/>
        </w:rPr>
        <w:t>Staff morale, honestly, launching at partial capacity can feel like a soft start, not a real one./Thật lòng, tinh thần nhân viên, khởi động một phần công suất có thể cảm giác như một khởi đầu nhạt nhòa, không phải thật sự.</w:t>
      </w:r>
    </w:p>
    <w:p>
      <w:pPr>
        <w:keepLines/>
        <w:spacing w:line="276" w:lineRule="auto" w:after="60"/>
      </w:pPr>
      <w:r>
        <w:rPr>
          <w:rFonts w:ascii="Arial" w:hAnsi="Arial" w:eastAsia="Arial"/>
          <w:b/>
          <w:sz w:val="22"/>
        </w:rPr>
        <w:t>NAMING A RISK NOBODY ELSE HAS RAISED YET / NÊU TÊN MỘT RỦI RO CHƯA AI KHÁC NÊU RA</w:t>
      </w:r>
    </w:p>
    <w:p>
      <w:pPr>
        <w:keepLines/>
        <w:spacing w:line="276" w:lineRule="auto" w:after="60"/>
      </w:pPr>
      <w:r>
        <w:rPr>
          <w:rFonts w:ascii="Arial" w:hAnsi="Arial" w:eastAsia="Arial"/>
          <w:b/>
          <w:sz w:val="22"/>
        </w:rPr>
        <w:t xml:space="preserve">Task line 1: </w:t>
      </w:r>
      <w:r>
        <w:rPr>
          <w:rFonts w:ascii="Arial" w:hAnsi="Arial" w:eastAsia="Arial"/>
          <w:sz w:val="22"/>
        </w:rPr>
        <w:t>State a clear, honest recommendation with confident, not reckless, language./Nêu rõ một đề xuất trung thực, tự tin nhưng không liều lĩnh.</w:t>
      </w:r>
    </w:p>
    <w:p>
      <w:pPr>
        <w:keepLines/>
        <w:spacing w:line="276" w:lineRule="auto" w:after="60"/>
      </w:pPr>
      <w:r>
        <w:rPr>
          <w:rFonts w:ascii="Arial" w:hAnsi="Arial" w:eastAsia="Arial"/>
          <w:b/>
          <w:sz w:val="22"/>
        </w:rPr>
        <w:t xml:space="preserve">Task line 2: </w:t>
      </w:r>
      <w:r>
        <w:rPr>
          <w:rFonts w:ascii="Arial" w:hAnsi="Arial" w:eastAsia="Arial"/>
          <w:sz w:val="22"/>
        </w:rPr>
        <w:t>Support the recommendation with a concrete, comparative justification./Hỗ trợ đề xuất bằng một sự biện minh cụ thể, mang tính so sánh.</w:t>
      </w:r>
    </w:p>
    <w:p>
      <w:pPr>
        <w:keepLines/>
        <w:spacing w:line="276" w:lineRule="auto" w:after="60"/>
      </w:pPr>
      <w:r>
        <w:rPr>
          <w:rFonts w:ascii="Arial" w:hAnsi="Arial" w:eastAsia="Arial"/>
          <w:b/>
          <w:sz w:val="22"/>
        </w:rPr>
        <w:t xml:space="preserve">Task line 3: </w:t>
      </w:r>
      <w:r>
        <w:rPr>
          <w:rFonts w:ascii="Arial" w:hAnsi="Arial" w:eastAsia="Arial"/>
          <w:sz w:val="22"/>
        </w:rPr>
        <w:t>Probe further, requesting an unaddressed risk proactively./Thăm dò thêm, chủ động yêu cầu một rủi ro chưa được đề cập.</w:t>
      </w:r>
    </w:p>
    <w:p>
      <w:pPr>
        <w:keepLines/>
        <w:spacing w:line="276" w:lineRule="auto" w:after="60"/>
      </w:pPr>
      <w:r>
        <w:rPr>
          <w:rFonts w:ascii="Arial" w:hAnsi="Arial" w:eastAsia="Arial"/>
          <w:b/>
          <w:sz w:val="22"/>
        </w:rPr>
        <w:t xml:space="preserve">Task line 4: </w:t>
      </w:r>
      <w:r>
        <w:rPr>
          <w:rFonts w:ascii="Arial" w:hAnsi="Arial" w:eastAsia="Arial"/>
          <w:sz w:val="22"/>
        </w:rPr>
        <w:t>Volunteer a genuine, non-obvious risk honestly, rather than hiding it./Chủ động nêu ra một rủi ro chân thực, không hiển nhiên một cách trung thực, thay vì giấu nó.</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surfacing risk as building more credibility than hiding it./Nhận diện việc chủ động nêu ra rủi ro xây dựng nhiều uy tín hơn việc giấu nó.</w:t>
      </w:r>
    </w:p>
    <w:p>
      <w:pPr>
        <w:keepLines/>
        <w:spacing w:line="276" w:lineRule="auto" w:after="60"/>
      </w:pPr>
      <w:r>
        <w:rPr>
          <w:rFonts w:ascii="Arial" w:hAnsi="Arial" w:eastAsia="Arial"/>
          <w:b/>
          <w:sz w:val="22"/>
        </w:rPr>
        <w:t xml:space="preserve">Task line 6: </w:t>
      </w:r>
      <w:r>
        <w:rPr>
          <w:rFonts w:ascii="Arial" w:hAnsi="Arial" w:eastAsia="Arial"/>
          <w:sz w:val="22"/>
        </w:rPr>
        <w:t>Record this candour as strengthening the recommendation, not undermining it./Ghi nhận sự thẳng thắn này là củng cố đề xuất, không làm suy yếu nó.</w:t>
      </w:r>
    </w:p>
    <w:p>
      <w:pPr>
        <w:keepLines/>
        <w:spacing w:line="276" w:lineRule="auto" w:after="60"/>
      </w:pPr>
      <w:r>
        <w:rPr>
          <w:rFonts w:ascii="Arial" w:hAnsi="Arial" w:eastAsia="Arial"/>
          <w:b/>
          <w:sz w:val="22"/>
        </w:rPr>
        <w:t xml:space="preserve">Task line 7: </w:t>
      </w:r>
      <w:r>
        <w:rPr>
          <w:rFonts w:ascii="Arial" w:hAnsi="Arial" w:eastAsia="Arial"/>
          <w:sz w:val="22"/>
        </w:rPr>
        <w:t>Proactively surface a genuine, non-obvious risk in one's own recommendation, strengthening credibility rather than waiting to be caught out./Chủ động nêu ra một rủi ro chân thực, không hiển nhiên trong chính đề xuất của mình, củng cố uy tín thay vì chờ bị phát hiện.</w:t>
      </w:r>
    </w:p>
    <w:p>
      <w:pPr>
        <w:keepLines/>
        <w:spacing w:line="276" w:lineRule="auto" w:after="60"/>
      </w:pPr>
      <w:r>
        <w:rPr>
          <w:rFonts w:ascii="Arial" w:hAnsi="Arial" w:eastAsia="Arial"/>
          <w:b/>
          <w:sz w:val="22"/>
        </w:rPr>
        <w:t xml:space="preserve">Plant General Manager: </w:t>
      </w:r>
      <w:r>
        <w:rPr>
          <w:rFonts w:ascii="Arial" w:hAnsi="Arial" w:eastAsia="Arial"/>
          <w:sz w:val="22"/>
        </w:rPr>
        <w:t>Can our downstream customers actually absorb a phased delivery, or does this just move the problem onto them?/Khách hàng phía sau của tụi mình có thực sự chấp nhận được việc giao hàng theo giai đoạn không, hay việc này chỉ đẩy vấn đề sang họ?</w:t>
      </w:r>
    </w:p>
    <w:p>
      <w:pPr>
        <w:keepLines/>
        <w:spacing w:line="276" w:lineRule="auto" w:after="60"/>
      </w:pPr>
      <w:r>
        <w:rPr>
          <w:rFonts w:ascii="Arial" w:hAnsi="Arial" w:eastAsia="Arial"/>
          <w:b/>
          <w:sz w:val="22"/>
        </w:rPr>
        <w:t xml:space="preserve">Tony: </w:t>
      </w:r>
      <w:r>
        <w:rPr>
          <w:rFonts w:ascii="Arial" w:hAnsi="Arial" w:eastAsia="Arial"/>
          <w:sz w:val="22"/>
        </w:rPr>
        <w:t>I checked with Sales this morning, our two largest accounts can absorb a phased ramp-up without issue./Em đã kiểm tra với Sales sáng nay, hai khách hàng lớn nhất của mình có thể chấp nhận việc tăng công suất theo giai đoạn mà không có vấn đề gì.</w:t>
      </w:r>
    </w:p>
    <w:p>
      <w:pPr>
        <w:keepLines/>
        <w:spacing w:line="276" w:lineRule="auto" w:after="60"/>
      </w:pPr>
      <w:r>
        <w:rPr>
          <w:rFonts w:ascii="Arial" w:hAnsi="Arial" w:eastAsia="Arial"/>
          <w:b/>
          <w:sz w:val="22"/>
        </w:rPr>
        <w:t xml:space="preserve">Plant General Manager: </w:t>
      </w:r>
      <w:r>
        <w:rPr>
          <w:rFonts w:ascii="Arial" w:hAnsi="Arial" w:eastAsia="Arial"/>
          <w:sz w:val="22"/>
        </w:rPr>
        <w:t>And the smaller accounts?/Còn các khách hàng nhỏ hơn thì sao?</w:t>
      </w:r>
    </w:p>
    <w:p>
      <w:pPr>
        <w:keepLines/>
        <w:spacing w:line="276" w:lineRule="auto" w:after="60"/>
      </w:pPr>
      <w:r>
        <w:rPr>
          <w:rFonts w:ascii="Arial" w:hAnsi="Arial" w:eastAsia="Arial"/>
          <w:b/>
          <w:sz w:val="22"/>
        </w:rPr>
        <w:t xml:space="preserve">Tony: </w:t>
      </w:r>
      <w:r>
        <w:rPr>
          <w:rFonts w:ascii="Arial" w:hAnsi="Arial" w:eastAsia="Arial"/>
          <w:sz w:val="22"/>
        </w:rPr>
        <w:t>Slightly tighter, but manageable, I've already flagged it to Sales so nobody's caught off guard./Hơi chật hơn một chút, nhưng có thể quản lý được, em đã báo cho Sales rồi để không ai bị bất ngờ.</w:t>
      </w:r>
    </w:p>
    <w:p>
      <w:pPr>
        <w:keepLines/>
        <w:spacing w:line="276" w:lineRule="auto" w:after="60"/>
      </w:pPr>
      <w:r>
        <w:rPr>
          <w:rFonts w:ascii="Arial" w:hAnsi="Arial" w:eastAsia="Arial"/>
          <w:b/>
          <w:sz w:val="22"/>
        </w:rPr>
        <w:t>CHECKING A DECISION'S DOWNSTREAM IMPACT BEFORE PRESENTING IT / KIỂM TRA TÁC ĐỘNG XUÔI DÒNG CỦA MỘT QUYẾT ĐỊNH TRƯỚC KHI TRÌNH BÀY NÓ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plan merely relocates a problem./Hỏi một câu hỏi thăm dò về việc liệu một kế hoạch có chỉ đơn thuần di chuyển một vấn đề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cross-functional verification was already completed./Xác nhận sự kiểm chứng xuyên chức năng chủ động đã được hoàn thành.</w:t>
      </w:r>
    </w:p>
    <w:p>
      <w:pPr>
        <w:keepLines/>
        <w:spacing w:line="276" w:lineRule="auto" w:after="60"/>
      </w:pPr>
      <w:r>
        <w:rPr>
          <w:rFonts w:ascii="Arial" w:hAnsi="Arial" w:eastAsia="Arial"/>
          <w:b/>
          <w:sz w:val="22"/>
        </w:rPr>
        <w:t xml:space="preserve">Task line 3: </w:t>
      </w:r>
      <w:r>
        <w:rPr>
          <w:rFonts w:ascii="Arial" w:hAnsi="Arial" w:eastAsia="Arial"/>
          <w:sz w:val="22"/>
        </w:rPr>
        <w:t>Probe further into a less certain segment of the impact./Thăm dò sâu hơn vào một phân khúc kém chắc chắn hơn của tác động.</w:t>
      </w:r>
    </w:p>
    <w:p>
      <w:pPr>
        <w:keepLines/>
        <w:spacing w:line="276" w:lineRule="auto" w:after="60"/>
      </w:pPr>
      <w:r>
        <w:rPr>
          <w:rFonts w:ascii="Arial" w:hAnsi="Arial" w:eastAsia="Arial"/>
          <w:b/>
          <w:sz w:val="22"/>
        </w:rPr>
        <w:t xml:space="preserve">Task line 4: </w:t>
      </w:r>
      <w:r>
        <w:rPr>
          <w:rFonts w:ascii="Arial" w:hAnsi="Arial" w:eastAsia="Arial"/>
          <w:sz w:val="22"/>
        </w:rPr>
        <w:t>Give an honest, nuanced answer, including proactive communication already done./Đưa ra một câu trả lời trung thực, có sắc thái, bao gồm sự giao tiếp chủ động đã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checking downstream impact before presenting as thorough preparation./Nhận diện việc kiểm tra tác động xuôi dòng trước khi trình bày là sự chuẩn bị kỹ lưỡng.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preventing a surprise for a separate department later./Ghi nhận trao đổi này là ngăn ngừa một sự bất ngờ cho một bộ phận khác sau này.</w:t>
      </w:r>
    </w:p>
    <w:p>
      <w:pPr>
        <w:keepLines/>
        <w:spacing w:line="276" w:lineRule="auto" w:after="60"/>
      </w:pPr>
      <w:r>
        <w:rPr>
          <w:rFonts w:ascii="Arial" w:hAnsi="Arial" w:eastAsia="Arial"/>
          <w:b/>
          <w:sz w:val="22"/>
        </w:rPr>
        <w:t xml:space="preserve">Task line 7: </w:t>
      </w:r>
      <w:r>
        <w:rPr>
          <w:rFonts w:ascii="Arial" w:hAnsi="Arial" w:eastAsia="Arial"/>
          <w:sz w:val="22"/>
        </w:rPr>
        <w:t>Verify a decision's downstream impact across departments before presenting it, preventing the problem from simply relocating unnoticed./Kiểm chứng tác động xuôi dòng của một quyết định qua các bộ phận trước khi trình bày nó, ngăn vấn đề chỉ đơn thuần di chuyển mà không ai để ý.</w:t>
      </w:r>
    </w:p>
    <w:p>
      <w:pPr>
        <w:keepLines/>
        <w:spacing w:line="276" w:lineRule="auto" w:after="60"/>
      </w:pPr>
      <w:r>
        <w:rPr>
          <w:rFonts w:ascii="Arial" w:hAnsi="Arial" w:eastAsia="Arial"/>
          <w:b/>
          <w:sz w:val="22"/>
        </w:rPr>
        <w:t xml:space="preserve">Regional VP Supply Chain: </w:t>
      </w:r>
      <w:r>
        <w:rPr>
          <w:rFonts w:ascii="Arial" w:hAnsi="Arial" w:eastAsia="Arial"/>
          <w:sz w:val="22"/>
        </w:rPr>
        <w:t>Walk me through the communication plan specifically, not just that you'll "own" it./Trình bày cụ thể kế hoạch truyền thông cho anh, không chỉ nói em sẽ "chịu trách nhiệm" nó.</w:t>
      </w:r>
    </w:p>
    <w:p>
      <w:pPr>
        <w:keepLines/>
        <w:spacing w:line="276" w:lineRule="auto" w:after="60"/>
      </w:pPr>
      <w:r>
        <w:rPr>
          <w:rFonts w:ascii="Arial" w:hAnsi="Arial" w:eastAsia="Arial"/>
          <w:b/>
          <w:sz w:val="22"/>
        </w:rPr>
        <w:t xml:space="preserve">Tony: </w:t>
      </w:r>
      <w:r>
        <w:rPr>
          <w:rFonts w:ascii="Arial" w:hAnsi="Arial" w:eastAsia="Arial"/>
          <w:sz w:val="22"/>
        </w:rPr>
        <w:t>Team-wide email today, a short all-hands tomorrow morning, then one-on-ones with anyone directly affected by the third line's delay./Email toàn đội hôm nay, một buổi họp toàn thể ngắn sáng mai, rồi các buổi gặp riêng với bất kỳ ai bị ảnh hưởng trực tiếp bởi sự trễ của chuyền thứ ba.</w:t>
      </w:r>
    </w:p>
    <w:p>
      <w:pPr>
        <w:keepLines/>
        <w:spacing w:line="276" w:lineRule="auto" w:after="60"/>
      </w:pPr>
      <w:r>
        <w:rPr>
          <w:rFonts w:ascii="Arial" w:hAnsi="Arial" w:eastAsia="Arial"/>
          <w:b/>
          <w:sz w:val="22"/>
        </w:rPr>
        <w:t xml:space="preserve">Regional VP Supply Chain: </w:t>
      </w:r>
      <w:r>
        <w:rPr>
          <w:rFonts w:ascii="Arial" w:hAnsi="Arial" w:eastAsia="Arial"/>
          <w:sz w:val="22"/>
        </w:rPr>
        <w:t>That's specific enough that I believe you'll actually do it./Vậy là đủ cụ thể để anh tin em thực sự sẽ làm.</w:t>
      </w:r>
    </w:p>
    <w:p>
      <w:pPr>
        <w:keepLines/>
        <w:spacing w:line="276" w:lineRule="auto" w:after="60"/>
      </w:pPr>
      <w:r>
        <w:rPr>
          <w:rFonts w:ascii="Arial" w:hAnsi="Arial" w:eastAsia="Arial"/>
          <w:b/>
          <w:sz w:val="22"/>
        </w:rPr>
        <w:t xml:space="preserve">Tony: </w:t>
      </w:r>
      <w:r>
        <w:rPr>
          <w:rFonts w:ascii="Arial" w:hAnsi="Arial" w:eastAsia="Arial"/>
          <w:sz w:val="22"/>
        </w:rPr>
        <w:t>I intend to have it finished by end of day tomorrow, not stretched out over the week./Em định hoàn thành trước cuối ngày mai, không kéo dài suốt tuần.</w:t>
      </w:r>
    </w:p>
    <w:p>
      <w:pPr>
        <w:keepLines/>
        <w:spacing w:line="276" w:lineRule="auto" w:after="60"/>
      </w:pPr>
      <w:r>
        <w:rPr>
          <w:rFonts w:ascii="Arial" w:hAnsi="Arial" w:eastAsia="Arial"/>
          <w:b/>
          <w:sz w:val="22"/>
        </w:rPr>
        <w:t>REPLACING A VAGUE PROMISE WITH A SPECIFIC, TIMED PLAN / THAY THẾ MỘT LỜI HỨA MƠ HỒ BẰNG MỘT KẾ HOẠCH CỤ THỂ, CÓ THỜI HẠN</w:t>
      </w:r>
    </w:p>
    <w:p>
      <w:pPr>
        <w:keepLines/>
        <w:spacing w:line="276" w:lineRule="auto" w:after="60"/>
      </w:pPr>
      <w:r>
        <w:rPr>
          <w:rFonts w:ascii="Arial" w:hAnsi="Arial" w:eastAsia="Arial"/>
          <w:b/>
          <w:sz w:val="22"/>
        </w:rPr>
        <w:t xml:space="preserve">Task line 1: </w:t>
      </w:r>
      <w:r>
        <w:rPr>
          <w:rFonts w:ascii="Arial" w:hAnsi="Arial" w:eastAsia="Arial"/>
          <w:sz w:val="22"/>
        </w:rPr>
        <w:t>Push past a vague commitment, demanding specific detail./Vượt qua một cam kết mơ hồ, đòi hỏi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Provide a concrete, sequenced communication plan with distinct channels./Cung cấp một kế hoạch truyền thông cụ thể, có trình tự với các kênh riêng biệt.</w:t>
      </w:r>
    </w:p>
    <w:p>
      <w:pPr>
        <w:keepLines/>
        <w:spacing w:line="276" w:lineRule="auto" w:after="60"/>
      </w:pPr>
      <w:r>
        <w:rPr>
          <w:rFonts w:ascii="Arial" w:hAnsi="Arial" w:eastAsia="Arial"/>
          <w:b/>
          <w:sz w:val="22"/>
        </w:rPr>
        <w:t xml:space="preserve">Task line 3: </w:t>
      </w:r>
      <w:r>
        <w:rPr>
          <w:rFonts w:ascii="Arial" w:hAnsi="Arial" w:eastAsia="Arial"/>
          <w:sz w:val="22"/>
        </w:rPr>
        <w:t>Express increased confidence based on the specificity provided./Bày tỏ sự tự tin tăng lên dựa trên tính cụ thể được cung cấp.</w:t>
      </w:r>
    </w:p>
    <w:p>
      <w:pPr>
        <w:keepLines/>
        <w:spacing w:line="276" w:lineRule="auto" w:after="60"/>
      </w:pPr>
      <w:r>
        <w:rPr>
          <w:rFonts w:ascii="Arial" w:hAnsi="Arial" w:eastAsia="Arial"/>
          <w:b/>
          <w:sz w:val="22"/>
        </w:rPr>
        <w:t xml:space="preserve">Task line 4: </w:t>
      </w:r>
      <w:r>
        <w:rPr>
          <w:rFonts w:ascii="Arial" w:hAnsi="Arial" w:eastAsia="Arial"/>
          <w:sz w:val="22"/>
        </w:rPr>
        <w:t>Commit to a firm deadline, rejecting an open-ended timeframe./Cam kết một hạn chót chắc chắn, từ chối một khung thời gian không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specificity as the true difference between a promise and a plan./Nhận diện tính cụ thể là sự khác biệt thật sự giữa một lời hứa và một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vague ownership into a concrete, trackable commitment./Ghi nhận trao đổi này là chuyển đổi quyền sở hữu mơ hồ thành một cam kết cụ thể, có thể theo dõi.</w:t>
      </w:r>
    </w:p>
    <w:p>
      <w:pPr>
        <w:keepLines/>
        <w:spacing w:line="276" w:lineRule="auto" w:after="60"/>
      </w:pPr>
      <w:r>
        <w:rPr>
          <w:rFonts w:ascii="Arial" w:hAnsi="Arial" w:eastAsia="Arial"/>
          <w:b/>
          <w:sz w:val="22"/>
        </w:rPr>
        <w:t xml:space="preserve">Task line 7: </w:t>
      </w:r>
      <w:r>
        <w:rPr>
          <w:rFonts w:ascii="Arial" w:hAnsi="Arial" w:eastAsia="Arial"/>
          <w:sz w:val="22"/>
        </w:rPr>
        <w:t>Replace a vague promise with a specific, timed plan, converting ownership from a claim into a trackable commitment./Thay thế một lời hứa mơ hồ bằng một kế hoạch cụ thể, có thời hạn, chuyển đổi quyền sở hữu từ một tuyên bố thành một cam kết có thể theo dõi.</w:t>
      </w:r>
    </w:p>
    <w:p>
      <w:pPr>
        <w:keepLines/>
        <w:spacing w:line="276" w:lineRule="auto" w:after="60"/>
      </w:pPr>
      <w:r>
        <w:rPr>
          <w:rFonts w:ascii="Arial" w:hAnsi="Arial" w:eastAsia="Arial"/>
          <w:b/>
          <w:sz w:val="22"/>
        </w:rPr>
        <w:t xml:space="preserve">Plant General Manager: </w:t>
      </w:r>
      <w:r>
        <w:rPr>
          <w:rFonts w:ascii="Arial" w:hAnsi="Arial" w:eastAsia="Arial"/>
          <w:sz w:val="22"/>
        </w:rPr>
        <w:t>What are you doing specifically to protect morale during the partial launch, beyond the reassigned staffing?/Em đang làm gì cụ thể để bảo vệ tinh thần trong buổi khởi động một phần, ngoài việc điều chuyển nhân sự?</w:t>
      </w:r>
    </w:p>
    <w:p>
      <w:pPr>
        <w:keepLines/>
        <w:spacing w:line="276" w:lineRule="auto" w:after="60"/>
      </w:pPr>
      <w:r>
        <w:rPr>
          <w:rFonts w:ascii="Arial" w:hAnsi="Arial" w:eastAsia="Arial"/>
          <w:b/>
          <w:sz w:val="22"/>
        </w:rPr>
        <w:t xml:space="preserve">Tony: </w:t>
      </w:r>
      <w:r>
        <w:rPr>
          <w:rFonts w:ascii="Arial" w:hAnsi="Arial" w:eastAsia="Arial"/>
          <w:sz w:val="22"/>
        </w:rPr>
        <w:t>A small recognition event for the two active lines on day one, nothing extravagant, just making the milestone feel real./Một sự kiện ghi nhận nhỏ cho hai chuyền đang hoạt động vào ngày đầu tiên, không xa hoa gì, chỉ làm cho cột mốc đó cảm thấy thật.</w:t>
      </w:r>
    </w:p>
    <w:p>
      <w:pPr>
        <w:keepLines/>
        <w:spacing w:line="276" w:lineRule="auto" w:after="60"/>
      </w:pPr>
      <w:r>
        <w:rPr>
          <w:rFonts w:ascii="Arial" w:hAnsi="Arial" w:eastAsia="Arial"/>
          <w:b/>
          <w:sz w:val="22"/>
        </w:rPr>
        <w:t xml:space="preserve">Plant General Manager: </w:t>
      </w:r>
      <w:r>
        <w:rPr>
          <w:rFonts w:ascii="Arial" w:hAnsi="Arial" w:eastAsia="Arial"/>
          <w:sz w:val="22"/>
        </w:rPr>
        <w:t>I like that, it turns "partial" into something people actually want to show up for./Anh thích điều đó, nó biến "một phần" thành điều mà người ta thực sự muốn có mặt.</w:t>
      </w:r>
    </w:p>
    <w:p>
      <w:pPr>
        <w:keepLines/>
        <w:spacing w:line="276" w:lineRule="auto" w:after="60"/>
      </w:pPr>
      <w:r>
        <w:rPr>
          <w:rFonts w:ascii="Arial" w:hAnsi="Arial" w:eastAsia="Arial"/>
          <w:b/>
          <w:sz w:val="22"/>
        </w:rPr>
        <w:t xml:space="preserve">Tony: </w:t>
      </w:r>
      <w:r>
        <w:rPr>
          <w:rFonts w:ascii="Arial" w:hAnsi="Arial" w:eastAsia="Arial"/>
          <w:sz w:val="22"/>
        </w:rPr>
        <w:t>That's exactly the effect I'm going for./Đó chính xác là hiệu ứng em đang hướng tới.</w:t>
      </w:r>
    </w:p>
    <w:p>
      <w:pPr>
        <w:keepLines/>
        <w:spacing w:line="276" w:lineRule="auto" w:after="60"/>
      </w:pPr>
      <w:r>
        <w:rPr>
          <w:rFonts w:ascii="Arial" w:hAnsi="Arial" w:eastAsia="Arial"/>
          <w:b/>
          <w:sz w:val="22"/>
        </w:rPr>
        <w:t>TURNING A PARTIAL MILESTONE INTO SOMETHING WORTH CELEBRATING / BIẾN MỘT CỘT MỐC MỘT PHẦN THÀNH ĐIỀU ĐÁNG ĂN MỪNG</w:t>
      </w:r>
    </w:p>
    <w:p>
      <w:pPr>
        <w:keepLines/>
        <w:spacing w:line="276" w:lineRule="auto" w:after="60"/>
      </w:pPr>
      <w:r>
        <w:rPr>
          <w:rFonts w:ascii="Arial" w:hAnsi="Arial" w:eastAsia="Arial"/>
          <w:b/>
          <w:sz w:val="22"/>
        </w:rPr>
        <w:t xml:space="preserve">Task line 1: </w:t>
      </w:r>
      <w:r>
        <w:rPr>
          <w:rFonts w:ascii="Arial" w:hAnsi="Arial" w:eastAsia="Arial"/>
          <w:sz w:val="22"/>
        </w:rPr>
        <w:t>Probe beyond a logistical answer, asking specifically about morale./Thăm dò vượt ra ngoài một câu trả lời hậu cần, hỏi cụ thể về tinh thần.</w:t>
      </w:r>
    </w:p>
    <w:p>
      <w:pPr>
        <w:keepLines/>
        <w:spacing w:line="276" w:lineRule="auto" w:after="60"/>
      </w:pPr>
      <w:r>
        <w:rPr>
          <w:rFonts w:ascii="Arial" w:hAnsi="Arial" w:eastAsia="Arial"/>
          <w:b/>
          <w:sz w:val="22"/>
        </w:rPr>
        <w:t xml:space="preserve">Task line 2: </w:t>
      </w:r>
      <w:r>
        <w:rPr>
          <w:rFonts w:ascii="Arial" w:hAnsi="Arial" w:eastAsia="Arial"/>
          <w:sz w:val="22"/>
        </w:rPr>
        <w:t>Describe a modest, concrete, symbolic gesture./Mô tả một cử chỉ khiêm tốn, cụ thể,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the gesture's precise psychological effect./Nhận diện hiệu ứng tâm lý chính xác của cử chỉ đó.</w:t>
      </w:r>
    </w:p>
    <w:p>
      <w:pPr>
        <w:keepLines/>
        <w:spacing w:line="276" w:lineRule="auto" w:after="60"/>
      </w:pPr>
      <w:r>
        <w:rPr>
          <w:rFonts w:ascii="Arial" w:hAnsi="Arial" w:eastAsia="Arial"/>
          <w:b/>
          <w:sz w:val="22"/>
        </w:rPr>
        <w:t xml:space="preserve">Task line 4: </w:t>
      </w:r>
      <w:r>
        <w:rPr>
          <w:rFonts w:ascii="Arial" w:hAnsi="Arial" w:eastAsia="Arial"/>
          <w:sz w:val="22"/>
        </w:rPr>
        <w:t>Confirm the intended effect explicitly./Xác nhận hiệu ứng dự định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turning a partial outcome into a celebrated milestone as deliberate morale engineering./Nhận diện việc biến một kết quả một phần thành một cột mốc được ăn mừng là kỹ thuật tinh thần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gesture as consistent with the earlier framing decision./Ghi nhận cử chỉ nhỏ này nhất quán với cách định khung đã quyết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Design a modest, symbolic gesture that turns a partial milestone into something a team genuinely wants to celebrate./Thiết kế một cử chỉ khiêm tốn, mang tính biểu tượng biến một cột mốc một phần thành điều một đội thực sự muốn ăn mừng.</w:t>
      </w:r>
    </w:p>
    <w:p>
      <w:pPr>
        <w:keepLines/>
        <w:spacing w:line="276" w:lineRule="auto" w:after="60"/>
      </w:pPr>
      <w:r>
        <w:rPr>
          <w:rFonts w:ascii="Arial" w:hAnsi="Arial" w:eastAsia="Arial"/>
          <w:b/>
          <w:sz w:val="22"/>
        </w:rPr>
        <w:t xml:space="preserve">Regional VP Supply Chain: </w:t>
      </w:r>
      <w:r>
        <w:rPr>
          <w:rFonts w:ascii="Arial" w:hAnsi="Arial" w:eastAsia="Arial"/>
          <w:sz w:val="22"/>
        </w:rPr>
        <w:t>How will you track the third line's readiness once the panels arrive, so it doesn't just quietly slip?/Em sẽ theo dõi sự sẵn sàng của chuyền thứ ba thế nào khi bảng điều khiển về, để nó không âm thầm bị trễ?</w:t>
      </w:r>
    </w:p>
    <w:p>
      <w:pPr>
        <w:keepLines/>
        <w:spacing w:line="276" w:lineRule="auto" w:after="60"/>
      </w:pPr>
      <w:r>
        <w:rPr>
          <w:rFonts w:ascii="Arial" w:hAnsi="Arial" w:eastAsia="Arial"/>
          <w:b/>
          <w:sz w:val="22"/>
        </w:rPr>
        <w:t xml:space="preserve">Tony: </w:t>
      </w:r>
      <w:r>
        <w:rPr>
          <w:rFonts w:ascii="Arial" w:hAnsi="Arial" w:eastAsia="Arial"/>
          <w:sz w:val="22"/>
        </w:rPr>
        <w:t>A weekly written status update to both of you, starting the week the panels ship, not the week they arrive./Một bản cập nhật tình trạng bằng văn bản hằng tuần cho cả hai người, bắt đầu từ tuần bảng điều khiển được gửi đi, không phải tuần chúng đến.</w:t>
      </w:r>
    </w:p>
    <w:p>
      <w:pPr>
        <w:keepLines/>
        <w:spacing w:line="276" w:lineRule="auto" w:after="60"/>
      </w:pPr>
      <w:r>
        <w:rPr>
          <w:rFonts w:ascii="Arial" w:hAnsi="Arial" w:eastAsia="Arial"/>
          <w:b/>
          <w:sz w:val="22"/>
        </w:rPr>
        <w:t xml:space="preserve">Regional VP Supply Chain: </w:t>
      </w:r>
      <w:r>
        <w:rPr>
          <w:rFonts w:ascii="Arial" w:hAnsi="Arial" w:eastAsia="Arial"/>
          <w:sz w:val="22"/>
        </w:rPr>
        <w:t>Starting early, good, that gives us visibility before the deadline, not just at it./Bắt đầu sớm, tốt, điều đó cho tụi anh tầm nhìn trước hạn chót, không chỉ tại thời điểm đó.</w:t>
      </w:r>
    </w:p>
    <w:p>
      <w:pPr>
        <w:keepLines/>
        <w:spacing w:line="276" w:lineRule="auto" w:after="60"/>
      </w:pPr>
      <w:r>
        <w:rPr>
          <w:rFonts w:ascii="Arial" w:hAnsi="Arial" w:eastAsia="Arial"/>
          <w:b/>
          <w:sz w:val="22"/>
        </w:rPr>
        <w:t xml:space="preserve">Tony: </w:t>
      </w:r>
      <w:r>
        <w:rPr>
          <w:rFonts w:ascii="Arial" w:hAnsi="Arial" w:eastAsia="Arial"/>
          <w:sz w:val="22"/>
        </w:rPr>
        <w:t>That's exactly the intention./Đó chính xác là ý định.</w:t>
      </w:r>
    </w:p>
    <w:p>
      <w:pPr>
        <w:keepLines/>
        <w:spacing w:line="276" w:lineRule="auto" w:after="60"/>
      </w:pPr>
      <w:r>
        <w:rPr>
          <w:rFonts w:ascii="Arial" w:hAnsi="Arial" w:eastAsia="Arial"/>
          <w:b/>
          <w:sz w:val="22"/>
        </w:rPr>
        <w:t>BUILDING VISIBILITY INTO A PLAN BEFORE THE DEADLINE, NOT AT IT / XÂY DỰNG TẦM NHÌN VÀO MỘT KẾ HOẠCH TRƯỚC HẠN CHÓT, KHÔNG PHẢI TẠI HẠN CHÓT</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ongoing tracking, anticipating silent slippage./Hỏi một câu hỏi cụ thể về việc theo dõi liên tục, dự đoán sự trễ hạn âm thầm.</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with an early start date./Đề xuất một cơ chế báo cáo cụ thể, định kỳ với một ngày bắt đầu sớm.</w:t>
      </w:r>
    </w:p>
    <w:p>
      <w:pPr>
        <w:keepLines/>
        <w:spacing w:line="276" w:lineRule="auto" w:after="60"/>
      </w:pPr>
      <w:r>
        <w:rPr>
          <w:rFonts w:ascii="Arial" w:hAnsi="Arial" w:eastAsia="Arial"/>
          <w:b/>
          <w:sz w:val="22"/>
        </w:rPr>
        <w:t xml:space="preserve">Task line 3: </w:t>
      </w:r>
      <w:r>
        <w:rPr>
          <w:rFonts w:ascii="Arial" w:hAnsi="Arial" w:eastAsia="Arial"/>
          <w:sz w:val="22"/>
        </w:rPr>
        <w:t>Recognise the early start as providing valuable advance visibility./Nhận diện việc bắt đầu sớm là cung cấp tầm nhìn trước có giá trị.</w:t>
      </w:r>
    </w:p>
    <w:p>
      <w:pPr>
        <w:keepLines/>
        <w:spacing w:line="276" w:lineRule="auto" w:after="60"/>
      </w:pPr>
      <w:r>
        <w:rPr>
          <w:rFonts w:ascii="Arial" w:hAnsi="Arial" w:eastAsia="Arial"/>
          <w:b/>
          <w:sz w:val="22"/>
        </w:rPr>
        <w:t xml:space="preserve">Task line 4: </w:t>
      </w:r>
      <w:r>
        <w:rPr>
          <w:rFonts w:ascii="Arial" w:hAnsi="Arial" w:eastAsia="Arial"/>
          <w:sz w:val="22"/>
        </w:rPr>
        <w:t>Confirm the deliberate intention behind the early timing./Xác nhận ý định có chủ đích đằng sau thời điểm sớm đó.</w:t>
      </w:r>
    </w:p>
    <w:p>
      <w:pPr>
        <w:keepLines/>
        <w:spacing w:line="276" w:lineRule="auto" w:after="60"/>
      </w:pPr>
      <w:r>
        <w:rPr>
          <w:rFonts w:ascii="Arial" w:hAnsi="Arial" w:eastAsia="Arial"/>
          <w:b/>
          <w:sz w:val="22"/>
        </w:rPr>
        <w:t xml:space="preserve">Task line 5: </w:t>
      </w:r>
      <w:r>
        <w:rPr>
          <w:rFonts w:ascii="Arial" w:hAnsi="Arial" w:eastAsia="Arial"/>
          <w:sz w:val="22"/>
        </w:rPr>
        <w:t>Recognise proactive, recurring visibility as preventing silent deadline slippage./Nhận diện tầm nhìn định kỳ, chủ động là ngăn ngừa sự trễ hạn chót âm thầm.</w:t>
      </w:r>
    </w:p>
    <w:p>
      <w:pPr>
        <w:keepLines/>
        <w:spacing w:line="276" w:lineRule="auto" w:after="60"/>
      </w:pPr>
      <w:r>
        <w:rPr>
          <w:rFonts w:ascii="Arial" w:hAnsi="Arial" w:eastAsia="Arial"/>
          <w:b/>
          <w:sz w:val="22"/>
        </w:rPr>
        <w:t xml:space="preserve">Task line 6: </w:t>
      </w:r>
      <w:r>
        <w:rPr>
          <w:rFonts w:ascii="Arial" w:hAnsi="Arial" w:eastAsia="Arial"/>
          <w:sz w:val="22"/>
        </w:rPr>
        <w:t>Record this reporting structure as another form of preparation ahead of approval./Ghi nhận cấu trúc báo cáo này là một hình thức chuẩn bị khác trước khi có sự phê duyệt.</w:t>
      </w:r>
    </w:p>
    <w:p>
      <w:pPr>
        <w:keepLines/>
        <w:spacing w:line="276" w:lineRule="auto" w:after="60"/>
      </w:pPr>
      <w:r>
        <w:rPr>
          <w:rFonts w:ascii="Arial" w:hAnsi="Arial" w:eastAsia="Arial"/>
          <w:b/>
          <w:sz w:val="22"/>
        </w:rPr>
        <w:t xml:space="preserve">Task line 7: </w:t>
      </w:r>
      <w:r>
        <w:rPr>
          <w:rFonts w:ascii="Arial" w:hAnsi="Arial" w:eastAsia="Arial"/>
          <w:sz w:val="22"/>
        </w:rPr>
        <w:t>Build recurring visibility into a plan starting well before its deadline, preventing silent slippage rather than discovering it too late./Xây dựng tầm nhìn định kỳ vào một kế hoạch bắt đầu từ trước hạn chót của nó khá lâu, ngăn ngừa sự trễ hạn âm thầm thay vì phát hiện nó quá trễ.</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question, Tony, has anyone above me at headquarters been briefed on this yet?/Một câu hỏi cuối, Tony, có ai trên tôi ở trụ sở chính được thông báo về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your sign-off first before it went any higher, that's your call to make, not mine./Chưa ạ, em muốn có sự phê duyệt của chị trước khi nó lên cao hơn, đó là quyết định của chị, không phải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I'll brief headquarters myself this afternoon, with your numbers./Bản năng tốt đấy, chị sẽ tự báo cáo trụ sở chính chiều nay, với các con số của em.</w:t>
      </w:r>
    </w:p>
    <w:p>
      <w:pPr>
        <w:keepLines/>
        <w:spacing w:line="276" w:lineRule="auto" w:after="60"/>
      </w:pPr>
      <w:r>
        <w:rPr>
          <w:rFonts w:ascii="Arial" w:hAnsi="Arial" w:eastAsia="Arial"/>
          <w:b/>
          <w:sz w:val="22"/>
        </w:rPr>
        <w:t xml:space="preserve">Tony: </w:t>
      </w:r>
      <w:r>
        <w:rPr>
          <w:rFonts w:ascii="Arial" w:hAnsi="Arial" w:eastAsia="Arial"/>
          <w:sz w:val="22"/>
        </w:rPr>
        <w:t>Let me know if they want anything further from me directly./Cho em biết nếu họ muốn thêm gì trực tiếp từ em.</w:t>
      </w:r>
    </w:p>
    <w:p>
      <w:pPr>
        <w:keepLines/>
        <w:spacing w:line="276" w:lineRule="auto" w:after="60"/>
      </w:pPr>
      <w:r>
        <w:rPr>
          <w:rFonts w:ascii="Arial" w:hAnsi="Arial" w:eastAsia="Arial"/>
          <w:b/>
          <w:sz w:val="22"/>
        </w:rPr>
        <w:t>RESPECTING THE CHAIN OF COMMAND EVEN UNDER TIME PRESSURE / TÔN TRỌNG CHUỖI CHỈ HUY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who else has been informed at a higher level./Hỏi một câu hỏi trọng tâm về việc ai khác đã được thông báo ở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deliberately waiting for proper sign-off before escalating further./Xác nhận việc chủ động chờ sự phê duyệt đúng đắn trước khi leo thang thêm.</w:t>
      </w:r>
    </w:p>
    <w:p>
      <w:pPr>
        <w:keepLines/>
        <w:spacing w:line="276" w:lineRule="auto" w:after="60"/>
      </w:pPr>
      <w:r>
        <w:rPr>
          <w:rFonts w:ascii="Arial" w:hAnsi="Arial" w:eastAsia="Arial"/>
          <w:b/>
          <w:sz w:val="22"/>
        </w:rPr>
        <w:t xml:space="preserve">Task line 3: </w:t>
      </w:r>
      <w:r>
        <w:rPr>
          <w:rFonts w:ascii="Arial" w:hAnsi="Arial" w:eastAsia="Arial"/>
          <w:sz w:val="22"/>
        </w:rPr>
        <w:t>Approve the instinct and take ownership of the next escalation step./Chấp thuận bản năng đó và nhận trách nhiệm cho bước leo thang tiếp theo.</w:t>
      </w:r>
    </w:p>
    <w:p>
      <w:pPr>
        <w:keepLines/>
        <w:spacing w:line="276" w:lineRule="auto" w:after="60"/>
      </w:pPr>
      <w:r>
        <w:rPr>
          <w:rFonts w:ascii="Arial" w:hAnsi="Arial" w:eastAsia="Arial"/>
          <w:b/>
          <w:sz w:val="22"/>
        </w:rPr>
        <w:t xml:space="preserve">Task line 4: </w:t>
      </w:r>
      <w:r>
        <w:rPr>
          <w:rFonts w:ascii="Arial" w:hAnsi="Arial" w:eastAsia="Arial"/>
          <w:sz w:val="22"/>
        </w:rPr>
        <w:t>Offer continued availability for any further direct involvement needed./Đề nghị tiếp tục sẵn sàng cho bất kỳ sự tham gia trực tiếp nào cần thiết thêm.</w:t>
      </w:r>
    </w:p>
    <w:p>
      <w:pPr>
        <w:keepLines/>
        <w:spacing w:line="276" w:lineRule="auto" w:after="60"/>
      </w:pPr>
      <w:r>
        <w:rPr>
          <w:rFonts w:ascii="Arial" w:hAnsi="Arial" w:eastAsia="Arial"/>
          <w:b/>
          <w:sz w:val="22"/>
        </w:rPr>
        <w:t xml:space="preserve">Task line 5: </w:t>
      </w:r>
      <w:r>
        <w:rPr>
          <w:rFonts w:ascii="Arial" w:hAnsi="Arial" w:eastAsia="Arial"/>
          <w:sz w:val="22"/>
        </w:rPr>
        <w:t>Recognise respecting the proper chain of command as building trust, even under time pressure./Nhận diện việc tôn trọng chuỗi chỉ huy đúng đắn là xây dựng lòng tin,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appropriate organisational boundaries during a crisis./Ghi nhận trao đổi này là củng cố các ranh giới tổ chức phù hợp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Respect the proper chain of command even under significant time pressure, waiting for sign-off before escalating information further./Tôn trọng chuỗi chỉ huy đúng đắn ngay cả dưới áp lực thời gian đáng kể, chờ sự phê duyệt trước khi leo thang thông tin thêm.</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thank you for making this an easy decision to support./Tony, trước khi em đi, cảm ơn em đã làm cho việc ủng hộ quyết định này trở nên dễ dàng.</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you./Điều đó có ý nghĩa lớn, đến từ anh.</w:t>
      </w:r>
    </w:p>
    <w:p>
      <w:pPr>
        <w:keepLines/>
        <w:spacing w:line="276" w:lineRule="auto" w:after="60"/>
      </w:pPr>
      <w:r>
        <w:rPr>
          <w:rFonts w:ascii="Arial" w:hAnsi="Arial" w:eastAsia="Arial"/>
          <w:b/>
          <w:sz w:val="22"/>
        </w:rPr>
        <w:t>RECEIVING SIMPLE, DIRECT THANKS FROM SENIOR LEADERSHIP GRACIOUSLY / ĐÓN NHẬN LỜI CẢM ƠN ĐƠN GIẢN, TRỰC TIẾP TỪ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simple, direct thanks acknowledging how easy a decision was made./Đưa ra lời cảm ơn đơn giản, trực tiếp thừa nhận một quyết định đã được làm cho dễ dàng như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thanks briefly and sincerely, naming its source as meaningful./Chấp nhận lời cảm ơn một cách ngắn gọn, chân thành, nêu tên nguồn gốc của nó là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brief, direct praise from a senior leader as carrying real weight./Nhận diện lời khen ngắn gọn, trực tiếp từ một lãnh đạo cấp cao mang trọng lượng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quiet, genuine close to a hard presentation./Ghi nhận trao đổi nhỏ này là một cách khép lại yên lặng, chân thực cho một buổi trình bày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simple thanks often carries more weight than elaborate praise./Nhận diện rằng lời cảm ơn đơn giản thường mang nhiều trọng lượng hơn lời khen cầu kỳ.</w:t>
      </w:r>
    </w:p>
    <w:p>
      <w:pPr>
        <w:keepLines/>
        <w:spacing w:line="276" w:lineRule="auto" w:after="60"/>
      </w:pPr>
      <w:r>
        <w:rPr>
          <w:rFonts w:ascii="Arial" w:hAnsi="Arial" w:eastAsia="Arial"/>
          <w:b/>
          <w:sz w:val="22"/>
        </w:rPr>
        <w:t xml:space="preserve">Task line 6: </w:t>
      </w:r>
      <w:r>
        <w:rPr>
          <w:rFonts w:ascii="Arial" w:hAnsi="Arial" w:eastAsia="Arial"/>
          <w:sz w:val="22"/>
        </w:rPr>
        <w:t>Accept praise without minimising it or deflecting it unnecessarily./Chấp nhận lời khen mà không giảm nhẹ nó hay né tránh nó một cách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Receive simple, direct thanks from senior leadership graciously, without minimising its genuine significance./Đón nhận lời cảm ơn đơn giản, trực tiếp từ lãnh đạo cấp cao một cách trang nhã, không giảm nhẹ ý nghĩa chân thực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choice presented clearly, a real recommendation given honestly, and one risk named before anyone had to ask for it./Hôm nay kết thúc với một lựa chọn khó khăn được trình bày rõ ràng, một đề xuất thực sự được đưa ra trung thực, và một rủi ro được nêu tên trước khi ai đó phải hỏi đến nó.</w:t>
      </w:r>
    </w:p>
    <w:p>
      <w:pPr>
        <w:pStyle w:val="Heading2"/>
      </w:pPr>
      <w:r>
        <w:rPr>
          <w:rFonts w:ascii="Arial" w:hAnsi="Arial" w:eastAsia="Arial"/>
          <w:b/>
          <w:sz w:val="26"/>
        </w:rPr>
        <w:t>NGÀY 6: Quyết định cuối cùng và trách nhiệm truyền thông</w:t>
      </w:r>
    </w:p>
    <w:p>
      <w:pPr>
        <w:keepLines/>
        <w:spacing w:line="276" w:lineRule="auto" w:after="60"/>
      </w:pPr>
      <w:r>
        <w:rPr>
          <w:rFonts w:ascii="Arial" w:hAnsi="Arial" w:eastAsia="Arial"/>
          <w:b/>
          <w:sz w:val="22"/>
        </w:rPr>
        <w:t xml:space="preserve">Plant General Manager: </w:t>
      </w:r>
      <w:r>
        <w:rPr>
          <w:rFonts w:ascii="Arial" w:hAnsi="Arial" w:eastAsia="Arial"/>
          <w:sz w:val="22"/>
        </w:rPr>
        <w:t>I'm with Tony, phased launch, framed properly to the whole team./Anh đồng ý với Tony, khởi động theo giai đoạn, truyền thông đúng cách cho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Approved./Duyệt.</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own communicating this internally, starting today./Tony, em chịu trách nhiệm truyền thông việc này nội bộ, bắt đầu từ hôm nay.</w:t>
      </w:r>
    </w:p>
    <w:p>
      <w:pPr>
        <w:keepLines/>
        <w:spacing w:line="276" w:lineRule="auto" w:after="60"/>
      </w:pPr>
      <w:r>
        <w:rPr>
          <w:rFonts w:ascii="Arial" w:hAnsi="Arial" w:eastAsia="Arial"/>
          <w:b/>
          <w:sz w:val="22"/>
        </w:rPr>
        <w:t xml:space="preserve">Tony: </w:t>
      </w:r>
      <w:r>
        <w:rPr>
          <w:rFonts w:ascii="Arial" w:hAnsi="Arial" w:eastAsia="Arial"/>
          <w:sz w:val="22"/>
        </w:rPr>
        <w:t>Understood, I'll frame phase one as a genuine milestone, not a compromise./Rõ ạ, em sẽ truyền thông giai đoạn một như một cột mốc thật sự, không phải một sự thỏa hiệp.</w:t>
      </w:r>
    </w:p>
    <w:p>
      <w:pPr>
        <w:keepLines/>
        <w:spacing w:line="276" w:lineRule="auto" w:after="60"/>
      </w:pPr>
      <w:r>
        <w:rPr>
          <w:rFonts w:ascii="Arial" w:hAnsi="Arial" w:eastAsia="Arial"/>
          <w:b/>
          <w:sz w:val="22"/>
        </w:rPr>
        <w:t>ACCEPTING OWNERSHIP OF A HARD MESSAGE THE MOMENT IT'S ASSIGNED / NHẬN TRÁCH NHIỆM VỀ MỘT THÔNG ĐIỆP KHÓ NGAY KHI NÓ ĐƯỢC GIAO</w:t>
      </w:r>
    </w:p>
    <w:p>
      <w:pPr>
        <w:keepLines/>
        <w:spacing w:line="276" w:lineRule="auto" w:after="60"/>
      </w:pPr>
      <w:r>
        <w:rPr>
          <w:rFonts w:ascii="Arial" w:hAnsi="Arial" w:eastAsia="Arial"/>
          <w:b/>
          <w:sz w:val="22"/>
        </w:rPr>
        <w:t xml:space="preserve">Task line 1: </w:t>
      </w:r>
      <w:r>
        <w:rPr>
          <w:rFonts w:ascii="Arial" w:hAnsi="Arial" w:eastAsia="Arial"/>
          <w:sz w:val="22"/>
        </w:rPr>
        <w:t>Confirm agreement with a subordinate's recommendation explicitly, in front of senior leadership./Xác nhận sự đồng ý với đề xuất của cấp dưới một cách rõ ràng, trước mặt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Approve the decision with clear, unambiguous authority./Phê duyệt quyết định với thẩm quyền rõ ràng, không mơ hồ.</w:t>
      </w:r>
    </w:p>
    <w:p>
      <w:pPr>
        <w:keepLines/>
        <w:spacing w:line="276" w:lineRule="auto" w:after="60"/>
      </w:pPr>
      <w:r>
        <w:rPr>
          <w:rFonts w:ascii="Arial" w:hAnsi="Arial" w:eastAsia="Arial"/>
          <w:b/>
          <w:sz w:val="22"/>
        </w:rPr>
        <w:t xml:space="preserve">Task line 3: </w:t>
      </w:r>
      <w:r>
        <w:rPr>
          <w:rFonts w:ascii="Arial" w:hAnsi="Arial" w:eastAsia="Arial"/>
          <w:sz w:val="22"/>
        </w:rPr>
        <w:t>Assign ownership of a hard communication task immediately and directly./Giao quyền sở hữu một nhiệm vụ truyền thông khó ngay lập tức và trực tiếp.</w:t>
      </w:r>
    </w:p>
    <w:p>
      <w:pPr>
        <w:keepLines/>
        <w:spacing w:line="276" w:lineRule="auto" w:after="60"/>
      </w:pPr>
      <w:r>
        <w:rPr>
          <w:rFonts w:ascii="Arial" w:hAnsi="Arial" w:eastAsia="Arial"/>
          <w:b/>
          <w:sz w:val="22"/>
        </w:rPr>
        <w:t xml:space="preserve">Task line 4: </w:t>
      </w:r>
      <w:r>
        <w:rPr>
          <w:rFonts w:ascii="Arial" w:hAnsi="Arial" w:eastAsia="Arial"/>
          <w:sz w:val="22"/>
        </w:rPr>
        <w:t>Accept the assignment without hesitation and state a specific framing strategy./Chấp nhận việc giao nhiệm vụ mà không do dự và nêu rõ một chiến lược truyền thông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difference between framing something as a milestone versus a compromise as decisive./Nhận diện sự khác biệt giữa truyền thông điều gì đó như một cột mốc so với một sự thỏa hiệp là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accepting a hard message the moment it's assigned as a mark of genuine leadership readiness./Ghi nhận việc nhận một thông điệp khó ngay khi nó được giao là dấu hiệu của sự sẵn sàng lãnh đạo thật sự.</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difficult internal message immediately, choosing a deliberate, confident framing over a defensive one./Nhận quyền sở hữu một thông điệp nội bộ khó khăn ngay lập tức, chọn một cách truyền thông có chủ đích,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The third line goes live the moment those panels arrive, no further delay./Chuyền thứ ba sẽ chạy ngay khi bảng điều khiển về, không trễ thêm nữa.</w:t>
      </w:r>
    </w:p>
    <w:p>
      <w:pPr>
        <w:keepLines/>
        <w:spacing w:line="276" w:lineRule="auto" w:after="60"/>
      </w:pPr>
      <w:r>
        <w:rPr>
          <w:rFonts w:ascii="Arial" w:hAnsi="Arial" w:eastAsia="Arial"/>
          <w:b/>
          <w:sz w:val="22"/>
        </w:rPr>
        <w:t xml:space="preserve">Plant General Manager: </w:t>
      </w:r>
      <w:r>
        <w:rPr>
          <w:rFonts w:ascii="Arial" w:hAnsi="Arial" w:eastAsia="Arial"/>
          <w:sz w:val="22"/>
        </w:rPr>
        <w:t>Will Klaus's team stay on-site to support the phase two installation?/Đội anh Klaus có ở lại công trường để hỗ trợ lắp đặt giai đoạn hai không?</w:t>
      </w:r>
    </w:p>
    <w:p>
      <w:pPr>
        <w:keepLines/>
        <w:spacing w:line="276" w:lineRule="auto" w:after="60"/>
      </w:pPr>
      <w:r>
        <w:rPr>
          <w:rFonts w:ascii="Arial" w:hAnsi="Arial" w:eastAsia="Arial"/>
          <w:b/>
          <w:sz w:val="22"/>
        </w:rPr>
        <w:t xml:space="preserve">Tony: </w:t>
      </w:r>
      <w:r>
        <w:rPr>
          <w:rFonts w:ascii="Arial" w:hAnsi="Arial" w:eastAsia="Arial"/>
          <w:sz w:val="22"/>
        </w:rPr>
        <w:t>Yes, I've already confirmed that with him this morning./Có, em đã xác nhận việc đó với anh ấy sáng nay rồi.</w:t>
      </w:r>
    </w:p>
    <w:p>
      <w:pPr>
        <w:keepLines/>
        <w:spacing w:line="276" w:lineRule="auto" w:after="60"/>
      </w:pPr>
      <w:r>
        <w:rPr>
          <w:rFonts w:ascii="Arial" w:hAnsi="Arial" w:eastAsia="Arial"/>
          <w:b/>
          <w:sz w:val="22"/>
        </w:rPr>
        <w:t xml:space="preserve">Regional VP Supply Chain: </w:t>
      </w:r>
      <w:r>
        <w:rPr>
          <w:rFonts w:ascii="Arial" w:hAnsi="Arial" w:eastAsia="Arial"/>
          <w:sz w:val="22"/>
        </w:rPr>
        <w:t>Already confirmed, before we even approved it, that's exactly the kind of preparation I want to see./Đã xác nhận rồi, trước cả khi tụi anh phê duyệt, đó chính xác là kiểu chuẩn bị anh muốn thấy.</w:t>
      </w:r>
    </w:p>
    <w:p>
      <w:pPr>
        <w:keepLines/>
        <w:spacing w:line="276" w:lineRule="auto" w:after="60"/>
      </w:pPr>
      <w:r>
        <w:rPr>
          <w:rFonts w:ascii="Arial" w:hAnsi="Arial" w:eastAsia="Arial"/>
          <w:b/>
          <w:sz w:val="22"/>
        </w:rPr>
        <w:t>PREPARING THE NEXT STEP BEFORE APPROVAL EVEN ARRIVES / CHUẨN BỊ BƯỚC TIẾP THEO TRƯỚC CẢ KHI SỰ PHÊ DUYỆT ĐẾN</w:t>
      </w:r>
    </w:p>
    <w:p>
      <w:pPr>
        <w:keepLines/>
        <w:spacing w:line="276" w:lineRule="auto" w:after="60"/>
      </w:pPr>
      <w:r>
        <w:rPr>
          <w:rFonts w:ascii="Arial" w:hAnsi="Arial" w:eastAsia="Arial"/>
          <w:b/>
          <w:sz w:val="22"/>
        </w:rPr>
        <w:t xml:space="preserve">Task line 1: </w:t>
      </w:r>
      <w:r>
        <w:rPr>
          <w:rFonts w:ascii="Arial" w:hAnsi="Arial" w:eastAsia="Arial"/>
          <w:sz w:val="22"/>
        </w:rPr>
        <w:t>Commit firmly to a specific future trigger for the next phase./Cam kết dứt khoát với một điểm kích hoạt cụ thể trong tương lai cho giai đoạn tiếp theo.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a partner's continued on-site support./Hỏi một câu hỏi hướng về tương lai về sự hỗ trợ tại công trường tiếp diễn của một đối tác.</w:t>
      </w:r>
    </w:p>
    <w:p>
      <w:pPr>
        <w:keepLines/>
        <w:spacing w:line="276" w:lineRule="auto" w:after="60"/>
      </w:pPr>
      <w:r>
        <w:rPr>
          <w:rFonts w:ascii="Arial" w:hAnsi="Arial" w:eastAsia="Arial"/>
          <w:b/>
          <w:sz w:val="22"/>
        </w:rPr>
        <w:t xml:space="preserve">Task line 3: </w:t>
      </w:r>
      <w:r>
        <w:rPr>
          <w:rFonts w:ascii="Arial" w:hAnsi="Arial" w:eastAsia="Arial"/>
          <w:sz w:val="22"/>
        </w:rPr>
        <w:t>Reveal that this detail was already proactively secured, ahead of approval./Tiết lộ rằng chi tiết này đã được chủ động đảm bảo, trước cả khi có sự phê duyệt.</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preparation explicitly and praise it directly./Nhận diện sự chuẩn bị chủ động này một cách rõ ràng và khen ngợi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that confidence was earned through preparation, not assumed./Ghi nhận trao đổi này là bằng chứng sự tự tin được giành được qua chuẩn bị, không phải mặc định có sẵn.</w:t>
      </w:r>
    </w:p>
    <w:p>
      <w:pPr>
        <w:keepLines/>
        <w:spacing w:line="276" w:lineRule="auto" w:after="60"/>
      </w:pPr>
      <w:r>
        <w:rPr>
          <w:rFonts w:ascii="Arial" w:hAnsi="Arial" w:eastAsia="Arial"/>
          <w:b/>
          <w:sz w:val="22"/>
        </w:rPr>
        <w:t xml:space="preserve">Task line 6: </w:t>
      </w:r>
      <w:r>
        <w:rPr>
          <w:rFonts w:ascii="Arial" w:hAnsi="Arial" w:eastAsia="Arial"/>
          <w:sz w:val="22"/>
        </w:rPr>
        <w:t>Recognise securing key logistics before formal approval as calculated readiness, not overreach./Nhận diện việc đảm bảo hậu cần chính trước khi có sự phê duyệt chính thức là sự sẵn sàng có tính toán, không phải vượt quyền.</w:t>
      </w:r>
    </w:p>
    <w:p>
      <w:pPr>
        <w:keepLines/>
        <w:spacing w:line="276" w:lineRule="auto" w:after="60"/>
      </w:pPr>
      <w:r>
        <w:rPr>
          <w:rFonts w:ascii="Arial" w:hAnsi="Arial" w:eastAsia="Arial"/>
          <w:b/>
          <w:sz w:val="22"/>
        </w:rPr>
        <w:t xml:space="preserve">Task line 7: </w:t>
      </w:r>
      <w:r>
        <w:rPr>
          <w:rFonts w:ascii="Arial" w:hAnsi="Arial" w:eastAsia="Arial"/>
          <w:sz w:val="22"/>
        </w:rPr>
        <w:t>Proactively secure a critical next step before formal approval arrives, demonstrating calculated readiness rather than waiting passively./Chủ động đảm bảo một bước tiếp theo quan trọng trước khi sự phê duyệt chính thức đến, thể hiện sự sẵn sàng có tính toán thay vì chờ đợi thụ động.</w:t>
      </w:r>
    </w:p>
    <w:p>
      <w:pPr>
        <w:keepLines/>
        <w:spacing w:line="276" w:lineRule="auto" w:after="60"/>
      </w:pPr>
      <w:r>
        <w:rPr>
          <w:rFonts w:ascii="Arial" w:hAnsi="Arial" w:eastAsia="Arial"/>
          <w:b/>
          <w:sz w:val="22"/>
        </w:rPr>
        <w:t xml:space="preserve">Tony: </w:t>
      </w:r>
      <w:r>
        <w:rPr>
          <w:rFonts w:ascii="Arial" w:hAnsi="Arial" w:eastAsia="Arial"/>
          <w:sz w:val="22"/>
        </w:rPr>
        <w:t>Mai, Tuan Anh, the decision is phased launch, and you two are going to help me get the wording right before I send anything./Mai, Tuấn Anh, quyết định là khởi động theo giai đoạn, và hai bạn sẽ giúp anh chỉnh câu chữ trước khi anh gửi bất cứ điều gì.</w:t>
      </w:r>
    </w:p>
    <w:p>
      <w:pPr>
        <w:keepLines/>
        <w:spacing w:line="276" w:lineRule="auto" w:after="60"/>
      </w:pPr>
      <w:r>
        <w:rPr>
          <w:rFonts w:ascii="Arial" w:hAnsi="Arial" w:eastAsia="Arial"/>
          <w:b/>
          <w:sz w:val="22"/>
        </w:rPr>
        <w:t xml:space="preserve">Sourcing Buyer: </w:t>
      </w:r>
      <w:r>
        <w:rPr>
          <w:rFonts w:ascii="Arial" w:hAnsi="Arial" w:eastAsia="Arial"/>
          <w:sz w:val="22"/>
        </w:rPr>
        <w:t>Happy to help, what tone are you going for?/Sẵn lòng giúp, anh muốn tông giọng thế nào?</w:t>
      </w:r>
    </w:p>
    <w:p>
      <w:pPr>
        <w:keepLines/>
        <w:spacing w:line="276" w:lineRule="auto" w:after="60"/>
      </w:pPr>
      <w:r>
        <w:rPr>
          <w:rFonts w:ascii="Arial" w:hAnsi="Arial" w:eastAsia="Arial"/>
          <w:b/>
          <w:sz w:val="22"/>
        </w:rPr>
        <w:t xml:space="preserve">Tony: </w:t>
      </w:r>
      <w:r>
        <w:rPr>
          <w:rFonts w:ascii="Arial" w:hAnsi="Arial" w:eastAsia="Arial"/>
          <w:sz w:val="22"/>
        </w:rPr>
        <w:t>Confident, not defensive, this is genuinely good news framed honestly, not bad news dressed up./Tự tin, không phòng thủ, đây thực sự là tin tốt được truyền đạt trung thực, không phải tin xấu được trang điểm lại.</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more than people think./Sự phân biệt đó quan trọng hơn người ta nghĩ.</w:t>
      </w:r>
    </w:p>
    <w:p>
      <w:pPr>
        <w:keepLines/>
        <w:spacing w:line="276" w:lineRule="auto" w:after="60"/>
      </w:pPr>
      <w:r>
        <w:rPr>
          <w:rFonts w:ascii="Arial" w:hAnsi="Arial" w:eastAsia="Arial"/>
          <w:b/>
          <w:sz w:val="22"/>
        </w:rPr>
        <w:t>RECRUITING COLLEAGUES TO SHARPEN THE EXACT WORDING OF A HARD MESSAGE / MỜI ĐỒNG NGHIỆP CÙNG MÀI GIŨA CHÍNH XÁC CÂU CHỮ CỦA MỘT THÔNG ĐIỆP KHÓ</w:t>
      </w:r>
    </w:p>
    <w:p>
      <w:pPr>
        <w:keepLines/>
        <w:spacing w:line="276" w:lineRule="auto" w:after="60"/>
      </w:pPr>
      <w:r>
        <w:rPr>
          <w:rFonts w:ascii="Arial" w:hAnsi="Arial" w:eastAsia="Arial"/>
          <w:b/>
          <w:sz w:val="22"/>
        </w:rPr>
        <w:t xml:space="preserve">Task line 1: </w:t>
      </w:r>
      <w:r>
        <w:rPr>
          <w:rFonts w:ascii="Arial" w:hAnsi="Arial" w:eastAsia="Arial"/>
          <w:sz w:val="22"/>
        </w:rPr>
        <w:t>Share a final decision and invite direct collaborative input on its delivery./Chia sẻ một quyết định cuối cùng và mời sự đóng góp cộng tác trực tiếp về cách truyền đạt nó.</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the intended emotional register./Hỏi một câu hỏi làm rõ về sắc thái cảm xúc dự định.</w:t>
      </w:r>
    </w:p>
    <w:p>
      <w:pPr>
        <w:keepLines/>
        <w:spacing w:line="276" w:lineRule="auto" w:after="60"/>
      </w:pPr>
      <w:r>
        <w:rPr>
          <w:rFonts w:ascii="Arial" w:hAnsi="Arial" w:eastAsia="Arial"/>
          <w:b/>
          <w:sz w:val="22"/>
        </w:rPr>
        <w:t xml:space="preserve">Task line 3: </w:t>
      </w:r>
      <w:r>
        <w:rPr>
          <w:rFonts w:ascii="Arial" w:hAnsi="Arial" w:eastAsia="Arial"/>
          <w:sz w:val="22"/>
        </w:rPr>
        <w:t>State the desired tone precisely, with an explicit contrast to avoid./Nêu rõ tông giọng mong muốn, với một sự tương phản rõ ràng cần tránh.</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genuinely significant, not a minor detail./Nhận diện sự phân biệt đó là thực sự quan trọng, không phải một chi tiết nhỏ.</w:t>
      </w:r>
    </w:p>
    <w:p>
      <w:pPr>
        <w:keepLines/>
        <w:spacing w:line="276" w:lineRule="auto" w:after="60"/>
      </w:pPr>
      <w:r>
        <w:rPr>
          <w:rFonts w:ascii="Arial" w:hAnsi="Arial" w:eastAsia="Arial"/>
          <w:b/>
          <w:sz w:val="22"/>
        </w:rPr>
        <w:t xml:space="preserve">Task line 5: </w:t>
      </w:r>
      <w:r>
        <w:rPr>
          <w:rFonts w:ascii="Arial" w:hAnsi="Arial" w:eastAsia="Arial"/>
          <w:sz w:val="22"/>
        </w:rPr>
        <w:t>Record recruiting others to sharpen wording as valuing multiple perspectives on a hard message./Ghi nhận việc mời người khác cùng mài giũa câu chữ là coi trọng nhiều góc nhìn về một thông điệp khó.</w:t>
      </w:r>
    </w:p>
    <w:p>
      <w:pPr>
        <w:keepLines/>
        <w:spacing w:line="276" w:lineRule="auto" w:after="60"/>
      </w:pPr>
      <w:r>
        <w:rPr>
          <w:rFonts w:ascii="Arial" w:hAnsi="Arial" w:eastAsia="Arial"/>
          <w:b/>
          <w:sz w:val="22"/>
        </w:rPr>
        <w:t xml:space="preserve">Task line 6: </w:t>
      </w:r>
      <w:r>
        <w:rPr>
          <w:rFonts w:ascii="Arial" w:hAnsi="Arial" w:eastAsia="Arial"/>
          <w:sz w:val="22"/>
        </w:rPr>
        <w:t>Recognise that tone shapes how a team receives news as much as the content itself./Nhận diện rằng tông giọng định hình cách một đội đón nhận tin tức nhiều như chính nội dung.</w:t>
      </w:r>
    </w:p>
    <w:p>
      <w:pPr>
        <w:keepLines/>
        <w:spacing w:line="276" w:lineRule="auto" w:after="60"/>
      </w:pPr>
      <w:r>
        <w:rPr>
          <w:rFonts w:ascii="Arial" w:hAnsi="Arial" w:eastAsia="Arial"/>
          <w:b/>
          <w:sz w:val="22"/>
        </w:rPr>
        <w:t xml:space="preserve">Task line 7: </w:t>
      </w:r>
      <w:r>
        <w:rPr>
          <w:rFonts w:ascii="Arial" w:hAnsi="Arial" w:eastAsia="Arial"/>
          <w:sz w:val="22"/>
        </w:rPr>
        <w:t>Recruit trusted colleagues to sharpen the exact wording of a hard message, ensuring confident framing over defensive framing./Mời các đồng nghiệp tin tưởng cùng mài giũa chính xác câu chữ của một thông điệp khó, đảm bảo cách truyền đạt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Read this line back to me, does "phase one" sound like a real milestone, or does it sound like an excuse?/Đọc lại câu này cho anh nghe, "giai đoạn một" nghe như một cột mốc thật, hay nghe như một cái cớ?</w:t>
      </w:r>
    </w:p>
    <w:p>
      <w:pPr>
        <w:keepLines/>
        <w:spacing w:line="276" w:lineRule="auto" w:after="60"/>
      </w:pPr>
      <w:r>
        <w:rPr>
          <w:rFonts w:ascii="Arial" w:hAnsi="Arial" w:eastAsia="Arial"/>
          <w:b/>
          <w:sz w:val="22"/>
        </w:rPr>
        <w:t xml:space="preserve">Sourcing Buyer: </w:t>
      </w:r>
      <w:r>
        <w:rPr>
          <w:rFonts w:ascii="Arial" w:hAnsi="Arial" w:eastAsia="Arial"/>
          <w:sz w:val="22"/>
        </w:rPr>
        <w:t>Honestly, it sounds like a milestone, especially with the specific numbers attached./Thành thật thì, nghe như một cột mốc, đặc biệt với các con số cụ thể đi kèm.</w:t>
      </w:r>
    </w:p>
    <w:p>
      <w:pPr>
        <w:keepLines/>
        <w:spacing w:line="276" w:lineRule="auto" w:after="60"/>
      </w:pPr>
      <w:r>
        <w:rPr>
          <w:rFonts w:ascii="Arial" w:hAnsi="Arial" w:eastAsia="Arial"/>
          <w:b/>
          <w:sz w:val="22"/>
        </w:rPr>
        <w:t xml:space="preserve">Inventory Buyer: </w:t>
      </w:r>
      <w:r>
        <w:rPr>
          <w:rFonts w:ascii="Arial" w:hAnsi="Arial" w:eastAsia="Arial"/>
          <w:sz w:val="22"/>
        </w:rPr>
        <w:t>Agreed, the specificity is what sells it, vague language is what would sound like an excuse./Đồng ý, tính cụ thể là điều làm nó thuyết phục, ngôn ngữ mơ hồ mới là thứ nghe như một cái cớ.</w:t>
      </w:r>
    </w:p>
    <w:p>
      <w:pPr>
        <w:keepLines/>
        <w:spacing w:line="276" w:lineRule="auto" w:after="60"/>
      </w:pPr>
      <w:r>
        <w:rPr>
          <w:rFonts w:ascii="Arial" w:hAnsi="Arial" w:eastAsia="Arial"/>
          <w:b/>
          <w:sz w:val="22"/>
        </w:rPr>
        <w:t xml:space="preserve">Tony: </w:t>
      </w:r>
      <w:r>
        <w:rPr>
          <w:rFonts w:ascii="Arial" w:hAnsi="Arial" w:eastAsia="Arial"/>
          <w:sz w:val="22"/>
        </w:rPr>
        <w:t>Good, that confirms what I suspected, we send it as is./Tốt, điều đó xác nhận điều anh nghi ngờ, mình gửi nguyên vậy.</w:t>
      </w:r>
    </w:p>
    <w:p>
      <w:pPr>
        <w:keepLines/>
        <w:spacing w:line="276" w:lineRule="auto" w:after="60"/>
      </w:pPr>
      <w:r>
        <w:rPr>
          <w:rFonts w:ascii="Arial" w:hAnsi="Arial" w:eastAsia="Arial"/>
          <w:b/>
          <w:sz w:val="22"/>
        </w:rPr>
        <w:t>TESTING A HARD MESSAGE'S WORDING OUT LOUD BEFORE SENDING IT / KIỂM TRA CÂU CHỮ CỦA MỘT THÔNG ĐIỆP KHÓ THÀNH TIẾNG TRƯỚC KHI GỬI</w:t>
      </w:r>
    </w:p>
    <w:p>
      <w:pPr>
        <w:keepLines/>
        <w:spacing w:line="276" w:lineRule="auto" w:after="60"/>
      </w:pPr>
      <w:r>
        <w:rPr>
          <w:rFonts w:ascii="Arial" w:hAnsi="Arial" w:eastAsia="Arial"/>
          <w:b/>
          <w:sz w:val="22"/>
        </w:rPr>
        <w:t xml:space="preserve">Task line 1: </w:t>
      </w:r>
      <w:r>
        <w:rPr>
          <w:rFonts w:ascii="Arial" w:hAnsi="Arial" w:eastAsia="Arial"/>
          <w:sz w:val="22"/>
        </w:rPr>
        <w:t>Read a specific draft line aloud, requesting honest, direct feedback./Đọc to một dòng bản nháp cụ thể, yêu cầu phản hồi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Offer an honest, specific assessment of how the wording lands./Đưa ra một đánh giá trung thực, cụ thể về cách câu chữ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Extend the assessment, identifying the precise element that makes it work./Mở rộng đánh giá, xác định yếu tố chính xác làm nó hiệu quả.</w:t>
      </w:r>
    </w:p>
    <w:p>
      <w:pPr>
        <w:keepLines/>
        <w:spacing w:line="276" w:lineRule="auto" w:after="60"/>
      </w:pPr>
      <w:r>
        <w:rPr>
          <w:rFonts w:ascii="Arial" w:hAnsi="Arial" w:eastAsia="Arial"/>
          <w:b/>
          <w:sz w:val="22"/>
        </w:rPr>
        <w:t xml:space="preserve">Task line 4: </w:t>
      </w:r>
      <w:r>
        <w:rPr>
          <w:rFonts w:ascii="Arial" w:hAnsi="Arial" w:eastAsia="Arial"/>
          <w:sz w:val="22"/>
        </w:rPr>
        <w:t>Confirm the insight matches an existing, unstated suspicion./Xác nhận nhận định đó khớp với một nghi ngờ chưa nói ra sẵn có.</w:t>
      </w:r>
    </w:p>
    <w:p>
      <w:pPr>
        <w:keepLines/>
        <w:spacing w:line="276" w:lineRule="auto" w:after="60"/>
      </w:pPr>
      <w:r>
        <w:rPr>
          <w:rFonts w:ascii="Arial" w:hAnsi="Arial" w:eastAsia="Arial"/>
          <w:b/>
          <w:sz w:val="22"/>
        </w:rPr>
        <w:t xml:space="preserve">Task line 5: </w:t>
      </w:r>
      <w:r>
        <w:rPr>
          <w:rFonts w:ascii="Arial" w:hAnsi="Arial" w:eastAsia="Arial"/>
          <w:sz w:val="22"/>
        </w:rPr>
        <w:t>Recognise testing exact wording aloud as catching problems a silent read would miss./Nhận diện việc kiểm tra câu chữ chính xác thành tiếng là bắt được các vấn đề mà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last step before a hard message goes out./Ghi nhận bước kiểm tra cuối cùng này là bước cuối trước khi một thông điệp khó được gửi đi.</w:t>
      </w:r>
    </w:p>
    <w:p>
      <w:pPr>
        <w:keepLines/>
        <w:spacing w:line="276" w:lineRule="auto" w:after="60"/>
      </w:pPr>
      <w:r>
        <w:rPr>
          <w:rFonts w:ascii="Arial" w:hAnsi="Arial" w:eastAsia="Arial"/>
          <w:b/>
          <w:sz w:val="22"/>
        </w:rPr>
        <w:t xml:space="preserve">Task line 7: </w:t>
      </w:r>
      <w:r>
        <w:rPr>
          <w:rFonts w:ascii="Arial" w:hAnsi="Arial" w:eastAsia="Arial"/>
          <w:sz w:val="22"/>
        </w:rPr>
        <w:t>Test a hard message's exact wording aloud with trusted colleagues before sending it, catching what a silent read would miss./Kiểm tra câu chữ chính xác của một thông điệp khó thành tiếng với các đồng nghiệp tin tưởng trước khi gửi, bắt được điều mà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I've drafted the safety checklist for the phase two installation, want to review it before it goes to the site team?/Em đã soạn danh sách kiểm tra an toàn cho việc lắp đặt giai đoạn hai, anh muốn xem qua trước khi nó đến đội công trường không?</w:t>
      </w:r>
    </w:p>
    <w:p>
      <w:pPr>
        <w:keepLines/>
        <w:spacing w:line="276" w:lineRule="auto" w:after="60"/>
      </w:pPr>
      <w:r>
        <w:rPr>
          <w:rFonts w:ascii="Arial" w:hAnsi="Arial" w:eastAsia="Arial"/>
          <w:b/>
          <w:sz w:val="22"/>
        </w:rPr>
        <w:t xml:space="preserve">Tony: </w:t>
      </w:r>
      <w:r>
        <w:rPr>
          <w:rFonts w:ascii="Arial" w:hAnsi="Arial" w:eastAsia="Arial"/>
          <w:sz w:val="22"/>
        </w:rPr>
        <w:t>Yes, absolutely, walk me through it now while it's fresh./Có, chắc chắn rồi, trình bày cho anh nghe ngay bây giờ trong khi còn mới.</w:t>
      </w:r>
    </w:p>
    <w:p>
      <w:pPr>
        <w:keepLines/>
        <w:spacing w:line="276" w:lineRule="auto" w:after="60"/>
      </w:pPr>
      <w:r>
        <w:rPr>
          <w:rFonts w:ascii="Arial" w:hAnsi="Arial" w:eastAsia="Arial"/>
          <w:b/>
          <w:sz w:val="22"/>
        </w:rPr>
        <w:t xml:space="preserve">QA Colleague: </w:t>
      </w:r>
      <w:r>
        <w:rPr>
          <w:rFonts w:ascii="Arial" w:hAnsi="Arial" w:eastAsia="Arial"/>
          <w:sz w:val="22"/>
        </w:rPr>
        <w:t>It mirrors the protocol from the accident review two lessons ago, updated for the new panel installation specifically./Nó phản ánh quy trình từ đợt rà soát tai nạn hai lesson trước, được cập nhật cho việc lắp đặt bảng điều khiển mới cụ thể.</w:t>
      </w:r>
    </w:p>
    <w:p>
      <w:pPr>
        <w:keepLines/>
        <w:spacing w:line="276" w:lineRule="auto" w:after="60"/>
      </w:pPr>
      <w:r>
        <w:rPr>
          <w:rFonts w:ascii="Arial" w:hAnsi="Arial" w:eastAsia="Arial"/>
          <w:b/>
          <w:sz w:val="22"/>
        </w:rPr>
        <w:t xml:space="preserve">Tony: </w:t>
      </w:r>
      <w:r>
        <w:rPr>
          <w:rFonts w:ascii="Arial" w:hAnsi="Arial" w:eastAsia="Arial"/>
          <w:sz w:val="22"/>
        </w:rPr>
        <w:t>Good, we don't relearn that lesson twice on my watch./Tốt, mình không học lại bài học đó lần hai dưới sự giám sát của anh.</w:t>
      </w:r>
    </w:p>
    <w:p>
      <w:pPr>
        <w:keepLines/>
        <w:spacing w:line="276" w:lineRule="auto" w:after="60"/>
      </w:pPr>
      <w:r>
        <w:rPr>
          <w:rFonts w:ascii="Arial" w:hAnsi="Arial" w:eastAsia="Arial"/>
          <w:b/>
          <w:sz w:val="22"/>
        </w:rPr>
        <w:t>CARRYING A SAFETY LESSON FORWARD INTO A NEW INSTALLATION / MANG MỘT BÀI HỌC AN TOÀN TIẾP TỤC VÀO MỘT LẦN LẮP ĐẶT MỚI</w:t>
      </w:r>
    </w:p>
    <w:p>
      <w:pPr>
        <w:keepLines/>
        <w:spacing w:line="276" w:lineRule="auto" w:after="60"/>
      </w:pPr>
      <w:r>
        <w:rPr>
          <w:rFonts w:ascii="Arial" w:hAnsi="Arial" w:eastAsia="Arial"/>
          <w:b/>
          <w:sz w:val="22"/>
        </w:rPr>
        <w:t xml:space="preserve">Task line 1: </w:t>
      </w:r>
      <w:r>
        <w:rPr>
          <w:rFonts w:ascii="Arial" w:hAnsi="Arial" w:eastAsia="Arial"/>
          <w:sz w:val="22"/>
        </w:rPr>
        <w:t>Proactively prepare a specific safety document ahead of an operational need./Chủ động chuẩn bị một tài liệu an toàn cụ thể trước một nhu cầu vận hành.</w:t>
      </w:r>
    </w:p>
    <w:p>
      <w:pPr>
        <w:keepLines/>
        <w:spacing w:line="276" w:lineRule="auto" w:after="60"/>
      </w:pPr>
      <w:r>
        <w:rPr>
          <w:rFonts w:ascii="Arial" w:hAnsi="Arial" w:eastAsia="Arial"/>
          <w:b/>
          <w:sz w:val="22"/>
        </w:rPr>
        <w:t xml:space="preserve">Task line 2: </w:t>
      </w:r>
      <w:r>
        <w:rPr>
          <w:rFonts w:ascii="Arial" w:hAnsi="Arial" w:eastAsia="Arial"/>
          <w:sz w:val="22"/>
        </w:rPr>
        <w:t>Request an immediate review, prioritising a fresh, timely check./Yêu cầu một sự rà soát ngay lập tức, ưu tiên một kiểm tra mới, kịp thời.</w:t>
      </w:r>
    </w:p>
    <w:p>
      <w:pPr>
        <w:keepLines/>
        <w:spacing w:line="276" w:lineRule="auto" w:after="60"/>
      </w:pPr>
      <w:r>
        <w:rPr>
          <w:rFonts w:ascii="Arial" w:hAnsi="Arial" w:eastAsia="Arial"/>
          <w:b/>
          <w:sz w:val="22"/>
        </w:rPr>
        <w:t xml:space="preserve">Task line 3: </w:t>
      </w:r>
      <w:r>
        <w:rPr>
          <w:rFonts w:ascii="Arial" w:hAnsi="Arial" w:eastAsia="Arial"/>
          <w:sz w:val="22"/>
        </w:rPr>
        <w:t>Explain the document's foundation in a specific, earlier hard-won lesson./Giải thích nền tảng của tài liệu đó trong một bài học khó khăn, trước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explicitly the commitment to never repeating that specific past lesson./Nêu rõ cam kết không bao giờ lặp lại bài học quá khứ cụ thể đó.</w:t>
      </w:r>
    </w:p>
    <w:p>
      <w:pPr>
        <w:keepLines/>
        <w:spacing w:line="276" w:lineRule="auto" w:after="60"/>
      </w:pPr>
      <w:r>
        <w:rPr>
          <w:rFonts w:ascii="Arial" w:hAnsi="Arial" w:eastAsia="Arial"/>
          <w:b/>
          <w:sz w:val="22"/>
        </w:rPr>
        <w:t xml:space="preserve">Task line 5: </w:t>
      </w:r>
      <w:r>
        <w:rPr>
          <w:rFonts w:ascii="Arial" w:hAnsi="Arial" w:eastAsia="Arial"/>
          <w:sz w:val="22"/>
        </w:rPr>
        <w:t>Recognise carrying a hard-won safety lesson forward as genuine institutional learning./Nhận diện việc mang một bài học an toàn khó khăn tiếp tục về phía trước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a past crisis genuinely changed future practice./Ghi nhận trao đổi này là bằng chứng một khủng hoảng quá khứ thực sự đã thay đổi thực hành tương lai.</w:t>
      </w:r>
    </w:p>
    <w:p>
      <w:pPr>
        <w:keepLines/>
        <w:spacing w:line="276" w:lineRule="auto" w:after="60"/>
      </w:pPr>
      <w:r>
        <w:rPr>
          <w:rFonts w:ascii="Arial" w:hAnsi="Arial" w:eastAsia="Arial"/>
          <w:b/>
          <w:sz w:val="22"/>
        </w:rPr>
        <w:t xml:space="preserve">Task line 7: </w:t>
      </w:r>
      <w:r>
        <w:rPr>
          <w:rFonts w:ascii="Arial" w:hAnsi="Arial" w:eastAsia="Arial"/>
          <w:sz w:val="22"/>
        </w:rPr>
        <w:t>Carry a hard-won safety lesson forward explicitly into a new installation's protocol, refusing to relearn it twice./Mang một bài học an toàn khó khăn tiếp tục về phía trước một cách rõ ràng vào quy trình của một lần lắp đặt mới, từ chối học lại nó lần hai.</w:t>
      </w:r>
    </w:p>
    <w:p>
      <w:pPr>
        <w:keepLines/>
        <w:spacing w:line="276" w:lineRule="auto" w:after="60"/>
      </w:pPr>
      <w:r>
        <w:rPr>
          <w:rFonts w:ascii="Arial" w:hAnsi="Arial" w:eastAsia="Arial"/>
          <w:b/>
          <w:sz w:val="22"/>
        </w:rPr>
        <w:t xml:space="preserve">Sourcing Buyer: </w:t>
      </w:r>
      <w:r>
        <w:rPr>
          <w:rFonts w:ascii="Arial" w:hAnsi="Arial" w:eastAsia="Arial"/>
          <w:sz w:val="22"/>
        </w:rPr>
        <w:t>The all-hands email went out five minutes ago, reactions already coming in, mostly positive so far./Email toàn đội đã gửi năm phút trước, phản hồi đã bắt đầu vào, phần lớn tích cực đến giờ.</w:t>
      </w:r>
    </w:p>
    <w:p>
      <w:pPr>
        <w:keepLines/>
        <w:spacing w:line="276" w:lineRule="auto" w:after="60"/>
      </w:pPr>
      <w:r>
        <w:rPr>
          <w:rFonts w:ascii="Arial" w:hAnsi="Arial" w:eastAsia="Arial"/>
          <w:b/>
          <w:sz w:val="22"/>
        </w:rPr>
        <w:t xml:space="preserve">Tony: </w:t>
      </w:r>
      <w:r>
        <w:rPr>
          <w:rFonts w:ascii="Arial" w:hAnsi="Arial" w:eastAsia="Arial"/>
          <w:sz w:val="22"/>
        </w:rPr>
        <w:t>Send me anything that sounds genuinely worried, I'd rather address it directly than let it spread quietly./Gửi anh bất cứ điều gì nghe có vẻ lo lắng thực sự, anh thà giải quyết trực tiếp còn hơn để nó lan truyền âm thầm.</w:t>
      </w:r>
    </w:p>
    <w:p>
      <w:pPr>
        <w:keepLines/>
        <w:spacing w:line="276" w:lineRule="auto" w:after="60"/>
      </w:pPr>
      <w:r>
        <w:rPr>
          <w:rFonts w:ascii="Arial" w:hAnsi="Arial" w:eastAsia="Arial"/>
          <w:b/>
          <w:sz w:val="22"/>
        </w:rPr>
        <w:t xml:space="preserve">Sourcing Buyer: </w:t>
      </w:r>
      <w:r>
        <w:rPr>
          <w:rFonts w:ascii="Arial" w:hAnsi="Arial" w:eastAsia="Arial"/>
          <w:sz w:val="22"/>
        </w:rPr>
        <w:t>One person on the third line asked if this means layoffs, I told them no, but wanted you to know./Một người ở chuyền thứ ba hỏi liệu điều này có nghĩa là sa thải không, em đã nói không, nhưng muốn anh biết.</w:t>
      </w:r>
    </w:p>
    <w:p>
      <w:pPr>
        <w:keepLines/>
        <w:spacing w:line="276" w:lineRule="auto" w:after="60"/>
      </w:pPr>
      <w:r>
        <w:rPr>
          <w:rFonts w:ascii="Arial" w:hAnsi="Arial" w:eastAsia="Arial"/>
          <w:b/>
          <w:sz w:val="22"/>
        </w:rPr>
        <w:t xml:space="preserve">Tony: </w:t>
      </w:r>
      <w:r>
        <w:rPr>
          <w:rFonts w:ascii="Arial" w:hAnsi="Arial" w:eastAsia="Arial"/>
          <w:sz w:val="22"/>
        </w:rPr>
        <w:t>Good answer, and I'll address that fear directly at tomorrow's all-hands too, better to say it out loud than let it fester./Trả lời tốt đấy, và anh sẽ giải quyết nỗi sợ đó trực tiếp tại buổi họp toàn thể ngày mai nữa, tốt hơn là nói ra thành lời còn hơn để nó âm ỉ.</w:t>
      </w:r>
    </w:p>
    <w:p>
      <w:pPr>
        <w:keepLines/>
        <w:spacing w:line="276" w:lineRule="auto" w:after="60"/>
      </w:pPr>
      <w:r>
        <w:rPr>
          <w:rFonts w:ascii="Arial" w:hAnsi="Arial" w:eastAsia="Arial"/>
          <w:b/>
          <w:sz w:val="22"/>
        </w:rPr>
        <w:t>MONITORING REAL-TIME REACTIONS TO A HARD MESSAGE AND ACTING ON THEM / THEO DÕI PHẢN ỨNG THỜI GIAN THỰC VỚI MỘT THÔNG ĐIỆP KHÓ VÀ HÀNH ĐỘNG DỰA TRÊN ĐÓ</w:t>
      </w:r>
    </w:p>
    <w:p>
      <w:pPr>
        <w:keepLines/>
        <w:spacing w:line="276" w:lineRule="auto" w:after="60"/>
      </w:pPr>
      <w:r>
        <w:rPr>
          <w:rFonts w:ascii="Arial" w:hAnsi="Arial" w:eastAsia="Arial"/>
          <w:b/>
          <w:sz w:val="22"/>
        </w:rPr>
        <w:t xml:space="preserve">Task line 1: </w:t>
      </w:r>
      <w:r>
        <w:rPr>
          <w:rFonts w:ascii="Arial" w:hAnsi="Arial" w:eastAsia="Arial"/>
          <w:sz w:val="22"/>
        </w:rPr>
        <w:t>Report early, real-time reactions to a just-sent message./Báo cáo các phản ứng sớm, thời gian thực với một thông điệp vừa được gửi.</w:t>
      </w:r>
    </w:p>
    <w:p>
      <w:pPr>
        <w:keepLines/>
        <w:spacing w:line="276" w:lineRule="auto" w:after="60"/>
      </w:pPr>
      <w:r>
        <w:rPr>
          <w:rFonts w:ascii="Arial" w:hAnsi="Arial" w:eastAsia="Arial"/>
          <w:b/>
          <w:sz w:val="22"/>
        </w:rPr>
        <w:t xml:space="preserve">Task line 2: </w:t>
      </w:r>
      <w:r>
        <w:rPr>
          <w:rFonts w:ascii="Arial" w:hAnsi="Arial" w:eastAsia="Arial"/>
          <w:sz w:val="22"/>
        </w:rPr>
        <w:t>Request direct visibility into specifically negative or worried reactions./Yêu cầu tầm nhìn trực tiếp vào các phản ứng lo lắng hoặc tiêu cực cụ thể.</w:t>
      </w:r>
    </w:p>
    <w:p>
      <w:pPr>
        <w:keepLines/>
        <w:spacing w:line="276" w:lineRule="auto" w:after="60"/>
      </w:pPr>
      <w:r>
        <w:rPr>
          <w:rFonts w:ascii="Arial" w:hAnsi="Arial" w:eastAsia="Arial"/>
          <w:b/>
          <w:sz w:val="22"/>
        </w:rPr>
        <w:t xml:space="preserve">Task line 3: </w:t>
      </w:r>
      <w:r>
        <w:rPr>
          <w:rFonts w:ascii="Arial" w:hAnsi="Arial" w:eastAsia="Arial"/>
          <w:sz w:val="22"/>
        </w:rPr>
        <w:t>Report a specific, genuine fear raised by one team member./Báo cáo một nỗi sợ cụ thể, chân thực được nêu ra bởi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Commit to addressing the fear publicly and directly, rather than letting it spread unaddressed./Cam kết giải quyết nỗi sợ đó công khai và trực tiếp, thay vì để nó lan truyền mà không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naming an unspoken fear as preventing rumour from filling the silence./Nhận diện việc chủ động nêu tên một nỗi sợ chưa nói ra là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real-time monitoring as responsible follow-through on a hard message./Ghi nhận việc theo dõi thời gian thực này là sự theo sát có trách nhiệm cho một thông điệp khó.</w:t>
      </w:r>
    </w:p>
    <w:p>
      <w:pPr>
        <w:keepLines/>
        <w:spacing w:line="276" w:lineRule="auto" w:after="60"/>
      </w:pPr>
      <w:r>
        <w:rPr>
          <w:rFonts w:ascii="Arial" w:hAnsi="Arial" w:eastAsia="Arial"/>
          <w:b/>
          <w:sz w:val="22"/>
        </w:rPr>
        <w:t xml:space="preserve">Task line 7: </w:t>
      </w:r>
      <w:r>
        <w:rPr>
          <w:rFonts w:ascii="Arial" w:hAnsi="Arial" w:eastAsia="Arial"/>
          <w:sz w:val="22"/>
        </w:rPr>
        <w:t>Actively monitor real-time reactions to a hard message and address emerging fears directly, rather than letting them spread unaddressed./Chủ động theo dõi các phản ứng thời gian thực với một thông điệp khó và giải quyết các nỗi sợ mới nổi trực tiếp, thay vì để chúng lan truyền mà không được giải quyết.</w:t>
      </w:r>
    </w:p>
    <w:p>
      <w:pPr>
        <w:keepLines/>
        <w:spacing w:line="276" w:lineRule="auto" w:after="60"/>
      </w:pPr>
      <w:r>
        <w:rPr>
          <w:rFonts w:ascii="Arial" w:hAnsi="Arial" w:eastAsia="Arial"/>
          <w:b/>
          <w:sz w:val="22"/>
        </w:rPr>
        <w:t xml:space="preserve">Inventory Buyer: </w:t>
      </w:r>
      <w:r>
        <w:rPr>
          <w:rFonts w:ascii="Arial" w:hAnsi="Arial" w:eastAsia="Arial"/>
          <w:sz w:val="22"/>
        </w:rPr>
        <w:t>Tony, one thing I noticed today, you never once said "I told you so" about the framework agreement, even though you clearly could have./Tony, một điều em để ý hôm nay, anh chưa bao giờ nói "anh đã nói rồi" về hợp đồng khung, dù rõ ràng anh có thể làm vậy.</w:t>
      </w:r>
    </w:p>
    <w:p>
      <w:pPr>
        <w:keepLines/>
        <w:spacing w:line="276" w:lineRule="auto" w:after="60"/>
      </w:pPr>
      <w:r>
        <w:rPr>
          <w:rFonts w:ascii="Arial" w:hAnsi="Arial" w:eastAsia="Arial"/>
          <w:b/>
          <w:sz w:val="22"/>
        </w:rPr>
        <w:t xml:space="preserve">Tony: </w:t>
      </w:r>
      <w:r>
        <w:rPr>
          <w:rFonts w:ascii="Arial" w:hAnsi="Arial" w:eastAsia="Arial"/>
          <w:sz w:val="22"/>
        </w:rPr>
        <w:t>It wouldn't have helped anyone in that room, and honestly, I'd rather the framework speak for itself than I speak for it./Nó sẽ không giúp ích cho ai trong phòng đó, và thành thật thì, anh thà để hợp đồng khung tự nói lên còn hơn anh nói thay nó.</w:t>
      </w:r>
    </w:p>
    <w:p>
      <w:pPr>
        <w:keepLines/>
        <w:spacing w:line="276" w:lineRule="auto" w:after="60"/>
      </w:pPr>
      <w:r>
        <w:rPr>
          <w:rFonts w:ascii="Arial" w:hAnsi="Arial" w:eastAsia="Arial"/>
          <w:b/>
          <w:sz w:val="22"/>
        </w:rPr>
        <w:t xml:space="preserve">Inventory Buyer: </w:t>
      </w:r>
      <w:r>
        <w:rPr>
          <w:rFonts w:ascii="Arial" w:hAnsi="Arial" w:eastAsia="Arial"/>
          <w:sz w:val="22"/>
        </w:rPr>
        <w:t>That's a level of restraint I'm still learning./Đó là một mức độ kiềm chế em vẫn đang học.</w:t>
      </w:r>
    </w:p>
    <w:p>
      <w:pPr>
        <w:keepLines/>
        <w:spacing w:line="276" w:lineRule="auto" w:after="60"/>
      </w:pPr>
      <w:r>
        <w:rPr>
          <w:rFonts w:ascii="Arial" w:hAnsi="Arial" w:eastAsia="Arial"/>
          <w:b/>
          <w:sz w:val="22"/>
        </w:rPr>
        <w:t xml:space="preserve">Tony: </w:t>
      </w:r>
      <w:r>
        <w:rPr>
          <w:rFonts w:ascii="Arial" w:hAnsi="Arial" w:eastAsia="Arial"/>
          <w:sz w:val="22"/>
        </w:rPr>
        <w:t>It gets easier the less you need to be right and the more you just need things to work./Nó dễ hơn khi cậu càng ít cần phải đúng và càng cần mọi thứ vận hành được.</w:t>
      </w:r>
    </w:p>
    <w:p>
      <w:pPr>
        <w:keepLines/>
        <w:spacing w:line="276" w:lineRule="auto" w:after="60"/>
      </w:pPr>
      <w:r>
        <w:rPr>
          <w:rFonts w:ascii="Arial" w:hAnsi="Arial" w:eastAsia="Arial"/>
          <w:b/>
          <w:sz w:val="22"/>
        </w:rPr>
        <w:t>LETTING RESULTS SPEAK INSTEAD OF CLAIMING CREDIT OUT LOUD / ĐỂ KẾT QUẢ TỰ LÊN TIẾNG THAY VÌ TỰ NHẬN CÔNG KHAI</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instance of admirable restraint./Nhận thấy và nêu tên một trường hợp cụ thể của sự kiềm chế đáng ngưỡng mộ.</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that restraint honestly./Giải thích lý luận đằng sau sự kiềm chế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Admit this restraint as a skill still being developed personally./Thừa nhận sự kiềm chế này là một kỹ năng vẫn đang được phát triển cá nhân.</w:t>
      </w:r>
    </w:p>
    <w:p>
      <w:pPr>
        <w:keepLines/>
        <w:spacing w:line="276" w:lineRule="auto" w:after="60"/>
      </w:pPr>
      <w:r>
        <w:rPr>
          <w:rFonts w:ascii="Arial" w:hAnsi="Arial" w:eastAsia="Arial"/>
          <w:b/>
          <w:sz w:val="22"/>
        </w:rPr>
        <w:t xml:space="preserve">Task line 4: </w:t>
      </w:r>
      <w:r>
        <w:rPr>
          <w:rFonts w:ascii="Arial" w:hAnsi="Arial" w:eastAsia="Arial"/>
          <w:sz w:val="22"/>
        </w:rPr>
        <w:t>Offer a genuine, hard-won insight about what makes restraint easier over time./Đưa ra một nhận định chân thực, khó giành được về điều gì làm sự kiềm chế dễ dàng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prioritising outcomes over being seen as right as true professional maturity./Nhận diện việc ưu tiên kết quả hơn việc được thấy là đúng là sự trưởng thành chuyên nghiệp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fitting final lesson from a week that tested a system built years ago./Ghi nhận nhận định này là một bài học cuối cùng phù hợp từ một tuần đã kiểm chứng một hệ thống được xây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Let results speak for themselves rather than claiming credit out loud, recognising that restraint grows easier as being right matters less than things working./Để kết quả tự lên tiếng thay vì tự nhận công khai, nhận diện rằng sự kiềm chế trở nên dễ dàng hơn khi việc đúng ít quan trọng hơn việc mọi thứ vận hành được.</w:t>
      </w:r>
    </w:p>
    <w:p>
      <w:pPr>
        <w:keepLines/>
        <w:spacing w:line="276" w:lineRule="auto" w:after="60"/>
      </w:pPr>
      <w:r>
        <w:rPr>
          <w:rFonts w:ascii="Arial" w:hAnsi="Arial" w:eastAsia="Arial"/>
          <w:b/>
          <w:sz w:val="22"/>
        </w:rPr>
        <w:t xml:space="preserve">Sourcing Buyer: </w:t>
      </w:r>
      <w:r>
        <w:rPr>
          <w:rFonts w:ascii="Arial" w:hAnsi="Arial" w:eastAsia="Arial"/>
          <w:sz w:val="22"/>
        </w:rPr>
        <w:t>Tomorrow's all-hands, do you want us up front with you, or is this a solo moment?/Buổi họp toàn thể ngày mai, anh có muốn tụi em đứng trước cùng anh không, hay đây là khoảnh khắc riêng anh?</w:t>
      </w:r>
    </w:p>
    <w:p>
      <w:pPr>
        <w:keepLines/>
        <w:spacing w:line="276" w:lineRule="auto" w:after="60"/>
      </w:pPr>
      <w:r>
        <w:rPr>
          <w:rFonts w:ascii="Arial" w:hAnsi="Arial" w:eastAsia="Arial"/>
          <w:b/>
          <w:sz w:val="22"/>
        </w:rPr>
        <w:t xml:space="preserve">Tony: </w:t>
      </w:r>
      <w:r>
        <w:rPr>
          <w:rFonts w:ascii="Arial" w:hAnsi="Arial" w:eastAsia="Arial"/>
          <w:sz w:val="22"/>
        </w:rPr>
        <w:t>Up front with me, definitely, this decision belongs to all of us, not just to me standing at a podium./Đứng trước cùng anh, chắc chắn rồi, quyết định này thuộc về tất cả chúng ta, không chỉ mình anh đứng trên bục.</w:t>
      </w:r>
    </w:p>
    <w:p>
      <w:pPr>
        <w:keepLines/>
        <w:spacing w:line="276" w:lineRule="auto" w:after="60"/>
      </w:pPr>
      <w:r>
        <w:rPr>
          <w:rFonts w:ascii="Arial" w:hAnsi="Arial" w:eastAsia="Arial"/>
          <w:b/>
          <w:sz w:val="22"/>
        </w:rPr>
        <w:t xml:space="preserve">Inventory Buyer: </w:t>
      </w:r>
      <w:r>
        <w:rPr>
          <w:rFonts w:ascii="Arial" w:hAnsi="Arial" w:eastAsia="Arial"/>
          <w:sz w:val="22"/>
        </w:rPr>
        <w:t>That'll land better than you alone up there, honestly./Điều đó sẽ được đón nhận tốt hơn là chỉ mình anh đứng đó, thành thật thì.</w:t>
      </w:r>
    </w:p>
    <w:p>
      <w:pPr>
        <w:keepLines/>
        <w:spacing w:line="276" w:lineRule="auto" w:after="60"/>
      </w:pPr>
      <w:r>
        <w:rPr>
          <w:rFonts w:ascii="Arial" w:hAnsi="Arial" w:eastAsia="Arial"/>
          <w:b/>
          <w:sz w:val="22"/>
        </w:rPr>
        <w:t xml:space="preserve">Tony: </w:t>
      </w:r>
      <w:r>
        <w:rPr>
          <w:rFonts w:ascii="Arial" w:hAnsi="Arial" w:eastAsia="Arial"/>
          <w:sz w:val="22"/>
        </w:rPr>
        <w:t>That's exactly why I'm asking, the team needs to see the team, not just one person explaining a decision./Đó chính xác là lý do anh hỏi, đội cần thấy cả đội, không chỉ một người giải thích một quyết định.</w:t>
      </w:r>
    </w:p>
    <w:p>
      <w:pPr>
        <w:keepLines/>
        <w:spacing w:line="276" w:lineRule="auto" w:after="60"/>
      </w:pPr>
      <w:r>
        <w:rPr>
          <w:rFonts w:ascii="Arial" w:hAnsi="Arial" w:eastAsia="Arial"/>
          <w:b/>
          <w:sz w:val="22"/>
        </w:rPr>
        <w:t>SHARING THE STAGE FOR A DECISION THAT WASN'T MADE ALONE / CHIA SẺ SÂN KHẤU CHO MỘT QUYẾT ĐỊNH KHÔNG ĐƯỢC ĐƯA RA MỘT MÌNH</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shared presence at an important moment./Hỏi một câu hỏi chu đáo về sự hiện diện chung tại một khoảnh khắc quan trọng.</w:t>
      </w:r>
    </w:p>
    <w:p>
      <w:pPr>
        <w:keepLines/>
        <w:spacing w:line="276" w:lineRule="auto" w:after="60"/>
      </w:pPr>
      <w:r>
        <w:rPr>
          <w:rFonts w:ascii="Arial" w:hAnsi="Arial" w:eastAsia="Arial"/>
          <w:b/>
          <w:sz w:val="22"/>
        </w:rPr>
        <w:t xml:space="preserve">Task line 2: </w:t>
      </w:r>
      <w:r>
        <w:rPr>
          <w:rFonts w:ascii="Arial" w:hAnsi="Arial" w:eastAsia="Arial"/>
          <w:sz w:val="22"/>
        </w:rPr>
        <w:t>Invite genuine shared ownership explicitly and without hesitation./Mời gọi quyền sở hữu chung chân thực một cách rõ ràng và không do dự.</w:t>
      </w:r>
    </w:p>
    <w:p>
      <w:pPr>
        <w:keepLines/>
        <w:spacing w:line="276" w:lineRule="auto" w:after="60"/>
      </w:pPr>
      <w:r>
        <w:rPr>
          <w:rFonts w:ascii="Arial" w:hAnsi="Arial" w:eastAsia="Arial"/>
          <w:b/>
          <w:sz w:val="22"/>
        </w:rPr>
        <w:t xml:space="preserve">Task line 3: </w:t>
      </w:r>
      <w:r>
        <w:rPr>
          <w:rFonts w:ascii="Arial" w:hAnsi="Arial" w:eastAsia="Arial"/>
          <w:sz w:val="22"/>
        </w:rPr>
        <w:t>Predict a better reception for the message as a result./Dự đoán một sự đón nhận tốt hơn cho thông điệp như một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deeper reasoning: visible teamwork over a single spokesperson./Xác nhận lý luận sâu hơn: tinh thần đội nhóm có thể thấy được hơn một người phát ngôn duy nhất.</w:t>
      </w:r>
    </w:p>
    <w:p>
      <w:pPr>
        <w:keepLines/>
        <w:spacing w:line="276" w:lineRule="auto" w:after="60"/>
      </w:pPr>
      <w:r>
        <w:rPr>
          <w:rFonts w:ascii="Arial" w:hAnsi="Arial" w:eastAsia="Arial"/>
          <w:b/>
          <w:sz w:val="22"/>
        </w:rPr>
        <w:t xml:space="preserve">Task line 5: </w:t>
      </w:r>
      <w:r>
        <w:rPr>
          <w:rFonts w:ascii="Arial" w:hAnsi="Arial" w:eastAsia="Arial"/>
          <w:sz w:val="22"/>
        </w:rPr>
        <w:t>Recognise sharing credit visibly as strengthening a team's sense of ownership./Nhận diện việc chia sẻ công lao một cách rõ ràng là củng cố cảm giác sở hữu của một đội.</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week's theme of collective preparation./Ghi nhận quyết định này nhất quán với chủ đề chuẩn bị tập thể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stage for a decision that wasn't made alone, letting a team be visibly present rather than one spokesperson./Chủ động chia sẻ sân khấu cho một quyết định không được đưa ra một mình, để một đội hiện diện rõ ràng thay vì một người phát ngôn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approved, ownership accepted without hesitation, and a next step already secured before anyone asked for it./Hôm nay kết thúc với một quyết định được phê duyệt, quyền sở hữu được chấp nhận không do dự, và một bước tiếp theo đã được đảm bảo trước khi ai đó yêu cầu.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launch isn't cancelled, it's just... smaller, for now?/Vậy khởi động không bị hủy, chỉ là... nhỏ hơn, tạm thời thôi à?</w:t>
      </w:r>
    </w:p>
    <w:p>
      <w:pPr>
        <w:keepLines/>
        <w:spacing w:line="276" w:lineRule="auto" w:after="60"/>
      </w:pPr>
      <w:r>
        <w:rPr>
          <w:rFonts w:ascii="Arial" w:hAnsi="Arial" w:eastAsia="Arial"/>
          <w:b/>
          <w:sz w:val="22"/>
        </w:rPr>
        <w:t xml:space="preserve">Tony: </w:t>
      </w:r>
      <w:r>
        <w:rPr>
          <w:rFonts w:ascii="Arial" w:hAnsi="Arial" w:eastAsia="Arial"/>
          <w:sz w:val="22"/>
        </w:rPr>
        <w:t>Smaller and earlier, actually, which I've decided is better than complete and late./Nhỏ hơn nhưng sớm hơn, thực ra, và anh đã quyết định điều đó tốt hơn là trọn vẹn nhưng trễ.</w:t>
      </w:r>
    </w:p>
    <w:p>
      <w:pPr>
        <w:keepLines/>
        <w:spacing w:line="276" w:lineRule="auto" w:after="60"/>
      </w:pPr>
      <w:r>
        <w:rPr>
          <w:rFonts w:ascii="Arial" w:hAnsi="Arial" w:eastAsia="Arial"/>
          <w:b/>
          <w:sz w:val="22"/>
        </w:rPr>
        <w:t xml:space="preserve">Wife: </w:t>
      </w:r>
      <w:r>
        <w:rPr>
          <w:rFonts w:ascii="Arial" w:hAnsi="Arial" w:eastAsia="Arial"/>
          <w:sz w:val="22"/>
        </w:rPr>
        <w:t>That's a real shift in how you think about a launch, compared to a year ago./Đó là một sự thay đổi thật trong cách anh nghĩ về một buổi khởi động, so với một năm trước.</w:t>
      </w:r>
    </w:p>
    <w:p>
      <w:pPr>
        <w:keepLines/>
        <w:spacing w:line="276" w:lineRule="auto" w:after="60"/>
      </w:pPr>
      <w:r>
        <w:rPr>
          <w:rFonts w:ascii="Arial" w:hAnsi="Arial" w:eastAsia="Arial"/>
          <w:b/>
          <w:sz w:val="22"/>
        </w:rPr>
        <w:t xml:space="preserve">Tony: </w:t>
      </w:r>
      <w:r>
        <w:rPr>
          <w:rFonts w:ascii="Arial" w:hAnsi="Arial" w:eastAsia="Arial"/>
          <w:sz w:val="22"/>
        </w:rPr>
        <w:t>A year ago I would have fought for the perfect version and lost three weeks doing it./Một năm trước anh sẽ đấu tranh cho phiên bản hoàn hảo và mất ba tuần để làm vậy.</w:t>
      </w:r>
    </w:p>
    <w:p>
      <w:pPr>
        <w:keepLines/>
        <w:spacing w:line="276" w:lineRule="auto" w:after="60"/>
      </w:pPr>
      <w:r>
        <w:rPr>
          <w:rFonts w:ascii="Arial" w:hAnsi="Arial" w:eastAsia="Arial"/>
          <w:b/>
          <w:sz w:val="22"/>
        </w:rPr>
        <w:t>REFLECTING ON HOW ONE'S OWN DECISION-MAKING HAS MATURED / SUY NGẪM VỀ VIỆC CÁCH RA QUYẾT ĐỊNH CỦA CHÍNH MÌNH ĐÃ TRƯỞNG THÀNH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clarifying, genuinely curious question about a complex outcome./Hỏi một câu hỏi làm rõ, thực sự tò mò về một kết quả phức tạp.</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then state a considered personal judgement./Sửa lại cách diễn đạt một cách chính xác, rồi nêu một phán đoán cá nhân đã cân nhắc.</w:t>
      </w:r>
    </w:p>
    <w:p>
      <w:pPr>
        <w:keepLines/>
        <w:spacing w:line="276" w:lineRule="auto" w:after="60"/>
      </w:pPr>
      <w:r>
        <w:rPr>
          <w:rFonts w:ascii="Arial" w:hAnsi="Arial" w:eastAsia="Arial"/>
          <w:b/>
          <w:sz w:val="22"/>
        </w:rPr>
        <w:t xml:space="preserve">Task line 3: </w:t>
      </w:r>
      <w:r>
        <w:rPr>
          <w:rFonts w:ascii="Arial" w:hAnsi="Arial" w:eastAsia="Arial"/>
          <w:sz w:val="22"/>
        </w:rPr>
        <w:t>Observe a genuine change in thinking over time./Quan sát một sự thay đổi thật trong tư duy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the change honestly, contrasting present judgement with a specific past instinct./Xác nhận sự thay đổi một cách trung thực, đối chiếu phán đoán hiện tại với một bản năng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willingness to admit past instinct as flawed as a sign of real growth./Nhận diện sự sẵn lòng thừa nhận bản năng quá khứ là sai lầm là dấu hiệu của sự trưởng thành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evidence of the week's crisis genuinely changing how decisions get made./Ghi nhận sự phản ánh này là bằng chứng cuộc khủng hoảng của tuần thực sự thay đổi cách các quyết định được đưa ra.</w:t>
      </w:r>
    </w:p>
    <w:p>
      <w:pPr>
        <w:keepLines/>
        <w:spacing w:line="276" w:lineRule="auto" w:after="60"/>
      </w:pPr>
      <w:r>
        <w:rPr>
          <w:rFonts w:ascii="Arial" w:hAnsi="Arial" w:eastAsia="Arial"/>
          <w:b/>
          <w:sz w:val="22"/>
        </w:rPr>
        <w:t xml:space="preserve">Task line 7: </w:t>
      </w:r>
      <w:r>
        <w:rPr>
          <w:rFonts w:ascii="Arial" w:hAnsi="Arial" w:eastAsia="Arial"/>
          <w:sz w:val="22"/>
        </w:rPr>
        <w:t>Reflect honestly on how one's own decision-making has matured, naming a specific past instinct now recognised as flawed./Suy ngẫm trung thực về việc cách ra quyết định của chính mình đã trưởng thành như thế nào, nêu tên một bản năng quá khứ cụ thể giờ được nhận ra là sai lầm.</w:t>
      </w:r>
    </w:p>
    <w:p>
      <w:pPr>
        <w:keepLines/>
        <w:spacing w:line="276" w:lineRule="auto" w:after="60"/>
      </w:pPr>
      <w:r>
        <w:rPr>
          <w:rFonts w:ascii="Arial" w:hAnsi="Arial" w:eastAsia="Arial"/>
          <w:b/>
          <w:sz w:val="22"/>
        </w:rPr>
        <w:t xml:space="preserve">Wife: </w:t>
      </w:r>
      <w:r>
        <w:rPr>
          <w:rFonts w:ascii="Arial" w:hAnsi="Arial" w:eastAsia="Arial"/>
          <w:sz w:val="22"/>
        </w:rPr>
        <w:t>Your evening class is tonight too, right, the one on crisis leadership?/Lớp tối của anh cũng vào tối nay đúng không, lớp về lãnh đạo khủng hoảng?</w:t>
      </w:r>
    </w:p>
    <w:p>
      <w:pPr>
        <w:keepLines/>
        <w:spacing w:line="276" w:lineRule="auto" w:after="60"/>
      </w:pPr>
      <w:r>
        <w:rPr>
          <w:rFonts w:ascii="Arial" w:hAnsi="Arial" w:eastAsia="Arial"/>
          <w:b/>
          <w:sz w:val="22"/>
        </w:rPr>
        <w:t xml:space="preserve">University Lecturer: </w:t>
      </w:r>
      <w:r>
        <w:rPr>
          <w:rFonts w:ascii="Arial" w:hAnsi="Arial" w:eastAsia="Arial"/>
          <w:sz w:val="22"/>
        </w:rPr>
        <w:t>Good evening, everyone. Tonight, someone tell me about a real decision made this week under real pressure, not a textbook case./Chào buổi tối mọi người. Tối nay, ai đó kể tôi nghe về một quyết định thật được đưa ra tuần này dưới áp lực thật, không phải một tình huống trong sách giáo khoa.</w:t>
      </w:r>
    </w:p>
    <w:p>
      <w:pPr>
        <w:keepLines/>
        <w:spacing w:line="276" w:lineRule="auto" w:after="60"/>
      </w:pPr>
      <w:r>
        <w:rPr>
          <w:rFonts w:ascii="Arial" w:hAnsi="Arial" w:eastAsia="Arial"/>
          <w:b/>
          <w:sz w:val="22"/>
        </w:rPr>
        <w:t xml:space="preserve">Tony: </w:t>
      </w:r>
      <w:r>
        <w:rPr>
          <w:rFonts w:ascii="Arial" w:hAnsi="Arial" w:eastAsia="Arial"/>
          <w:sz w:val="22"/>
        </w:rPr>
        <w:t>I can share one, actually, it happened three days ago./Tôi có thể chia sẻ một cái, thực ra, nó xảy ra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real cases teach more than any slide I could show you./Xin mời, cứ nói đi, các trường hợp thật dạy được nhiều hơn bất kỳ slide nào tôi có thể chiếu cho các bạn.</w:t>
      </w:r>
    </w:p>
    <w:p>
      <w:pPr>
        <w:keepLines/>
        <w:spacing w:line="276" w:lineRule="auto" w:after="60"/>
      </w:pPr>
      <w:r>
        <w:rPr>
          <w:rFonts w:ascii="Arial" w:hAnsi="Arial" w:eastAsia="Arial"/>
          <w:b/>
          <w:sz w:val="22"/>
        </w:rPr>
        <w:t>VOLUNTEERING A REAL, RECENT DECISION AS A LIVE CASE STUDY / CHỦ ĐỘNG CHIA SẺ MỘT QUYẾT ĐỊNH THẬT, GẦN ĐÂY LÀM MỘT TÌNH HUỐNG NGHIÊN CỨU SỐNG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evening commitment amid a demanding week./Xác nhận một cam kết buổi tối đã lên lịch giữa một tuần đòi hỏi cao.</w:t>
      </w:r>
    </w:p>
    <w:p>
      <w:pPr>
        <w:keepLines/>
        <w:spacing w:line="276" w:lineRule="auto" w:after="60"/>
      </w:pPr>
      <w:r>
        <w:rPr>
          <w:rFonts w:ascii="Arial" w:hAnsi="Arial" w:eastAsia="Arial"/>
          <w:b/>
          <w:sz w:val="22"/>
        </w:rPr>
        <w:t xml:space="preserve">Task line 2: </w:t>
      </w:r>
      <w:r>
        <w:rPr>
          <w:rFonts w:ascii="Arial" w:hAnsi="Arial" w:eastAsia="Arial"/>
          <w:sz w:val="22"/>
        </w:rPr>
        <w:t>Open a session by requesting a real, current example over an abstract one./Mở đầu một buổi học bằng cách yêu cầu một ví dụ thật, hiện tại thay vì một ví dụ trừu tượng.</w:t>
      </w:r>
    </w:p>
    <w:p>
      <w:pPr>
        <w:keepLines/>
        <w:spacing w:line="276" w:lineRule="auto" w:after="60"/>
      </w:pPr>
      <w:r>
        <w:rPr>
          <w:rFonts w:ascii="Arial" w:hAnsi="Arial" w:eastAsia="Arial"/>
          <w:b/>
          <w:sz w:val="22"/>
        </w:rPr>
        <w:t xml:space="preserve">Task line 3: </w:t>
      </w:r>
      <w:r>
        <w:rPr>
          <w:rFonts w:ascii="Arial" w:hAnsi="Arial" w:eastAsia="Arial"/>
          <w:sz w:val="22"/>
        </w:rPr>
        <w:t>Volunteer readily, identifying a specific, very recent decision./Chủ động chia sẻ sẵn lòng, xác định một quyết định cụ thể, rất gần đây.</w:t>
      </w:r>
    </w:p>
    <w:p>
      <w:pPr>
        <w:keepLines/>
        <w:spacing w:line="276" w:lineRule="auto" w:after="60"/>
      </w:pPr>
      <w:r>
        <w:rPr>
          <w:rFonts w:ascii="Arial" w:hAnsi="Arial" w:eastAsia="Arial"/>
          <w:b/>
          <w:sz w:val="22"/>
        </w:rPr>
        <w:t xml:space="preserve">Task line 4: </w:t>
      </w:r>
      <w:r>
        <w:rPr>
          <w:rFonts w:ascii="Arial" w:hAnsi="Arial" w:eastAsia="Arial"/>
          <w:sz w:val="22"/>
        </w:rPr>
        <w:t>Welcome the volunteer, explaining explicitly why real cases matter more./Hoan nghênh người chia sẻ, giải thích rõ ràng tại sao các trường hợp thật quan trọng hơn.</w:t>
      </w:r>
    </w:p>
    <w:p>
      <w:pPr>
        <w:keepLines/>
        <w:spacing w:line="276" w:lineRule="auto" w:after="60"/>
      </w:pPr>
      <w:r>
        <w:rPr>
          <w:rFonts w:ascii="Arial" w:hAnsi="Arial" w:eastAsia="Arial"/>
          <w:b/>
          <w:sz w:val="22"/>
        </w:rPr>
        <w:t xml:space="preserve">Task line 5: </w:t>
      </w:r>
      <w:r>
        <w:rPr>
          <w:rFonts w:ascii="Arial" w:hAnsi="Arial" w:eastAsia="Arial"/>
          <w:sz w:val="22"/>
        </w:rPr>
        <w:t>Recognise volunteering a live, unresolved-feeling case as more valuable than a polished retrospective./Nhận diện việc chia sẻ một trường hợp sống, còn cảm giác chưa xong là có giá trị hơn một hồi tưởng đã được đánh bóng.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turning a genuine work crisis into a shared learning opportunity./Ghi nhận khoảnh khắc này là biến một cuộc khủng hoảng công việc thật thành một cơ hội học tập chung.</w:t>
      </w:r>
    </w:p>
    <w:p>
      <w:pPr>
        <w:keepLines/>
        <w:spacing w:line="276" w:lineRule="auto" w:after="60"/>
      </w:pPr>
      <w:r>
        <w:rPr>
          <w:rFonts w:ascii="Arial" w:hAnsi="Arial" w:eastAsia="Arial"/>
          <w:b/>
          <w:sz w:val="22"/>
        </w:rPr>
        <w:t xml:space="preserve">Task line 7: </w:t>
      </w:r>
      <w:r>
        <w:rPr>
          <w:rFonts w:ascii="Arial" w:hAnsi="Arial" w:eastAsia="Arial"/>
          <w:sz w:val="22"/>
        </w:rPr>
        <w:t>Volunteer a real, very recent decision as a live case study, recognising its immediacy as more valuable than a polished, distant example./Chủ động chia sẻ một quyết định thật, rất gần đây làm một tình huống nghiên cứu sống, nhận diện tính tức thời của nó có giá trị hơn một ví dụ đã được đánh bóng, xa xôi.</w:t>
      </w:r>
    </w:p>
    <w:p>
      <w:pPr>
        <w:keepLines/>
        <w:spacing w:line="276" w:lineRule="auto" w:after="60"/>
      </w:pPr>
      <w:r>
        <w:rPr>
          <w:rFonts w:ascii="Arial" w:hAnsi="Arial" w:eastAsia="Arial"/>
          <w:b/>
          <w:sz w:val="22"/>
        </w:rPr>
        <w:t xml:space="preserve">Wife: </w:t>
      </w:r>
      <w:r>
        <w:rPr>
          <w:rFonts w:ascii="Arial" w:hAnsi="Arial" w:eastAsia="Arial"/>
          <w:sz w:val="22"/>
        </w:rPr>
        <w:t>What did it actually feel like, in the room, when Karen asked for your real recommendation?/Cảm giác thực sự thế nào, trong phòng đó, khi Karen hỏi đề xuất thật của anh?</w:t>
      </w:r>
    </w:p>
    <w:p>
      <w:pPr>
        <w:keepLines/>
        <w:spacing w:line="276" w:lineRule="auto" w:after="60"/>
      </w:pPr>
      <w:r>
        <w:rPr>
          <w:rFonts w:ascii="Arial" w:hAnsi="Arial" w:eastAsia="Arial"/>
          <w:b/>
          <w:sz w:val="22"/>
        </w:rPr>
        <w:t xml:space="preserve">Tony: </w:t>
      </w:r>
      <w:r>
        <w:rPr>
          <w:rFonts w:ascii="Arial" w:hAnsi="Arial" w:eastAsia="Arial"/>
          <w:sz w:val="22"/>
        </w:rPr>
        <w:t>Honestly, my stomach dropped for a second, then it steadied the moment I just said what I actually believed./Thành thật thì, bụng anh thắt lại một giây, rồi nó ổn định lại ngay khi anh chỉ nói ra điều anh thực sự tin.</w:t>
      </w:r>
    </w:p>
    <w:p>
      <w:pPr>
        <w:keepLines/>
        <w:spacing w:line="276" w:lineRule="auto" w:after="60"/>
      </w:pPr>
      <w:r>
        <w:rPr>
          <w:rFonts w:ascii="Arial" w:hAnsi="Arial" w:eastAsia="Arial"/>
          <w:b/>
          <w:sz w:val="22"/>
        </w:rPr>
        <w:t xml:space="preserve">Wife: </w:t>
      </w:r>
      <w:r>
        <w:rPr>
          <w:rFonts w:ascii="Arial" w:hAnsi="Arial" w:eastAsia="Arial"/>
          <w:sz w:val="22"/>
        </w:rPr>
        <w:t>That's the part that always surprises me, how much saying the true thing calms you down./Đó là phần luôn khiến em ngạc nhiên, việc nói ra điều thật lại làm anh bình tĩnh lại nhiều thế nào.</w:t>
      </w:r>
    </w:p>
    <w:p>
      <w:pPr>
        <w:keepLines/>
        <w:spacing w:line="276" w:lineRule="auto" w:after="60"/>
      </w:pPr>
      <w:r>
        <w:rPr>
          <w:rFonts w:ascii="Arial" w:hAnsi="Arial" w:eastAsia="Arial"/>
          <w:b/>
          <w:sz w:val="22"/>
        </w:rPr>
        <w:t xml:space="preserve">Tony: </w:t>
      </w:r>
      <w:r>
        <w:rPr>
          <w:rFonts w:ascii="Arial" w:hAnsi="Arial" w:eastAsia="Arial"/>
          <w:sz w:val="22"/>
        </w:rPr>
        <w:t>Hedging is what makes my stomach hurt, actually, not honesty./Vòng vo mới là điều làm bụng anh đau, thực ra, không phải sự trung thực.</w:t>
      </w:r>
    </w:p>
    <w:p>
      <w:pPr>
        <w:keepLines/>
        <w:spacing w:line="276" w:lineRule="auto" w:after="60"/>
      </w:pPr>
      <w:r>
        <w:rPr>
          <w:rFonts w:ascii="Arial" w:hAnsi="Arial" w:eastAsia="Arial"/>
          <w:b/>
          <w:sz w:val="22"/>
        </w:rPr>
        <w:t>NAMING THE PHYSICAL FEELING OF A HIGH-STAKES MOMENT HONESTLY / NÊU TÊN CẢM GIÁC THỂ CHẤT CỦA MỘT KHOẢNH KHẮC RỦI RO CAO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internal, physical experience./Hỏi một câu hỏi thực sự tò mò về một trải nghiệm nội tâm, thể chất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describing a specific physical sensation and its resolution./Trả lời trung thực, mô tả một cảm giác thể chất cụ thể và sự giải quyết của nó.</w:t>
      </w:r>
    </w:p>
    <w:p>
      <w:pPr>
        <w:keepLines/>
        <w:spacing w:line="276" w:lineRule="auto" w:after="60"/>
      </w:pPr>
      <w:r>
        <w:rPr>
          <w:rFonts w:ascii="Arial" w:hAnsi="Arial" w:eastAsia="Arial"/>
          <w:b/>
          <w:sz w:val="22"/>
        </w:rPr>
        <w:t xml:space="preserve">Task line 3: </w:t>
      </w:r>
      <w:r>
        <w:rPr>
          <w:rFonts w:ascii="Arial" w:hAnsi="Arial" w:eastAsia="Arial"/>
          <w:sz w:val="22"/>
        </w:rPr>
        <w:t>Observe a recurring pattern in how honesty affects physical stress./Quan sát một mô hình lặp lại về cách sự trung thực ảnh hưởng đến căng thẳng thể chất.</w:t>
      </w:r>
    </w:p>
    <w:p>
      <w:pPr>
        <w:keepLines/>
        <w:spacing w:line="276" w:lineRule="auto" w:after="60"/>
      </w:pPr>
      <w:r>
        <w:rPr>
          <w:rFonts w:ascii="Arial" w:hAnsi="Arial" w:eastAsia="Arial"/>
          <w:b/>
          <w:sz w:val="22"/>
        </w:rPr>
        <w:t xml:space="preserve">Task line 4: </w:t>
      </w:r>
      <w:r>
        <w:rPr>
          <w:rFonts w:ascii="Arial" w:hAnsi="Arial" w:eastAsia="Arial"/>
          <w:sz w:val="22"/>
        </w:rPr>
        <w:t>Correct the framing precisely: hedging, not honesty, causes the discomfort./Sửa lại cách diễn đạt chính xác: sự vòng vo, không phải sự trung thực, gây ra sự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naming a physical stress response honestly as a form of real self-awareness./Nhận diện việc nêu tên một phản ứng căng thẳng thể chất một cách trung thực là một hình thức tự nhận thức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genuinely useful, transferable lesson about pressure./Ghi nhận nhận định này là một bài học thực sự hữu ích, có thể áp dụng về áp lực.</w:t>
      </w:r>
    </w:p>
    <w:p>
      <w:pPr>
        <w:keepLines/>
        <w:spacing w:line="276" w:lineRule="auto" w:after="60"/>
      </w:pPr>
      <w:r>
        <w:rPr>
          <w:rFonts w:ascii="Arial" w:hAnsi="Arial" w:eastAsia="Arial"/>
          <w:b/>
          <w:sz w:val="22"/>
        </w:rPr>
        <w:t xml:space="preserve">Task line 7: </w:t>
      </w:r>
      <w:r>
        <w:rPr>
          <w:rFonts w:ascii="Arial" w:hAnsi="Arial" w:eastAsia="Arial"/>
          <w:sz w:val="22"/>
        </w:rPr>
        <w:t>Name the physical sensation of a high-stakes moment honestly, recognising that hedging causes more stress than the truth itself./Nêu tên cảm giác thể chất của một khoảnh khắc rủi ro cao một cách trung thực, nhận diện rằng sự vòng vo gây căng thẳng nhiều hơn chính sự thật.</w:t>
      </w:r>
    </w:p>
    <w:p>
      <w:pPr>
        <w:keepLines/>
        <w:spacing w:line="276" w:lineRule="auto" w:after="60"/>
      </w:pPr>
      <w:r>
        <w:rPr>
          <w:rFonts w:ascii="Arial" w:hAnsi="Arial" w:eastAsia="Arial"/>
          <w:b/>
          <w:sz w:val="22"/>
        </w:rPr>
        <w:t xml:space="preserve">University Lecturer: </w:t>
      </w:r>
      <w:r>
        <w:rPr>
          <w:rFonts w:ascii="Arial" w:hAnsi="Arial" w:eastAsia="Arial"/>
          <w:sz w:val="22"/>
        </w:rPr>
        <w:t>Thank you, Tony, that was exactly the kind of case I hoped someone would bring tonight./Cảm ơn anh, Tony, đó chính xác là kiểu trường hợp tôi hy vọng ai đó sẽ mang đến tối nay.</w:t>
      </w:r>
    </w:p>
    <w:p>
      <w:pPr>
        <w:keepLines/>
        <w:spacing w:line="276" w:lineRule="auto" w:after="60"/>
      </w:pPr>
      <w:r>
        <w:rPr>
          <w:rFonts w:ascii="Arial" w:hAnsi="Arial" w:eastAsia="Arial"/>
          <w:b/>
          <w:sz w:val="22"/>
        </w:rPr>
        <w:t xml:space="preserve">Tony: </w:t>
      </w:r>
      <w:r>
        <w:rPr>
          <w:rFonts w:ascii="Arial" w:hAnsi="Arial" w:eastAsia="Arial"/>
          <w:sz w:val="22"/>
        </w:rPr>
        <w:t>I'm glad it was useful, it's still a little strange teaching a room something I lived through three days ago./Tôi rất vui nó hữu ích, vẫn hơi lạ khi dạy một căn phòng điều gì đó tôi vừa trải qua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That strangeness is exactly why it worked, the room could tell you weren't reciting a case study, you were still inside it./Sự lạ lẫm đó chính xác là lý do nó hiệu quả, căn phòng cảm nhận được anh không đang đọc thuộc một tình huống, anh vẫn còn ở trong đó.</w:t>
      </w:r>
    </w:p>
    <w:p>
      <w:pPr>
        <w:keepLines/>
        <w:spacing w:line="276" w:lineRule="auto" w:after="60"/>
      </w:pPr>
      <w:r>
        <w:rPr>
          <w:rFonts w:ascii="Arial" w:hAnsi="Arial" w:eastAsia="Arial"/>
          <w:b/>
          <w:sz w:val="22"/>
        </w:rPr>
        <w:t xml:space="preserve">Tony: </w:t>
      </w:r>
      <w:r>
        <w:rPr>
          <w:rFonts w:ascii="Arial" w:hAnsi="Arial" w:eastAsia="Arial"/>
          <w:sz w:val="22"/>
        </w:rPr>
        <w:t>That's a generous way to put it, thank you./Đó là một cách nói hào phóng, cảm ơn ông.</w:t>
      </w:r>
    </w:p>
    <w:p>
      <w:pPr>
        <w:keepLines/>
        <w:spacing w:line="276" w:lineRule="auto" w:after="60"/>
      </w:pPr>
      <w:r>
        <w:rPr>
          <w:rFonts w:ascii="Arial" w:hAnsi="Arial" w:eastAsia="Arial"/>
          <w:b/>
          <w:sz w:val="22"/>
        </w:rPr>
        <w:t>RECEIVING A TEACHER'S EXPLANATION OF WHY ONE'S CONTRIBUTION WORKED / ĐÓN NHẬN LỜI GIẢI THÍCH CỦA MỘT GIẢNG VIÊN VỀ LÝ DO ĐÓNG GÓP CỦA MÌNH HIỆU QUẢ</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thanks for a valuable classroom contribution./Đưa ra lời cảm ơn cụ thể, chân thực cho một đóng góp lớp học có giá trị.</w:t>
      </w:r>
    </w:p>
    <w:p>
      <w:pPr>
        <w:keepLines/>
        <w:spacing w:line="276" w:lineRule="auto" w:after="60"/>
      </w:pPr>
      <w:r>
        <w:rPr>
          <w:rFonts w:ascii="Arial" w:hAnsi="Arial" w:eastAsia="Arial"/>
          <w:b/>
          <w:sz w:val="22"/>
        </w:rPr>
        <w:t xml:space="preserve">Task line 2: </w:t>
      </w:r>
      <w:r>
        <w:rPr>
          <w:rFonts w:ascii="Arial" w:hAnsi="Arial" w:eastAsia="Arial"/>
          <w:sz w:val="22"/>
        </w:rPr>
        <w:t>Accept the thanks while honestly naming the strangeness of the experience./Chấp nhận lời cảm ơn trong khi trung thực nêu tên sự lạ lẫm của trải nghiệm.</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that strangeness was the source of its value./Giải thích chính xác tại sao sự lạ lẫm đó là nguồn gốc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Receive the explanation graciously, acknowledging its generosity./Đón nhận lời giải thích một cách trang nhã, thừa nhận sự hào phóng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a teacher's precise explanation as more valuable than generic praise./Nhận diện lời giải thích chính xác của một giảng viên có giá trị hơn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 on a note of unexpected teaching./Ghi nhận trao đổi khép lại này là kết thúc tuần bằng một nốt giảng dạy bất ngờ.</w:t>
      </w:r>
    </w:p>
    <w:p>
      <w:pPr>
        <w:keepLines/>
        <w:spacing w:line="276" w:lineRule="auto" w:after="60"/>
      </w:pPr>
      <w:r>
        <w:rPr>
          <w:rFonts w:ascii="Arial" w:hAnsi="Arial" w:eastAsia="Arial"/>
          <w:b/>
          <w:sz w:val="22"/>
        </w:rPr>
        <w:t xml:space="preserve">Task line 7: </w:t>
      </w:r>
      <w:r>
        <w:rPr>
          <w:rFonts w:ascii="Arial" w:hAnsi="Arial" w:eastAsia="Arial"/>
          <w:sz w:val="22"/>
        </w:rPr>
        <w:t>Receive a teacher's precise explanation of why a contribution worked, valuing specific insight over generic praise./Đón nhận lời giải thích chính xác của một giảng viên về lý do một đóng góp hiệu quả, coi trọng nhận định cụ thể hơn lời khen chung chung.</w:t>
      </w:r>
    </w:p>
    <w:p>
      <w:pPr>
        <w:keepLines/>
        <w:spacing w:line="276" w:lineRule="auto" w:after="60"/>
      </w:pPr>
      <w:r>
        <w:rPr>
          <w:rFonts w:ascii="Arial" w:hAnsi="Arial" w:eastAsia="Arial"/>
          <w:b/>
          <w:sz w:val="22"/>
        </w:rPr>
        <w:t xml:space="preserve">Wife: </w:t>
      </w:r>
      <w:r>
        <w:rPr>
          <w:rFonts w:ascii="Arial" w:hAnsi="Arial" w:eastAsia="Arial"/>
          <w:sz w:val="22"/>
        </w:rPr>
        <w:t>It's strange to think that framework agreement started as just an argument with Klaus, years ago./Lạ thật khi nghĩ hợp đồng khung đó bắt đầu chỉ là một cuộc tranh luận với Klaus, nhiều năm trước.</w:t>
      </w:r>
    </w:p>
    <w:p>
      <w:pPr>
        <w:keepLines/>
        <w:spacing w:line="276" w:lineRule="auto" w:after="60"/>
      </w:pPr>
      <w:r>
        <w:rPr>
          <w:rFonts w:ascii="Arial" w:hAnsi="Arial" w:eastAsia="Arial"/>
          <w:b/>
          <w:sz w:val="22"/>
        </w:rPr>
        <w:t xml:space="preserve">Tony: </w:t>
      </w:r>
      <w:r>
        <w:rPr>
          <w:rFonts w:ascii="Arial" w:hAnsi="Arial" w:eastAsia="Arial"/>
          <w:sz w:val="22"/>
        </w:rPr>
        <w:t>Honestly, at the time I wasn't sure it would ever matter beyond that one negotiation./Thành thật thì, lúc đó anh không chắc nó có bao giờ quan trọng vượt ngoài cuộc đàm phán đó không.</w:t>
      </w:r>
    </w:p>
    <w:p>
      <w:pPr>
        <w:keepLines/>
        <w:spacing w:line="276" w:lineRule="auto" w:after="60"/>
      </w:pPr>
      <w:r>
        <w:rPr>
          <w:rFonts w:ascii="Arial" w:hAnsi="Arial" w:eastAsia="Arial"/>
          <w:b/>
          <w:sz w:val="22"/>
        </w:rPr>
        <w:t xml:space="preserve">Wife: </w:t>
      </w:r>
      <w:r>
        <w:rPr>
          <w:rFonts w:ascii="Arial" w:hAnsi="Arial" w:eastAsia="Arial"/>
          <w:sz w:val="22"/>
        </w:rPr>
        <w:t>And now it just quietly saved your biggest project./Và giờ nó âm thầm cứu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That's exactly it, the best agreements are the ones you forget about until the day you desperately need them./Chính xác vậy, những thỏa thuận tốt nhất là những thỏa thuận anh quên đi cho đến ngày anh cần chúng một cách tuyệt vọng.</w:t>
      </w:r>
    </w:p>
    <w:p>
      <w:pPr>
        <w:keepLines/>
        <w:spacing w:line="276" w:lineRule="auto" w:after="60"/>
      </w:pPr>
      <w:r>
        <w:rPr>
          <w:rFonts w:ascii="Arial" w:hAnsi="Arial" w:eastAsia="Arial"/>
          <w:b/>
          <w:sz w:val="22"/>
        </w:rPr>
        <w:t>RECOGNISING THE LONG, QUIET PAYOFF OF PAST PREPARATION / NHẬN RA THÀNH QUẢ LÂU DÀI, ÂM THẦM CỦA SỰ CHUẨN BỊ QUÁ KHỨ</w:t>
      </w:r>
    </w:p>
    <w:p>
      <w:pPr>
        <w:keepLines/>
        <w:spacing w:line="276" w:lineRule="auto" w:after="60"/>
      </w:pPr>
      <w:r>
        <w:rPr>
          <w:rFonts w:ascii="Arial" w:hAnsi="Arial" w:eastAsia="Arial"/>
          <w:b/>
          <w:sz w:val="22"/>
        </w:rPr>
        <w:t xml:space="preserve">Task line 1: </w:t>
      </w:r>
      <w:r>
        <w:rPr>
          <w:rFonts w:ascii="Arial" w:hAnsi="Arial" w:eastAsia="Arial"/>
          <w:sz w:val="22"/>
        </w:rPr>
        <w:t>Observe the surprising, long-delayed significance of a past decision./Quan sát ý nghĩa bất ngờ, bị trì hoãn lâu dài của một quyết định quá khứ.</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decision's full value wasn't obvious at the time./Thừa nhận trung thực rằng giá trị đầy đủ của quyết định đó không rõ ràng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State the outcome plainly: quiet, decisive impact years later./Nêu rõ kết quả một cách thẳng thắn: tác động âm thầm, quyết định nhiều năm sau.</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principle about the nature of good preparation./Diễn đạt một nguyên tắc rộng hơn về bản chất của sự chuẩn bị tốt.</w:t>
      </w:r>
    </w:p>
    <w:p>
      <w:pPr>
        <w:keepLines/>
        <w:spacing w:line="276" w:lineRule="auto" w:after="60"/>
      </w:pPr>
      <w:r>
        <w:rPr>
          <w:rFonts w:ascii="Arial" w:hAnsi="Arial" w:eastAsia="Arial"/>
          <w:b/>
          <w:sz w:val="22"/>
        </w:rPr>
        <w:t xml:space="preserve">Task line 5: </w:t>
      </w:r>
      <w:r>
        <w:rPr>
          <w:rFonts w:ascii="Arial" w:hAnsi="Arial" w:eastAsia="Arial"/>
          <w:sz w:val="22"/>
        </w:rPr>
        <w:t>Recognise the best systems as invisible until the exact moment they're needed./Nhận diện các hệ thống tốt nhất là vô hình cho đến đúng khoảnh khắc chúng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 fitting close to a week built on long-term thinking./Ghi nhận nhận định này là một cách khép lại phù hợp cho một tuần xây trên tư duy dài hạn.</w:t>
      </w:r>
    </w:p>
    <w:p>
      <w:pPr>
        <w:keepLines/>
        <w:spacing w:line="276" w:lineRule="auto" w:after="60"/>
      </w:pPr>
      <w:r>
        <w:rPr>
          <w:rFonts w:ascii="Arial" w:hAnsi="Arial" w:eastAsia="Arial"/>
          <w:b/>
          <w:sz w:val="22"/>
        </w:rPr>
        <w:t xml:space="preserve">Task line 7: </w:t>
      </w:r>
      <w:r>
        <w:rPr>
          <w:rFonts w:ascii="Arial" w:hAnsi="Arial" w:eastAsia="Arial"/>
          <w:sz w:val="22"/>
        </w:rPr>
        <w:t>Recognise the long, quiet payoff of past preparation, understanding that its full value often isn't visible until the moment it's desperately needed./Nhận ra thành quả lâu dài, âm thầm của sự chuẩn bị quá khứ, hiểu rằng giá trị đầy đủ của nó thường không rõ ràng cho đến khoảnh khắc nó cần thiết một cách tuyệt vọng.</w:t>
      </w:r>
    </w:p>
    <w:p>
      <w:pPr>
        <w:keepLines/>
        <w:spacing w:line="276" w:lineRule="auto" w:after="60"/>
      </w:pPr>
      <w:r>
        <w:rPr>
          <w:rFonts w:ascii="Arial" w:hAnsi="Arial" w:eastAsia="Arial"/>
          <w:b/>
          <w:sz w:val="22"/>
        </w:rPr>
        <w:t xml:space="preserve">Wife: </w:t>
      </w:r>
      <w:r>
        <w:rPr>
          <w:rFonts w:ascii="Arial" w:hAnsi="Arial" w:eastAsia="Arial"/>
          <w:sz w:val="22"/>
        </w:rPr>
        <w:t>Get some rest, tomorrow's all-hands is going to be a long day too./Nghỉ ngơi đi, buổi họp toàn thể ngày mai cũng sẽ là một ngày dài đấy.</w:t>
      </w:r>
    </w:p>
    <w:p>
      <w:pPr>
        <w:keepLines/>
        <w:spacing w:line="276" w:lineRule="auto" w:after="60"/>
      </w:pPr>
      <w:r>
        <w:rPr>
          <w:rFonts w:ascii="Arial" w:hAnsi="Arial" w:eastAsia="Arial"/>
          <w:b/>
          <w:sz w:val="22"/>
        </w:rPr>
        <w:t xml:space="preserve">Tony: </w:t>
      </w:r>
      <w:r>
        <w:rPr>
          <w:rFonts w:ascii="Arial" w:hAnsi="Arial" w:eastAsia="Arial"/>
          <w:sz w:val="22"/>
        </w:rPr>
        <w:t>I will, though honestly, tonight feels lighter than it has in days./Anh sẽ vậy, dù thành thật thì, tối nay cảm thấy nhẹ nhàng hơn nhiều ngày qua.</w:t>
      </w:r>
    </w:p>
    <w:p>
      <w:pPr>
        <w:keepLines/>
        <w:spacing w:line="276" w:lineRule="auto" w:after="60"/>
      </w:pPr>
      <w:r>
        <w:rPr>
          <w:rFonts w:ascii="Arial" w:hAnsi="Arial" w:eastAsia="Arial"/>
          <w:b/>
          <w:sz w:val="22"/>
        </w:rPr>
        <w:t xml:space="preserve">Wife: </w:t>
      </w:r>
      <w:r>
        <w:rPr>
          <w:rFonts w:ascii="Arial" w:hAnsi="Arial" w:eastAsia="Arial"/>
          <w:sz w:val="22"/>
        </w:rPr>
        <w:t>That's what a week ending well looks like on you./Đó là cách một tuần kết thúc tốt đẹp trông như thế nào trên anh.</w:t>
      </w:r>
    </w:p>
    <w:p>
      <w:pPr>
        <w:keepLines/>
        <w:spacing w:line="276" w:lineRule="auto" w:after="60"/>
      </w:pPr>
      <w:r>
        <w:rPr>
          <w:rFonts w:ascii="Arial" w:hAnsi="Arial" w:eastAsia="Arial"/>
          <w:b/>
          <w:sz w:val="22"/>
        </w:rPr>
        <w:t xml:space="preserve">Tony: </w:t>
      </w:r>
      <w:r>
        <w:rPr>
          <w:rFonts w:ascii="Arial" w:hAnsi="Arial" w:eastAsia="Arial"/>
          <w:sz w:val="22"/>
        </w:rPr>
        <w:t>I'll take it, and I'll take tomorrow as it comes too./Anh sẽ nhận lấy điều đó, và anh cũng sẽ đón nhận ngày mai khi nó đến.</w:t>
      </w:r>
    </w:p>
    <w:p>
      <w:pPr>
        <w:keepLines/>
        <w:spacing w:line="276" w:lineRule="auto" w:after="60"/>
      </w:pPr>
      <w:r>
        <w:rPr>
          <w:rFonts w:ascii="Arial" w:hAnsi="Arial" w:eastAsia="Arial"/>
          <w:b/>
          <w:sz w:val="22"/>
        </w:rPr>
        <w:t>NOTICING WHEN A HARD WEEK FINALLY FEELS LIGHTER / NHẬN RA KHI MỘT TUẦN KHÓ KHĂN CUỐI CÙNG CẢM THẤY NHẸ NHÀNG HƠN</w:t>
      </w:r>
    </w:p>
    <w:p>
      <w:pPr>
        <w:keepLines/>
        <w:spacing w:line="276" w:lineRule="auto" w:after="60"/>
      </w:pPr>
      <w:r>
        <w:rPr>
          <w:rFonts w:ascii="Arial" w:hAnsi="Arial" w:eastAsia="Arial"/>
          <w:b/>
          <w:sz w:val="22"/>
        </w:rPr>
        <w:t xml:space="preserve">Task line 1: </w:t>
      </w:r>
      <w:r>
        <w:rPr>
          <w:rFonts w:ascii="Arial" w:hAnsi="Arial" w:eastAsia="Arial"/>
          <w:sz w:val="22"/>
        </w:rPr>
        <w:t>Offer a caring, practical suggestion ahead of another demanding day./Đưa ra một đề nghị quan tâm, thực tế trước một ngày đòi hỏi cao khác.</w:t>
      </w:r>
    </w:p>
    <w:p>
      <w:pPr>
        <w:keepLines/>
        <w:spacing w:line="276" w:lineRule="auto" w:after="60"/>
      </w:pPr>
      <w:r>
        <w:rPr>
          <w:rFonts w:ascii="Arial" w:hAnsi="Arial" w:eastAsia="Arial"/>
          <w:b/>
          <w:sz w:val="22"/>
        </w:rPr>
        <w:t xml:space="preserve">Task line 2: </w:t>
      </w:r>
      <w:r>
        <w:rPr>
          <w:rFonts w:ascii="Arial" w:hAnsi="Arial" w:eastAsia="Arial"/>
          <w:sz w:val="22"/>
        </w:rPr>
        <w:t>Accept the suggestion while naming an honest, positive shift in feeling./Chấp nhận đề nghị trong khi nêu tên một sự thay đổi cảm xúc trung thực, tích cực.</w:t>
      </w:r>
    </w:p>
    <w:p>
      <w:pPr>
        <w:keepLines/>
        <w:spacing w:line="276" w:lineRule="auto" w:after="60"/>
      </w:pPr>
      <w:r>
        <w:rPr>
          <w:rFonts w:ascii="Arial" w:hAnsi="Arial" w:eastAsia="Arial"/>
          <w:b/>
          <w:sz w:val="22"/>
        </w:rPr>
        <w:t xml:space="preserve">Task line 3: </w:t>
      </w:r>
      <w:r>
        <w:rPr>
          <w:rFonts w:ascii="Arial" w:hAnsi="Arial" w:eastAsia="Arial"/>
          <w:sz w:val="22"/>
        </w:rPr>
        <w:t>Reflect that lightness back as visible, recognisable evidence./Phản ánh sự nhẹ nhàng đó trở lại như bằng chứng có thể thấy được, nhận ra được.</w:t>
      </w:r>
    </w:p>
    <w:p>
      <w:pPr>
        <w:keepLines/>
        <w:spacing w:line="276" w:lineRule="auto" w:after="60"/>
      </w:pPr>
      <w:r>
        <w:rPr>
          <w:rFonts w:ascii="Arial" w:hAnsi="Arial" w:eastAsia="Arial"/>
          <w:b/>
          <w:sz w:val="22"/>
        </w:rPr>
        <w:t xml:space="preserve">Task line 4: </w:t>
      </w:r>
      <w:r>
        <w:rPr>
          <w:rFonts w:ascii="Arial" w:hAnsi="Arial" w:eastAsia="Arial"/>
          <w:sz w:val="22"/>
        </w:rPr>
        <w:t>Accept the observation gracefully and extend it forward with calm confidence./Chấp nhận quan sát đó một cách trang nhã và mở rộng nó về phía trước với sự tự tin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noticing one's own relief honestly as valuable self-awareness./Nhận diện việc nhận ra sự nhẹ nhõm của chính mình một cách trung thực là sự tự nhận thức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true close of a week that tested a framework and proved it sound./Ghi nhận khoảnh khắc yên lặng này là sự khép lại thật sự của một tuần đã kiểm chứng một hợp đồng khung và chứng minh nó vững chắc.</w:t>
      </w:r>
    </w:p>
    <w:p>
      <w:pPr>
        <w:keepLines/>
        <w:spacing w:line="276" w:lineRule="auto" w:after="60"/>
      </w:pPr>
      <w:r>
        <w:rPr>
          <w:rFonts w:ascii="Arial" w:hAnsi="Arial" w:eastAsia="Arial"/>
          <w:b/>
          <w:sz w:val="22"/>
        </w:rPr>
        <w:t xml:space="preserve">Task line 7: </w:t>
      </w:r>
      <w:r>
        <w:rPr>
          <w:rFonts w:ascii="Arial" w:hAnsi="Arial" w:eastAsia="Arial"/>
          <w:sz w:val="22"/>
        </w:rPr>
        <w:t>Notice honestly when a hard week finally feels lighter, and meet whatever comes next with calm, earned confidence./Nhận ra một cách trung thực khi một tuần khó khăn cuối cùng cảm thấy nhẹ nhàng hơn, và đón nhận bất cứ điều gì đến tiếp theo với sự tự tin bình tĩnh, đã giành được.</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for the night, one final question for everyone in the room. What would you have done differently, Tony, looking back now?/Trước khi mình kết thúc buổi tối, một câu hỏi cuối cho mọi người trong phòng. Anh sẽ làm gì khác đi, Tony, nhìn lại bây giờ?</w:t>
      </w:r>
    </w:p>
    <w:p>
      <w:pPr>
        <w:keepLines/>
        <w:spacing w:line="276" w:lineRule="auto" w:after="60"/>
      </w:pPr>
      <w:r>
        <w:rPr>
          <w:rFonts w:ascii="Arial" w:hAnsi="Arial" w:eastAsia="Arial"/>
          <w:b/>
          <w:sz w:val="22"/>
        </w:rPr>
        <w:t xml:space="preserve">Tony: </w:t>
      </w:r>
      <w:r>
        <w:rPr>
          <w:rFonts w:ascii="Arial" w:hAnsi="Arial" w:eastAsia="Arial"/>
          <w:sz w:val="22"/>
        </w:rPr>
        <w:t>Honestly, very little, maybe I would have asked about the workers' safety even sooner in the call./Thành thật thì, rất ít, có lẽ tôi sẽ hỏi về an toàn của công nhân sớm hơn nữa trong cuộc gọi.</w:t>
      </w:r>
    </w:p>
    <w:p>
      <w:pPr>
        <w:keepLines/>
        <w:spacing w:line="276" w:lineRule="auto" w:after="60"/>
      </w:pPr>
      <w:r>
        <w:rPr>
          <w:rFonts w:ascii="Arial" w:hAnsi="Arial" w:eastAsia="Arial"/>
          <w:b/>
          <w:sz w:val="22"/>
        </w:rPr>
        <w:t xml:space="preserve">University Lecturer: </w:t>
      </w:r>
      <w:r>
        <w:rPr>
          <w:rFonts w:ascii="Arial" w:hAnsi="Arial" w:eastAsia="Arial"/>
          <w:sz w:val="22"/>
        </w:rPr>
        <w:t>That's a generous answer, most people invent a bigger regret just to sound reflective./Đó là một câu trả lời hào phóng, phần lớn người ta bịa ra một sự hối tiếc lớn hơn chỉ để nghe có vẻ biết suy ngẫm.</w:t>
      </w:r>
    </w:p>
    <w:p>
      <w:pPr>
        <w:keepLines/>
        <w:spacing w:line="276" w:lineRule="auto" w:after="60"/>
      </w:pPr>
      <w:r>
        <w:rPr>
          <w:rFonts w:ascii="Arial" w:hAnsi="Arial" w:eastAsia="Arial"/>
          <w:b/>
          <w:sz w:val="22"/>
        </w:rPr>
        <w:t xml:space="preserve">Tony: </w:t>
      </w:r>
      <w:r>
        <w:rPr>
          <w:rFonts w:ascii="Arial" w:hAnsi="Arial" w:eastAsia="Arial"/>
          <w:sz w:val="22"/>
        </w:rPr>
        <w:t>I'd rather be honest that it went well than manufacture a lesson that isn't really there./Tôi thà trung thực rằng nó diễn ra tốt còn hơn bịa ra một bài học không thực sự có đó.</w:t>
      </w:r>
    </w:p>
    <w:p>
      <w:pPr>
        <w:keepLines/>
        <w:spacing w:line="276" w:lineRule="auto" w:after="60"/>
      </w:pPr>
      <w:r>
        <w:rPr>
          <w:rFonts w:ascii="Arial" w:hAnsi="Arial" w:eastAsia="Arial"/>
          <w:b/>
          <w:sz w:val="22"/>
        </w:rPr>
        <w:t>REFUSING TO INVENT A FALSE REGRET JUST TO SOUND REFLECTIVE / TỪ CHỐI BỊA RA MỘT SỰ HỐI TIẾC GIẢ CHỈ ĐỂ NGHE CÓ VẺ BIẾT SUY NGẪM</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honest hindsight./Hỏi một câu hỏi khép lại thực sự mang tính suy ngẫm mời gọi sự nhìn lại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small, genuine, proportionate reflection./Trả lời trung thực với một sự suy ngẫm nhỏ, chân thực, tương xứng.</w:t>
      </w:r>
    </w:p>
    <w:p>
      <w:pPr>
        <w:keepLines/>
        <w:spacing w:line="276" w:lineRule="auto" w:after="60"/>
      </w:pPr>
      <w:r>
        <w:rPr>
          <w:rFonts w:ascii="Arial" w:hAnsi="Arial" w:eastAsia="Arial"/>
          <w:b/>
          <w:sz w:val="22"/>
        </w:rPr>
        <w:t xml:space="preserve">Task line 3: </w:t>
      </w:r>
      <w:r>
        <w:rPr>
          <w:rFonts w:ascii="Arial" w:hAnsi="Arial" w:eastAsia="Arial"/>
          <w:sz w:val="22"/>
        </w:rPr>
        <w:t>Recognise the honesty of a modest answer as unusually rare./Nhận diện sự trung thực của một câu trả lời khiêm tốn là hiếm có bất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principle behind refusing to manufacture a bigger lesson than genuinely exists./Giải thích nguyên tắc đằng sau việc từ chối bịa ra một bài học lớn hơn những gì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honest proportionality as more valuable than performed self-criticism./Nhận diện tính tương xứng trung thực có giá trị hơn sự tự phê bình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a fitting, honest close to a demanding week./Ghi nhận trao đổi cuối cùng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Refuse to invent a false regret purely to sound reflective, offering only genuine, proportionate hindsight instead./Từ chối bịa ra một sự hối tiếc giả chỉ để nghe có vẻ biết suy ngẫm, chỉ đưa ra sự nhìn lại chân thực, tương xứng thay vào đó.</w:t>
      </w:r>
    </w:p>
    <w:p>
      <w:pPr>
        <w:keepLines/>
        <w:spacing w:line="276" w:lineRule="auto" w:after="60"/>
      </w:pPr>
      <w:r>
        <w:rPr>
          <w:rFonts w:ascii="Arial" w:hAnsi="Arial" w:eastAsia="Arial"/>
          <w:b/>
          <w:sz w:val="22"/>
        </w:rPr>
        <w:t xml:space="preserve">Tony: </w:t>
      </w:r>
      <w:r>
        <w:rPr>
          <w:rFonts w:ascii="Arial" w:hAnsi="Arial" w:eastAsia="Arial"/>
          <w:sz w:val="22"/>
        </w:rPr>
        <w:t>Today closes with a launch date protected, a framework proven under real pressure, and a decision explained honestly enough to teach a room of strangers something real./Hôm nay khép lại với một ngày khởi động được bảo vệ, một hợp đồng khung được chứng minh dưới áp lực thật, và một quyết định được giải thích trung thực đủ để dạy cho một căn phòng toàn người lạ điều gì đó thật.</w:t>
      </w:r>
    </w:p>
    <w:p>
      <w:pPr>
        <w:pStyle w:val="Heading1"/>
      </w:pPr>
      <w:r>
        <w:rPr>
          <w:rFonts w:ascii="Arial" w:hAnsi="Arial" w:eastAsia="Arial"/>
          <w:b/>
          <w:sz w:val="32"/>
        </w:rPr>
        <w:t>LESSON 32</w:t>
      </w:r>
    </w:p>
    <w:p>
      <w:pPr>
        <w:keepLines/>
        <w:spacing w:line="276" w:lineRule="auto" w:after="60"/>
      </w:pPr>
      <w:r>
        <w:rPr>
          <w:rFonts w:ascii="Arial" w:hAnsi="Arial" w:eastAsia="Arial"/>
          <w:b/>
          <w:sz w:val="22"/>
        </w:rPr>
        <w:t>THE SAME BAR FOR EVERYTHING WE SHIP</w:t>
      </w:r>
    </w:p>
    <w:p>
      <w:pPr>
        <w:keepLines/>
        <w:spacing w:line="276" w:lineRule="auto" w:after="60"/>
      </w:pPr>
      <w:r>
        <w:rPr>
          <w:rFonts w:ascii="Arial" w:hAnsi="Arial" w:eastAsia="Arial"/>
          <w:sz w:val="22"/>
        </w:rPr>
        <w:t>Wanek 5 — A New Local Foam Supplier's First Shipment Fails Density Testing: Local Purchasing Under a Launch Window</w:t>
      </w:r>
    </w:p>
    <w:p>
      <w:pPr>
        <w:pStyle w:val="Heading2"/>
      </w:pPr>
      <w:r>
        <w:rPr>
          <w:rFonts w:ascii="Arial" w:hAnsi="Arial" w:eastAsia="Arial"/>
          <w:b/>
          <w:sz w:val="26"/>
        </w:rPr>
        <w:t>NGÀY 1: Sáu giờ sáng — lô mút xốp đầu tiên bị đánh dấu</w:t>
      </w:r>
    </w:p>
    <w:p>
      <w:pPr>
        <w:keepLines/>
        <w:spacing w:line="276" w:lineRule="auto" w:after="60"/>
      </w:pPr>
      <w:r>
        <w:rPr>
          <w:rFonts w:ascii="Arial" w:hAnsi="Arial" w:eastAsia="Arial"/>
          <w:b/>
          <w:sz w:val="22"/>
        </w:rPr>
        <w:t xml:space="preserve">QA Colleague: </w:t>
      </w:r>
      <w:r>
        <w:rPr>
          <w:rFonts w:ascii="Arial" w:hAnsi="Arial" w:eastAsia="Arial"/>
          <w:sz w:val="22"/>
        </w:rPr>
        <w:t>QA flagged the first foam shipment from the new supplier this morning./QA sáng nay đánh dấu lô mút xốp đầu tiên từ nhà cung cấp mới.</w:t>
      </w:r>
    </w:p>
    <w:p>
      <w:pPr>
        <w:keepLines/>
        <w:spacing w:line="276" w:lineRule="auto" w:after="60"/>
      </w:pPr>
      <w:r>
        <w:rPr>
          <w:rFonts w:ascii="Arial" w:hAnsi="Arial" w:eastAsia="Arial"/>
          <w:b/>
          <w:sz w:val="22"/>
        </w:rPr>
        <w:t xml:space="preserve">Tony: </w:t>
      </w:r>
      <w:r>
        <w:rPr>
          <w:rFonts w:ascii="Arial" w:hAnsi="Arial" w:eastAsia="Arial"/>
          <w:sz w:val="22"/>
        </w:rPr>
        <w:t>Flagged how, failed density or something else?/Đánh dấu như thế nào, không đạt tỷ trọng hay lý do khác?</w:t>
      </w:r>
    </w:p>
    <w:p>
      <w:pPr>
        <w:keepLines/>
        <w:spacing w:line="276" w:lineRule="auto" w:after="60"/>
      </w:pPr>
      <w:r>
        <w:rPr>
          <w:rFonts w:ascii="Arial" w:hAnsi="Arial" w:eastAsia="Arial"/>
          <w:b/>
          <w:sz w:val="22"/>
        </w:rPr>
        <w:t xml:space="preserve">QA Colleague: </w:t>
      </w:r>
      <w:r>
        <w:rPr>
          <w:rFonts w:ascii="Arial" w:hAnsi="Arial" w:eastAsia="Arial"/>
          <w:sz w:val="22"/>
        </w:rPr>
        <w:t>Density came in under spec, D30 tested closer to D26./Tỷ trọng thấp hơn tiêu chuẩn, D30 đo được gần D26.</w:t>
      </w:r>
    </w:p>
    <w:p>
      <w:pPr>
        <w:keepLines/>
        <w:spacing w:line="276" w:lineRule="auto" w:after="60"/>
      </w:pPr>
      <w:r>
        <w:rPr>
          <w:rFonts w:ascii="Arial" w:hAnsi="Arial" w:eastAsia="Arial"/>
          <w:b/>
          <w:sz w:val="22"/>
        </w:rPr>
        <w:t xml:space="preserve">Tony: </w:t>
      </w:r>
      <w:r>
        <w:rPr>
          <w:rFonts w:ascii="Arial" w:hAnsi="Arial" w:eastAsia="Arial"/>
          <w:sz w:val="22"/>
        </w:rPr>
        <w:t>That's the exact supplier we just onboarded for line two./Đó chính là nhà cung cấp mình vừa duyệt cho chuyền hai.</w:t>
      </w:r>
    </w:p>
    <w:p>
      <w:pPr>
        <w:keepLines/>
        <w:spacing w:line="276" w:lineRule="auto" w:after="60"/>
      </w:pPr>
      <w:r>
        <w:rPr>
          <w:rFonts w:ascii="Arial" w:hAnsi="Arial" w:eastAsia="Arial"/>
          <w:b/>
          <w:sz w:val="22"/>
        </w:rPr>
        <w:t>HEARING A QUALITY FLAG AND ASKING FOR THE PRECISE FAILURE MODE FIRST / NGHE MỘT CẢNH BÁO CHẤT LƯỢNG VÀ HỎI CHÍNH XÁC KIỂU LỖI TRƯỚC</w:t>
      </w:r>
    </w:p>
    <w:p>
      <w:pPr>
        <w:keepLines/>
        <w:spacing w:line="276" w:lineRule="auto" w:after="60"/>
      </w:pPr>
      <w:r>
        <w:rPr>
          <w:rFonts w:ascii="Arial" w:hAnsi="Arial" w:eastAsia="Arial"/>
          <w:b/>
          <w:sz w:val="22"/>
        </w:rPr>
        <w:t xml:space="preserve">Task line 1: </w:t>
      </w:r>
      <w:r>
        <w:rPr>
          <w:rFonts w:ascii="Arial" w:hAnsi="Arial" w:eastAsia="Arial"/>
          <w:sz w:val="22"/>
        </w:rPr>
        <w:t>Report an early quality flag on a newly onboarded supplier's shipment./Báo cáo một cảnh báo chất lượng sớm trên lô hàng của một nhà cung cấp vừa được duyệt.</w:t>
      </w:r>
    </w:p>
    <w:p>
      <w:pPr>
        <w:keepLines/>
        <w:spacing w:line="276" w:lineRule="auto" w:after="60"/>
      </w:pPr>
      <w:r>
        <w:rPr>
          <w:rFonts w:ascii="Arial" w:hAnsi="Arial" w:eastAsia="Arial"/>
          <w:b/>
          <w:sz w:val="22"/>
        </w:rPr>
        <w:t xml:space="preserve">Task line 2: </w:t>
      </w:r>
      <w:r>
        <w:rPr>
          <w:rFonts w:ascii="Arial" w:hAnsi="Arial" w:eastAsia="Arial"/>
          <w:sz w:val="22"/>
        </w:rPr>
        <w:t>Ask for the precise nature of the failure rather than accepting a vague flag./Hỏi về bản chất chính xác của lỗi thay vì chấp nhận một cảnh báo mơ hồ.</w:t>
      </w:r>
    </w:p>
    <w:p>
      <w:pPr>
        <w:keepLines/>
        <w:spacing w:line="276" w:lineRule="auto" w:after="60"/>
      </w:pPr>
      <w:r>
        <w:rPr>
          <w:rFonts w:ascii="Arial" w:hAnsi="Arial" w:eastAsia="Arial"/>
          <w:b/>
          <w:sz w:val="22"/>
        </w:rPr>
        <w:t xml:space="preserve">Task line 3: </w:t>
      </w:r>
      <w:r>
        <w:rPr>
          <w:rFonts w:ascii="Arial" w:hAnsi="Arial" w:eastAsia="Arial"/>
          <w:sz w:val="22"/>
        </w:rPr>
        <w:t>Provide specific, measured test data./Cung cấp dữ liệu kiểm tra cụ thể, đã đo được.</w:t>
      </w:r>
    </w:p>
    <w:p>
      <w:pPr>
        <w:keepLines/>
        <w:spacing w:line="276" w:lineRule="auto" w:after="60"/>
      </w:pPr>
      <w:r>
        <w:rPr>
          <w:rFonts w:ascii="Arial" w:hAnsi="Arial" w:eastAsia="Arial"/>
          <w:b/>
          <w:sz w:val="22"/>
        </w:rPr>
        <w:t xml:space="preserve">Task line 4: </w:t>
      </w:r>
      <w:r>
        <w:rPr>
          <w:rFonts w:ascii="Arial" w:hAnsi="Arial" w:eastAsia="Arial"/>
          <w:sz w:val="22"/>
        </w:rPr>
        <w:t>Immediately identify the elevated stakes given the supplier's recent onboarding./Ngay lập tức xác định rủi ro cao hơn xét theo việc nhà cung cấp mới được duyệt gần đây.</w:t>
      </w:r>
    </w:p>
    <w:p>
      <w:pPr>
        <w:keepLines/>
        <w:spacing w:line="276" w:lineRule="auto" w:after="60"/>
      </w:pPr>
      <w:r>
        <w:rPr>
          <w:rFonts w:ascii="Arial" w:hAnsi="Arial" w:eastAsia="Arial"/>
          <w:b/>
          <w:sz w:val="22"/>
        </w:rPr>
        <w:t xml:space="preserve">Task line 5: </w:t>
      </w:r>
      <w:r>
        <w:rPr>
          <w:rFonts w:ascii="Arial" w:hAnsi="Arial" w:eastAsia="Arial"/>
          <w:sz w:val="22"/>
        </w:rPr>
        <w:t>Recognise asking for the exact failure mode as sharper than reacting to a generic alert./Nhận diện việc hỏi kiểu lỗi chính xác là sắc bén hơn phản ứng với một cảnh báo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the first step before any further action is taken./Ghi nhận sự chính xác này là bước đầu tiên trước khi có bất kỳ hành động tiếp theo nào.</w:t>
      </w:r>
    </w:p>
    <w:p>
      <w:pPr>
        <w:keepLines/>
        <w:spacing w:line="276" w:lineRule="auto" w:after="60"/>
      </w:pPr>
      <w:r>
        <w:rPr>
          <w:rFonts w:ascii="Arial" w:hAnsi="Arial" w:eastAsia="Arial"/>
          <w:b/>
          <w:sz w:val="22"/>
        </w:rPr>
        <w:t xml:space="preserve">Task line 7: </w:t>
      </w:r>
      <w:r>
        <w:rPr>
          <w:rFonts w:ascii="Arial" w:hAnsi="Arial" w:eastAsia="Arial"/>
          <w:sz w:val="22"/>
        </w:rPr>
        <w:t>Ask for the precise failure mode behind a quality flag immediately, rather than reacting to a vague warning./Hỏi về kiểu lỗi chính xác đằng sau một cảnh báo chất lượng ngay lập tức, thay vì phản ứng với một cảnh báo mơ hồ.</w:t>
      </w:r>
    </w:p>
    <w:p>
      <w:pPr>
        <w:keepLines/>
        <w:spacing w:line="276" w:lineRule="auto" w:after="60"/>
      </w:pPr>
      <w:r>
        <w:rPr>
          <w:rFonts w:ascii="Arial" w:hAnsi="Arial" w:eastAsia="Arial"/>
          <w:b/>
          <w:sz w:val="22"/>
        </w:rPr>
        <w:t xml:space="preserve">Tony: </w:t>
      </w:r>
      <w:r>
        <w:rPr>
          <w:rFonts w:ascii="Arial" w:hAnsi="Arial" w:eastAsia="Arial"/>
          <w:sz w:val="22"/>
        </w:rPr>
        <w:t>I need the full test report before I say anything to him./Anh cần báo cáo kiểm tra đầy đủ trước khi nói gì với ông ấy.</w:t>
      </w:r>
    </w:p>
    <w:p>
      <w:pPr>
        <w:keepLines/>
        <w:spacing w:line="276" w:lineRule="auto" w:after="60"/>
      </w:pPr>
      <w:r>
        <w:rPr>
          <w:rFonts w:ascii="Arial" w:hAnsi="Arial" w:eastAsia="Arial"/>
          <w:b/>
          <w:sz w:val="22"/>
        </w:rPr>
        <w:t xml:space="preserve">Tony: </w:t>
      </w:r>
      <w:r>
        <w:rPr>
          <w:rFonts w:ascii="Arial" w:hAnsi="Arial" w:eastAsia="Arial"/>
          <w:sz w:val="22"/>
        </w:rPr>
        <w:t>Has the shipment already been unloaded into the warehouse?/Lô hàng đã được dỡ vào kho chưa?</w:t>
      </w:r>
    </w:p>
    <w:p>
      <w:pPr>
        <w:keepLines/>
        <w:spacing w:line="276" w:lineRule="auto" w:after="60"/>
      </w:pPr>
      <w:r>
        <w:rPr>
          <w:rFonts w:ascii="Arial" w:hAnsi="Arial" w:eastAsia="Arial"/>
          <w:b/>
          <w:sz w:val="22"/>
        </w:rPr>
        <w:t xml:space="preserve">QA Colleague: </w:t>
      </w:r>
      <w:r>
        <w:rPr>
          <w:rFonts w:ascii="Arial" w:hAnsi="Arial" w:eastAsia="Arial"/>
          <w:sz w:val="22"/>
        </w:rPr>
        <w:t>Half of it, the rest is still on the truck./Một nửa rồi, phần còn lại vẫn còn trên xe tải.</w:t>
      </w:r>
    </w:p>
    <w:p>
      <w:pPr>
        <w:keepLines/>
        <w:spacing w:line="276" w:lineRule="auto" w:after="60"/>
      </w:pPr>
      <w:r>
        <w:rPr>
          <w:rFonts w:ascii="Arial" w:hAnsi="Arial" w:eastAsia="Arial"/>
          <w:b/>
          <w:sz w:val="22"/>
        </w:rPr>
        <w:t xml:space="preserve">Tony: </w:t>
      </w:r>
      <w:r>
        <w:rPr>
          <w:rFonts w:ascii="Arial" w:hAnsi="Arial" w:eastAsia="Arial"/>
          <w:sz w:val="22"/>
        </w:rPr>
        <w:t>Hold that truck, don't let it leave until I say so./Giữ xe tải đó lại, đừng cho đi cho đến khi anh nói.</w:t>
      </w:r>
    </w:p>
    <w:p>
      <w:pPr>
        <w:keepLines/>
        <w:spacing w:line="276" w:lineRule="auto" w:after="60"/>
      </w:pPr>
      <w:r>
        <w:rPr>
          <w:rFonts w:ascii="Arial" w:hAnsi="Arial" w:eastAsia="Arial"/>
          <w:b/>
          <w:sz w:val="22"/>
        </w:rPr>
        <w:t>HOLDING A SHIPMENT PHYSICALLY BEFORE MAKING ANY VERBAL COMMITMENT / GIỮ MỘT LÔ HÀNG VẬT LÝ TRƯỚC KHI ĐƯA RA BẤT KỲ CAM KẾT BẰNG LỜI NÀO</w:t>
      </w:r>
    </w:p>
    <w:p>
      <w:pPr>
        <w:keepLines/>
        <w:spacing w:line="276" w:lineRule="auto" w:after="60"/>
      </w:pPr>
      <w:r>
        <w:rPr>
          <w:rFonts w:ascii="Arial" w:hAnsi="Arial" w:eastAsia="Arial"/>
          <w:b/>
          <w:sz w:val="22"/>
        </w:rPr>
        <w:t xml:space="preserve">Task line 1: </w:t>
      </w:r>
      <w:r>
        <w:rPr>
          <w:rFonts w:ascii="Arial" w:hAnsi="Arial" w:eastAsia="Arial"/>
          <w:sz w:val="22"/>
        </w:rPr>
        <w:t>State a clear precondition before engaging the supplier directly./Nêu rõ một điều kiện tiên quyết trước khi tiếp cận nhà cung cấp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operational question about the shipment's current physical state./Hỏi một câu hỏi vận hành chính xác về trạng thái vật lý hiện tại của lô hàng.</w:t>
      </w:r>
    </w:p>
    <w:p>
      <w:pPr>
        <w:keepLines/>
        <w:spacing w:line="276" w:lineRule="auto" w:after="60"/>
      </w:pPr>
      <w:r>
        <w:rPr>
          <w:rFonts w:ascii="Arial" w:hAnsi="Arial" w:eastAsia="Arial"/>
          <w:b/>
          <w:sz w:val="22"/>
        </w:rPr>
        <w:t xml:space="preserve">Task line 3: </w:t>
      </w:r>
      <w:r>
        <w:rPr>
          <w:rFonts w:ascii="Arial" w:hAnsi="Arial" w:eastAsia="Arial"/>
          <w:sz w:val="22"/>
        </w:rPr>
        <w:t>Report the exact split between unloaded and still-in-transit material./Báo cáo sự phân chia chính xác giữa hàng đã dỡ và hàng còn đang vận chuyển.</w:t>
      </w:r>
    </w:p>
    <w:p>
      <w:pPr>
        <w:keepLines/>
        <w:spacing w:line="276" w:lineRule="auto" w:after="60"/>
      </w:pPr>
      <w:r>
        <w:rPr>
          <w:rFonts w:ascii="Arial" w:hAnsi="Arial" w:eastAsia="Arial"/>
          <w:b/>
          <w:sz w:val="22"/>
        </w:rPr>
        <w:t xml:space="preserve">Task line 4: </w:t>
      </w:r>
      <w:r>
        <w:rPr>
          <w:rFonts w:ascii="Arial" w:hAnsi="Arial" w:eastAsia="Arial"/>
          <w:sz w:val="22"/>
        </w:rPr>
        <w:t>Issue a clear, immediate instruction to halt further movement./Đưa ra một chỉ thị rõ ràng, ngay lập tức để dừng việc di chuyển thêm.</w:t>
      </w:r>
    </w:p>
    <w:p>
      <w:pPr>
        <w:keepLines/>
        <w:spacing w:line="276" w:lineRule="auto" w:after="60"/>
      </w:pPr>
      <w:r>
        <w:rPr>
          <w:rFonts w:ascii="Arial" w:hAnsi="Arial" w:eastAsia="Arial"/>
          <w:b/>
          <w:sz w:val="22"/>
        </w:rPr>
        <w:t xml:space="preserve">Task line 5: </w:t>
      </w:r>
      <w:r>
        <w:rPr>
          <w:rFonts w:ascii="Arial" w:hAnsi="Arial" w:eastAsia="Arial"/>
          <w:sz w:val="22"/>
        </w:rPr>
        <w:t>Recognise physically containing a suspect shipment as the first practical safeguard./Nhận diện việc kiểm soát vật lý một lô hàng nghi vấn là biện pháp bảo vệ thực tế đầu tiên.</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preventing a small problem from spreading further./Ghi nhận chỉ thị này là ngăn một vấn đề nhỏ lan rộng thêm.</w:t>
      </w:r>
    </w:p>
    <w:p>
      <w:pPr>
        <w:keepLines/>
        <w:spacing w:line="276" w:lineRule="auto" w:after="60"/>
      </w:pPr>
      <w:r>
        <w:rPr>
          <w:rFonts w:ascii="Arial" w:hAnsi="Arial" w:eastAsia="Arial"/>
          <w:b/>
          <w:sz w:val="22"/>
        </w:rPr>
        <w:t xml:space="preserve">Task line 7: </w:t>
      </w:r>
      <w:r>
        <w:rPr>
          <w:rFonts w:ascii="Arial" w:hAnsi="Arial" w:eastAsia="Arial"/>
          <w:sz w:val="22"/>
        </w:rPr>
        <w:t>Physically contain a suspect shipment immediately, before making any verbal commitment to the supplier about the outcome./Kiểm soát vật lý một lô hàng nghi vấn ngay lập tức, trước khi đưa ra bất kỳ cam kết bằng lời nào với nhà cung cấp về kết quả.</w:t>
      </w:r>
    </w:p>
    <w:p>
      <w:pPr>
        <w:keepLines/>
        <w:spacing w:line="276" w:lineRule="auto" w:after="60"/>
      </w:pPr>
      <w:r>
        <w:rPr>
          <w:rFonts w:ascii="Arial" w:hAnsi="Arial" w:eastAsia="Arial"/>
          <w:b/>
          <w:sz w:val="22"/>
        </w:rPr>
        <w:t xml:space="preserve">Tony: </w:t>
      </w:r>
      <w:r>
        <w:rPr>
          <w:rFonts w:ascii="Arial" w:hAnsi="Arial" w:eastAsia="Arial"/>
          <w:sz w:val="22"/>
        </w:rPr>
        <w:t>Has anyone checked whether this is isolated to this one shipment, or if it might touch other recent deliveries too?/Có ai kiểm tra xem việc này chỉ giới hạn ở lô này, hay có thể ảnh hưởng đến các lô giao gần đây khác không?</w:t>
      </w:r>
    </w:p>
    <w:p>
      <w:pPr>
        <w:keepLines/>
        <w:spacing w:line="276" w:lineRule="auto" w:after="60"/>
      </w:pPr>
      <w:r>
        <w:rPr>
          <w:rFonts w:ascii="Arial" w:hAnsi="Arial" w:eastAsia="Arial"/>
          <w:b/>
          <w:sz w:val="22"/>
        </w:rPr>
        <w:t xml:space="preserve">QA Colleague: </w:t>
      </w:r>
      <w:r>
        <w:rPr>
          <w:rFonts w:ascii="Arial" w:hAnsi="Arial" w:eastAsia="Arial"/>
          <w:sz w:val="22"/>
        </w:rPr>
        <w:t>Good question, I'll pull the last month's density logs for every supplier this morning./Câu hỏi hay, em sẽ lấy nhật ký tỷ trọng tháng qua cho mọi nhà cung cấp sáng nay.</w:t>
      </w:r>
    </w:p>
    <w:p>
      <w:pPr>
        <w:keepLines/>
        <w:spacing w:line="276" w:lineRule="auto" w:after="60"/>
      </w:pPr>
      <w:r>
        <w:rPr>
          <w:rFonts w:ascii="Arial" w:hAnsi="Arial" w:eastAsia="Arial"/>
          <w:b/>
          <w:sz w:val="22"/>
        </w:rPr>
        <w:t xml:space="preserve">Tony: </w:t>
      </w:r>
      <w:r>
        <w:rPr>
          <w:rFonts w:ascii="Arial" w:hAnsi="Arial" w:eastAsia="Arial"/>
          <w:sz w:val="22"/>
        </w:rPr>
        <w:t>Do that before anything else, I'd rather know the full scope now than discover it in pieces later./Làm việc đó trước mọi thứ khác, anh thà biết phạm vi đầy đủ ngay bây giờ còn hơn phát hiện dần dần sau này.</w:t>
      </w:r>
    </w:p>
    <w:p>
      <w:pPr>
        <w:keepLines/>
        <w:spacing w:line="276" w:lineRule="auto" w:after="60"/>
      </w:pPr>
      <w:r>
        <w:rPr>
          <w:rFonts w:ascii="Arial" w:hAnsi="Arial" w:eastAsia="Arial"/>
          <w:b/>
          <w:sz w:val="22"/>
        </w:rPr>
        <w:t xml:space="preserve">QA Colleague: </w:t>
      </w:r>
      <w:r>
        <w:rPr>
          <w:rFonts w:ascii="Arial" w:hAnsi="Arial" w:eastAsia="Arial"/>
          <w:sz w:val="22"/>
        </w:rPr>
        <w:t>On it, I'll have a summary within the hour./Em làm ngay, sẽ có bản tóm tắt trong vòng một tiếng.</w:t>
      </w:r>
    </w:p>
    <w:p>
      <w:pPr>
        <w:keepLines/>
        <w:spacing w:line="276" w:lineRule="auto" w:after="60"/>
      </w:pPr>
      <w:r>
        <w:rPr>
          <w:rFonts w:ascii="Arial" w:hAnsi="Arial" w:eastAsia="Arial"/>
          <w:b/>
          <w:sz w:val="22"/>
        </w:rPr>
        <w:t>ASKING ABOUT SCOPE BEFORE ASSUMING A PROBLEM IS ISOLATED / HỎI VỀ PHẠM VI TRƯỚC KHI GIẢ ĐỊNH MỘT VẤN ĐỀ CHỈ GIỚI HẠN</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whether an issue might extend beyond its first instance./Hỏi một câu hỏi mở rộng về việc liệu một vấn đề có thể vượt ra ngoài trường hợp đầu tiên của nó không.</w:t>
      </w:r>
    </w:p>
    <w:p>
      <w:pPr>
        <w:keepLines/>
        <w:spacing w:line="276" w:lineRule="auto" w:after="60"/>
      </w:pPr>
      <w:r>
        <w:rPr>
          <w:rFonts w:ascii="Arial" w:hAnsi="Arial" w:eastAsia="Arial"/>
          <w:b/>
          <w:sz w:val="22"/>
        </w:rPr>
        <w:t xml:space="preserve">Task line 2: </w:t>
      </w:r>
      <w:r>
        <w:rPr>
          <w:rFonts w:ascii="Arial" w:hAnsi="Arial" w:eastAsia="Arial"/>
          <w:sz w:val="22"/>
        </w:rPr>
        <w:t>Propose a specific, systematic check across a broader dataset./Đề xuất một kiểm tra có hệ thống, cụ thể trên một tập dữ liệu rộng hơn.</w:t>
      </w:r>
    </w:p>
    <w:p>
      <w:pPr>
        <w:keepLines/>
        <w:spacing w:line="276" w:lineRule="auto" w:after="60"/>
      </w:pPr>
      <w:r>
        <w:rPr>
          <w:rFonts w:ascii="Arial" w:hAnsi="Arial" w:eastAsia="Arial"/>
          <w:b/>
          <w:sz w:val="22"/>
        </w:rPr>
        <w:t xml:space="preserve">Task line 3: </w:t>
      </w:r>
      <w:r>
        <w:rPr>
          <w:rFonts w:ascii="Arial" w:hAnsi="Arial" w:eastAsia="Arial"/>
          <w:sz w:val="22"/>
        </w:rPr>
        <w:t>Prioritise this check explicitly above other pending tasks./Ưu tiên kiểm tra này một cách rõ ràng hơn các nhiệm vụ đang chờ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full scope now over fragmented discovery later./Nêu rõ lý luận nền tảng: phạm vi đầy đủ ngay bây giờ hơn là phát hiện rời rạc sau này.</w:t>
      </w:r>
    </w:p>
    <w:p>
      <w:pPr>
        <w:keepLines/>
        <w:spacing w:line="276" w:lineRule="auto" w:after="60"/>
      </w:pPr>
      <w:r>
        <w:rPr>
          <w:rFonts w:ascii="Arial" w:hAnsi="Arial" w:eastAsia="Arial"/>
          <w:b/>
          <w:sz w:val="22"/>
        </w:rPr>
        <w:t xml:space="preserve">Task line 5: </w:t>
      </w:r>
      <w:r>
        <w:rPr>
          <w:rFonts w:ascii="Arial" w:hAnsi="Arial" w:eastAsia="Arial"/>
          <w:sz w:val="22"/>
        </w:rPr>
        <w:t>Recognise checking scope proactively as preventing a series of smaller surprises later./Nhận diện việc chủ động kiểm tra phạm vi là ngăn ngừa một chuỗi các bất ngờ nhỏ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setting a thorough, systematic tone for the whole investigation./Ghi nhận chỉ thị này là đặt một tông kỹ lưỡng, có hệ thống cho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Ask about a problem's full scope before assuming it is isolated, preferring complete knowledge now over fragmented discovery later./Hỏi về phạm vi đầy đủ của một vấn đề trước khi giả định nó chỉ giới hạn, ưu tiên hiểu biết trọn vẹn ngay bây giờ hơn là phát hiện rời rạc sau này.</w:t>
      </w:r>
    </w:p>
    <w:p>
      <w:pPr>
        <w:keepLines/>
        <w:spacing w:line="276" w:lineRule="auto" w:after="60"/>
      </w:pPr>
      <w:r>
        <w:rPr>
          <w:rFonts w:ascii="Arial" w:hAnsi="Arial" w:eastAsia="Arial"/>
          <w:b/>
          <w:sz w:val="22"/>
        </w:rPr>
        <w:t xml:space="preserve">Company Driver: </w:t>
      </w:r>
      <w:r>
        <w:rPr>
          <w:rFonts w:ascii="Arial" w:hAnsi="Arial" w:eastAsia="Arial"/>
          <w:sz w:val="22"/>
        </w:rPr>
        <w:t>You've been quiet since Trang's call, everything alright?/Cậu im lặng từ cuộc gọi của Trang, mọi thứ ổn chứ?</w:t>
      </w:r>
    </w:p>
    <w:p>
      <w:pPr>
        <w:keepLines/>
        <w:spacing w:line="276" w:lineRule="auto" w:after="60"/>
      </w:pPr>
      <w:r>
        <w:rPr>
          <w:rFonts w:ascii="Arial" w:hAnsi="Arial" w:eastAsia="Arial"/>
          <w:b/>
          <w:sz w:val="22"/>
        </w:rPr>
        <w:t xml:space="preserve">Tony: </w:t>
      </w:r>
      <w:r>
        <w:rPr>
          <w:rFonts w:ascii="Arial" w:hAnsi="Arial" w:eastAsia="Arial"/>
          <w:sz w:val="22"/>
        </w:rPr>
        <w:t>Just thinking through the sequence, who to call first, what to ask, what to hold back until I know more./Chỉ đang nghĩ qua trình tự, gọi ai trước, hỏi gì, giữ lại gì cho đến khi anh biết thêm.</w:t>
      </w:r>
    </w:p>
    <w:p>
      <w:pPr>
        <w:keepLines/>
        <w:spacing w:line="276" w:lineRule="auto" w:after="60"/>
      </w:pPr>
      <w:r>
        <w:rPr>
          <w:rFonts w:ascii="Arial" w:hAnsi="Arial" w:eastAsia="Arial"/>
          <w:b/>
          <w:sz w:val="22"/>
        </w:rPr>
        <w:t xml:space="preserve">Company Driver: </w:t>
      </w:r>
      <w:r>
        <w:rPr>
          <w:rFonts w:ascii="Arial" w:hAnsi="Arial" w:eastAsia="Arial"/>
          <w:sz w:val="22"/>
        </w:rPr>
        <w:t>That's a lot to plan before you've even had coffee./Vậy là nhiều thứ để lên kế hoạch trước cả khi cậu kịp uống cà phê.</w:t>
      </w:r>
    </w:p>
    <w:p>
      <w:pPr>
        <w:keepLines/>
        <w:spacing w:line="276" w:lineRule="auto" w:after="60"/>
      </w:pPr>
      <w:r>
        <w:rPr>
          <w:rFonts w:ascii="Arial" w:hAnsi="Arial" w:eastAsia="Arial"/>
          <w:b/>
          <w:sz w:val="22"/>
        </w:rPr>
        <w:t xml:space="preserve">Tony: </w:t>
      </w:r>
      <w:r>
        <w:rPr>
          <w:rFonts w:ascii="Arial" w:hAnsi="Arial" w:eastAsia="Arial"/>
          <w:sz w:val="22"/>
        </w:rPr>
        <w:t>Better planned in the car than improvised in the meeting./Lên kế hoạch trong xe tốt hơn là ứng biến trong cuộc họp.</w:t>
      </w:r>
    </w:p>
    <w:p>
      <w:pPr>
        <w:keepLines/>
        <w:spacing w:line="276" w:lineRule="auto" w:after="60"/>
      </w:pPr>
      <w:r>
        <w:rPr>
          <w:rFonts w:ascii="Arial" w:hAnsi="Arial" w:eastAsia="Arial"/>
          <w:b/>
          <w:sz w:val="22"/>
        </w:rPr>
        <w:t>PLANNING A DIFFICULT SEQUENCE OF CONVERSATIONS BEFORE THE DAY BEGINS / LÊN KẾ HOẠCH MỘT TRÌNH TỰ CÁC CUỘC TRÒ CHUYỆN KHÓ KHĂN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gently./Nhận thấy sự im lặng bất thường của một đồng nghiệp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Explain the internal planning happening during the silence honestly./Giải thích việc lên kế hoạch nội tâm đang diễn ra trong sự im lặng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Note lightly how much is being planned so early in the day./Ghi nhận nhẹ nhàng bao nhiêu điều đang được lên kế hoạch sớm như vậy trong ngày.</w:t>
      </w:r>
    </w:p>
    <w:p>
      <w:pPr>
        <w:keepLines/>
        <w:spacing w:line="276" w:lineRule="auto" w:after="60"/>
      </w:pPr>
      <w:r>
        <w:rPr>
          <w:rFonts w:ascii="Arial" w:hAnsi="Arial" w:eastAsia="Arial"/>
          <w:b/>
          <w:sz w:val="22"/>
        </w:rPr>
        <w:t xml:space="preserve">Task line 4: </w:t>
      </w:r>
      <w:r>
        <w:rPr>
          <w:rFonts w:ascii="Arial" w:hAnsi="Arial" w:eastAsia="Arial"/>
          <w:sz w:val="22"/>
        </w:rPr>
        <w:t>Justify the early planning with a clear practical preference./Biện minh cho việc lên kế hoạch sớm bằng một sở thích thực tế rõ ràng.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difficult sequence in advance as reducing risk during the actual conversation./Nhận diện việc lên kế hoạch một trình tự khó khăn trước là giảm rủi ro trong cuộc trò chuyện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quiet planning time as a genuinely productive use of a commute./Ghi nhận thời gian lên kế hoạch yên lặng này là một cách sử dụng chuyến đi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plan a difficult sequence of conversations before the day begins, preferring preparation over improvisation under pressure./Chủ động lên kế hoạch một trình tự các cuộc trò chuyện khó khăn trước khi ngày bắt đầu, ưu tiên sự chuẩn bị hơn ứng biến dưới áp lực.</w:t>
      </w:r>
    </w:p>
    <w:p>
      <w:pPr>
        <w:keepLines/>
        <w:spacing w:line="276" w:lineRule="auto" w:after="60"/>
      </w:pPr>
      <w:r>
        <w:rPr>
          <w:rFonts w:ascii="Arial" w:hAnsi="Arial" w:eastAsia="Arial"/>
          <w:b/>
          <w:sz w:val="22"/>
        </w:rPr>
        <w:t xml:space="preserve">QA Colleague: </w:t>
      </w:r>
      <w:r>
        <w:rPr>
          <w:rFonts w:ascii="Arial" w:hAnsi="Arial" w:eastAsia="Arial"/>
          <w:sz w:val="22"/>
        </w:rPr>
        <w:t>Summary's ready, every other supplier's last month checks out clean, this is isolated to the new foam supplier only./Bản tóm tắt đã xong, tháng qua của mọi nhà cung cấp khác đều sạch, việc này chỉ giới hạn ở nhà cung cấp mút xốp mới thôi.</w:t>
      </w:r>
    </w:p>
    <w:p>
      <w:pPr>
        <w:keepLines/>
        <w:spacing w:line="276" w:lineRule="auto" w:after="60"/>
      </w:pPr>
      <w:r>
        <w:rPr>
          <w:rFonts w:ascii="Arial" w:hAnsi="Arial" w:eastAsia="Arial"/>
          <w:b/>
          <w:sz w:val="22"/>
        </w:rPr>
        <w:t xml:space="preserve">Tony: </w:t>
      </w:r>
      <w:r>
        <w:rPr>
          <w:rFonts w:ascii="Arial" w:hAnsi="Arial" w:eastAsia="Arial"/>
          <w:sz w:val="22"/>
        </w:rPr>
        <w:t>That's genuinely good news, it narrows this to one relationship instead of a systemic gap./Đó thực sự là tin tốt, nó thu hẹp việc này thành một mối quan hệ thay vì một lỗ hổng hệ thống.</w:t>
      </w:r>
    </w:p>
    <w:p>
      <w:pPr>
        <w:keepLines/>
        <w:spacing w:line="276" w:lineRule="auto" w:after="60"/>
      </w:pPr>
      <w:r>
        <w:rPr>
          <w:rFonts w:ascii="Arial" w:hAnsi="Arial" w:eastAsia="Arial"/>
          <w:b/>
          <w:sz w:val="22"/>
        </w:rPr>
        <w:t xml:space="preserve">QA Colleague: </w:t>
      </w:r>
      <w:r>
        <w:rPr>
          <w:rFonts w:ascii="Arial" w:hAnsi="Arial" w:eastAsia="Arial"/>
          <w:sz w:val="22"/>
        </w:rPr>
        <w:t>Exactly, means today's conversation with Mr. Duc is the whole problem, not the first of several./Chính xác, nghĩa là cuộc trò chuyện hôm nay với anh Duc là toàn bộ vấn đề, không phải cái đầu tiên trong nhiều cái.</w:t>
      </w:r>
    </w:p>
    <w:p>
      <w:pPr>
        <w:keepLines/>
        <w:spacing w:line="276" w:lineRule="auto" w:after="60"/>
      </w:pPr>
      <w:r>
        <w:rPr>
          <w:rFonts w:ascii="Arial" w:hAnsi="Arial" w:eastAsia="Arial"/>
          <w:b/>
          <w:sz w:val="22"/>
        </w:rPr>
        <w:t xml:space="preserve">Tony: </w:t>
      </w:r>
      <w:r>
        <w:rPr>
          <w:rFonts w:ascii="Arial" w:hAnsi="Arial" w:eastAsia="Arial"/>
          <w:sz w:val="22"/>
        </w:rPr>
        <w:t>One conversation, one fix, that's a scope I can work with./Một cuộc trò chuyện, một giải pháp, đó là một phạm vi anh có thể xử lý.</w:t>
      </w:r>
    </w:p>
    <w:p>
      <w:pPr>
        <w:keepLines/>
        <w:spacing w:line="276" w:lineRule="auto" w:after="60"/>
      </w:pPr>
      <w:r>
        <w:rPr>
          <w:rFonts w:ascii="Arial" w:hAnsi="Arial" w:eastAsia="Arial"/>
          <w:b/>
          <w:sz w:val="22"/>
        </w:rPr>
        <w:t>NARROWING A PROBLEM'S SCOPE BEFORE DECIDING HOW TO RESPOND / THU HẸP PHẠM VI MỘT VẤN ĐỀ TRƯỚC KHI QUYẾT ĐỊNH CÁCH PHẢN ỨNG</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systematic scope check clearly./Báo cáo kết quả của một kiểm tra phạm vi có hệ thống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Recognise the isolated scope as genuinely positive news./Nhận diện phạm vi giới hạn đó là tin tốt thực sự.</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of the narrowed scope./Rút ra hàm ý thực tiễn của phạm vi đã thu hẹp.</w:t>
      </w:r>
    </w:p>
    <w:p>
      <w:pPr>
        <w:keepLines/>
        <w:spacing w:line="276" w:lineRule="auto" w:after="60"/>
      </w:pPr>
      <w:r>
        <w:rPr>
          <w:rFonts w:ascii="Arial" w:hAnsi="Arial" w:eastAsia="Arial"/>
          <w:b/>
          <w:sz w:val="22"/>
        </w:rPr>
        <w:t xml:space="preserve">Task line 4: </w:t>
      </w:r>
      <w:r>
        <w:rPr>
          <w:rFonts w:ascii="Arial" w:hAnsi="Arial" w:eastAsia="Arial"/>
          <w:sz w:val="22"/>
        </w:rPr>
        <w:t>Confirm the manageable scope explicitly./Xác nhận phạm vi có thể quản lý được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narrowing scope before acting as reducing unnecessary anxiety and wasted effort./Nhận diện việc thu hẹp phạm vi trước khi hành động là giảm sự lo lắng không cần thiết và nỗ lực lãng phí.</w:t>
      </w:r>
    </w:p>
    <w:p>
      <w:pPr>
        <w:keepLines/>
        <w:spacing w:line="276" w:lineRule="auto" w:after="60"/>
      </w:pPr>
      <w:r>
        <w:rPr>
          <w:rFonts w:ascii="Arial" w:hAnsi="Arial" w:eastAsia="Arial"/>
          <w:b/>
          <w:sz w:val="22"/>
        </w:rPr>
        <w:t xml:space="preserve">Task line 6: </w:t>
      </w:r>
      <w:r>
        <w:rPr>
          <w:rFonts w:ascii="Arial" w:hAnsi="Arial" w:eastAsia="Arial"/>
          <w:sz w:val="22"/>
        </w:rPr>
        <w:t>Record this scoping step as validating the earlier decision to check broadly first./Ghi nhận bước xác định phạm vi này là xác nhận quyết định trước đó kiểm tra rộng trước.</w:t>
      </w:r>
    </w:p>
    <w:p>
      <w:pPr>
        <w:keepLines/>
        <w:spacing w:line="276" w:lineRule="auto" w:after="60"/>
      </w:pPr>
      <w:r>
        <w:rPr>
          <w:rFonts w:ascii="Arial" w:hAnsi="Arial" w:eastAsia="Arial"/>
          <w:b/>
          <w:sz w:val="22"/>
        </w:rPr>
        <w:t xml:space="preserve">Task line 7: </w:t>
      </w:r>
      <w:r>
        <w:rPr>
          <w:rFonts w:ascii="Arial" w:hAnsi="Arial" w:eastAsia="Arial"/>
          <w:sz w:val="22"/>
        </w:rPr>
        <w:t>Narrow a problem's true scope through systematic checking before deciding how to respond, avoiding unnecessary broad alarm./Thu hẹp phạm vi thật sự của một vấn đề qua việc kiểm tra có hệ thống trước khi quyết định cách phản ứng, tránh sự báo động rộng không cần thiết.</w:t>
      </w:r>
    </w:p>
    <w:p>
      <w:pPr>
        <w:keepLines/>
        <w:spacing w:line="276" w:lineRule="auto" w:after="60"/>
      </w:pPr>
      <w:r>
        <w:rPr>
          <w:rFonts w:ascii="Arial" w:hAnsi="Arial" w:eastAsia="Arial"/>
          <w:b/>
          <w:sz w:val="22"/>
        </w:rPr>
        <w:t xml:space="preserve">Tony: </w:t>
      </w:r>
      <w:r>
        <w:rPr>
          <w:rFonts w:ascii="Arial" w:hAnsi="Arial" w:eastAsia="Arial"/>
          <w:sz w:val="22"/>
        </w:rPr>
        <w:t>Let me call Duc now, before I arrive, so he's not blindsided in front of his own team./Để anh gọi Duc ngay bây giờ, trước khi anh đến, để ông ấy không bị bất ngờ trước mặt đội của chính mình.</w:t>
      </w:r>
    </w:p>
    <w:p>
      <w:pPr>
        <w:keepLines/>
        <w:spacing w:line="276" w:lineRule="auto" w:after="60"/>
      </w:pPr>
      <w:r>
        <w:rPr>
          <w:rFonts w:ascii="Arial" w:hAnsi="Arial" w:eastAsia="Arial"/>
          <w:b/>
          <w:sz w:val="22"/>
        </w:rPr>
        <w:t xml:space="preserve">Company Driver: </w:t>
      </w:r>
      <w:r>
        <w:rPr>
          <w:rFonts w:ascii="Arial" w:hAnsi="Arial" w:eastAsia="Arial"/>
          <w:sz w:val="22"/>
        </w:rPr>
        <w:t>That's considerate, most people would just show up and let the surprise do the talking./Vậy chu đáo đấy, phần lớn người ta sẽ chỉ xuất hiện và để sự bất ngờ tự nói lên.</w:t>
      </w:r>
    </w:p>
    <w:p>
      <w:pPr>
        <w:keepLines/>
        <w:spacing w:line="276" w:lineRule="auto" w:after="60"/>
      </w:pPr>
      <w:r>
        <w:rPr>
          <w:rFonts w:ascii="Arial" w:hAnsi="Arial" w:eastAsia="Arial"/>
          <w:b/>
          <w:sz w:val="22"/>
        </w:rPr>
        <w:t xml:space="preserve">Tony: </w:t>
      </w:r>
      <w:r>
        <w:rPr>
          <w:rFonts w:ascii="Arial" w:hAnsi="Arial" w:eastAsia="Arial"/>
          <w:sz w:val="22"/>
        </w:rPr>
        <w:t>A surprise doesn't get me a better answer, just a more defensive one./Một sự bất ngờ không cho anh câu trả lời tốt hơn, chỉ khiến câu trả lời phòng thủ hơn.</w:t>
      </w:r>
    </w:p>
    <w:p>
      <w:pPr>
        <w:keepLines/>
        <w:spacing w:line="276" w:lineRule="auto" w:after="60"/>
      </w:pPr>
      <w:r>
        <w:rPr>
          <w:rFonts w:ascii="Arial" w:hAnsi="Arial" w:eastAsia="Arial"/>
          <w:b/>
          <w:sz w:val="22"/>
        </w:rPr>
        <w:t xml:space="preserve">Company Driver: </w:t>
      </w:r>
      <w:r>
        <w:rPr>
          <w:rFonts w:ascii="Arial" w:hAnsi="Arial" w:eastAsia="Arial"/>
          <w:sz w:val="22"/>
        </w:rPr>
        <w:t>Fair point, calm people give better information than cornered ones./Điểm hợp lý, người bình tĩnh cho thông tin tốt hơn người bị dồn vào chân tường.</w:t>
      </w:r>
    </w:p>
    <w:p>
      <w:pPr>
        <w:keepLines/>
        <w:spacing w:line="276" w:lineRule="auto" w:after="60"/>
      </w:pPr>
      <w:r>
        <w:rPr>
          <w:rFonts w:ascii="Arial" w:hAnsi="Arial" w:eastAsia="Arial"/>
          <w:b/>
          <w:sz w:val="22"/>
        </w:rPr>
        <w:t>CALLING AHEAD TO AVOID CORNERING SOMEONE IN FRONT OF THEIR OWN TEAM / GỌI TRƯỚC ĐỂ TRÁNH DỒN AI ĐÓ VÀO CHÂN TƯỜNG TRƯỚC MẶT ĐỘI CỦA CHÍNH HỌ</w:t>
      </w:r>
    </w:p>
    <w:p>
      <w:pPr>
        <w:keepLines/>
        <w:spacing w:line="276" w:lineRule="auto" w:after="60"/>
      </w:pPr>
      <w:r>
        <w:rPr>
          <w:rFonts w:ascii="Arial" w:hAnsi="Arial" w:eastAsia="Arial"/>
          <w:b/>
          <w:sz w:val="22"/>
        </w:rPr>
        <w:t xml:space="preserve">Task line 1: </w:t>
      </w:r>
      <w:r>
        <w:rPr>
          <w:rFonts w:ascii="Arial" w:hAnsi="Arial" w:eastAsia="Arial"/>
          <w:sz w:val="22"/>
        </w:rPr>
        <w:t>Decide proactively to give advance notice before a difficult in-person visit./Chủ động quyết định báo trước cho một chuyến thăm trực tiếp khó khăn.</w:t>
      </w:r>
    </w:p>
    <w:p>
      <w:pPr>
        <w:keepLines/>
        <w:spacing w:line="276" w:lineRule="auto" w:after="60"/>
      </w:pPr>
      <w:r>
        <w:rPr>
          <w:rFonts w:ascii="Arial" w:hAnsi="Arial" w:eastAsia="Arial"/>
          <w:b/>
          <w:sz w:val="22"/>
        </w:rPr>
        <w:t xml:space="preserve">Task line 2: </w:t>
      </w:r>
      <w:r>
        <w:rPr>
          <w:rFonts w:ascii="Arial" w:hAnsi="Arial" w:eastAsia="Arial"/>
          <w:sz w:val="22"/>
        </w:rPr>
        <w:t>Notice the consideration as unusual compared to a more common approach./Nhận thấy sự chu đáo đó là bất thường so với một cách tiếp cận phổ biến hơn.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reasoning: better information over dramatic effect./Giải thích lý luận thực tiễn: thông tin tốt hơn thay vì hiệu ứng kịch tính.</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with a concise, memorable principle./Xác nhận lý luận đó bằng một nguyên tắc súc tích, dễ nhớ.</w:t>
      </w:r>
    </w:p>
    <w:p>
      <w:pPr>
        <w:keepLines/>
        <w:spacing w:line="276" w:lineRule="auto" w:after="60"/>
      </w:pPr>
      <w:r>
        <w:rPr>
          <w:rFonts w:ascii="Arial" w:hAnsi="Arial" w:eastAsia="Arial"/>
          <w:b/>
          <w:sz w:val="22"/>
        </w:rPr>
        <w:t xml:space="preserve">Task line 5: </w:t>
      </w:r>
      <w:r>
        <w:rPr>
          <w:rFonts w:ascii="Arial" w:hAnsi="Arial" w:eastAsia="Arial"/>
          <w:sz w:val="22"/>
        </w:rPr>
        <w:t>Recognise avoiding public embarrassment as both kind and practically effective./Nhận diện việc tránh sự xấu hổ công khai vừa tử tế vừa hiệu quả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broader pattern of composed, deliberate confrontation./Ghi nhận bản năng này nhất quán với một mô hình rộng hơn của sự đối chất điềm tĩnh, có chủ đích.</w:t>
      </w:r>
    </w:p>
    <w:p>
      <w:pPr>
        <w:keepLines/>
        <w:spacing w:line="276" w:lineRule="auto" w:after="60"/>
      </w:pPr>
      <w:r>
        <w:rPr>
          <w:rFonts w:ascii="Arial" w:hAnsi="Arial" w:eastAsia="Arial"/>
          <w:b/>
          <w:sz w:val="22"/>
        </w:rPr>
        <w:t xml:space="preserve">Task line 7: </w:t>
      </w:r>
      <w:r>
        <w:rPr>
          <w:rFonts w:ascii="Arial" w:hAnsi="Arial" w:eastAsia="Arial"/>
          <w:sz w:val="22"/>
        </w:rPr>
        <w:t>Call ahead deliberately to avoid cornering someone in front of their own team, recognising that calm people yield better information./Gọi trước một cách có chủ đích để tránh dồn ai đó vào chân tường trước mặt đội của chính họ, nhận diện rằng người bình tĩnh cho thông tin tốt hơn.</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Duc struck me as genuinely careful when I dropped off a delivery to his workshop last month./Dù sao thì, Duc gây cho anh ấn tượng thực sự cẩn thận khi anh giao một lô hàng đến xưởng của ông ấy tháng trước.</w:t>
      </w:r>
    </w:p>
    <w:p>
      <w:pPr>
        <w:keepLines/>
        <w:spacing w:line="276" w:lineRule="auto" w:after="60"/>
      </w:pPr>
      <w:r>
        <w:rPr>
          <w:rFonts w:ascii="Arial" w:hAnsi="Arial" w:eastAsia="Arial"/>
          <w:b/>
          <w:sz w:val="22"/>
        </w:rPr>
        <w:t xml:space="preserve">Tony: </w:t>
      </w:r>
      <w:r>
        <w:rPr>
          <w:rFonts w:ascii="Arial" w:hAnsi="Arial" w:eastAsia="Arial"/>
          <w:sz w:val="22"/>
        </w:rPr>
        <w:t>That's useful context, though I'll still need the data to confirm it either way./Đó là bối cảnh hữu ích, dù anh vẫn cần dữ liệu để xác nhận dù thế nào.</w:t>
      </w:r>
    </w:p>
    <w:p>
      <w:pPr>
        <w:keepLines/>
        <w:spacing w:line="276" w:lineRule="auto" w:after="60"/>
      </w:pPr>
      <w:r>
        <w:rPr>
          <w:rFonts w:ascii="Arial" w:hAnsi="Arial" w:eastAsia="Arial"/>
          <w:b/>
          <w:sz w:val="22"/>
        </w:rPr>
        <w:t xml:space="preserve">Company Driver: </w:t>
      </w:r>
      <w:r>
        <w:rPr>
          <w:rFonts w:ascii="Arial" w:hAnsi="Arial" w:eastAsia="Arial"/>
          <w:sz w:val="22"/>
        </w:rPr>
        <w:t>Fair, a good impression isn't proof of anything on its own./Hợp lý, một ấn tượng tốt không phải bằng chứng cho bất cứ điều gì tự nó.</w:t>
      </w:r>
    </w:p>
    <w:p>
      <w:pPr>
        <w:keepLines/>
        <w:spacing w:line="276" w:lineRule="auto" w:after="60"/>
      </w:pPr>
      <w:r>
        <w:rPr>
          <w:rFonts w:ascii="Arial" w:hAnsi="Arial" w:eastAsia="Arial"/>
          <w:b/>
          <w:sz w:val="22"/>
        </w:rPr>
        <w:t xml:space="preserve">Tony: </w:t>
      </w:r>
      <w:r>
        <w:rPr>
          <w:rFonts w:ascii="Arial" w:hAnsi="Arial" w:eastAsia="Arial"/>
          <w:sz w:val="22"/>
        </w:rPr>
        <w:t>Exactly, but it's not nothing either, I'll hold it in mind./Chính xác, nhưng nó cũng không phải là không gì cả, anh sẽ ghi nhớ nó.</w:t>
      </w:r>
    </w:p>
    <w:p>
      <w:pPr>
        <w:keepLines/>
        <w:spacing w:line="276" w:lineRule="auto" w:after="60"/>
      </w:pPr>
      <w:r>
        <w:rPr>
          <w:rFonts w:ascii="Arial" w:hAnsi="Arial" w:eastAsia="Arial"/>
          <w:b/>
          <w:sz w:val="22"/>
        </w:rPr>
        <w:t>WEIGHING AN ANECDOTAL IMPRESSION WITHOUT LETTING IT REPLACE DATA / CÂN NHẮC MỘT ẤN TƯỢNG GIAI THOẠI MÀ KHÔNG ĐỂ NÓ THAY THẾ DỮ LIỆU</w:t>
      </w:r>
    </w:p>
    <w:p>
      <w:pPr>
        <w:keepLines/>
        <w:spacing w:line="276" w:lineRule="auto" w:after="60"/>
      </w:pPr>
      <w:r>
        <w:rPr>
          <w:rFonts w:ascii="Arial" w:hAnsi="Arial" w:eastAsia="Arial"/>
          <w:b/>
          <w:sz w:val="22"/>
        </w:rPr>
        <w:t xml:space="preserve">Task line 1: </w:t>
      </w:r>
      <w:r>
        <w:rPr>
          <w:rFonts w:ascii="Arial" w:hAnsi="Arial" w:eastAsia="Arial"/>
          <w:sz w:val="22"/>
        </w:rPr>
        <w:t>Offer a relevant personal anecdote as informal context./Đưa ra một giai thoại cá nhân liên quan như bối cảnh không chính thức.</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context's value while insisting on data-based confirmation./Thừa nhận giá trị của bối cảnh đó trong khi khăng khăng đòi sự xác nhận dựa trên dữ liệu.</w:t>
      </w:r>
    </w:p>
    <w:p>
      <w:pPr>
        <w:keepLines/>
        <w:spacing w:line="276" w:lineRule="auto" w:after="60"/>
      </w:pPr>
      <w:r>
        <w:rPr>
          <w:rFonts w:ascii="Arial" w:hAnsi="Arial" w:eastAsia="Arial"/>
          <w:b/>
          <w:sz w:val="22"/>
        </w:rPr>
        <w:t xml:space="preserve">Task line 3: </w:t>
      </w:r>
      <w:r>
        <w:rPr>
          <w:rFonts w:ascii="Arial" w:hAnsi="Arial" w:eastAsia="Arial"/>
          <w:sz w:val="22"/>
        </w:rPr>
        <w:t>Agree that an impression alone isn't sufficient proof./Đồng ý rằng một ấn tượng đơn thuần không phải bằng chứng đủ.</w:t>
      </w:r>
    </w:p>
    <w:p>
      <w:pPr>
        <w:keepLines/>
        <w:spacing w:line="276" w:lineRule="auto" w:after="60"/>
      </w:pPr>
      <w:r>
        <w:rPr>
          <w:rFonts w:ascii="Arial" w:hAnsi="Arial" w:eastAsia="Arial"/>
          <w:b/>
          <w:sz w:val="22"/>
        </w:rPr>
        <w:t xml:space="preserve">Task line 4: </w:t>
      </w:r>
      <w:r>
        <w:rPr>
          <w:rFonts w:ascii="Arial" w:hAnsi="Arial" w:eastAsia="Arial"/>
          <w:sz w:val="22"/>
        </w:rPr>
        <w:t>Confirm the anecdote still has some genuine, if limited, weight./Xác nhận giai thoại đó vẫn có một số trọng lượng thật sự, dù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holding both data and anecdote in mind as balanced, not contradictory./Nhận diện việc giữ cả dữ liệu lẫn giai thoại trong đầu là cân bằng, không mâu thuẫn.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small model of weighing multiple forms of evidence fairly./Ghi nhận trao đổi này là một mô hình nhỏ của việc cân nhắc nhiều hình thức bằng chứng một cách công bằng.</w:t>
      </w:r>
    </w:p>
    <w:p>
      <w:pPr>
        <w:keepLines/>
        <w:spacing w:line="276" w:lineRule="auto" w:after="60"/>
      </w:pPr>
      <w:r>
        <w:rPr>
          <w:rFonts w:ascii="Arial" w:hAnsi="Arial" w:eastAsia="Arial"/>
          <w:b/>
          <w:sz w:val="22"/>
        </w:rPr>
        <w:t xml:space="preserve">Task line 7: </w:t>
      </w:r>
      <w:r>
        <w:rPr>
          <w:rFonts w:ascii="Arial" w:hAnsi="Arial" w:eastAsia="Arial"/>
          <w:sz w:val="22"/>
        </w:rPr>
        <w:t>Weigh an anecdotal impression as useful context without letting it replace the need for concrete, data-based confirmation./Cân nhắc một ấn tượng giai thoại như bối cảnh hữu ích mà không để nó thay thế nhu cầu xác nhận cụ thể, dựa trên dữ liệu.</w:t>
      </w:r>
    </w:p>
    <w:p>
      <w:pPr>
        <w:keepLines/>
        <w:spacing w:line="276" w:lineRule="auto" w:after="60"/>
      </w:pPr>
      <w:r>
        <w:rPr>
          <w:rFonts w:ascii="Arial" w:hAnsi="Arial" w:eastAsia="Arial"/>
          <w:b/>
          <w:sz w:val="22"/>
        </w:rPr>
        <w:t xml:space="preserve">Tony: </w:t>
      </w:r>
      <w:r>
        <w:rPr>
          <w:rFonts w:ascii="Arial" w:hAnsi="Arial" w:eastAsia="Arial"/>
          <w:sz w:val="22"/>
        </w:rPr>
        <w:t>Today closes with a truck held at the gate, and a decision deliberately not yet made until the full report is in hand./Hôm nay kết thúc với một xe tải bị giữ ở cổng, và một quyết định chủ động chưa được đưa ra cho đến khi báo cáo đầy đủ có trong tay.</w:t>
      </w:r>
    </w:p>
    <w:p>
      <w:pPr>
        <w:pStyle w:val="Heading2"/>
      </w:pPr>
      <w:r>
        <w:rPr>
          <w:rFonts w:ascii="Arial" w:hAnsi="Arial" w:eastAsia="Arial"/>
          <w:b/>
          <w:sz w:val="26"/>
        </w:rPr>
        <w:t>NGÀY 2: Đối chất với nhà cung cấp mới</w:t>
      </w:r>
    </w:p>
    <w:p>
      <w:pPr>
        <w:keepLines/>
        <w:spacing w:line="276" w:lineRule="auto" w:after="60"/>
      </w:pPr>
      <w:r>
        <w:rPr>
          <w:rFonts w:ascii="Arial" w:hAnsi="Arial" w:eastAsia="Arial"/>
          <w:b/>
          <w:sz w:val="22"/>
        </w:rPr>
        <w:t xml:space="preserve">Foam Supplier Owner: </w:t>
      </w:r>
      <w:r>
        <w:rPr>
          <w:rFonts w:ascii="Arial" w:hAnsi="Arial" w:eastAsia="Arial"/>
          <w:sz w:val="22"/>
        </w:rPr>
        <w:t>Tony, I already heard, and I want to explain what happened./Tony, tôi nghe rồi, và tôi muốn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Please do, but I also need this fixed, not just explained./Xin mời, nhưng tôi cũng cần việc này được sửa, không chỉ giải thích.</w:t>
      </w:r>
    </w:p>
    <w:p>
      <w:pPr>
        <w:keepLines/>
        <w:spacing w:line="276" w:lineRule="auto" w:after="60"/>
      </w:pPr>
      <w:r>
        <w:rPr>
          <w:rFonts w:ascii="Arial" w:hAnsi="Arial" w:eastAsia="Arial"/>
          <w:b/>
          <w:sz w:val="22"/>
        </w:rPr>
        <w:t xml:space="preserve">Foam Supplier Owner: </w:t>
      </w:r>
      <w:r>
        <w:rPr>
          <w:rFonts w:ascii="Arial" w:hAnsi="Arial" w:eastAsia="Arial"/>
          <w:sz w:val="22"/>
        </w:rPr>
        <w:t>Our new mixing machine was miscalibrated for this first large batch./Máy trộn mới của chúng tôi bị sai hiệu chuẩn cho lô lớn đầu tiên này.</w:t>
      </w:r>
    </w:p>
    <w:p>
      <w:pPr>
        <w:keepLines/>
        <w:spacing w:line="276" w:lineRule="auto" w:after="60"/>
      </w:pPr>
      <w:r>
        <w:rPr>
          <w:rFonts w:ascii="Arial" w:hAnsi="Arial" w:eastAsia="Arial"/>
          <w:b/>
          <w:sz w:val="22"/>
        </w:rPr>
        <w:t xml:space="preserve">Tony: </w:t>
      </w:r>
      <w:r>
        <w:rPr>
          <w:rFonts w:ascii="Arial" w:hAnsi="Arial" w:eastAsia="Arial"/>
          <w:sz w:val="22"/>
        </w:rPr>
        <w:t>A miscalibration on your very first shipment to us concerns me./Sai hiệu chuẩn ngay lô hàng đầu tiên cho chúng tôi khiến tôi lo ngại.</w:t>
      </w:r>
    </w:p>
    <w:p>
      <w:pPr>
        <w:keepLines/>
        <w:spacing w:line="276" w:lineRule="auto" w:after="60"/>
      </w:pPr>
      <w:r>
        <w:rPr>
          <w:rFonts w:ascii="Arial" w:hAnsi="Arial" w:eastAsia="Arial"/>
          <w:b/>
          <w:sz w:val="22"/>
        </w:rPr>
        <w:t>DEMANDING A FIX ALONGSIDE AN EXPLANATION, NOT INSTEAD OF ONE / ĐÒI HỎI MỘT GIẢI PHÁP SỬA CHỮA CÙNG VỚI LỜI GIẢI THÍCH, KHÔNG PHẢI THAY VÌ NÓ</w:t>
      </w:r>
    </w:p>
    <w:p>
      <w:pPr>
        <w:keepLines/>
        <w:spacing w:line="276" w:lineRule="auto" w:after="60"/>
      </w:pPr>
      <w:r>
        <w:rPr>
          <w:rFonts w:ascii="Arial" w:hAnsi="Arial" w:eastAsia="Arial"/>
          <w:b/>
          <w:sz w:val="22"/>
        </w:rPr>
        <w:t xml:space="preserve">Task line 1: </w:t>
      </w:r>
      <w:r>
        <w:rPr>
          <w:rFonts w:ascii="Arial" w:hAnsi="Arial" w:eastAsia="Arial"/>
          <w:sz w:val="22"/>
        </w:rPr>
        <w:t>Open with a proactive acknowledgement and offer of explanation./Mở đầu bằng một sự thừa nhận chủ động và đề nghị giải thích.</w:t>
      </w:r>
    </w:p>
    <w:p>
      <w:pPr>
        <w:keepLines/>
        <w:spacing w:line="276" w:lineRule="auto" w:after="60"/>
      </w:pPr>
      <w:r>
        <w:rPr>
          <w:rFonts w:ascii="Arial" w:hAnsi="Arial" w:eastAsia="Arial"/>
          <w:b/>
          <w:sz w:val="22"/>
        </w:rPr>
        <w:t xml:space="preserve">Task line 2: </w:t>
      </w:r>
      <w:r>
        <w:rPr>
          <w:rFonts w:ascii="Arial" w:hAnsi="Arial" w:eastAsia="Arial"/>
          <w:sz w:val="22"/>
        </w:rPr>
        <w:t>Welcome the explanation while explicitly setting a higher bar: a fix./Hoan nghênh lời giải thích trong khi nêu rõ một tiêu chuẩn cao hơn: một giải pháp sửa chữa.</w:t>
      </w:r>
    </w:p>
    <w:p>
      <w:pPr>
        <w:keepLines/>
        <w:spacing w:line="276" w:lineRule="auto" w:after="60"/>
      </w:pPr>
      <w:r>
        <w:rPr>
          <w:rFonts w:ascii="Arial" w:hAnsi="Arial" w:eastAsia="Arial"/>
          <w:b/>
          <w:sz w:val="22"/>
        </w:rPr>
        <w:t xml:space="preserve">Task line 3: </w:t>
      </w:r>
      <w:r>
        <w:rPr>
          <w:rFonts w:ascii="Arial" w:hAnsi="Arial" w:eastAsia="Arial"/>
          <w:sz w:val="22"/>
        </w:rPr>
        <w:t>Give a specific, technical root cause honestly./Đưa ra một nguyên nhân gốc kỹ thuật cụ thể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State a genuine, specific concern about the timing of the failure./Nêu rõ một mối lo cụ thể, chân thực về thời điểm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demanding both explanation and correction as the appropriate standard./Nhận diện việc đòi hỏi cả lời giải thích lẫn sự sửa chữa là tiêu chuẩn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the tone for a new supplier relationship's first real test./Ghi nhận trao đổi này là đặt tông cho phép thử thật đầu tiên của một mối quan hệ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Demand a genuine fix alongside an honest explanation, refusing to let an explanation alone stand in for correction./Đòi hỏi một giải pháp sửa chữa chân thực cùng với một lời giải thích trung thực, từ chối để chỉ một lời giải thích thay thế cho sự sửa chữa.</w:t>
      </w:r>
    </w:p>
    <w:p>
      <w:pPr>
        <w:keepLines/>
        <w:spacing w:line="276" w:lineRule="auto" w:after="60"/>
      </w:pPr>
      <w:r>
        <w:rPr>
          <w:rFonts w:ascii="Arial" w:hAnsi="Arial" w:eastAsia="Arial"/>
          <w:b/>
          <w:sz w:val="22"/>
        </w:rPr>
        <w:t xml:space="preserve">Tony: </w:t>
      </w:r>
      <w:r>
        <w:rPr>
          <w:rFonts w:ascii="Arial" w:hAnsi="Arial" w:eastAsia="Arial"/>
          <w:sz w:val="22"/>
        </w:rPr>
        <w:t>What guarantees me the next batch won't repeat this exact problem?/Điều gì đảm bảo lô tiếp theo sẽ không lặp lại đúng vấn đề này?</w:t>
      </w:r>
    </w:p>
    <w:p>
      <w:pPr>
        <w:keepLines/>
        <w:spacing w:line="276" w:lineRule="auto" w:after="60"/>
      </w:pPr>
      <w:r>
        <w:rPr>
          <w:rFonts w:ascii="Arial" w:hAnsi="Arial" w:eastAsia="Arial"/>
          <w:b/>
          <w:sz w:val="22"/>
        </w:rPr>
        <w:t xml:space="preserve">Foam Supplier Owner: </w:t>
      </w:r>
      <w:r>
        <w:rPr>
          <w:rFonts w:ascii="Arial" w:hAnsi="Arial" w:eastAsia="Arial"/>
          <w:sz w:val="22"/>
        </w:rPr>
        <w:t>I can have a technician recalibrate and retest before the next run./Tôi có thể cho kỹ thuật viên hiệu chuẩn lại và kiểm tra trước lô kế tiếp.</w:t>
      </w:r>
    </w:p>
    <w:p>
      <w:pPr>
        <w:keepLines/>
        <w:spacing w:line="276" w:lineRule="auto" w:after="60"/>
      </w:pPr>
      <w:r>
        <w:rPr>
          <w:rFonts w:ascii="Arial" w:hAnsi="Arial" w:eastAsia="Arial"/>
          <w:b/>
          <w:sz w:val="22"/>
        </w:rPr>
        <w:t xml:space="preserve">Tony: </w:t>
      </w:r>
      <w:r>
        <w:rPr>
          <w:rFonts w:ascii="Arial" w:hAnsi="Arial" w:eastAsia="Arial"/>
          <w:sz w:val="22"/>
        </w:rPr>
        <w:t>I want to see that calibration report myself, not just hear about it./Tôi muốn tự mình xem báo cáo hiệu chuẩn đó, không chỉ nghe kể lại.</w:t>
      </w:r>
    </w:p>
    <w:p>
      <w:pPr>
        <w:keepLines/>
        <w:spacing w:line="276" w:lineRule="auto" w:after="60"/>
      </w:pPr>
      <w:r>
        <w:rPr>
          <w:rFonts w:ascii="Arial" w:hAnsi="Arial" w:eastAsia="Arial"/>
          <w:b/>
          <w:sz w:val="22"/>
        </w:rPr>
        <w:t xml:space="preserve">Foam Supplier Owner: </w:t>
      </w:r>
      <w:r>
        <w:rPr>
          <w:rFonts w:ascii="Arial" w:hAnsi="Arial" w:eastAsia="Arial"/>
          <w:sz w:val="22"/>
        </w:rPr>
        <w:t>Understood, I'll have it to you directly./Rõ ạ, tôi sẽ gửi thẳng cho anh.</w:t>
      </w:r>
    </w:p>
    <w:p>
      <w:pPr>
        <w:keepLines/>
        <w:spacing w:line="276" w:lineRule="auto" w:after="60"/>
      </w:pPr>
      <w:r>
        <w:rPr>
          <w:rFonts w:ascii="Arial" w:hAnsi="Arial" w:eastAsia="Arial"/>
          <w:b/>
          <w:sz w:val="22"/>
        </w:rPr>
        <w:t>INSISTING ON SEEING EVIDENCE DIRECTLY, NOT JUST HEARING ABOUT IT / KHĂNG KHĂNG ĐÒI XEM BẰNG CHỨNG TRỰC TIẾP, KHÔNG CHỈ NGHE KỂ LẠI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future assurance, not just past explanation./Hỏi một câu hỏi trọng tâm về sự đảm bảo tương lai, không chỉ lời giải thích quá khứ.</w:t>
      </w:r>
    </w:p>
    <w:p>
      <w:pPr>
        <w:keepLines/>
        <w:spacing w:line="276" w:lineRule="auto" w:after="60"/>
      </w:pPr>
      <w:r>
        <w:rPr>
          <w:rFonts w:ascii="Arial" w:hAnsi="Arial" w:eastAsia="Arial"/>
          <w:b/>
          <w:sz w:val="22"/>
        </w:rPr>
        <w:t xml:space="preserve">Task line 2: </w:t>
      </w:r>
      <w:r>
        <w:rPr>
          <w:rFonts w:ascii="Arial" w:hAnsi="Arial" w:eastAsia="Arial"/>
          <w:sz w:val="22"/>
        </w:rPr>
        <w:t>Propose a specific corrective action with a concrete timeline./Đề xuất một hành động khắc phục cụ thể với một mốc thời gian rõ ràng.</w:t>
      </w:r>
    </w:p>
    <w:p>
      <w:pPr>
        <w:keepLines/>
        <w:spacing w:line="276" w:lineRule="auto" w:after="60"/>
      </w:pPr>
      <w:r>
        <w:rPr>
          <w:rFonts w:ascii="Arial" w:hAnsi="Arial" w:eastAsia="Arial"/>
          <w:b/>
          <w:sz w:val="22"/>
        </w:rPr>
        <w:t xml:space="preserve">Task line 3: </w:t>
      </w:r>
      <w:r>
        <w:rPr>
          <w:rFonts w:ascii="Arial" w:hAnsi="Arial" w:eastAsia="Arial"/>
          <w:sz w:val="22"/>
        </w:rPr>
        <w:t>Insist on direct, first-hand verification rather than a secondhand summary./Khăng khăng đòi sự xác minh trực tiếp, tận mắt thay vì một bản tóm tắt qua trung gian.</w:t>
      </w:r>
    </w:p>
    <w:p>
      <w:pPr>
        <w:keepLines/>
        <w:spacing w:line="276" w:lineRule="auto" w:after="60"/>
      </w:pPr>
      <w:r>
        <w:rPr>
          <w:rFonts w:ascii="Arial" w:hAnsi="Arial" w:eastAsia="Arial"/>
          <w:b/>
          <w:sz w:val="22"/>
        </w:rPr>
        <w:t xml:space="preserve">Task line 4: </w:t>
      </w:r>
      <w:r>
        <w:rPr>
          <w:rFonts w:ascii="Arial" w:hAnsi="Arial" w:eastAsia="Arial"/>
          <w:sz w:val="22"/>
        </w:rPr>
        <w:t>Agree without resistance and commit to direct delivery./Đồng ý không phản kháng và cam kết gửi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primary evidence as appropriate given the stakes involved./Nhận diện việc khăng khăng đòi bằng chứng gốc là phù hợp xét theo rủi ro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protecting against a repeat failure through direct verification./Ghi nhận sự khăng khăng này là bảo vệ chống lại một lỗi lặp lại qua sự xác minh trực tiếp.</w:t>
      </w:r>
    </w:p>
    <w:p>
      <w:pPr>
        <w:keepLines/>
        <w:spacing w:line="276" w:lineRule="auto" w:after="60"/>
      </w:pPr>
      <w:r>
        <w:rPr>
          <w:rFonts w:ascii="Arial" w:hAnsi="Arial" w:eastAsia="Arial"/>
          <w:b/>
          <w:sz w:val="22"/>
        </w:rPr>
        <w:t xml:space="preserve">Task line 7: </w:t>
      </w:r>
      <w:r>
        <w:rPr>
          <w:rFonts w:ascii="Arial" w:hAnsi="Arial" w:eastAsia="Arial"/>
          <w:sz w:val="22"/>
        </w:rPr>
        <w:t>Insist on direct, first-hand evidence of a corrective action, rather than accepting a secondhand assurance alone./Khăng khăng đòi bằng chứng trực tiếp, tận mắt cho một hành động khắc phục, thay vì chỉ chấp nhận một sự đảm bảo qua trung gian.</w:t>
      </w:r>
    </w:p>
    <w:p>
      <w:pPr>
        <w:keepLines/>
        <w:spacing w:line="276" w:lineRule="auto" w:after="60"/>
      </w:pPr>
      <w:r>
        <w:rPr>
          <w:rFonts w:ascii="Arial" w:hAnsi="Arial" w:eastAsia="Arial"/>
          <w:b/>
          <w:sz w:val="22"/>
        </w:rPr>
        <w:t xml:space="preserve">Foam Supplier Owner: </w:t>
      </w:r>
      <w:r>
        <w:rPr>
          <w:rFonts w:ascii="Arial" w:hAnsi="Arial" w:eastAsia="Arial"/>
          <w:sz w:val="22"/>
        </w:rPr>
        <w:t>I'd also like to offer to cover the cost of holding the truck today, it's the least I can do./Tôi cũng muốn đề nghị chịu chi phí giữ xe tải hôm nay, đó là điều tối thiểu tôi có thể làm.</w:t>
      </w:r>
    </w:p>
    <w:p>
      <w:pPr>
        <w:keepLines/>
        <w:spacing w:line="276" w:lineRule="auto" w:after="60"/>
      </w:pPr>
      <w:r>
        <w:rPr>
          <w:rFonts w:ascii="Arial" w:hAnsi="Arial" w:eastAsia="Arial"/>
          <w:b/>
          <w:sz w:val="22"/>
        </w:rPr>
        <w:t xml:space="preserve">Tony: </w:t>
      </w:r>
      <w:r>
        <w:rPr>
          <w:rFonts w:ascii="Arial" w:hAnsi="Arial" w:eastAsia="Arial"/>
          <w:sz w:val="22"/>
        </w:rPr>
        <w:t>I appreciate the offer, but let's settle the technical issue first, the cost is small next to that./Tôi trân trọng đề nghị đó, nhưng mình giải quyết vấn đề kỹ thuật trước đã, chi phí đó nhỏ so với việc đó.</w:t>
      </w:r>
    </w:p>
    <w:p>
      <w:pPr>
        <w:keepLines/>
        <w:spacing w:line="276" w:lineRule="auto" w:after="60"/>
      </w:pPr>
      <w:r>
        <w:rPr>
          <w:rFonts w:ascii="Arial" w:hAnsi="Arial" w:eastAsia="Arial"/>
          <w:b/>
          <w:sz w:val="22"/>
        </w:rPr>
        <w:t xml:space="preserve">Foam Supplier Owner: </w:t>
      </w:r>
      <w:r>
        <w:rPr>
          <w:rFonts w:ascii="Arial" w:hAnsi="Arial" w:eastAsia="Arial"/>
          <w:sz w:val="22"/>
        </w:rPr>
        <w:t>Fair enough, priorities in the right order./Hợp lý, ưu tiên đúng thứ tự.</w:t>
      </w:r>
    </w:p>
    <w:p>
      <w:pPr>
        <w:keepLines/>
        <w:spacing w:line="276" w:lineRule="auto" w:after="60"/>
      </w:pPr>
      <w:r>
        <w:rPr>
          <w:rFonts w:ascii="Arial" w:hAnsi="Arial" w:eastAsia="Arial"/>
          <w:b/>
          <w:sz w:val="22"/>
        </w:rPr>
        <w:t xml:space="preserve">Tony: </w:t>
      </w:r>
      <w:r>
        <w:rPr>
          <w:rFonts w:ascii="Arial" w:hAnsi="Arial" w:eastAsia="Arial"/>
          <w:sz w:val="22"/>
        </w:rPr>
        <w:t>Exactly, fix the cause and the smaller costs sort themselves out./Chính xác, sửa nguyên nhân thì các chi phí nhỏ hơn sẽ tự ổn thỏa.</w:t>
      </w:r>
    </w:p>
    <w:p>
      <w:pPr>
        <w:keepLines/>
        <w:spacing w:line="276" w:lineRule="auto" w:after="60"/>
      </w:pPr>
      <w:r>
        <w:rPr>
          <w:rFonts w:ascii="Arial" w:hAnsi="Arial" w:eastAsia="Arial"/>
          <w:b/>
          <w:sz w:val="22"/>
        </w:rPr>
        <w:t>DECLINING A MINOR COMPENSATION OFFER TO KEEP FOCUS ON THE REAL ISSUE / TỪ CHỐI MỘT ĐỀ NGHỊ BỒI THƯỜNG NHỎ ĐỂ GIỮ TẬP TRUNG VÀO VẤN ĐỀ THẬT</w:t>
      </w:r>
    </w:p>
    <w:p>
      <w:pPr>
        <w:keepLines/>
        <w:spacing w:line="276" w:lineRule="auto" w:after="60"/>
      </w:pPr>
      <w:r>
        <w:rPr>
          <w:rFonts w:ascii="Arial" w:hAnsi="Arial" w:eastAsia="Arial"/>
          <w:b/>
          <w:sz w:val="22"/>
        </w:rPr>
        <w:t xml:space="preserve">Task line 1: </w:t>
      </w:r>
      <w:r>
        <w:rPr>
          <w:rFonts w:ascii="Arial" w:hAnsi="Arial" w:eastAsia="Arial"/>
          <w:sz w:val="22"/>
        </w:rPr>
        <w:t>Offer a specific, minor financial compensation proactively./Đề nghị một sự bồi thường tài chính nhỏ,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Decline politely, redirecting focus to the larger, more important issue./Từ chối một cách lịch sự, chuyển hướng tập trung vào vấn đề lớn hơn, quan trọng hơn.</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agreeing with the prioritisation./Chấp nhận sự chuyển hướng một cách trang nhã, đồng ý với việc ưu tiên.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logic: fixing root causes resolves smaller issues automatically./Xác nhận lý luận nền tảng: sửa nguyên nhân gốc tự động giải quyết các vấn đề nhỏ hơn.</w:t>
      </w:r>
    </w:p>
    <w:p>
      <w:pPr>
        <w:keepLines/>
        <w:spacing w:line="276" w:lineRule="auto" w:after="60"/>
      </w:pPr>
      <w:r>
        <w:rPr>
          <w:rFonts w:ascii="Arial" w:hAnsi="Arial" w:eastAsia="Arial"/>
          <w:b/>
          <w:sz w:val="22"/>
        </w:rPr>
        <w:t xml:space="preserve">Task line 5: </w:t>
      </w:r>
      <w:r>
        <w:rPr>
          <w:rFonts w:ascii="Arial" w:hAnsi="Arial" w:eastAsia="Arial"/>
          <w:sz w:val="22"/>
        </w:rPr>
        <w:t>Recognise declining a minor compensation offer as keeping focus on what actually matters./Nhận diện việc từ chối một đề nghị bồi thường nhỏ là giữ tập trung vào điều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proportionate priority-setting during a crisis./Ghi nhận trao đổi này là làm mẫu việc thiết lập ưu tiên tương xứng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Decline a minor compensation offer, redirecting focus to the root cause rather than letting small costs distract from the real issue./Từ chối một đề nghị bồi thường nhỏ, chuyển hướng tập trung vào nguyên nhân gốc thay vì để các chi phí nhỏ làm xao nhãng khỏi vấn đề thật.</w:t>
      </w:r>
    </w:p>
    <w:p>
      <w:pPr>
        <w:keepLines/>
        <w:spacing w:line="276" w:lineRule="auto" w:after="60"/>
      </w:pPr>
      <w:r>
        <w:rPr>
          <w:rFonts w:ascii="Arial" w:hAnsi="Arial" w:eastAsia="Arial"/>
          <w:b/>
          <w:sz w:val="22"/>
        </w:rPr>
        <w:t xml:space="preserve">Tony: </w:t>
      </w:r>
      <w:r>
        <w:rPr>
          <w:rFonts w:ascii="Arial" w:hAnsi="Arial" w:eastAsia="Arial"/>
          <w:sz w:val="22"/>
        </w:rPr>
        <w:t>Going forward, I want a status update every morning until the replacement batch is confirmed, not just when something changes./Từ giờ trở đi, tôi muốn một bản cập nhật tình trạng mỗi sáng cho đến khi lô thay thế được xác nhận, không chỉ khi có gì thay đổi.</w:t>
      </w:r>
    </w:p>
    <w:p>
      <w:pPr>
        <w:keepLines/>
        <w:spacing w:line="276" w:lineRule="auto" w:after="60"/>
      </w:pPr>
      <w:r>
        <w:rPr>
          <w:rFonts w:ascii="Arial" w:hAnsi="Arial" w:eastAsia="Arial"/>
          <w:b/>
          <w:sz w:val="22"/>
        </w:rPr>
        <w:t xml:space="preserve">Foam Supplier Owner: </w:t>
      </w:r>
      <w:r>
        <w:rPr>
          <w:rFonts w:ascii="Arial" w:hAnsi="Arial" w:eastAsia="Arial"/>
          <w:sz w:val="22"/>
        </w:rPr>
        <w:t>Understood, even on days with nothing new to report?/Rõ ạ, ngay cả những ngày không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Especially those days, silence during a recovery makes me more nervous than bad news does./Đặc biệt những ngày đó, sự im lặng trong lúc khôi phục làm tôi lo lắng hơn cả tin xấu.</w:t>
      </w:r>
    </w:p>
    <w:p>
      <w:pPr>
        <w:keepLines/>
        <w:spacing w:line="276" w:lineRule="auto" w:after="60"/>
      </w:pPr>
      <w:r>
        <w:rPr>
          <w:rFonts w:ascii="Arial" w:hAnsi="Arial" w:eastAsia="Arial"/>
          <w:b/>
          <w:sz w:val="22"/>
        </w:rPr>
        <w:t xml:space="preserve">Foam Supplier Owner: </w:t>
      </w:r>
      <w:r>
        <w:rPr>
          <w:rFonts w:ascii="Arial" w:hAnsi="Arial" w:eastAsia="Arial"/>
          <w:sz w:val="22"/>
        </w:rPr>
        <w:t>That's a fair ask, I'll send something every morning regardless./Đó là một yêu cầu công bằng, tôi sẽ gửi gì đó mỗi sáng dù thế nào.</w:t>
      </w:r>
    </w:p>
    <w:p>
      <w:pPr>
        <w:keepLines/>
        <w:spacing w:line="276" w:lineRule="auto" w:after="60"/>
      </w:pPr>
      <w:r>
        <w:rPr>
          <w:rFonts w:ascii="Arial" w:hAnsi="Arial" w:eastAsia="Arial"/>
          <w:b/>
          <w:sz w:val="22"/>
        </w:rPr>
        <w:t>REQUESTING DAILY UPDATES EVEN WHEN THERE'S NOTHING NEW TO REPORT / YÊU CẦU CẬP NHẬT HẰNG NGÀY NGAY CẢ KHI KHÔNG CÓ GÌ MỚI ĐỂ BÁO CÁO</w:t>
      </w:r>
    </w:p>
    <w:p>
      <w:pPr>
        <w:keepLines/>
        <w:spacing w:line="276" w:lineRule="auto" w:after="60"/>
      </w:pPr>
      <w:r>
        <w:rPr>
          <w:rFonts w:ascii="Arial" w:hAnsi="Arial" w:eastAsia="Arial"/>
          <w:b/>
          <w:sz w:val="22"/>
        </w:rPr>
        <w:t xml:space="preserve">Task line 1: </w:t>
      </w:r>
      <w:r>
        <w:rPr>
          <w:rFonts w:ascii="Arial" w:hAnsi="Arial" w:eastAsia="Arial"/>
          <w:sz w:val="22"/>
        </w:rPr>
        <w:t>Set a recurring, daily communication expectation clearly./Đặt ra một kỳ vọng giao tiếp hằng ngày, định kỳ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whether the expectation applies even without new information./Hỏi một câu hỏi làm rõ về việc kỳ vọng đó có áp dụng ngay cả khi không có thông tin mới không.</w:t>
      </w:r>
    </w:p>
    <w:p>
      <w:pPr>
        <w:keepLines/>
        <w:spacing w:line="276" w:lineRule="auto" w:after="60"/>
      </w:pPr>
      <w:r>
        <w:rPr>
          <w:rFonts w:ascii="Arial" w:hAnsi="Arial" w:eastAsia="Arial"/>
          <w:b/>
          <w:sz w:val="22"/>
        </w:rPr>
        <w:t xml:space="preserve">Task line 3: </w:t>
      </w:r>
      <w:r>
        <w:rPr>
          <w:rFonts w:ascii="Arial" w:hAnsi="Arial" w:eastAsia="Arial"/>
          <w:sz w:val="22"/>
        </w:rPr>
        <w:t>Confirm the expectation applies especially then, explaining the underlying psychology./Xác nhận kỳ vọng đó áp dụng đặc biệt lúc đó, giải thích tâm lý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the request as fair and commit to fulfilling it unconditionally./Nhận diện yêu cầu đó là công bằng và cam kết thực hiện nó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silence during a recovery period as more anxiety-inducing than routine bad news./Nhận diện sự im lặng trong giai đoạn khôi phục là gây lo lắng hơn tin xấu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daily cadence as a reasonable, proportionate response to a recent trust breach./Ghi nhận nhịp độ hằng ngày này là một phản hồi hợp lý, tương xứng với một sự vi phạm lòng tin gần đây.</w:t>
      </w:r>
    </w:p>
    <w:p>
      <w:pPr>
        <w:keepLines/>
        <w:spacing w:line="276" w:lineRule="auto" w:after="60"/>
      </w:pPr>
      <w:r>
        <w:rPr>
          <w:rFonts w:ascii="Arial" w:hAnsi="Arial" w:eastAsia="Arial"/>
          <w:b/>
          <w:sz w:val="22"/>
        </w:rPr>
        <w:t xml:space="preserve">Task line 7: </w:t>
      </w:r>
      <w:r>
        <w:rPr>
          <w:rFonts w:ascii="Arial" w:hAnsi="Arial" w:eastAsia="Arial"/>
          <w:sz w:val="22"/>
        </w:rPr>
        <w:t>Request daily updates even absent new information, recognising that silence during recovery causes more anxiety than routine reporting./Yêu cầu cập nhật hằng ngày ngay cả khi không có thông tin mới, nhận diện rằng sự im lặng trong lúc khôi phục gây lo lắng hơn báo cáo thường lệ.</w:t>
      </w:r>
    </w:p>
    <w:p>
      <w:pPr>
        <w:keepLines/>
        <w:spacing w:line="276" w:lineRule="auto" w:after="60"/>
      </w:pPr>
      <w:r>
        <w:rPr>
          <w:rFonts w:ascii="Arial" w:hAnsi="Arial" w:eastAsia="Arial"/>
          <w:b/>
          <w:sz w:val="22"/>
        </w:rPr>
        <w:t xml:space="preserve">Foam Supplier Owner: </w:t>
      </w:r>
      <w:r>
        <w:rPr>
          <w:rFonts w:ascii="Arial" w:hAnsi="Arial" w:eastAsia="Arial"/>
          <w:sz w:val="22"/>
        </w:rPr>
        <w:t>Before you arrived, I already pulled my technician off the floor and stopped the second batch mid-production, just in case./Trước khi anh đến, tôi đã cho kỹ thuật viên của tôi ngừng làm việc và dừng lô thứ hai giữa chừng sản xuất, đề phòng trường hợp.</w:t>
      </w:r>
    </w:p>
    <w:p>
      <w:pPr>
        <w:keepLines/>
        <w:spacing w:line="276" w:lineRule="auto" w:after="60"/>
      </w:pPr>
      <w:r>
        <w:rPr>
          <w:rFonts w:ascii="Arial" w:hAnsi="Arial" w:eastAsia="Arial"/>
          <w:b/>
          <w:sz w:val="22"/>
        </w:rPr>
        <w:t xml:space="preserve">Tony: </w:t>
      </w:r>
      <w:r>
        <w:rPr>
          <w:rFonts w:ascii="Arial" w:hAnsi="Arial" w:eastAsia="Arial"/>
          <w:sz w:val="22"/>
        </w:rPr>
        <w:t>That's exactly the instinct I was hoping to see, stopping before I even had to ask./Đó chính xác là bản năng tôi hy vọng thấy, dừng trước cả khi tôi phải yêu cầu.</w:t>
      </w:r>
    </w:p>
    <w:p>
      <w:pPr>
        <w:keepLines/>
        <w:spacing w:line="276" w:lineRule="auto" w:after="60"/>
      </w:pPr>
      <w:r>
        <w:rPr>
          <w:rFonts w:ascii="Arial" w:hAnsi="Arial" w:eastAsia="Arial"/>
          <w:b/>
          <w:sz w:val="22"/>
        </w:rPr>
        <w:t xml:space="preserve">Foam Supplier Owner: </w:t>
      </w:r>
      <w:r>
        <w:rPr>
          <w:rFonts w:ascii="Arial" w:hAnsi="Arial" w:eastAsia="Arial"/>
          <w:sz w:val="22"/>
        </w:rPr>
        <w:t>It seemed like the obvious move, once I suspected the calibration./Nó có vẻ là bước đi hiển nhiên, một khi tôi nghi ngờ hiệu chuẩn.</w:t>
      </w:r>
    </w:p>
    <w:p>
      <w:pPr>
        <w:keepLines/>
        <w:spacing w:line="276" w:lineRule="auto" w:after="60"/>
      </w:pPr>
      <w:r>
        <w:rPr>
          <w:rFonts w:ascii="Arial" w:hAnsi="Arial" w:eastAsia="Arial"/>
          <w:b/>
          <w:sz w:val="22"/>
        </w:rPr>
        <w:t xml:space="preserve">Tony: </w:t>
      </w:r>
      <w:r>
        <w:rPr>
          <w:rFonts w:ascii="Arial" w:hAnsi="Arial" w:eastAsia="Arial"/>
          <w:sz w:val="22"/>
        </w:rPr>
        <w:t>Obvious to you, maybe, but plenty of people would have kept running to hit a delivery date anyway./Hiển nhiên với anh có thể, nhưng nhiều người sẽ vẫn tiếp tục chạy để kịp ngày giao hàng.</w:t>
      </w:r>
    </w:p>
    <w:p>
      <w:pPr>
        <w:keepLines/>
        <w:spacing w:line="276" w:lineRule="auto" w:after="60"/>
      </w:pPr>
      <w:r>
        <w:rPr>
          <w:rFonts w:ascii="Arial" w:hAnsi="Arial" w:eastAsia="Arial"/>
          <w:b/>
          <w:sz w:val="22"/>
        </w:rPr>
        <w:t>RECOGNISING A PARTNER'S PROACTIVE ACTION TAKEN BEFORE BEING ASKED / NHẬN DIỆN HÀNH ĐỘNG CHỦ ĐỘNG CỦA MỘT ĐỐI TÁC ĐƯỢC THỰC HIỆN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protective action taken independently, before any instruction./Báo cáo một hành động bảo vệ chủ động được thực hiện độc lập, trước bất kỳ chỉ thị nào.</w:t>
      </w:r>
    </w:p>
    <w:p>
      <w:pPr>
        <w:keepLines/>
        <w:spacing w:line="276" w:lineRule="auto" w:after="60"/>
      </w:pPr>
      <w:r>
        <w:rPr>
          <w:rFonts w:ascii="Arial" w:hAnsi="Arial" w:eastAsia="Arial"/>
          <w:b/>
          <w:sz w:val="22"/>
        </w:rPr>
        <w:t xml:space="preserve">Task line 2: </w:t>
      </w:r>
      <w:r>
        <w:rPr>
          <w:rFonts w:ascii="Arial" w:hAnsi="Arial" w:eastAsia="Arial"/>
          <w:sz w:val="22"/>
        </w:rPr>
        <w:t>Recognise and affirm the proactive instinct explicitly./Nhận diện và khẳng định bản năng chủ động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Downplay the action modestly, framing it as obvious./Giảm nhẹ hành động đó một cách khiêm tốn, định khung nó là hiển nhiên.</w:t>
      </w:r>
    </w:p>
    <w:p>
      <w:pPr>
        <w:keepLines/>
        <w:spacing w:line="276" w:lineRule="auto" w:after="60"/>
      </w:pPr>
      <w:r>
        <w:rPr>
          <w:rFonts w:ascii="Arial" w:hAnsi="Arial" w:eastAsia="Arial"/>
          <w:b/>
          <w:sz w:val="22"/>
        </w:rPr>
        <w:t xml:space="preserve">Task line 4: </w:t>
      </w:r>
      <w:r>
        <w:rPr>
          <w:rFonts w:ascii="Arial" w:hAnsi="Arial" w:eastAsia="Arial"/>
          <w:sz w:val="22"/>
        </w:rPr>
        <w:t>Contrast the modest framing with a more common, less responsible alternative./Đối chiếu cách định khung khiêm tốn đó với một lựa chọn thay thế phổ biến hơn, kém trách nhiệm hơn.</w:t>
      </w:r>
    </w:p>
    <w:p>
      <w:pPr>
        <w:keepLines/>
        <w:spacing w:line="276" w:lineRule="auto" w:after="60"/>
      </w:pPr>
      <w:r>
        <w:rPr>
          <w:rFonts w:ascii="Arial" w:hAnsi="Arial" w:eastAsia="Arial"/>
          <w:b/>
          <w:sz w:val="22"/>
        </w:rPr>
        <w:t xml:space="preserve">Task line 5: </w:t>
      </w:r>
      <w:r>
        <w:rPr>
          <w:rFonts w:ascii="Arial" w:hAnsi="Arial" w:eastAsia="Arial"/>
          <w:sz w:val="22"/>
        </w:rPr>
        <w:t>Recognise proactive self-correction as a strong, reassuring signal about a new partner's judgement./Nhận diện sự tự sửa chữa chủ động là một tín hiệu mạnh, trấn an về phán đoán của một đối tác mới.</w:t>
      </w:r>
    </w:p>
    <w:p>
      <w:pPr>
        <w:keepLines/>
        <w:spacing w:line="276" w:lineRule="auto" w:after="60"/>
      </w:pPr>
      <w:r>
        <w:rPr>
          <w:rFonts w:ascii="Arial" w:hAnsi="Arial" w:eastAsia="Arial"/>
          <w:b/>
          <w:sz w:val="22"/>
        </w:rPr>
        <w:t xml:space="preserve">Task line 6: </w:t>
      </w:r>
      <w:r>
        <w:rPr>
          <w:rFonts w:ascii="Arial" w:hAnsi="Arial" w:eastAsia="Arial"/>
          <w:sz w:val="22"/>
        </w:rPr>
        <w:t>Record this action as meaningfully increasing confidence in the ongoing relationship./Ghi nhận hành động này là làm tăng đáng kể sự tự tin vào mối quan hệ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and explicitly affirm a partner's proactive corrective action taken before being asked, distinguishing it from a common, less responsible instinct./Nhận diện và khẳng định rõ ràng hành động khắc phục chủ động của một đối tác được thực hiện trước khi được yêu cầu, phân biệt nó với một bản năng phổ biến hơn, kém trách nhiệm hơn.</w:t>
      </w:r>
    </w:p>
    <w:p>
      <w:pPr>
        <w:keepLines/>
        <w:spacing w:line="276" w:lineRule="auto" w:after="60"/>
      </w:pPr>
      <w:r>
        <w:rPr>
          <w:rFonts w:ascii="Arial" w:hAnsi="Arial" w:eastAsia="Arial"/>
          <w:b/>
          <w:sz w:val="22"/>
        </w:rPr>
        <w:t xml:space="preserve">Tony: </w:t>
      </w:r>
      <w:r>
        <w:rPr>
          <w:rFonts w:ascii="Arial" w:hAnsi="Arial" w:eastAsia="Arial"/>
          <w:sz w:val="22"/>
        </w:rPr>
        <w:t>One more question, did any of the earlier good batches already reach a customer before this one was caught?/Một câu hỏi nữa, có lô hàng tốt trước đó nào đã đến tay khách hàng trước khi lô này bị phát hiện không?</w:t>
      </w:r>
    </w:p>
    <w:p>
      <w:pPr>
        <w:keepLines/>
        <w:spacing w:line="276" w:lineRule="auto" w:after="60"/>
      </w:pPr>
      <w:r>
        <w:rPr>
          <w:rFonts w:ascii="Arial" w:hAnsi="Arial" w:eastAsia="Arial"/>
          <w:b/>
          <w:sz w:val="22"/>
        </w:rPr>
        <w:t xml:space="preserve">Foam Supplier Owner: </w:t>
      </w:r>
      <w:r>
        <w:rPr>
          <w:rFonts w:ascii="Arial" w:hAnsi="Arial" w:eastAsia="Arial"/>
          <w:sz w:val="22"/>
        </w:rPr>
        <w:t>No, this was our very first large delivery, everything before it was trial volume kept in our own warehouse./Không, đây là lô giao hàng lớn đầu tiên của chúng tôi, mọi thứ trước đó là khối lượng thử nghiệm được giữ trong kho của chúng tôi.</w:t>
      </w:r>
    </w:p>
    <w:p>
      <w:pPr>
        <w:keepLines/>
        <w:spacing w:line="276" w:lineRule="auto" w:after="60"/>
      </w:pPr>
      <w:r>
        <w:rPr>
          <w:rFonts w:ascii="Arial" w:hAnsi="Arial" w:eastAsia="Arial"/>
          <w:b/>
          <w:sz w:val="22"/>
        </w:rPr>
        <w:t xml:space="preserve">Tony: </w:t>
      </w:r>
      <w:r>
        <w:rPr>
          <w:rFonts w:ascii="Arial" w:hAnsi="Arial" w:eastAsia="Arial"/>
          <w:sz w:val="22"/>
        </w:rPr>
        <w:t>Good, that's one less thing to trace and explain to anyone downstream./Tốt, đó là một thứ ít hơn phải truy vết và giải thích cho bất kỳ ai ở xuôi dòng.</w:t>
      </w:r>
    </w:p>
    <w:p>
      <w:pPr>
        <w:keepLines/>
        <w:spacing w:line="276" w:lineRule="auto" w:after="60"/>
      </w:pPr>
      <w:r>
        <w:rPr>
          <w:rFonts w:ascii="Arial" w:hAnsi="Arial" w:eastAsia="Arial"/>
          <w:b/>
          <w:sz w:val="22"/>
        </w:rPr>
        <w:t xml:space="preserve">Foam Supplier Owner: </w:t>
      </w:r>
      <w:r>
        <w:rPr>
          <w:rFonts w:ascii="Arial" w:hAnsi="Arial" w:eastAsia="Arial"/>
          <w:sz w:val="22"/>
        </w:rPr>
        <w:t>I checked that specifically, knowing you'd ask./Tôi đã kiểm tra cụ thể điều đó, biết anh sẽ hỏi.</w:t>
      </w:r>
    </w:p>
    <w:p>
      <w:pPr>
        <w:keepLines/>
        <w:spacing w:line="276" w:lineRule="auto" w:after="60"/>
      </w:pPr>
      <w:r>
        <w:rPr>
          <w:rFonts w:ascii="Arial" w:hAnsi="Arial" w:eastAsia="Arial"/>
          <w:b/>
          <w:sz w:val="22"/>
        </w:rPr>
        <w:t>CHECKING DOWNSTREAM EXPOSURE BEFORE BEING ASKED TO / KIỂM TRA RỦI RO XUÔI DÒNG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critical containment question about prior shipments reaching customers./Hỏi một câu hỏi kiểm soát quan trọng về các lô hàng trước đó đã đến tay khách hàng.</w:t>
      </w:r>
    </w:p>
    <w:p>
      <w:pPr>
        <w:keepLines/>
        <w:spacing w:line="276" w:lineRule="auto" w:after="60"/>
      </w:pPr>
      <w:r>
        <w:rPr>
          <w:rFonts w:ascii="Arial" w:hAnsi="Arial" w:eastAsia="Arial"/>
          <w:b/>
          <w:sz w:val="22"/>
        </w:rPr>
        <w:t xml:space="preserve">Task line 2: </w:t>
      </w:r>
      <w:r>
        <w:rPr>
          <w:rFonts w:ascii="Arial" w:hAnsi="Arial" w:eastAsia="Arial"/>
          <w:sz w:val="22"/>
        </w:rPr>
        <w:t>Answer with a clear, reassuring, and specific negative./Trả lời bằng một câu phủ định rõ ràng, trấn an và cụ thể.</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reduced scope of necessary follow-up./Bày tỏ sự nhẹ nhõm trước phạm vi theo dõi cần thiết đã giảm.</w:t>
      </w:r>
    </w:p>
    <w:p>
      <w:pPr>
        <w:keepLines/>
        <w:spacing w:line="276" w:lineRule="auto" w:after="60"/>
      </w:pPr>
      <w:r>
        <w:rPr>
          <w:rFonts w:ascii="Arial" w:hAnsi="Arial" w:eastAsia="Arial"/>
          <w:b/>
          <w:sz w:val="22"/>
        </w:rPr>
        <w:t xml:space="preserve">Task line 4: </w:t>
      </w:r>
      <w:r>
        <w:rPr>
          <w:rFonts w:ascii="Arial" w:hAnsi="Arial" w:eastAsia="Arial"/>
          <w:sz w:val="22"/>
        </w:rPr>
        <w:t>Reveal that this check was anticipated and completed proactively./Tiết lộ rằng việc kiểm tra này đã được dự đoán và hoàn thành một cách chủ động.</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exact next question as a mark of genuine preparedness./Nhận diện việc dự đoán chính xác câu hỏi tiếp theo của một người lãnh đạo là dấu hiệu của sự chuẩn bị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 learning quickly under pressure./Ghi nhận trao đổi này là bằng chứng thêm của một đối tác học hỏi nhanh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check downstream customer exposure before being asked, anticipating exactly what a partner will need to know./Chủ động kiểm tra rủi ro khách hàng xuôi dòng trước khi được yêu cầu, dự đoán chính xác điều một đối tác sẽ cần biết.</w:t>
      </w:r>
    </w:p>
    <w:p>
      <w:pPr>
        <w:keepLines/>
        <w:spacing w:line="276" w:lineRule="auto" w:after="60"/>
      </w:pPr>
      <w:r>
        <w:rPr>
          <w:rFonts w:ascii="Arial" w:hAnsi="Arial" w:eastAsia="Arial"/>
          <w:b/>
          <w:sz w:val="22"/>
        </w:rPr>
        <w:t xml:space="preserve">Foam Supplier Owner: </w:t>
      </w:r>
      <w:r>
        <w:rPr>
          <w:rFonts w:ascii="Arial" w:hAnsi="Arial" w:eastAsia="Arial"/>
          <w:sz w:val="22"/>
        </w:rPr>
        <w:t>I know this is your first launch at this scale, if it helps to know, this is also the hardest week I've had as a business owner./Tôi biết đây là lần khởi động đầu tiên ở quy mô này của anh, nếu điều đó giúp ích, đây cũng là tuần khó khăn nhất tôi từng trải qua với tư cách chủ doanh nghiệp.</w:t>
      </w:r>
    </w:p>
    <w:p>
      <w:pPr>
        <w:keepLines/>
        <w:spacing w:line="276" w:lineRule="auto" w:after="60"/>
      </w:pPr>
      <w:r>
        <w:rPr>
          <w:rFonts w:ascii="Arial" w:hAnsi="Arial" w:eastAsia="Arial"/>
          <w:b/>
          <w:sz w:val="22"/>
        </w:rPr>
        <w:t xml:space="preserve">Tony: </w:t>
      </w:r>
      <w:r>
        <w:rPr>
          <w:rFonts w:ascii="Arial" w:hAnsi="Arial" w:eastAsia="Arial"/>
          <w:sz w:val="22"/>
        </w:rPr>
        <w:t>It does help, actually, knowing this is hard for both of us rather than just me managing your mistake./Nó thực sự giúp ích, biết rằng việc này khó khăn cho cả hai chúng ta thay vì chỉ mình tôi xử lý lỗi của anh.</w:t>
      </w:r>
    </w:p>
    <w:p>
      <w:pPr>
        <w:keepLines/>
        <w:spacing w:line="276" w:lineRule="auto" w:after="60"/>
      </w:pPr>
      <w:r>
        <w:rPr>
          <w:rFonts w:ascii="Arial" w:hAnsi="Arial" w:eastAsia="Arial"/>
          <w:b/>
          <w:sz w:val="22"/>
        </w:rPr>
        <w:t xml:space="preserve">Foam Supplier Owner: </w:t>
      </w:r>
      <w:r>
        <w:rPr>
          <w:rFonts w:ascii="Arial" w:hAnsi="Arial" w:eastAsia="Arial"/>
          <w:sz w:val="22"/>
        </w:rPr>
        <w:t>We're both learning what this scale of business actually demands./Cả hai chúng ta đều đang học điều quy mô kinh doanh này thực sự đòi hỏi.</w:t>
      </w:r>
    </w:p>
    <w:p>
      <w:pPr>
        <w:keepLines/>
        <w:spacing w:line="276" w:lineRule="auto" w:after="60"/>
      </w:pPr>
      <w:r>
        <w:rPr>
          <w:rFonts w:ascii="Arial" w:hAnsi="Arial" w:eastAsia="Arial"/>
          <w:b/>
          <w:sz w:val="22"/>
        </w:rPr>
        <w:t xml:space="preserve">Tony: </w:t>
      </w:r>
      <w:r>
        <w:rPr>
          <w:rFonts w:ascii="Arial" w:hAnsi="Arial" w:eastAsia="Arial"/>
          <w:sz w:val="22"/>
        </w:rPr>
        <w:t>Then let's learn it together, starting with getting this replacement right./Vậy hãy cùng học nó, bắt đầu bằng việc làm đúng lô thay thế này.</w:t>
      </w:r>
    </w:p>
    <w:p>
      <w:pPr>
        <w:keepLines/>
        <w:spacing w:line="276" w:lineRule="auto" w:after="60"/>
      </w:pPr>
      <w:r>
        <w:rPr>
          <w:rFonts w:ascii="Arial" w:hAnsi="Arial" w:eastAsia="Arial"/>
          <w:b/>
          <w:sz w:val="22"/>
        </w:rPr>
        <w:t>RECOGNISING A SHARED DIFFICULTY RATHER THAN A ONE-SIDED BURDEN / NHẬN DIỆN MỘT KHÓ KHĂN CHUNG THAY VÌ MỘT GÁNH NẶNG MỘT PHÍA</w:t>
      </w:r>
    </w:p>
    <w:p>
      <w:pPr>
        <w:keepLines/>
        <w:spacing w:line="276" w:lineRule="auto" w:after="60"/>
      </w:pPr>
      <w:r>
        <w:rPr>
          <w:rFonts w:ascii="Arial" w:hAnsi="Arial" w:eastAsia="Arial"/>
          <w:b/>
          <w:sz w:val="22"/>
        </w:rPr>
        <w:t xml:space="preserve">Task line 1: </w:t>
      </w:r>
      <w:r>
        <w:rPr>
          <w:rFonts w:ascii="Arial" w:hAnsi="Arial" w:eastAsia="Arial"/>
          <w:sz w:val="22"/>
        </w:rPr>
        <w:t>Share a vulnerable, honest admission about the personal difficulty of the situation./Chia sẻ một sự thừa nhận dễ tổn thương, trung thực về khó khăn cá nhân của tình huống.</w:t>
      </w:r>
    </w:p>
    <w:p>
      <w:pPr>
        <w:keepLines/>
        <w:spacing w:line="276" w:lineRule="auto" w:after="60"/>
      </w:pPr>
      <w:r>
        <w:rPr>
          <w:rFonts w:ascii="Arial" w:hAnsi="Arial" w:eastAsia="Arial"/>
          <w:b/>
          <w:sz w:val="22"/>
        </w:rPr>
        <w:t xml:space="preserve">Task line 2: </w:t>
      </w:r>
      <w:r>
        <w:rPr>
          <w:rFonts w:ascii="Arial" w:hAnsi="Arial" w:eastAsia="Arial"/>
          <w:sz w:val="22"/>
        </w:rPr>
        <w:t>Receive the admission genuinely, naming the shift it creates in perspective./Đón nhận sự thừa nhận đó một cách chân thực, nêu tên sự chuyển đổi nó tạo ra trong góc nhìn.</w:t>
      </w:r>
    </w:p>
    <w:p>
      <w:pPr>
        <w:keepLines/>
        <w:spacing w:line="276" w:lineRule="auto" w:after="60"/>
      </w:pPr>
      <w:r>
        <w:rPr>
          <w:rFonts w:ascii="Arial" w:hAnsi="Arial" w:eastAsia="Arial"/>
          <w:b/>
          <w:sz w:val="22"/>
        </w:rPr>
        <w:t xml:space="preserve">Task line 3: </w:t>
      </w:r>
      <w:r>
        <w:rPr>
          <w:rFonts w:ascii="Arial" w:hAnsi="Arial" w:eastAsia="Arial"/>
          <w:sz w:val="22"/>
        </w:rPr>
        <w:t>Reframe the situation as mutual learning rather than one party's failure alone./Tái định khung tình huống là sự học hỏi chung thay vì thất bại của một bên đơn lẻ.</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redirect toward immediate, shared next steps./Chấp nhận sự tái định khung đó và chuyển hướng về các bước tiếp theo, chung, ngay lập tức.</w:t>
      </w:r>
    </w:p>
    <w:p>
      <w:pPr>
        <w:keepLines/>
        <w:spacing w:line="276" w:lineRule="auto" w:after="60"/>
      </w:pPr>
      <w:r>
        <w:rPr>
          <w:rFonts w:ascii="Arial" w:hAnsi="Arial" w:eastAsia="Arial"/>
          <w:b/>
          <w:sz w:val="22"/>
        </w:rPr>
        <w:t xml:space="preserve">Task line 5: </w:t>
      </w:r>
      <w:r>
        <w:rPr>
          <w:rFonts w:ascii="Arial" w:hAnsi="Arial" w:eastAsia="Arial"/>
          <w:sz w:val="22"/>
        </w:rPr>
        <w:t>Recognise shared vulnerability as strengthening rather than weakening a professional relationship./Nhận diện sự dễ tổn thương chung là củng cố chứ không làm suy yếu một mối quan hệ chuyên nghiệp.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humanising a crisis that could otherwise feel purely transactional./Ghi nhận trao đổi này là nhân văn hóa một khủng hoảng nếu không có thể cảm thấy hoàn toàn giao dịch.</w:t>
      </w:r>
    </w:p>
    <w:p>
      <w:pPr>
        <w:keepLines/>
        <w:spacing w:line="276" w:lineRule="auto" w:after="60"/>
      </w:pPr>
      <w:r>
        <w:rPr>
          <w:rFonts w:ascii="Arial" w:hAnsi="Arial" w:eastAsia="Arial"/>
          <w:b/>
          <w:sz w:val="22"/>
        </w:rPr>
        <w:t xml:space="preserve">Task line 7: </w:t>
      </w:r>
      <w:r>
        <w:rPr>
          <w:rFonts w:ascii="Arial" w:hAnsi="Arial" w:eastAsia="Arial"/>
          <w:sz w:val="22"/>
        </w:rPr>
        <w:t>Recognise a shared difficulty between two parties rather than treating a crisis as one party's burden to manage alone./Nhận diện một khó khăn chung giữa hai bên thay vì xem một khủng hoảng là gánh nặng của một bên phải tự xử lý.</w:t>
      </w:r>
    </w:p>
    <w:p>
      <w:pPr>
        <w:keepLines/>
        <w:spacing w:line="276" w:lineRule="auto" w:after="60"/>
      </w:pPr>
      <w:r>
        <w:rPr>
          <w:rFonts w:ascii="Arial" w:hAnsi="Arial" w:eastAsia="Arial"/>
          <w:b/>
          <w:sz w:val="22"/>
        </w:rPr>
        <w:t xml:space="preserve">Foam Supplier Owner: </w:t>
      </w:r>
      <w:r>
        <w:rPr>
          <w:rFonts w:ascii="Arial" w:hAnsi="Arial" w:eastAsia="Arial"/>
          <w:sz w:val="22"/>
        </w:rPr>
        <w:t>One more thing, could I get your direct number, for anything urgent, rather than going through the general office line?/Một điều nữa, tôi có thể xin số trực tiếp của anh không, cho bất cứ điều gì khẩn cấp, thay vì qua đường dây văn phòng chung?</w:t>
      </w:r>
    </w:p>
    <w:p>
      <w:pPr>
        <w:keepLines/>
        <w:spacing w:line="276" w:lineRule="auto" w:after="60"/>
      </w:pPr>
      <w:r>
        <w:rPr>
          <w:rFonts w:ascii="Arial" w:hAnsi="Arial" w:eastAsia="Arial"/>
          <w:b/>
          <w:sz w:val="22"/>
        </w:rPr>
        <w:t xml:space="preserve">Tony: </w:t>
      </w:r>
      <w:r>
        <w:rPr>
          <w:rFonts w:ascii="Arial" w:hAnsi="Arial" w:eastAsia="Arial"/>
          <w:sz w:val="22"/>
        </w:rPr>
        <w:t>Of course, texting is fine too, I'd rather be reachable than formal during something like this./Tất nhiên, nhắn tin cũng được, tôi thà có thể liên lạc được còn hơn trang trọng trong điều như thế này.</w:t>
      </w:r>
    </w:p>
    <w:p>
      <w:pPr>
        <w:keepLines/>
        <w:spacing w:line="276" w:lineRule="auto" w:after="60"/>
      </w:pPr>
      <w:r>
        <w:rPr>
          <w:rFonts w:ascii="Arial" w:hAnsi="Arial" w:eastAsia="Arial"/>
          <w:b/>
          <w:sz w:val="22"/>
        </w:rPr>
        <w:t xml:space="preserve">Foam Supplier Owner: </w:t>
      </w:r>
      <w:r>
        <w:rPr>
          <w:rFonts w:ascii="Arial" w:hAnsi="Arial" w:eastAsia="Arial"/>
          <w:sz w:val="22"/>
        </w:rPr>
        <w:t>Appreciated, I won't abuse it./Cảm kích, tôi sẽ không lạm dụng nó.</w:t>
      </w:r>
    </w:p>
    <w:p>
      <w:pPr>
        <w:keepLines/>
        <w:spacing w:line="276" w:lineRule="auto" w:after="60"/>
      </w:pPr>
      <w:r>
        <w:rPr>
          <w:rFonts w:ascii="Arial" w:hAnsi="Arial" w:eastAsia="Arial"/>
          <w:b/>
          <w:sz w:val="22"/>
        </w:rPr>
        <w:t xml:space="preserve">Tony: </w:t>
      </w:r>
      <w:r>
        <w:rPr>
          <w:rFonts w:ascii="Arial" w:hAnsi="Arial" w:eastAsia="Arial"/>
          <w:sz w:val="22"/>
        </w:rPr>
        <w:t>I trust that, most people asking for that kind of access earn it fast or lose it fast./Tôi tin điều đó, phần lớn người xin kiểu tiếp cận đó giành được nó nhanh hoặc mất nó nhanh.</w:t>
      </w:r>
    </w:p>
    <w:p>
      <w:pPr>
        <w:keepLines/>
        <w:spacing w:line="276" w:lineRule="auto" w:after="60"/>
      </w:pPr>
      <w:r>
        <w:rPr>
          <w:rFonts w:ascii="Arial" w:hAnsi="Arial" w:eastAsia="Arial"/>
          <w:b/>
          <w:sz w:val="22"/>
        </w:rPr>
        <w:t>OPENING A DIRECT LINE OF CONTACT DURING A CRISIS / MỞ MỘT ĐƯỜNG DÂY LIÊN LẠC TRỰC TIẾP TRONG MỘT KHỦNG HOẢNG</w:t>
      </w:r>
    </w:p>
    <w:p>
      <w:pPr>
        <w:keepLines/>
        <w:spacing w:line="276" w:lineRule="auto" w:after="60"/>
      </w:pPr>
      <w:r>
        <w:rPr>
          <w:rFonts w:ascii="Arial" w:hAnsi="Arial" w:eastAsia="Arial"/>
          <w:b/>
          <w:sz w:val="22"/>
        </w:rPr>
        <w:t xml:space="preserve">Task line 1: </w:t>
      </w:r>
      <w:r>
        <w:rPr>
          <w:rFonts w:ascii="Arial" w:hAnsi="Arial" w:eastAsia="Arial"/>
          <w:sz w:val="22"/>
        </w:rPr>
        <w:t>Request a more direct, personal channel of communication./Yêu cầu một kênh giao tiếp trực tiếp, cá nhân hơn.</w:t>
      </w:r>
    </w:p>
    <w:p>
      <w:pPr>
        <w:keepLines/>
        <w:spacing w:line="276" w:lineRule="auto" w:after="60"/>
      </w:pPr>
      <w:r>
        <w:rPr>
          <w:rFonts w:ascii="Arial" w:hAnsi="Arial" w:eastAsia="Arial"/>
          <w:b/>
          <w:sz w:val="22"/>
        </w:rPr>
        <w:t xml:space="preserve">Task line 2: </w:t>
      </w:r>
      <w:r>
        <w:rPr>
          <w:rFonts w:ascii="Arial" w:hAnsi="Arial" w:eastAsia="Arial"/>
          <w:sz w:val="22"/>
        </w:rPr>
        <w:t>Grant the request readily, prioritising accessibility over formality./Cho phép yêu cầu đó một cách sẵn lòng, ưu tiên khả năng tiếp cận hơn tính trang trọng.</w:t>
      </w:r>
    </w:p>
    <w:p>
      <w:pPr>
        <w:keepLines/>
        <w:spacing w:line="276" w:lineRule="auto" w:after="60"/>
      </w:pPr>
      <w:r>
        <w:rPr>
          <w:rFonts w:ascii="Arial" w:hAnsi="Arial" w:eastAsia="Arial"/>
          <w:b/>
          <w:sz w:val="22"/>
        </w:rPr>
        <w:t xml:space="preserve">Task line 3: </w:t>
      </w:r>
      <w:r>
        <w:rPr>
          <w:rFonts w:ascii="Arial" w:hAnsi="Arial" w:eastAsia="Arial"/>
          <w:sz w:val="22"/>
        </w:rPr>
        <w:t>Acknowledge the trust extended and commit to using it responsibly./Thừa nhận lòng tin được trao và cam kết sử dụng nó có trách nhiệm.</w:t>
      </w:r>
    </w:p>
    <w:p>
      <w:pPr>
        <w:keepLines/>
        <w:spacing w:line="276" w:lineRule="auto" w:after="60"/>
      </w:pPr>
      <w:r>
        <w:rPr>
          <w:rFonts w:ascii="Arial" w:hAnsi="Arial" w:eastAsia="Arial"/>
          <w:b/>
          <w:sz w:val="22"/>
        </w:rPr>
        <w:t xml:space="preserve">Task line 4: </w:t>
      </w:r>
      <w:r>
        <w:rPr>
          <w:rFonts w:ascii="Arial" w:hAnsi="Arial" w:eastAsia="Arial"/>
          <w:sz w:val="22"/>
        </w:rPr>
        <w:t>Express confidence in that commitment, framing it as generally self-evident quickly./Bày tỏ sự tự tin vào cam kết đó, định khung nó là tự chứng minh nhanh chóng nói chung.</w:t>
      </w:r>
    </w:p>
    <w:p>
      <w:pPr>
        <w:keepLines/>
        <w:spacing w:line="276" w:lineRule="auto" w:after="60"/>
      </w:pPr>
      <w:r>
        <w:rPr>
          <w:rFonts w:ascii="Arial" w:hAnsi="Arial" w:eastAsia="Arial"/>
          <w:b/>
          <w:sz w:val="22"/>
        </w:rPr>
        <w:t xml:space="preserve">Task line 5: </w:t>
      </w:r>
      <w:r>
        <w:rPr>
          <w:rFonts w:ascii="Arial" w:hAnsi="Arial" w:eastAsia="Arial"/>
          <w:sz w:val="22"/>
        </w:rPr>
        <w:t>Recognise opening direct access during a crisis as a calculated trust investment./Nhận diện việc mở tiếp cận trực tiếp trong một khủng hoảng là một khoản đầu tư lòng tin có tính toán.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relationship maturing quickly under pressure./Ghi nhận trao đổi này là bằng chứng thêm của một mối quan hệ trưởng thành nhanh chóng dưới áp lực.</w:t>
      </w:r>
    </w:p>
    <w:p>
      <w:pPr>
        <w:keepLines/>
        <w:spacing w:line="276" w:lineRule="auto" w:after="60"/>
      </w:pPr>
      <w:r>
        <w:rPr>
          <w:rFonts w:ascii="Arial" w:hAnsi="Arial" w:eastAsia="Arial"/>
          <w:b/>
          <w:sz w:val="22"/>
        </w:rPr>
        <w:t xml:space="preserve">Task line 7: </w:t>
      </w:r>
      <w:r>
        <w:rPr>
          <w:rFonts w:ascii="Arial" w:hAnsi="Arial" w:eastAsia="Arial"/>
          <w:sz w:val="22"/>
        </w:rPr>
        <w:t>Open a direct line of contact during a crisis, prioritising accessibility over formality as a calculated trust investment./Mở một đường dây liên lạc trực tiếp trong một khủng hoảng, ưu tiên khả năng tiếp cận hơn tính trang trọng như một khoản đầu tư lòng tin có tính toán.</w:t>
      </w:r>
    </w:p>
    <w:p>
      <w:pPr>
        <w:keepLines/>
        <w:spacing w:line="276" w:lineRule="auto" w:after="60"/>
      </w:pPr>
      <w:r>
        <w:rPr>
          <w:rFonts w:ascii="Arial" w:hAnsi="Arial" w:eastAsia="Arial"/>
          <w:b/>
          <w:sz w:val="22"/>
        </w:rPr>
        <w:t xml:space="preserve">Tony: </w:t>
      </w:r>
      <w:r>
        <w:rPr>
          <w:rFonts w:ascii="Arial" w:hAnsi="Arial" w:eastAsia="Arial"/>
          <w:sz w:val="22"/>
        </w:rPr>
        <w:t>Today closes with an explanation heard, a fix demanded, and a promise to verify it personally rather than take it on trust alone./Hôm nay kết thúc với một lời giải thích được nghe, một giải pháp sửa chữa được đòi hỏi, và một lời hứa tự mình xác minh thay vì chỉ tin tưởng đơn thuần.</w:t>
      </w:r>
    </w:p>
    <w:p>
      <w:pPr>
        <w:pStyle w:val="Heading2"/>
      </w:pPr>
      <w:r>
        <w:rPr>
          <w:rFonts w:ascii="Arial" w:hAnsi="Arial" w:eastAsia="Arial"/>
          <w:b/>
          <w:sz w:val="26"/>
        </w:rPr>
        <w:t>NGÀY 3: Điều tra nguyên nhân gốc cùng đội</w:t>
      </w:r>
    </w:p>
    <w:p>
      <w:pPr>
        <w:keepLines/>
        <w:spacing w:line="276" w:lineRule="auto" w:after="60"/>
      </w:pPr>
      <w:r>
        <w:rPr>
          <w:rFonts w:ascii="Arial" w:hAnsi="Arial" w:eastAsia="Arial"/>
          <w:b/>
          <w:sz w:val="22"/>
        </w:rPr>
        <w:t xml:space="preserve">Sourcing Buyer: </w:t>
      </w:r>
      <w:r>
        <w:rPr>
          <w:rFonts w:ascii="Arial" w:hAnsi="Arial" w:eastAsia="Arial"/>
          <w:sz w:val="22"/>
        </w:rPr>
        <w:t>Tony, I pulled Mr. Duc's qualification file before this order./Tony, em đã lấy hồ sơ đánh giá năng lực của anh Duc trước đơn này.</w:t>
      </w:r>
    </w:p>
    <w:p>
      <w:pPr>
        <w:keepLines/>
        <w:spacing w:line="276" w:lineRule="auto" w:after="60"/>
      </w:pPr>
      <w:r>
        <w:rPr>
          <w:rFonts w:ascii="Arial" w:hAnsi="Arial" w:eastAsia="Arial"/>
          <w:b/>
          <w:sz w:val="22"/>
        </w:rPr>
        <w:t xml:space="preserve">Sourcing Buyer: </w:t>
      </w:r>
      <w:r>
        <w:rPr>
          <w:rFonts w:ascii="Arial" w:hAnsi="Arial" w:eastAsia="Arial"/>
          <w:sz w:val="22"/>
        </w:rPr>
        <w:t>His trial batches all passed density testing cleanly./Các lô thử nghiệm của anh ấy trước đó đều đạt tỷ trọng sạch sẽ.</w:t>
      </w:r>
    </w:p>
    <w:p>
      <w:pPr>
        <w:keepLines/>
        <w:spacing w:line="276" w:lineRule="auto" w:after="60"/>
      </w:pPr>
      <w:r>
        <w:rPr>
          <w:rFonts w:ascii="Arial" w:hAnsi="Arial" w:eastAsia="Arial"/>
          <w:b/>
          <w:sz w:val="22"/>
        </w:rPr>
        <w:t xml:space="preserve">Tony: </w:t>
      </w:r>
      <w:r>
        <w:rPr>
          <w:rFonts w:ascii="Arial" w:hAnsi="Arial" w:eastAsia="Arial"/>
          <w:sz w:val="22"/>
        </w:rPr>
        <w:t>So this looks like a scale-up problem, not a capability problem./Vậy đây có vẻ là vấn đề mở rộng quy mô, không phải năng lực.</w:t>
      </w:r>
    </w:p>
    <w:p>
      <w:pPr>
        <w:keepLines/>
        <w:spacing w:line="276" w:lineRule="auto" w:after="60"/>
      </w:pPr>
      <w:r>
        <w:rPr>
          <w:rFonts w:ascii="Arial" w:hAnsi="Arial" w:eastAsia="Arial"/>
          <w:b/>
          <w:sz w:val="22"/>
        </w:rPr>
        <w:t xml:space="preserve">Inventory Buyer: </w:t>
      </w:r>
      <w:r>
        <w:rPr>
          <w:rFonts w:ascii="Arial" w:hAnsi="Arial" w:eastAsia="Arial"/>
          <w:sz w:val="22"/>
        </w:rPr>
        <w:t>That matches what I'm seeing, the trial batches were smaller volume./Điều đó khớp với những gì em thấy, các lô thử nghiệm có khối lượng nhỏ hơn.</w:t>
      </w:r>
    </w:p>
    <w:p>
      <w:pPr>
        <w:keepLines/>
        <w:spacing w:line="276" w:lineRule="auto" w:after="60"/>
      </w:pPr>
      <w:r>
        <w:rPr>
          <w:rFonts w:ascii="Arial" w:hAnsi="Arial" w:eastAsia="Arial"/>
          <w:b/>
          <w:sz w:val="22"/>
        </w:rPr>
        <w:t>DISTINGUISHING A SCALE-UP PROBLEM FROM A CAPABILITY PROBLEM / PHÂN BIỆT MỘT VẤN ĐỀ MỞ RỘNG QUY MÔ VỚI MỘT VẤN ĐỀ NĂNG LỰC</w:t>
      </w:r>
    </w:p>
    <w:p>
      <w:pPr>
        <w:keepLines/>
        <w:spacing w:line="276" w:lineRule="auto" w:after="60"/>
      </w:pPr>
      <w:r>
        <w:rPr>
          <w:rFonts w:ascii="Arial" w:hAnsi="Arial" w:eastAsia="Arial"/>
          <w:b/>
          <w:sz w:val="22"/>
        </w:rPr>
        <w:t xml:space="preserve">Task line 1: </w:t>
      </w:r>
      <w:r>
        <w:rPr>
          <w:rFonts w:ascii="Arial" w:hAnsi="Arial" w:eastAsia="Arial"/>
          <w:sz w:val="22"/>
        </w:rPr>
        <w:t>Proactively review historical qualification data before drawing conclusions./Chủ động rà soát dữ liệu đánh giá năng lực lịch sử trước khi rút ra kết luận.</w:t>
      </w:r>
    </w:p>
    <w:p>
      <w:pPr>
        <w:keepLines/>
        <w:spacing w:line="276" w:lineRule="auto" w:after="60"/>
      </w:pPr>
      <w:r>
        <w:rPr>
          <w:rFonts w:ascii="Arial" w:hAnsi="Arial" w:eastAsia="Arial"/>
          <w:b/>
          <w:sz w:val="22"/>
        </w:rPr>
        <w:t xml:space="preserve">Task line 2: </w:t>
      </w:r>
      <w:r>
        <w:rPr>
          <w:rFonts w:ascii="Arial" w:hAnsi="Arial" w:eastAsia="Arial"/>
          <w:sz w:val="22"/>
        </w:rPr>
        <w:t>Report a clean historical track record honestly./Báo cáo một thành tích lịch sử sạch sẽ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Synthesise the data into a precise diagnostic hypothesis./Tổng hợp dữ liệu thành một giả thuyết chẩn đoán chính xác.</w:t>
      </w:r>
    </w:p>
    <w:p>
      <w:pPr>
        <w:keepLines/>
        <w:spacing w:line="276" w:lineRule="auto" w:after="60"/>
      </w:pPr>
      <w:r>
        <w:rPr>
          <w:rFonts w:ascii="Arial" w:hAnsi="Arial" w:eastAsia="Arial"/>
          <w:b/>
          <w:sz w:val="22"/>
        </w:rPr>
        <w:t xml:space="preserve">Task line 4: </w:t>
      </w:r>
      <w:r>
        <w:rPr>
          <w:rFonts w:ascii="Arial" w:hAnsi="Arial" w:eastAsia="Arial"/>
          <w:sz w:val="22"/>
        </w:rPr>
        <w:t>Confirm the hypothesis with an independently observed, corroborating detail./Xác nhận giả thuyết bằng một chi tiết được quan sát độc lập,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scale-up issues from capability issues as crucial for a fair decision./Nhận diện việc phân biệt vấn đề mở rộng quy mô với vấn đề năng lực là quan trọng cho một quyết định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clarity as preventing an unfairly harsh judgement of a new supplier./Ghi nhận sự rõ ràng chẩn đoán này là ngăn một phán xét quá khắc nghiệt, không công bằng đối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Distinguish a scale-up problem from a genuine capability problem using historical data, before making a judgement about a supplier's future./Phân biệt một vấn đề mở rộng quy mô với một vấn đề năng lực thật sự bằng dữ liệu lịch sử, trước khi đưa ra một phán xét về tương lai của một nhà cung cấp.</w:t>
      </w:r>
    </w:p>
    <w:p>
      <w:pPr>
        <w:keepLines/>
        <w:spacing w:line="276" w:lineRule="auto" w:after="60"/>
      </w:pPr>
      <w:r>
        <w:rPr>
          <w:rFonts w:ascii="Arial" w:hAnsi="Arial" w:eastAsia="Arial"/>
          <w:b/>
          <w:sz w:val="22"/>
        </w:rPr>
        <w:t xml:space="preserve">Tony: </w:t>
      </w:r>
      <w:r>
        <w:rPr>
          <w:rFonts w:ascii="Arial" w:hAnsi="Arial" w:eastAsia="Arial"/>
          <w:sz w:val="22"/>
        </w:rPr>
        <w:t>New machine plus new volume, that combination explains a calibration miss./Máy mới cộng khối lượng mới, sự kết hợp đó giải thích sai lệch hiệu chuẩn.</w:t>
      </w:r>
    </w:p>
    <w:p>
      <w:pPr>
        <w:keepLines/>
        <w:spacing w:line="276" w:lineRule="auto" w:after="60"/>
      </w:pPr>
      <w:r>
        <w:rPr>
          <w:rFonts w:ascii="Arial" w:hAnsi="Arial" w:eastAsia="Arial"/>
          <w:b/>
          <w:sz w:val="22"/>
        </w:rPr>
        <w:t xml:space="preserve">Tony: </w:t>
      </w:r>
      <w:r>
        <w:rPr>
          <w:rFonts w:ascii="Arial" w:hAnsi="Arial" w:eastAsia="Arial"/>
          <w:sz w:val="22"/>
        </w:rPr>
        <w:t>What's our exposure if we accept this batch as-is for line two?/Rủi ro của mình là gì nếu chấp nhận lô này nguyên trạng cho chuyền hai?</w:t>
      </w:r>
    </w:p>
    <w:p>
      <w:pPr>
        <w:keepLines/>
        <w:spacing w:line="276" w:lineRule="auto" w:after="60"/>
      </w:pPr>
      <w:r>
        <w:rPr>
          <w:rFonts w:ascii="Arial" w:hAnsi="Arial" w:eastAsia="Arial"/>
          <w:b/>
          <w:sz w:val="22"/>
        </w:rPr>
        <w:t xml:space="preserve">Sourcing Buyer: </w:t>
      </w:r>
      <w:r>
        <w:rPr>
          <w:rFonts w:ascii="Arial" w:hAnsi="Arial" w:eastAsia="Arial"/>
          <w:sz w:val="22"/>
        </w:rPr>
        <w:t>Under-density foam fails cushion durability testing within a year, typically./Mút dưới tỷ trọng thường không đạt kiểm tra độ bền đệm trong vòng một năm.</w:t>
      </w:r>
    </w:p>
    <w:p>
      <w:pPr>
        <w:keepLines/>
        <w:spacing w:line="276" w:lineRule="auto" w:after="60"/>
      </w:pPr>
      <w:r>
        <w:rPr>
          <w:rFonts w:ascii="Arial" w:hAnsi="Arial" w:eastAsia="Arial"/>
          <w:b/>
          <w:sz w:val="22"/>
        </w:rPr>
        <w:t xml:space="preserve">Tony: </w:t>
      </w:r>
      <w:r>
        <w:rPr>
          <w:rFonts w:ascii="Arial" w:hAnsi="Arial" w:eastAsia="Arial"/>
          <w:sz w:val="22"/>
        </w:rPr>
        <w:t>That's not a risk I'm willing to carry into a brand-new factory's reputation./Đó không phải rủi ro anh sẵn lòng mang vào danh tiếng của một nhà máy hoàn toàn mới.</w:t>
      </w:r>
    </w:p>
    <w:p>
      <w:pPr>
        <w:keepLines/>
        <w:spacing w:line="276" w:lineRule="auto" w:after="60"/>
      </w:pPr>
      <w:r>
        <w:rPr>
          <w:rFonts w:ascii="Arial" w:hAnsi="Arial" w:eastAsia="Arial"/>
          <w:b/>
          <w:sz w:val="22"/>
        </w:rPr>
        <w:t>QUANTIFYING THE REAL DOWNSTREAM RISK BEFORE DECIDING / ĐỊNH LƯỢNG RỦI RO XUÔI DÒNG THẬT SỰ TRƯỚC KHI QUYẾT ĐỊNH</w:t>
      </w:r>
    </w:p>
    <w:p>
      <w:pPr>
        <w:keepLines/>
        <w:spacing w:line="276" w:lineRule="auto" w:after="60"/>
      </w:pPr>
      <w:r>
        <w:rPr>
          <w:rFonts w:ascii="Arial" w:hAnsi="Arial" w:eastAsia="Arial"/>
          <w:b/>
          <w:sz w:val="22"/>
        </w:rPr>
        <w:t xml:space="preserve">Task line 1: </w:t>
      </w:r>
      <w:r>
        <w:rPr>
          <w:rFonts w:ascii="Arial" w:hAnsi="Arial" w:eastAsia="Arial"/>
          <w:sz w:val="22"/>
        </w:rPr>
        <w:t>Synthesise two contributing factors into a coherent explanation./Tổng hợp hai yếu tố góp phần thành một lời giải thích mạch lạc.</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concrete downstream exposure of accepting substandard material./Hỏi trực tiếp về rủi ro xuôi dòng cụ thể của việc chấp nhận vật liệu dưới chuẩn.</w:t>
      </w:r>
    </w:p>
    <w:p>
      <w:pPr>
        <w:keepLines/>
        <w:spacing w:line="276" w:lineRule="auto" w:after="60"/>
      </w:pPr>
      <w:r>
        <w:rPr>
          <w:rFonts w:ascii="Arial" w:hAnsi="Arial" w:eastAsia="Arial"/>
          <w:b/>
          <w:sz w:val="22"/>
        </w:rPr>
        <w:t xml:space="preserve">Task line 3: </w:t>
      </w:r>
      <w:r>
        <w:rPr>
          <w:rFonts w:ascii="Arial" w:hAnsi="Arial" w:eastAsia="Arial"/>
          <w:sz w:val="22"/>
        </w:rPr>
        <w:t>Provide a specific, technical failure timeline as an answer./Cung cấp một mốc thời gian lỗi kỹ thuật cụ thể làm câu trả lời.</w:t>
      </w:r>
    </w:p>
    <w:p>
      <w:pPr>
        <w:keepLines/>
        <w:spacing w:line="276" w:lineRule="auto" w:after="60"/>
      </w:pPr>
      <w:r>
        <w:rPr>
          <w:rFonts w:ascii="Arial" w:hAnsi="Arial" w:eastAsia="Arial"/>
          <w:b/>
          <w:sz w:val="22"/>
        </w:rPr>
        <w:t xml:space="preserve">Task line 4: </w:t>
      </w:r>
      <w:r>
        <w:rPr>
          <w:rFonts w:ascii="Arial" w:hAnsi="Arial" w:eastAsia="Arial"/>
          <w:sz w:val="22"/>
        </w:rPr>
        <w:t>Reject the risk explicitly, connecting it to a longer-term reputational stake./Từ chối rủi ro đó một cách rõ ràng, kết nối nó với một cổ phần uy tín dài hạn hơn.</w:t>
      </w:r>
    </w:p>
    <w:p>
      <w:pPr>
        <w:keepLines/>
        <w:spacing w:line="276" w:lineRule="auto" w:after="60"/>
      </w:pPr>
      <w:r>
        <w:rPr>
          <w:rFonts w:ascii="Arial" w:hAnsi="Arial" w:eastAsia="Arial"/>
          <w:b/>
          <w:sz w:val="22"/>
        </w:rPr>
        <w:t xml:space="preserve">Task line 5: </w:t>
      </w:r>
      <w:r>
        <w:rPr>
          <w:rFonts w:ascii="Arial" w:hAnsi="Arial" w:eastAsia="Arial"/>
          <w:sz w:val="22"/>
        </w:rPr>
        <w:t>Recognise quantifying downstream risk precisely as essential before any acceptance decision./Nhận diện việc định lượng rủi ro xuôi dòng chính xác là thiết yếu trước bất kỳ quyết định chấp nhận nào.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connecting a technical detail to a strategic, reputational consequence./Ghi nhận trao đổi này là kết nối một chi tiết kỹ thuật với một hệ quả chiến lược, uy tín.</w:t>
      </w:r>
    </w:p>
    <w:p>
      <w:pPr>
        <w:keepLines/>
        <w:spacing w:line="276" w:lineRule="auto" w:after="60"/>
      </w:pPr>
      <w:r>
        <w:rPr>
          <w:rFonts w:ascii="Arial" w:hAnsi="Arial" w:eastAsia="Arial"/>
          <w:b/>
          <w:sz w:val="22"/>
        </w:rPr>
        <w:t xml:space="preserve">Task line 7: </w:t>
      </w:r>
      <w:r>
        <w:rPr>
          <w:rFonts w:ascii="Arial" w:hAnsi="Arial" w:eastAsia="Arial"/>
          <w:sz w:val="22"/>
        </w:rPr>
        <w:t>Quantify the real downstream risk of accepting substandard material precisely, connecting it to long-term reputational stakes before deciding./Định lượng rủi ro xuôi dòng thật sự của việc chấp nhận vật liệu dưới chuẩn một cách chính xác, kết nối nó với cổ phần uy tín dài hạn trước khi quyết định.</w:t>
      </w:r>
    </w:p>
    <w:p>
      <w:pPr>
        <w:keepLines/>
        <w:spacing w:line="276" w:lineRule="auto" w:after="60"/>
      </w:pPr>
      <w:r>
        <w:rPr>
          <w:rFonts w:ascii="Arial" w:hAnsi="Arial" w:eastAsia="Arial"/>
          <w:b/>
          <w:sz w:val="22"/>
        </w:rPr>
        <w:t xml:space="preserve">Inventory Buyer: </w:t>
      </w:r>
      <w:r>
        <w:rPr>
          <w:rFonts w:ascii="Arial" w:hAnsi="Arial" w:eastAsia="Arial"/>
          <w:sz w:val="22"/>
        </w:rPr>
        <w:t>While we wait on the replacement, I found enough existing D30 stock from our old supplier to cover line two for the five days./Trong lúc chờ hàng thay thế, em tìm được đủ tồn kho D30 hiện có từ nhà cung cấp cũ để bù cho chuyền hai trong năm ngày.</w:t>
      </w:r>
    </w:p>
    <w:p>
      <w:pPr>
        <w:keepLines/>
        <w:spacing w:line="276" w:lineRule="auto" w:after="60"/>
      </w:pPr>
      <w:r>
        <w:rPr>
          <w:rFonts w:ascii="Arial" w:hAnsi="Arial" w:eastAsia="Arial"/>
          <w:b/>
          <w:sz w:val="22"/>
        </w:rPr>
        <w:t xml:space="preserve">Tony: </w:t>
      </w:r>
      <w:r>
        <w:rPr>
          <w:rFonts w:ascii="Arial" w:hAnsi="Arial" w:eastAsia="Arial"/>
          <w:sz w:val="22"/>
        </w:rPr>
        <w:t>That's exactly the bridge we needed, good catch./Đó chính xác là cầu nối mình cần, phát hiện tốt đấy.</w:t>
      </w:r>
    </w:p>
    <w:p>
      <w:pPr>
        <w:keepLines/>
        <w:spacing w:line="276" w:lineRule="auto" w:after="60"/>
      </w:pPr>
      <w:r>
        <w:rPr>
          <w:rFonts w:ascii="Arial" w:hAnsi="Arial" w:eastAsia="Arial"/>
          <w:b/>
          <w:sz w:val="22"/>
        </w:rPr>
        <w:t xml:space="preserve">Inventory Buyer: </w:t>
      </w:r>
      <w:r>
        <w:rPr>
          <w:rFonts w:ascii="Arial" w:hAnsi="Arial" w:eastAsia="Arial"/>
          <w:sz w:val="22"/>
        </w:rPr>
        <w:t>It's tight, but it means line two never actually has to stop./Hơi eo hẹp, nhưng nó nghĩa là chuyền hai thực sự không bao giờ phải dừng.</w:t>
      </w:r>
    </w:p>
    <w:p>
      <w:pPr>
        <w:keepLines/>
        <w:spacing w:line="276" w:lineRule="auto" w:after="60"/>
      </w:pPr>
      <w:r>
        <w:rPr>
          <w:rFonts w:ascii="Arial" w:hAnsi="Arial" w:eastAsia="Arial"/>
          <w:b/>
          <w:sz w:val="22"/>
        </w:rPr>
        <w:t xml:space="preserve">Tony: </w:t>
      </w:r>
      <w:r>
        <w:rPr>
          <w:rFonts w:ascii="Arial" w:hAnsi="Arial" w:eastAsia="Arial"/>
          <w:sz w:val="22"/>
        </w:rPr>
        <w:t>Reserve it now, before someone else's requisition eats into it./Giữ chỗ ngay bây giờ, trước khi yêu cầu của ai đó khác ăn vào nó.</w:t>
      </w:r>
    </w:p>
    <w:p>
      <w:pPr>
        <w:keepLines/>
        <w:spacing w:line="276" w:lineRule="auto" w:after="60"/>
      </w:pPr>
      <w:r>
        <w:rPr>
          <w:rFonts w:ascii="Arial" w:hAnsi="Arial" w:eastAsia="Arial"/>
          <w:b/>
          <w:sz w:val="22"/>
        </w:rPr>
        <w:t>FINDING A BRIDGE SOLUTION THAT KEEPS THE LINE RUNNING WHILE THE ROOT CAUSE IS FIXED / TÌM MỘT GIẢI PHÁP BẮC CẦU GIỮ CHO CHUYỀN CHẠY TRONG KHI NGUYÊN NHÂN GỐC ĐƯỢC SỬA</w:t>
      </w:r>
    </w:p>
    <w:p>
      <w:pPr>
        <w:keepLines/>
        <w:spacing w:line="276" w:lineRule="auto" w:after="60"/>
      </w:pPr>
      <w:r>
        <w:rPr>
          <w:rFonts w:ascii="Arial" w:hAnsi="Arial" w:eastAsia="Arial"/>
          <w:b/>
          <w:sz w:val="22"/>
        </w:rPr>
        <w:t xml:space="preserve">Task line 1: </w:t>
      </w:r>
      <w:r>
        <w:rPr>
          <w:rFonts w:ascii="Arial" w:hAnsi="Arial" w:eastAsia="Arial"/>
          <w:sz w:val="22"/>
        </w:rPr>
        <w:t>Proactively locate an alternative supply source to bridge a gap./Chủ động tìm một nguồn cung thay thế để bắc cầu một khoảng trống.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immediately and explicitly./Nhận diện giá trị của giải pháp đó ngay lập tức và rõ ràng.</w:t>
      </w:r>
    </w:p>
    <w:p>
      <w:pPr>
        <w:keepLines/>
        <w:spacing w:line="276" w:lineRule="auto" w:after="60"/>
      </w:pPr>
      <w:r>
        <w:rPr>
          <w:rFonts w:ascii="Arial" w:hAnsi="Arial" w:eastAsia="Arial"/>
          <w:b/>
          <w:sz w:val="22"/>
        </w:rPr>
        <w:t xml:space="preserve">Task line 3: </w:t>
      </w:r>
      <w:r>
        <w:rPr>
          <w:rFonts w:ascii="Arial" w:hAnsi="Arial" w:eastAsia="Arial"/>
          <w:sz w:val="22"/>
        </w:rPr>
        <w:t>Acknowledge the solution's limits honestly while confirming its core benefit./Thừa nhận giới hạn của giải pháp đó một cách trung thực trong khi xác nhận lợi ích cốt lõi của nó.</w:t>
      </w:r>
    </w:p>
    <w:p>
      <w:pPr>
        <w:keepLines/>
        <w:spacing w:line="276" w:lineRule="auto" w:after="60"/>
      </w:pPr>
      <w:r>
        <w:rPr>
          <w:rFonts w:ascii="Arial" w:hAnsi="Arial" w:eastAsia="Arial"/>
          <w:b/>
          <w:sz w:val="22"/>
        </w:rPr>
        <w:t xml:space="preserve">Task line 4: </w:t>
      </w:r>
      <w:r>
        <w:rPr>
          <w:rFonts w:ascii="Arial" w:hAnsi="Arial" w:eastAsia="Arial"/>
          <w:sz w:val="22"/>
        </w:rPr>
        <w:t>Direct immediate action to secure the resource before it's lost to competing demand./Chỉ đạo hành động ngay lập tức để đảm bảo nguồn lực đó trước khi nó bị mất vào nhu cầu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finding a bridge solution as protecting production continuity during a recovery./Nhận diện việc tìm một giải pháp bắc cầu là bảo vệ tính liên tục sản xuất trong lúc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discovery as reducing the real-world impact of the rejected batch to near zero./Ghi nhận phát hiện chủ động này là giảm tác động thực tế của lô hàng bị từ chối xuống gần như bằng không.</w:t>
      </w:r>
    </w:p>
    <w:p>
      <w:pPr>
        <w:keepLines/>
        <w:spacing w:line="276" w:lineRule="auto" w:after="60"/>
      </w:pPr>
      <w:r>
        <w:rPr>
          <w:rFonts w:ascii="Arial" w:hAnsi="Arial" w:eastAsia="Arial"/>
          <w:b/>
          <w:sz w:val="22"/>
        </w:rPr>
        <w:t xml:space="preserve">Task line 7: </w:t>
      </w:r>
      <w:r>
        <w:rPr>
          <w:rFonts w:ascii="Arial" w:hAnsi="Arial" w:eastAsia="Arial"/>
          <w:sz w:val="22"/>
        </w:rPr>
        <w:t>Find and immediately secure a bridge solution that keeps production running while a root cause is being properly fixed./Tìm và ngay lập tức đảm bảo một giải pháp bắc cầu giữ cho sản xuất chạy trong khi một nguyên nhân gốc đang được sửa đúng cách.</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his qualification file is missing the updated equipment list, it still shows the old mixing machine./Tony, một điều nữa, hồ sơ đánh giá năng lực của anh ấy thiếu danh sách thiết bị cập nhật, nó vẫn ghi máy trộn cũ.</w:t>
      </w:r>
    </w:p>
    <w:p>
      <w:pPr>
        <w:keepLines/>
        <w:spacing w:line="276" w:lineRule="auto" w:after="60"/>
      </w:pPr>
      <w:r>
        <w:rPr>
          <w:rFonts w:ascii="Arial" w:hAnsi="Arial" w:eastAsia="Arial"/>
          <w:b/>
          <w:sz w:val="22"/>
        </w:rPr>
        <w:t xml:space="preserve">Tony: </w:t>
      </w:r>
      <w:r>
        <w:rPr>
          <w:rFonts w:ascii="Arial" w:hAnsi="Arial" w:eastAsia="Arial"/>
          <w:sz w:val="22"/>
        </w:rPr>
        <w:t>Get that corrected today, an outdated file is exactly the kind of gap that lets a problem like this slip through unnoticed next time./Sửa việc đó ngay hôm nay, một hồ sơ lỗi thời chính xác là kiểu lỗ hổng để một vấn đề như thế này lọt qua mà không ai để ý lần sau.</w:t>
      </w:r>
    </w:p>
    <w:p>
      <w:pPr>
        <w:keepLines/>
        <w:spacing w:line="276" w:lineRule="auto" w:after="60"/>
      </w:pPr>
      <w:r>
        <w:rPr>
          <w:rFonts w:ascii="Arial" w:hAnsi="Arial" w:eastAsia="Arial"/>
          <w:b/>
          <w:sz w:val="22"/>
        </w:rPr>
        <w:t xml:space="preserve">Sourcing Buyer: </w:t>
      </w:r>
      <w:r>
        <w:rPr>
          <w:rFonts w:ascii="Arial" w:hAnsi="Arial" w:eastAsia="Arial"/>
          <w:sz w:val="22"/>
        </w:rPr>
        <w:t>Agreed, I'll update it alongside the new calibration report./Đồng ý, em sẽ cập nhật nó cùng với báo cáo hiệu chuẩn mới.</w:t>
      </w:r>
    </w:p>
    <w:p>
      <w:pPr>
        <w:keepLines/>
        <w:spacing w:line="276" w:lineRule="auto" w:after="60"/>
      </w:pPr>
      <w:r>
        <w:rPr>
          <w:rFonts w:ascii="Arial" w:hAnsi="Arial" w:eastAsia="Arial"/>
          <w:b/>
          <w:sz w:val="22"/>
        </w:rPr>
        <w:t xml:space="preserve">Tony: </w:t>
      </w:r>
      <w:r>
        <w:rPr>
          <w:rFonts w:ascii="Arial" w:hAnsi="Arial" w:eastAsia="Arial"/>
          <w:sz w:val="22"/>
        </w:rPr>
        <w:t>Good, a file should reflect what's actually on the factory floor, not what was true six months ago./Tốt, một hồ sơ nên phản ánh những gì thực sự trên sàn nhà máy, không phải những gì đúng sáu tháng trước.</w:t>
      </w:r>
    </w:p>
    <w:p>
      <w:pPr>
        <w:keepLines/>
        <w:spacing w:line="276" w:lineRule="auto" w:after="60"/>
      </w:pPr>
      <w:r>
        <w:rPr>
          <w:rFonts w:ascii="Arial" w:hAnsi="Arial" w:eastAsia="Arial"/>
          <w:b/>
          <w:sz w:val="22"/>
        </w:rPr>
        <w:t>FLAGGING A DOCUMENTATION GAP THAT COULD LET THE SAME PROBLEM RECUR / NÊU RA MỘT LỖ HỔNG HỒ SƠ CÓ THỂ ĐỂ CÙNG VẤN ĐỀ LẶP LẠI</w:t>
      </w:r>
    </w:p>
    <w:p>
      <w:pPr>
        <w:keepLines/>
        <w:spacing w:line="276" w:lineRule="auto" w:after="60"/>
      </w:pPr>
      <w:r>
        <w:rPr>
          <w:rFonts w:ascii="Arial" w:hAnsi="Arial" w:eastAsia="Arial"/>
          <w:b/>
          <w:sz w:val="22"/>
        </w:rPr>
        <w:t xml:space="preserve">Task line 1: </w:t>
      </w:r>
      <w:r>
        <w:rPr>
          <w:rFonts w:ascii="Arial" w:hAnsi="Arial" w:eastAsia="Arial"/>
          <w:sz w:val="22"/>
        </w:rPr>
        <w:t>Report a specific, outdated detail discovered during the investigation./Báo cáo một chi tiết lỗi thời cụ thể được phát hiện trong lúc điều tra.</w:t>
      </w:r>
    </w:p>
    <w:p>
      <w:pPr>
        <w:keepLines/>
        <w:spacing w:line="276" w:lineRule="auto" w:after="60"/>
      </w:pPr>
      <w:r>
        <w:rPr>
          <w:rFonts w:ascii="Arial" w:hAnsi="Arial" w:eastAsia="Arial"/>
          <w:b/>
          <w:sz w:val="22"/>
        </w:rPr>
        <w:t xml:space="preserve">Task line 2: </w:t>
      </w:r>
      <w:r>
        <w:rPr>
          <w:rFonts w:ascii="Arial" w:hAnsi="Arial" w:eastAsia="Arial"/>
          <w:sz w:val="22"/>
        </w:rPr>
        <w:t>Direct an immediate correction, explaining precisely why it matters./Chỉ đạo một sự sửa chữa ngay lập tức, giải thích chính xác tại sao nó quan trọng.</w:t>
      </w:r>
    </w:p>
    <w:p>
      <w:pPr>
        <w:keepLines/>
        <w:spacing w:line="276" w:lineRule="auto" w:after="60"/>
      </w:pPr>
      <w:r>
        <w:rPr>
          <w:rFonts w:ascii="Arial" w:hAnsi="Arial" w:eastAsia="Arial"/>
          <w:b/>
          <w:sz w:val="22"/>
        </w:rPr>
        <w:t xml:space="preserve">Task line 3: </w:t>
      </w:r>
      <w:r>
        <w:rPr>
          <w:rFonts w:ascii="Arial" w:hAnsi="Arial" w:eastAsia="Arial"/>
          <w:sz w:val="22"/>
        </w:rPr>
        <w:t>Agree and propose bundling the correction with other pending updates./Đồng ý và đề xuất gộp sự sửa chữa với các cập nhật đang chờ khác.</w:t>
      </w:r>
    </w:p>
    <w:p>
      <w:pPr>
        <w:keepLines/>
        <w:spacing w:line="276" w:lineRule="auto" w:after="60"/>
      </w:pPr>
      <w:r>
        <w:rPr>
          <w:rFonts w:ascii="Arial" w:hAnsi="Arial" w:eastAsia="Arial"/>
          <w:b/>
          <w:sz w:val="22"/>
        </w:rPr>
        <w:t xml:space="preserve">Task line 4: </w:t>
      </w:r>
      <w:r>
        <w:rPr>
          <w:rFonts w:ascii="Arial" w:hAnsi="Arial" w:eastAsia="Arial"/>
          <w:sz w:val="22"/>
        </w:rPr>
        <w:t>Confirm the bundling and articulate the broader principle behind it./Xác nhận việc gộp lại và diễn đạt nguyên tắc rộng hơn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outdated documentation as a genuine, systemic risk factor, not a clerical detail./Nhận diện hồ sơ lỗi thời là một yếu tố rủi ro hệ thống thật sự, không phải một chi tiết văn thư.</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closing a gap that could otherwise recur invisibly./Ghi nhận sự sửa chữa này là đóng lại một lỗ hổng nếu không có thể lặp lại một cách vô hình.</w:t>
      </w:r>
    </w:p>
    <w:p>
      <w:pPr>
        <w:keepLines/>
        <w:spacing w:line="276" w:lineRule="auto" w:after="60"/>
      </w:pPr>
      <w:r>
        <w:rPr>
          <w:rFonts w:ascii="Arial" w:hAnsi="Arial" w:eastAsia="Arial"/>
          <w:b/>
          <w:sz w:val="22"/>
        </w:rPr>
        <w:t xml:space="preserve">Task line 7: </w:t>
      </w:r>
      <w:r>
        <w:rPr>
          <w:rFonts w:ascii="Arial" w:hAnsi="Arial" w:eastAsia="Arial"/>
          <w:sz w:val="22"/>
        </w:rPr>
        <w:t>Flag and immediately correct an outdated documentation gap, recognising it as a systemic risk that could let the same failure recur unnoticed./Nêu ra và ngay lập tức sửa chữa một lỗ hổng hồ sơ lỗi thời, nhận diện nó là một rủi ro hệ thống có thể để cùng lỗi lặp lại mà không ai để ý.</w:t>
      </w:r>
    </w:p>
    <w:p>
      <w:pPr>
        <w:keepLines/>
        <w:spacing w:line="276" w:lineRule="auto" w:after="60"/>
      </w:pPr>
      <w:r>
        <w:rPr>
          <w:rFonts w:ascii="Arial" w:hAnsi="Arial" w:eastAsia="Arial"/>
          <w:b/>
          <w:sz w:val="22"/>
        </w:rPr>
        <w:t xml:space="preserve">Sourcing Buyer: </w:t>
      </w:r>
      <w:r>
        <w:rPr>
          <w:rFonts w:ascii="Arial" w:hAnsi="Arial" w:eastAsia="Arial"/>
          <w:sz w:val="22"/>
        </w:rPr>
        <w:t>I ran the numbers, using the bridge stock costs us about two percent more per unit than the new supplier's quoted price./Em đã tính toán, dùng tồn kho bắc cầu tốn thêm khoảng hai phần trăm mỗi đơn vị so với giá báo của nhà cung cấp mới.</w:t>
      </w:r>
    </w:p>
    <w:p>
      <w:pPr>
        <w:keepLines/>
        <w:spacing w:line="276" w:lineRule="auto" w:after="60"/>
      </w:pPr>
      <w:r>
        <w:rPr>
          <w:rFonts w:ascii="Arial" w:hAnsi="Arial" w:eastAsia="Arial"/>
          <w:b/>
          <w:sz w:val="22"/>
        </w:rPr>
        <w:t xml:space="preserve">Tony: </w:t>
      </w:r>
      <w:r>
        <w:rPr>
          <w:rFonts w:ascii="Arial" w:hAnsi="Arial" w:eastAsia="Arial"/>
          <w:sz w:val="22"/>
        </w:rPr>
        <w:t>Two percent for five days is nothing next to a stopped line, approve it./Hai phần trăm cho năm ngày không là gì so với một chuyền bị dừng, phê duyệt đi.</w:t>
      </w:r>
    </w:p>
    <w:p>
      <w:pPr>
        <w:keepLines/>
        <w:spacing w:line="276" w:lineRule="auto" w:after="60"/>
      </w:pPr>
      <w:r>
        <w:rPr>
          <w:rFonts w:ascii="Arial" w:hAnsi="Arial" w:eastAsia="Arial"/>
          <w:b/>
          <w:sz w:val="22"/>
        </w:rPr>
        <w:t xml:space="preserve">Sourcing Buyer: </w:t>
      </w:r>
      <w:r>
        <w:rPr>
          <w:rFonts w:ascii="Arial" w:hAnsi="Arial" w:eastAsia="Arial"/>
          <w:sz w:val="22"/>
        </w:rPr>
        <w:t>Approved, I'll process the internal transfer this afternoon./Đã phê duyệt, em sẽ xử lý chuyển kho nội bộ chiều nay.</w:t>
      </w:r>
    </w:p>
    <w:p>
      <w:pPr>
        <w:keepLines/>
        <w:spacing w:line="276" w:lineRule="auto" w:after="60"/>
      </w:pPr>
      <w:r>
        <w:rPr>
          <w:rFonts w:ascii="Arial" w:hAnsi="Arial" w:eastAsia="Arial"/>
          <w:b/>
          <w:sz w:val="22"/>
        </w:rPr>
        <w:t xml:space="preserve">Tony: </w:t>
      </w:r>
      <w:r>
        <w:rPr>
          <w:rFonts w:ascii="Arial" w:hAnsi="Arial" w:eastAsia="Arial"/>
          <w:sz w:val="22"/>
        </w:rPr>
        <w:t>Good, and log the two percent, I want it in the incident file as the actual cost of this delay./Tốt, và ghi lại hai phần trăm đó, anh muốn nó trong hồ sơ sự việc như chi phí thực tế của sự trễ hạn này.</w:t>
      </w:r>
    </w:p>
    <w:p>
      <w:pPr>
        <w:keepLines/>
        <w:spacing w:line="276" w:lineRule="auto" w:after="60"/>
      </w:pPr>
      <w:r>
        <w:rPr>
          <w:rFonts w:ascii="Arial" w:hAnsi="Arial" w:eastAsia="Arial"/>
          <w:b/>
          <w:sz w:val="22"/>
        </w:rPr>
        <w:t>PUTTING A PRECISE NUMBER ON THE COST OF A DELAY / ĐẶT MỘT CON SỐ CHÍNH XÁC VÀO CHI PHÍ CỦA MỘT SỰ TRỄ HẠN</w:t>
      </w:r>
    </w:p>
    <w:p>
      <w:pPr>
        <w:keepLines/>
        <w:spacing w:line="276" w:lineRule="auto" w:after="60"/>
      </w:pPr>
      <w:r>
        <w:rPr>
          <w:rFonts w:ascii="Arial" w:hAnsi="Arial" w:eastAsia="Arial"/>
          <w:b/>
          <w:sz w:val="22"/>
        </w:rPr>
        <w:t xml:space="preserve">Task line 1: </w:t>
      </w:r>
      <w:r>
        <w:rPr>
          <w:rFonts w:ascii="Arial" w:hAnsi="Arial" w:eastAsia="Arial"/>
          <w:sz w:val="22"/>
        </w:rPr>
        <w:t>Report a precise cost comparison between two supply options./Báo cáo một sự so sánh chi phí chính xác giữa hai phương án cung ứng.</w:t>
      </w:r>
    </w:p>
    <w:p>
      <w:pPr>
        <w:keepLines/>
        <w:spacing w:line="276" w:lineRule="auto" w:after="60"/>
      </w:pPr>
      <w:r>
        <w:rPr>
          <w:rFonts w:ascii="Arial" w:hAnsi="Arial" w:eastAsia="Arial"/>
          <w:b/>
          <w:sz w:val="22"/>
        </w:rPr>
        <w:t xml:space="preserve">Task line 2: </w:t>
      </w:r>
      <w:r>
        <w:rPr>
          <w:rFonts w:ascii="Arial" w:hAnsi="Arial" w:eastAsia="Arial"/>
          <w:sz w:val="22"/>
        </w:rPr>
        <w:t>Approve the higher-cost option instantly, given the clear trade-off./Phê duyệt phương án chi phí cao hơn ngay lập tức, xét theo sự đánh đổi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approval and commit to immediate processing./Xác nhận sự phê duyệt và cam kết xử lý ngay lập tức.</w:t>
      </w:r>
    </w:p>
    <w:p>
      <w:pPr>
        <w:keepLines/>
        <w:spacing w:line="276" w:lineRule="auto" w:after="60"/>
      </w:pPr>
      <w:r>
        <w:rPr>
          <w:rFonts w:ascii="Arial" w:hAnsi="Arial" w:eastAsia="Arial"/>
          <w:b/>
          <w:sz w:val="22"/>
        </w:rPr>
        <w:t xml:space="preserve">Task line 4: </w:t>
      </w:r>
      <w:r>
        <w:rPr>
          <w:rFonts w:ascii="Arial" w:hAnsi="Arial" w:eastAsia="Arial"/>
          <w:sz w:val="22"/>
        </w:rPr>
        <w:t>Direct that the precise cost be formally logged for the record./Chỉ đạo chi phí chính xác đó được ghi chép chính thức cho hồ sơ.</w:t>
      </w:r>
    </w:p>
    <w:p>
      <w:pPr>
        <w:keepLines/>
        <w:spacing w:line="276" w:lineRule="auto" w:after="60"/>
      </w:pPr>
      <w:r>
        <w:rPr>
          <w:rFonts w:ascii="Arial" w:hAnsi="Arial" w:eastAsia="Arial"/>
          <w:b/>
          <w:sz w:val="22"/>
        </w:rPr>
        <w:t xml:space="preserve">Task line 5: </w:t>
      </w:r>
      <w:r>
        <w:rPr>
          <w:rFonts w:ascii="Arial" w:hAnsi="Arial" w:eastAsia="Arial"/>
          <w:sz w:val="22"/>
        </w:rPr>
        <w:t>Recognise logging the exact cost of a delay as valuable for future negotiations with the supplier./Nhận diện việc ghi lại chi phí chính xác của một sự trễ hạn có giá trị cho các cuộc đàm phán tương lai với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turning an abstract inconvenience into a concrete, negotiable figure./Ghi nhận việc tính chi phí chính xác này là biến một sự bất tiện trừu tượng thành một con số cụ thể, có thể đàm phán.</w:t>
      </w:r>
    </w:p>
    <w:p>
      <w:pPr>
        <w:keepLines/>
        <w:spacing w:line="276" w:lineRule="auto" w:after="60"/>
      </w:pPr>
      <w:r>
        <w:rPr>
          <w:rFonts w:ascii="Arial" w:hAnsi="Arial" w:eastAsia="Arial"/>
          <w:b/>
          <w:sz w:val="22"/>
        </w:rPr>
        <w:t xml:space="preserve">Task line 7: </w:t>
      </w:r>
      <w:r>
        <w:rPr>
          <w:rFonts w:ascii="Arial" w:hAnsi="Arial" w:eastAsia="Arial"/>
          <w:sz w:val="22"/>
        </w:rPr>
        <w:t>Put a precise number on the cost of a delay and log it formally, turning an abstract inconvenience into a concrete, negotiable figure./Đặt một con số chính xác vào chi phí của một sự trễ hạn và ghi chép nó chính thức, biến một sự bất tiện trừu tượng thành một con số cụ thể, có thể đàm phán.</w:t>
      </w:r>
    </w:p>
    <w:p>
      <w:pPr>
        <w:keepLines/>
        <w:spacing w:line="276" w:lineRule="auto" w:after="60"/>
      </w:pPr>
      <w:r>
        <w:rPr>
          <w:rFonts w:ascii="Arial" w:hAnsi="Arial" w:eastAsia="Arial"/>
          <w:b/>
          <w:sz w:val="22"/>
        </w:rPr>
        <w:t xml:space="preserve">Inventory Buyer: </w:t>
      </w:r>
      <w:r>
        <w:rPr>
          <w:rFonts w:ascii="Arial" w:hAnsi="Arial" w:eastAsia="Arial"/>
          <w:sz w:val="22"/>
        </w:rPr>
        <w:t>Tony, should we make a mandatory scale-up verification batch part of every new supplier's onboarding from now on?/Tony, mình có nên biến một lô kiểm chứng mở rộng quy mô bắt buộc thành một phần của việc duyệt mọi nhà cung cấp mới từ giờ không?</w:t>
      </w:r>
    </w:p>
    <w:p>
      <w:pPr>
        <w:keepLines/>
        <w:spacing w:line="276" w:lineRule="auto" w:after="60"/>
      </w:pPr>
      <w:r>
        <w:rPr>
          <w:rFonts w:ascii="Arial" w:hAnsi="Arial" w:eastAsia="Arial"/>
          <w:b/>
          <w:sz w:val="22"/>
        </w:rPr>
        <w:t xml:space="preserve">Tony: </w:t>
      </w:r>
      <w:r>
        <w:rPr>
          <w:rFonts w:ascii="Arial" w:hAnsi="Arial" w:eastAsia="Arial"/>
          <w:sz w:val="22"/>
        </w:rPr>
        <w:t>Yes, exactly, a small-batch trial clearly isn't enough evidence for a launch-size order./Có, chính xác, một lô thử nghiệm nhỏ rõ ràng không đủ bằng chứng cho một đơn hàng cỡ khởi động.</w:t>
      </w:r>
    </w:p>
    <w:p>
      <w:pPr>
        <w:keepLines/>
        <w:spacing w:line="276" w:lineRule="auto" w:after="60"/>
      </w:pPr>
      <w:r>
        <w:rPr>
          <w:rFonts w:ascii="Arial" w:hAnsi="Arial" w:eastAsia="Arial"/>
          <w:b/>
          <w:sz w:val="22"/>
        </w:rPr>
        <w:t xml:space="preserve">Inventory Buyer: </w:t>
      </w:r>
      <w:r>
        <w:rPr>
          <w:rFonts w:ascii="Arial" w:hAnsi="Arial" w:eastAsia="Arial"/>
          <w:sz w:val="22"/>
        </w:rPr>
        <w:t>I'll draft the new requirement and add it to the qualification checklist today./Em sẽ soạn yêu cầu mới và thêm vào danh sách kiểm tra đánh giá năng lực hôm nay.</w:t>
      </w:r>
    </w:p>
    <w:p>
      <w:pPr>
        <w:keepLines/>
        <w:spacing w:line="276" w:lineRule="auto" w:after="60"/>
      </w:pPr>
      <w:r>
        <w:rPr>
          <w:rFonts w:ascii="Arial" w:hAnsi="Arial" w:eastAsia="Arial"/>
          <w:b/>
          <w:sz w:val="22"/>
        </w:rPr>
        <w:t xml:space="preserve">Tony: </w:t>
      </w:r>
      <w:r>
        <w:rPr>
          <w:rFonts w:ascii="Arial" w:hAnsi="Arial" w:eastAsia="Arial"/>
          <w:sz w:val="22"/>
        </w:rPr>
        <w:t>Good, this incident should leave the process better, not just this one relationship./Tốt, sự việc này nên để lại một quy trình tốt hơn, không chỉ mỗi mối quan hệ này.</w:t>
      </w:r>
    </w:p>
    <w:p>
      <w:pPr>
        <w:keepLines/>
        <w:spacing w:line="276" w:lineRule="auto" w:after="60"/>
      </w:pPr>
      <w:r>
        <w:rPr>
          <w:rFonts w:ascii="Arial" w:hAnsi="Arial" w:eastAsia="Arial"/>
          <w:b/>
          <w:sz w:val="22"/>
        </w:rPr>
        <w:t>TURNING ONE INCIDENT INTO A PERMANENT PROCESS IMPROVEMENT / BIẾN MỘT SỰ VIỆC THÀNH MỘT CẢI TIẾN QUY TRÌNH LÂU DÀI</w:t>
      </w:r>
    </w:p>
    <w:p>
      <w:pPr>
        <w:keepLines/>
        <w:spacing w:line="276" w:lineRule="auto" w:after="60"/>
      </w:pPr>
      <w:r>
        <w:rPr>
          <w:rFonts w:ascii="Arial" w:hAnsi="Arial" w:eastAsia="Arial"/>
          <w:b/>
          <w:sz w:val="22"/>
        </w:rPr>
        <w:t xml:space="preserve">Task line 1: </w:t>
      </w:r>
      <w:r>
        <w:rPr>
          <w:rFonts w:ascii="Arial" w:hAnsi="Arial" w:eastAsia="Arial"/>
          <w:sz w:val="22"/>
        </w:rPr>
        <w:t>Propose a permanent process change directly triggered by the current incident./Đề xuất một thay đổi quy trình lâu dài được kích hoạt trực tiếp bởi sự việc hiện tại.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with clear supporting reasoning./Chấp thuận đề xuất đó ngay lập tức với lý luận hỗ trợ rõ ràng.</w:t>
      </w:r>
    </w:p>
    <w:p>
      <w:pPr>
        <w:keepLines/>
        <w:spacing w:line="276" w:lineRule="auto" w:after="60"/>
      </w:pPr>
      <w:r>
        <w:rPr>
          <w:rFonts w:ascii="Arial" w:hAnsi="Arial" w:eastAsia="Arial"/>
          <w:b/>
          <w:sz w:val="22"/>
        </w:rPr>
        <w:t xml:space="preserve">Task line 3: </w:t>
      </w:r>
      <w:r>
        <w:rPr>
          <w:rFonts w:ascii="Arial" w:hAnsi="Arial" w:eastAsia="Arial"/>
          <w:sz w:val="22"/>
        </w:rPr>
        <w:t>Commit to drafting and implementing the change the same day./Cam kết soạn thảo và thực hiện thay đổi đó trong cùng ngày.</w:t>
      </w:r>
    </w:p>
    <w:p>
      <w:pPr>
        <w:keepLines/>
        <w:spacing w:line="276" w:lineRule="auto" w:after="60"/>
      </w:pPr>
      <w:r>
        <w:rPr>
          <w:rFonts w:ascii="Arial" w:hAnsi="Arial" w:eastAsia="Arial"/>
          <w:b/>
          <w:sz w:val="22"/>
        </w:rPr>
        <w:t xml:space="preserve">Task line 4: </w:t>
      </w:r>
      <w:r>
        <w:rPr>
          <w:rFonts w:ascii="Arial" w:hAnsi="Arial" w:eastAsia="Arial"/>
          <w:sz w:val="22"/>
        </w:rPr>
        <w:t>State the broader goal explicitly: systemic improvement, not just incident resolution./Nêu rõ mục tiêu rộng hơn: cải tiến hệ thống, không chỉ giải quyết sự việc.</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incident into a permanent process fix as genuine institutional learning./Nhận diện việc biến một sự việc thành một sự sửa chữa quy trình lâu dài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change as the most durable outcome of the entire investigation./Ghi nhận thay đổi này là kết quả bền vững nhất của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Turn a single incident into a permanent process improvement, ensuring the fix outlasts and outreaches this one relationship./Biến một sự việc đơn lẻ thành một cải tiến quy trình lâu dài, đảm bảo sự sửa chữa tồn tại lâu hơn và vượt ra ngoài mối quan hệ này.</w:t>
      </w:r>
    </w:p>
    <w:p>
      <w:pPr>
        <w:keepLines/>
        <w:spacing w:line="276" w:lineRule="auto" w:after="60"/>
      </w:pPr>
      <w:r>
        <w:rPr>
          <w:rFonts w:ascii="Arial" w:hAnsi="Arial" w:eastAsia="Arial"/>
          <w:b/>
          <w:sz w:val="22"/>
        </w:rPr>
        <w:t xml:space="preserve">Tony: </w:t>
      </w:r>
      <w:r>
        <w:rPr>
          <w:rFonts w:ascii="Arial" w:hAnsi="Arial" w:eastAsia="Arial"/>
          <w:sz w:val="22"/>
        </w:rPr>
        <w:t>Before we close this out, let's document the exact density numbers, D26 measured against a D30 spec, in plain terms anyone outside QA could understand./Trước khi khép lại việc này, mình ghi lại các con số tỷ trọng chính xác, D26 đo được so với tiêu chuẩn D30, bằng ngôn ngữ đơn giản mà bất kỳ ai ngoài QA cũng hiểu được.</w:t>
      </w:r>
    </w:p>
    <w:p>
      <w:pPr>
        <w:keepLines/>
        <w:spacing w:line="276" w:lineRule="auto" w:after="60"/>
      </w:pPr>
      <w:r>
        <w:rPr>
          <w:rFonts w:ascii="Arial" w:hAnsi="Arial" w:eastAsia="Arial"/>
          <w:b/>
          <w:sz w:val="22"/>
        </w:rPr>
        <w:t xml:space="preserve">Sourcing Buyer: </w:t>
      </w:r>
      <w:r>
        <w:rPr>
          <w:rFonts w:ascii="Arial" w:hAnsi="Arial" w:eastAsia="Arial"/>
          <w:sz w:val="22"/>
        </w:rPr>
        <w:t>Good call, a report full of jargon won't help Binh or Karen make a fast decision later./Ý hay, một báo cáo đầy thuật ngữ sẽ không giúp Binh hay Karen ra quyết định nhanh sau này.</w:t>
      </w:r>
    </w:p>
    <w:p>
      <w:pPr>
        <w:keepLines/>
        <w:spacing w:line="276" w:lineRule="auto" w:after="60"/>
      </w:pPr>
      <w:r>
        <w:rPr>
          <w:rFonts w:ascii="Arial" w:hAnsi="Arial" w:eastAsia="Arial"/>
          <w:b/>
          <w:sz w:val="22"/>
        </w:rPr>
        <w:t xml:space="preserve">Tony: </w:t>
      </w:r>
      <w:r>
        <w:rPr>
          <w:rFonts w:ascii="Arial" w:hAnsi="Arial" w:eastAsia="Arial"/>
          <w:sz w:val="22"/>
        </w:rPr>
        <w:t>Exactly, clarity now saves someone else a confused phone call in three weeks./Chính xác, sự rõ ràng bây giờ tiết kiệm cho ai đó một cuộc gọi bối rối trong ba tuần nữa.</w:t>
      </w:r>
    </w:p>
    <w:p>
      <w:pPr>
        <w:keepLines/>
        <w:spacing w:line="276" w:lineRule="auto" w:after="60"/>
      </w:pPr>
      <w:r>
        <w:rPr>
          <w:rFonts w:ascii="Arial" w:hAnsi="Arial" w:eastAsia="Arial"/>
          <w:b/>
          <w:sz w:val="22"/>
        </w:rPr>
        <w:t xml:space="preserve">Sourcing Buyer: </w:t>
      </w:r>
      <w:r>
        <w:rPr>
          <w:rFonts w:ascii="Arial" w:hAnsi="Arial" w:eastAsia="Arial"/>
          <w:sz w:val="22"/>
        </w:rPr>
        <w:t>I'll draft it in plain language and send it to you for a final check./Em sẽ soạn bằng ngôn ngữ đơn giản và gửi cho anh kiểm tra lần cuối.</w:t>
      </w:r>
    </w:p>
    <w:p>
      <w:pPr>
        <w:keepLines/>
        <w:spacing w:line="276" w:lineRule="auto" w:after="60"/>
      </w:pPr>
      <w:r>
        <w:rPr>
          <w:rFonts w:ascii="Arial" w:hAnsi="Arial" w:eastAsia="Arial"/>
          <w:b/>
          <w:sz w:val="22"/>
        </w:rPr>
        <w:t>WRITING A TECHNICAL FINDING IN PLAIN LANGUAGE FOR NON-SPECIALISTS / VIẾT MỘT PHÁT HIỆN KỸ THUẬT BẰNG NGÔN NGỮ ĐƠN GIẢN CHO NGƯỜI KHÔNG CHUYÊN</w:t>
      </w:r>
    </w:p>
    <w:p>
      <w:pPr>
        <w:keepLines/>
        <w:spacing w:line="276" w:lineRule="auto" w:after="60"/>
      </w:pPr>
      <w:r>
        <w:rPr>
          <w:rFonts w:ascii="Arial" w:hAnsi="Arial" w:eastAsia="Arial"/>
          <w:b/>
          <w:sz w:val="22"/>
        </w:rPr>
        <w:t xml:space="preserve">Task line 1: </w:t>
      </w:r>
      <w:r>
        <w:rPr>
          <w:rFonts w:ascii="Arial" w:hAnsi="Arial" w:eastAsia="Arial"/>
          <w:sz w:val="22"/>
        </w:rPr>
        <w:t>Direct that technical findings be translated into plain, accessible language./Chỉ đạo các phát hiện kỹ thuật được chuyển thành ngôn ngữ đơn giản, dễ tiếp cận.</w:t>
      </w:r>
    </w:p>
    <w:p>
      <w:pPr>
        <w:keepLines/>
        <w:spacing w:line="276" w:lineRule="auto" w:after="60"/>
      </w:pPr>
      <w:r>
        <w:rPr>
          <w:rFonts w:ascii="Arial" w:hAnsi="Arial" w:eastAsia="Arial"/>
          <w:b/>
          <w:sz w:val="22"/>
        </w:rPr>
        <w:t xml:space="preserve">Task line 2: </w:t>
      </w:r>
      <w:r>
        <w:rPr>
          <w:rFonts w:ascii="Arial" w:hAnsi="Arial" w:eastAsia="Arial"/>
          <w:sz w:val="22"/>
        </w:rPr>
        <w:t>Agree and identify the specific future readers who would otherwise struggle./Đồng ý và xác định các độc giả tương lai cụ thể nếu không sẽ gặp khó khăn.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of clarity: preventing future confusion for others./Nêu rõ giá trị nền tảng của sự rõ ràng: ngăn ngừa sự bối rối tương lai cho người khác.</w:t>
      </w:r>
    </w:p>
    <w:p>
      <w:pPr>
        <w:keepLines/>
        <w:spacing w:line="276" w:lineRule="auto" w:after="60"/>
      </w:pPr>
      <w:r>
        <w:rPr>
          <w:rFonts w:ascii="Arial" w:hAnsi="Arial" w:eastAsia="Arial"/>
          <w:b/>
          <w:sz w:val="22"/>
        </w:rPr>
        <w:t xml:space="preserve">Task line 4: </w:t>
      </w:r>
      <w:r>
        <w:rPr>
          <w:rFonts w:ascii="Arial" w:hAnsi="Arial" w:eastAsia="Arial"/>
          <w:sz w:val="22"/>
        </w:rPr>
        <w:t>Commit to drafting the plain-language version and routing it for review./Cam kết soạn phiên bản ngôn ngữ đơn giản và gửi để xem xét.</w:t>
      </w:r>
    </w:p>
    <w:p>
      <w:pPr>
        <w:keepLines/>
        <w:spacing w:line="276" w:lineRule="auto" w:after="60"/>
      </w:pPr>
      <w:r>
        <w:rPr>
          <w:rFonts w:ascii="Arial" w:hAnsi="Arial" w:eastAsia="Arial"/>
          <w:b/>
          <w:sz w:val="22"/>
        </w:rPr>
        <w:t xml:space="preserve">Task line 5: </w:t>
      </w:r>
      <w:r>
        <w:rPr>
          <w:rFonts w:ascii="Arial" w:hAnsi="Arial" w:eastAsia="Arial"/>
          <w:sz w:val="22"/>
        </w:rPr>
        <w:t>Recognise plain-language documentation as a form of consideration for future readers./Nhận diện tài liệu ngôn ngữ đơn giản là một hình thức quan tâm đến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habit as consistent with the week's broader pattern of proactive clarity./Ghi nhận thói quen này nhất quán với mô hình rộng hơn của tuần về sự rõ ràng chủ động.</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finding into plain language for non-specialist readers, preventing future confusion for anyone outside the immediate team./Chuyển đổi một phát hiện kỹ thuật thành ngôn ngữ đơn giản cho độc giả không chuyên, ngăn ngừa sự bối rối tương lai cho bất kỳ ai ngoài đội trực tiếp.</w:t>
      </w:r>
    </w:p>
    <w:p>
      <w:pPr>
        <w:keepLines/>
        <w:spacing w:line="276" w:lineRule="auto" w:after="60"/>
      </w:pPr>
      <w:r>
        <w:rPr>
          <w:rFonts w:ascii="Arial" w:hAnsi="Arial" w:eastAsia="Arial"/>
          <w:b/>
          <w:sz w:val="22"/>
        </w:rPr>
        <w:t xml:space="preserve">Tuan Anh: </w:t>
      </w:r>
      <w:r>
        <w:rPr>
          <w:rFonts w:ascii="Arial" w:hAnsi="Arial" w:eastAsia="Arial"/>
          <w:sz w:val="22"/>
        </w:rPr>
        <w:t>Should we tell Duc about the bridge stock, or keep that plan internal for now?/Mình có nên nói với Duc về tồn kho bắc cầu không, hay giữ kế hoạch đó nội bộ lúc này?</w:t>
      </w:r>
    </w:p>
    <w:p>
      <w:pPr>
        <w:keepLines/>
        <w:spacing w:line="276" w:lineRule="auto" w:after="60"/>
      </w:pPr>
      <w:r>
        <w:rPr>
          <w:rFonts w:ascii="Arial" w:hAnsi="Arial" w:eastAsia="Arial"/>
          <w:b/>
          <w:sz w:val="22"/>
        </w:rPr>
        <w:t xml:space="preserve">Tony: </w:t>
      </w:r>
      <w:r>
        <w:rPr>
          <w:rFonts w:ascii="Arial" w:hAnsi="Arial" w:eastAsia="Arial"/>
          <w:sz w:val="22"/>
        </w:rPr>
        <w:t>Tell him, actually, it removes any pressure on his side to cut corners just to save our timeline./Nói cho ông ấy đi, thực ra, nó loại bỏ áp lực phía ông ấy phải làm ẩu chỉ để cứu mốc thời gian của mình.</w:t>
      </w:r>
    </w:p>
    <w:p>
      <w:pPr>
        <w:keepLines/>
        <w:spacing w:line="276" w:lineRule="auto" w:after="60"/>
      </w:pPr>
      <w:r>
        <w:rPr>
          <w:rFonts w:ascii="Arial" w:hAnsi="Arial" w:eastAsia="Arial"/>
          <w:b/>
          <w:sz w:val="22"/>
        </w:rPr>
        <w:t xml:space="preserve">Inventory Buyer: </w:t>
      </w:r>
      <w:r>
        <w:rPr>
          <w:rFonts w:ascii="Arial" w:hAnsi="Arial" w:eastAsia="Arial"/>
          <w:sz w:val="22"/>
        </w:rPr>
        <w:t>Good point, a stressed supplier makes worse decisions than a calm one./Điểm hay, một nhà cung cấp căng thẳng đưa ra quyết định tệ hơn một nhà cung cấp bình tĩnh.</w:t>
      </w:r>
    </w:p>
    <w:p>
      <w:pPr>
        <w:keepLines/>
        <w:spacing w:line="276" w:lineRule="auto" w:after="60"/>
      </w:pPr>
      <w:r>
        <w:rPr>
          <w:rFonts w:ascii="Arial" w:hAnsi="Arial" w:eastAsia="Arial"/>
          <w:b/>
          <w:sz w:val="22"/>
        </w:rPr>
        <w:t xml:space="preserve">Tony: </w:t>
      </w:r>
      <w:r>
        <w:rPr>
          <w:rFonts w:ascii="Arial" w:hAnsi="Arial" w:eastAsia="Arial"/>
          <w:sz w:val="22"/>
        </w:rPr>
        <w:t>Exactly, I'd rather he take the full five days properly than rush it in four out of fear./Chính xác, tôi thà ông ấy dùng đủ năm ngày đúng cách còn hơn vội vàng trong bốn ngày vì sợ hãi.</w:t>
      </w:r>
    </w:p>
    <w:p>
      <w:pPr>
        <w:keepLines/>
        <w:spacing w:line="276" w:lineRule="auto" w:after="60"/>
      </w:pPr>
      <w:r>
        <w:rPr>
          <w:rFonts w:ascii="Arial" w:hAnsi="Arial" w:eastAsia="Arial"/>
          <w:b/>
          <w:sz w:val="22"/>
        </w:rPr>
        <w:t>REMOVING PRESSURE FROM A SUPPLIER TO PREVENT A SECOND RUSHED MISTAKE / GIẢM ÁP LỰC CHO MỘT NHÀ CUNG CẤP ĐỂ NGĂN NGỪA MỘT SAI LẦM VỘI VÀNG THỨ HAI</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how much internal information to share externally./Hỏi một câu hỏi chu đáo về việc chia sẻ bao nhiêu thông tin nội bộ ra bên ngoài.</w:t>
      </w:r>
    </w:p>
    <w:p>
      <w:pPr>
        <w:keepLines/>
        <w:spacing w:line="276" w:lineRule="auto" w:after="60"/>
      </w:pPr>
      <w:r>
        <w:rPr>
          <w:rFonts w:ascii="Arial" w:hAnsi="Arial" w:eastAsia="Arial"/>
          <w:b/>
          <w:sz w:val="22"/>
        </w:rPr>
        <w:t xml:space="preserve">Task line 2: </w:t>
      </w:r>
      <w:r>
        <w:rPr>
          <w:rFonts w:ascii="Arial" w:hAnsi="Arial" w:eastAsia="Arial"/>
          <w:sz w:val="22"/>
        </w:rPr>
        <w:t>Decide to share the information, explaining its stress-reducing purpose./Quyết định chia sẻ thông tin đó, giải thích mục đích giảm căng thẳng của nó.</w:t>
      </w:r>
    </w:p>
    <w:p>
      <w:pPr>
        <w:keepLines/>
        <w:spacing w:line="276" w:lineRule="auto" w:after="60"/>
      </w:pPr>
      <w:r>
        <w:rPr>
          <w:rFonts w:ascii="Arial" w:hAnsi="Arial" w:eastAsia="Arial"/>
          <w:b/>
          <w:sz w:val="22"/>
        </w:rPr>
        <w:t xml:space="preserve">Task line 3: </w:t>
      </w:r>
      <w:r>
        <w:rPr>
          <w:rFonts w:ascii="Arial" w:hAnsi="Arial" w:eastAsia="Arial"/>
          <w:sz w:val="22"/>
        </w:rPr>
        <w:t>Support the reasoning with a general observation about decision quality under stress./Hỗ trợ lý luận đó bằng một quan sát chung về chất lượng quyết định dưới căng thẳng.</w:t>
      </w:r>
    </w:p>
    <w:p>
      <w:pPr>
        <w:keepLines/>
        <w:spacing w:line="276" w:lineRule="auto" w:after="60"/>
      </w:pPr>
      <w:r>
        <w:rPr>
          <w:rFonts w:ascii="Arial" w:hAnsi="Arial" w:eastAsia="Arial"/>
          <w:b/>
          <w:sz w:val="22"/>
        </w:rPr>
        <w:t xml:space="preserve">Task line 4: </w:t>
      </w:r>
      <w:r>
        <w:rPr>
          <w:rFonts w:ascii="Arial" w:hAnsi="Arial" w:eastAsia="Arial"/>
          <w:sz w:val="22"/>
        </w:rPr>
        <w:t>State an explicit preference for a properly paced fix over a rushed one./Nêu rõ một sở thích cho một giải pháp sửa chữa đúng nhịp độ hơn một giải pháp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removing unnecessary pressure as preventing a second, avoidable mistake./Nhận diện việc loại bỏ áp lực không cần thiết là ngăn ngừa một sai lầm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prioritising quality over speed even while under a launch deadline./Ghi nhận quyết định này là ưu tiên chất lượng hơn tốc độ ngay cả khi đang dưới một hạn chót khởi động.</w:t>
      </w:r>
    </w:p>
    <w:p>
      <w:pPr>
        <w:keepLines/>
        <w:spacing w:line="276" w:lineRule="auto" w:after="60"/>
      </w:pPr>
      <w:r>
        <w:rPr>
          <w:rFonts w:ascii="Arial" w:hAnsi="Arial" w:eastAsia="Arial"/>
          <w:b/>
          <w:sz w:val="22"/>
        </w:rPr>
        <w:t xml:space="preserve">Task line 7: </w:t>
      </w:r>
      <w:r>
        <w:rPr>
          <w:rFonts w:ascii="Arial" w:hAnsi="Arial" w:eastAsia="Arial"/>
          <w:sz w:val="22"/>
        </w:rPr>
        <w:t>Deliberately remove unnecessary pressure from a stressed supplier, preventing a second rushed mistake by prioritising proper pacing over speed./Chủ động loại bỏ áp lực không cần thiết khỏi một nhà cung cấp căng thẳng, ngăn ngừa một sai lầm vội vàng thứ hai bằng cách ưu tiên nhịp độ đúng hơn tốc độ.</w:t>
      </w:r>
    </w:p>
    <w:p>
      <w:pPr>
        <w:keepLines/>
        <w:spacing w:line="276" w:lineRule="auto" w:after="60"/>
      </w:pPr>
      <w:r>
        <w:rPr>
          <w:rFonts w:ascii="Arial" w:hAnsi="Arial" w:eastAsia="Arial"/>
          <w:b/>
          <w:sz w:val="22"/>
        </w:rPr>
        <w:t xml:space="preserve">Tony: </w:t>
      </w:r>
      <w:r>
        <w:rPr>
          <w:rFonts w:ascii="Arial" w:hAnsi="Arial" w:eastAsia="Arial"/>
          <w:sz w:val="22"/>
        </w:rPr>
        <w:t>Today closes with the root cause understood clearly enough to make a fair decision, not an angry one./Hôm nay kết thúc với nguyên nhân gốc được hiểu đủ rõ ràng để đưa ra một quyết định công bằng, không phải một quyết định tức giận.</w:t>
      </w:r>
    </w:p>
    <w:p>
      <w:pPr>
        <w:pStyle w:val="Heading2"/>
      </w:pPr>
      <w:r>
        <w:rPr>
          <w:rFonts w:ascii="Arial" w:hAnsi="Arial" w:eastAsia="Arial"/>
          <w:b/>
          <w:sz w:val="26"/>
        </w:rPr>
        <w:t>NGÀY 4: Quyết định từ chối lô hàng</w:t>
      </w:r>
    </w:p>
    <w:p>
      <w:pPr>
        <w:keepLines/>
        <w:spacing w:line="276" w:lineRule="auto" w:after="60"/>
      </w:pPr>
      <w:r>
        <w:rPr>
          <w:rFonts w:ascii="Arial" w:hAnsi="Arial" w:eastAsia="Arial"/>
          <w:b/>
          <w:sz w:val="22"/>
        </w:rPr>
        <w:t xml:space="preserve">Foam Supplier Owner: </w:t>
      </w:r>
      <w:r>
        <w:rPr>
          <w:rFonts w:ascii="Arial" w:hAnsi="Arial" w:eastAsia="Arial"/>
          <w:sz w:val="22"/>
        </w:rPr>
        <w:t>Tony, can we discuss using this batch for a lower-tier product line?/Tony, ta có thể bàn dùng lô này cho dòng sản phẩm cấp thấp hơn không?</w:t>
      </w:r>
    </w:p>
    <w:p>
      <w:pPr>
        <w:keepLines/>
        <w:spacing w:line="276" w:lineRule="auto" w:after="60"/>
      </w:pPr>
      <w:r>
        <w:rPr>
          <w:rFonts w:ascii="Arial" w:hAnsi="Arial" w:eastAsia="Arial"/>
          <w:b/>
          <w:sz w:val="22"/>
        </w:rPr>
        <w:t xml:space="preserve">Tony: </w:t>
      </w:r>
      <w:r>
        <w:rPr>
          <w:rFonts w:ascii="Arial" w:hAnsi="Arial" w:eastAsia="Arial"/>
          <w:sz w:val="22"/>
        </w:rPr>
        <w:t>We don't have a lower-tier line, every product here meets one spec./Bên tôi không có dòng cấp thấp hơn, mọi sản phẩm đều theo một tiêu chuẩn.</w:t>
      </w:r>
    </w:p>
    <w:p>
      <w:pPr>
        <w:keepLines/>
        <w:spacing w:line="276" w:lineRule="auto" w:after="60"/>
      </w:pPr>
      <w:r>
        <w:rPr>
          <w:rFonts w:ascii="Arial" w:hAnsi="Arial" w:eastAsia="Arial"/>
          <w:b/>
          <w:sz w:val="22"/>
        </w:rPr>
        <w:t xml:space="preserve">Tony: </w:t>
      </w:r>
      <w:r>
        <w:rPr>
          <w:rFonts w:ascii="Arial" w:hAnsi="Arial" w:eastAsia="Arial"/>
          <w:sz w:val="22"/>
        </w:rPr>
        <w:t>I'm rejecting this batch, please arrange a replacement within five days./Tôi từ chối lô này, xin sắp xếp lô thay thế trong vòng năm ngày.</w:t>
      </w:r>
    </w:p>
    <w:p>
      <w:pPr>
        <w:keepLines/>
        <w:spacing w:line="276" w:lineRule="auto" w:after="60"/>
      </w:pPr>
      <w:r>
        <w:rPr>
          <w:rFonts w:ascii="Arial" w:hAnsi="Arial" w:eastAsia="Arial"/>
          <w:b/>
          <w:sz w:val="22"/>
        </w:rPr>
        <w:t xml:space="preserve">Foam Supplier Owner: </w:t>
      </w:r>
      <w:r>
        <w:rPr>
          <w:rFonts w:ascii="Arial" w:hAnsi="Arial" w:eastAsia="Arial"/>
          <w:sz w:val="22"/>
        </w:rPr>
        <w:t>Five days is tight, but I understand why you're asking./Năm ngày là gấp, nhưng tôi hiểu vì sao anh yêu cầu vậy.</w:t>
      </w:r>
    </w:p>
    <w:p>
      <w:pPr>
        <w:keepLines/>
        <w:spacing w:line="276" w:lineRule="auto" w:after="60"/>
      </w:pPr>
      <w:r>
        <w:rPr>
          <w:rFonts w:ascii="Arial" w:hAnsi="Arial" w:eastAsia="Arial"/>
          <w:b/>
          <w:sz w:val="22"/>
        </w:rPr>
        <w:t>REFUSING TO CREATE AN EXCEPTION TIER JUST TO SALVAGE A BAD BATCH / TỪ CHỐI TẠO RA MỘT CẤP NGOẠI LỆ CHỈ ĐỂ CỨU VÃN MỘT LÔ HÀNG TỆ</w:t>
      </w:r>
    </w:p>
    <w:p>
      <w:pPr>
        <w:keepLines/>
        <w:spacing w:line="276" w:lineRule="auto" w:after="60"/>
      </w:pPr>
      <w:r>
        <w:rPr>
          <w:rFonts w:ascii="Arial" w:hAnsi="Arial" w:eastAsia="Arial"/>
          <w:b/>
          <w:sz w:val="22"/>
        </w:rPr>
        <w:t xml:space="preserve">Task line 1: </w:t>
      </w:r>
      <w:r>
        <w:rPr>
          <w:rFonts w:ascii="Arial" w:hAnsi="Arial" w:eastAsia="Arial"/>
          <w:sz w:val="22"/>
        </w:rPr>
        <w:t>Propose a compromise that would repurpose, rather than replace, defective material./Đề xuất một sự thỏa hiệp sẽ tái sử dụng, thay vì thay thế, vật liệu lỗi.</w:t>
      </w:r>
    </w:p>
    <w:p>
      <w:pPr>
        <w:keepLines/>
        <w:spacing w:line="276" w:lineRule="auto" w:after="60"/>
      </w:pPr>
      <w:r>
        <w:rPr>
          <w:rFonts w:ascii="Arial" w:hAnsi="Arial" w:eastAsia="Arial"/>
          <w:b/>
          <w:sz w:val="22"/>
        </w:rPr>
        <w:t xml:space="preserve">Task line 2: </w:t>
      </w:r>
      <w:r>
        <w:rPr>
          <w:rFonts w:ascii="Arial" w:hAnsi="Arial" w:eastAsia="Arial"/>
          <w:sz w:val="22"/>
        </w:rPr>
        <w:t>Reject the compromise firmly, stating the single, non-negotiable standard./Từ chối sự thỏa hiệp một cách dứt khoát, nêu rõ tiêu chuẩn duy nhất,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Issue a clear rejection with a specific, firm replacement deadline./Đưa ra một sự từ chối rõ ràng với một hạn chót thay thế cụ thể, dứt khoát.</w:t>
      </w:r>
    </w:p>
    <w:p>
      <w:pPr>
        <w:keepLines/>
        <w:spacing w:line="276" w:lineRule="auto" w:after="60"/>
      </w:pPr>
      <w:r>
        <w:rPr>
          <w:rFonts w:ascii="Arial" w:hAnsi="Arial" w:eastAsia="Arial"/>
          <w:b/>
          <w:sz w:val="22"/>
        </w:rPr>
        <w:t xml:space="preserve">Task line 4: </w:t>
      </w:r>
      <w:r>
        <w:rPr>
          <w:rFonts w:ascii="Arial" w:hAnsi="Arial" w:eastAsia="Arial"/>
          <w:sz w:val="22"/>
        </w:rPr>
        <w:t>Accept the firm deadline, acknowledging the reasoning without further argument./Chấp nhận hạn chót dứt khoát đó, thừa nhận lý luận mà không tranh cãi thêm.</w:t>
      </w:r>
    </w:p>
    <w:p>
      <w:pPr>
        <w:keepLines/>
        <w:spacing w:line="276" w:lineRule="auto" w:after="60"/>
      </w:pPr>
      <w:r>
        <w:rPr>
          <w:rFonts w:ascii="Arial" w:hAnsi="Arial" w:eastAsia="Arial"/>
          <w:b/>
          <w:sz w:val="22"/>
        </w:rPr>
        <w:t xml:space="preserve">Task line 5: </w:t>
      </w:r>
      <w:r>
        <w:rPr>
          <w:rFonts w:ascii="Arial" w:hAnsi="Arial" w:eastAsia="Arial"/>
          <w:sz w:val="22"/>
        </w:rPr>
        <w:t>Recognise refusing an exception tier as protecting a single, uniform quality standard./Nhận diện việc từ chối một cấp ngoại lệ là bảo vệ một tiêu chuẩn chất lượng đồng nhất,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clearest possible statement of "Polite but Firm" under real pressure./Ghi nhận sự từ chối này là tuyên bố rõ ràng nhất có thể của "Lịch sự nhưng Kiên quyết" dưới áp lực thật.</w:t>
      </w:r>
    </w:p>
    <w:p>
      <w:pPr>
        <w:keepLines/>
        <w:spacing w:line="276" w:lineRule="auto" w:after="60"/>
      </w:pPr>
      <w:r>
        <w:rPr>
          <w:rFonts w:ascii="Arial" w:hAnsi="Arial" w:eastAsia="Arial"/>
          <w:b/>
          <w:sz w:val="22"/>
        </w:rPr>
        <w:t xml:space="preserve">Task line 7: </w:t>
      </w:r>
      <w:r>
        <w:rPr>
          <w:rFonts w:ascii="Arial" w:hAnsi="Arial" w:eastAsia="Arial"/>
          <w:sz w:val="22"/>
        </w:rPr>
        <w:t>Refuse to create an exception tier to salvage defective material, protecting a single, uniform quality standard without apology./Từ chối tạo ra một cấp ngoại lệ để cứu vãn vật liệu lỗi, bảo vệ một tiêu chuẩn chất lượng đồng nhất, duy nhất mà không xin lỗi.</w:t>
      </w:r>
    </w:p>
    <w:p>
      <w:pPr>
        <w:keepLines/>
        <w:spacing w:line="276" w:lineRule="auto" w:after="60"/>
      </w:pPr>
      <w:r>
        <w:rPr>
          <w:rFonts w:ascii="Arial" w:hAnsi="Arial" w:eastAsia="Arial"/>
          <w:b/>
          <w:sz w:val="22"/>
        </w:rPr>
        <w:t xml:space="preserve">Tony: </w:t>
      </w:r>
      <w:r>
        <w:rPr>
          <w:rFonts w:ascii="Arial" w:hAnsi="Arial" w:eastAsia="Arial"/>
          <w:sz w:val="22"/>
        </w:rPr>
        <w:t>Line two is already running at reduced capacity, every day counts./Chuyền hai đã chạy giảm công suất rồi, mỗi ngày đều quan trọng.</w:t>
      </w:r>
    </w:p>
    <w:p>
      <w:pPr>
        <w:keepLines/>
        <w:spacing w:line="276" w:lineRule="auto" w:after="60"/>
      </w:pPr>
      <w:r>
        <w:rPr>
          <w:rFonts w:ascii="Arial" w:hAnsi="Arial" w:eastAsia="Arial"/>
          <w:b/>
          <w:sz w:val="22"/>
        </w:rPr>
        <w:t xml:space="preserve">Foam Supplier Owner: </w:t>
      </w:r>
      <w:r>
        <w:rPr>
          <w:rFonts w:ascii="Arial" w:hAnsi="Arial" w:eastAsia="Arial"/>
          <w:sz w:val="22"/>
        </w:rPr>
        <w:t>Will this affect your decision to keep working with us long-term?/Việc này có ảnh hưởng đến quyết định hợp tác lâu dài với chúng tôi không?</w:t>
      </w:r>
    </w:p>
    <w:p>
      <w:pPr>
        <w:keepLines/>
        <w:spacing w:line="276" w:lineRule="auto" w:after="60"/>
      </w:pPr>
      <w:r>
        <w:rPr>
          <w:rFonts w:ascii="Arial" w:hAnsi="Arial" w:eastAsia="Arial"/>
          <w:b/>
          <w:sz w:val="22"/>
        </w:rPr>
        <w:t xml:space="preserve">Tony: </w:t>
      </w:r>
      <w:r>
        <w:rPr>
          <w:rFonts w:ascii="Arial" w:hAnsi="Arial" w:eastAsia="Arial"/>
          <w:sz w:val="22"/>
        </w:rPr>
        <w:t>One failure with a fast, honest fix won't end this relationship./Một lần thất bại được sửa nhanh, trung thực sẽ không kết thúc mối quan hệ này.</w:t>
      </w:r>
    </w:p>
    <w:p>
      <w:pPr>
        <w:keepLines/>
        <w:spacing w:line="276" w:lineRule="auto" w:after="60"/>
      </w:pPr>
      <w:r>
        <w:rPr>
          <w:rFonts w:ascii="Arial" w:hAnsi="Arial" w:eastAsia="Arial"/>
          <w:b/>
          <w:sz w:val="22"/>
        </w:rPr>
        <w:t xml:space="preserve">Tony: </w:t>
      </w:r>
      <w:r>
        <w:rPr>
          <w:rFonts w:ascii="Arial" w:hAnsi="Arial" w:eastAsia="Arial"/>
          <w:sz w:val="22"/>
        </w:rPr>
        <w:t>A second one at this stage almost certainly would./Một lần thứ hai ở giai đoạn này gần như chắc chắn sẽ.</w:t>
      </w:r>
    </w:p>
    <w:p>
      <w:pPr>
        <w:keepLines/>
        <w:spacing w:line="276" w:lineRule="auto" w:after="60"/>
      </w:pPr>
      <w:r>
        <w:rPr>
          <w:rFonts w:ascii="Arial" w:hAnsi="Arial" w:eastAsia="Arial"/>
          <w:b/>
          <w:sz w:val="22"/>
        </w:rPr>
        <w:t>STATING THE EXACT LINE BETWEEN A FORGIVABLE FAILURE AND A FATAL ONE / NÊU RÕ RANH GIỚI CHÍNH XÁC GIỮA MỘT LỖI CÓ THỂ THA THỨ VÀ MỘT LỖI GÂY TỬ VONG</w:t>
      </w:r>
    </w:p>
    <w:p>
      <w:pPr>
        <w:keepLines/>
        <w:spacing w:line="276" w:lineRule="auto" w:after="60"/>
      </w:pPr>
      <w:r>
        <w:rPr>
          <w:rFonts w:ascii="Arial" w:hAnsi="Arial" w:eastAsia="Arial"/>
          <w:b/>
          <w:sz w:val="22"/>
        </w:rPr>
        <w:t xml:space="preserve">Task line 1: </w:t>
      </w:r>
      <w:r>
        <w:rPr>
          <w:rFonts w:ascii="Arial" w:hAnsi="Arial" w:eastAsia="Arial"/>
          <w:sz w:val="22"/>
        </w:rPr>
        <w:t>Name the specific operational context that makes urgency real./Nêu tên bối cảnh vận hành cụ thể làm cho sự khẩn cấp trở nên thật.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long-term consequence of a first failure./Hỏi trực tiếp về hệ quả dài hạn của một lần thất bại đầu tiên.</w:t>
      </w:r>
    </w:p>
    <w:p>
      <w:pPr>
        <w:keepLines/>
        <w:spacing w:line="276" w:lineRule="auto" w:after="60"/>
      </w:pPr>
      <w:r>
        <w:rPr>
          <w:rFonts w:ascii="Arial" w:hAnsi="Arial" w:eastAsia="Arial"/>
          <w:b/>
          <w:sz w:val="22"/>
        </w:rPr>
        <w:t xml:space="preserve">Task line 3: </w:t>
      </w:r>
      <w:r>
        <w:rPr>
          <w:rFonts w:ascii="Arial" w:hAnsi="Arial" w:eastAsia="Arial"/>
          <w:sz w:val="22"/>
        </w:rPr>
        <w:t>Answer with a clear, conditional reassurance about the current failure./Trả lời bằng một sự trấn an có điều kiện, rõ ràng về lỗi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precise, unforgiving condition for a second failure./Nêu rõ điều kiện chính xác, không khoan nhượng cho một lần lỗi thứ hai.</w:t>
      </w:r>
    </w:p>
    <w:p>
      <w:pPr>
        <w:keepLines/>
        <w:spacing w:line="276" w:lineRule="auto" w:after="60"/>
      </w:pPr>
      <w:r>
        <w:rPr>
          <w:rFonts w:ascii="Arial" w:hAnsi="Arial" w:eastAsia="Arial"/>
          <w:b/>
          <w:sz w:val="22"/>
        </w:rPr>
        <w:t xml:space="preserve">Task line 5: </w:t>
      </w:r>
      <w:r>
        <w:rPr>
          <w:rFonts w:ascii="Arial" w:hAnsi="Arial" w:eastAsia="Arial"/>
          <w:sz w:val="22"/>
        </w:rPr>
        <w:t>Recognise stating this exact line clearly as fairer than leaving it ambiguous./Nhận diện việc nêu rõ ranh giới chính xác này là công bằng hơn để nó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clarity as giving the supplier every incentive to get the next batch right./Ghi nhận sự rõ ràng này là cho nhà cung cấp mọi động lực để làm đúng lô tiếp theo.</w:t>
      </w:r>
    </w:p>
    <w:p>
      <w:pPr>
        <w:keepLines/>
        <w:spacing w:line="276" w:lineRule="auto" w:after="60"/>
      </w:pPr>
      <w:r>
        <w:rPr>
          <w:rFonts w:ascii="Arial" w:hAnsi="Arial" w:eastAsia="Arial"/>
          <w:b/>
          <w:sz w:val="22"/>
        </w:rPr>
        <w:t xml:space="preserve">Task line 7: </w:t>
      </w:r>
      <w:r>
        <w:rPr>
          <w:rFonts w:ascii="Arial" w:hAnsi="Arial" w:eastAsia="Arial"/>
          <w:sz w:val="22"/>
        </w:rPr>
        <w:t>State the exact line between a forgivable first failure and a relationship-ending second one, giving a partner clear, fair incentive./Nêu rõ ranh giới chính xác giữa một lỗi đầu tiên có thể tha thứ và một lỗi thứ hai kết thúc mối quan hệ, cho một đối tác động lực rõ ràng, công bằng.</w:t>
      </w:r>
    </w:p>
    <w:p>
      <w:pPr>
        <w:keepLines/>
        <w:spacing w:line="276" w:lineRule="auto" w:after="60"/>
      </w:pPr>
      <w:r>
        <w:rPr>
          <w:rFonts w:ascii="Arial" w:hAnsi="Arial" w:eastAsia="Arial"/>
          <w:b/>
          <w:sz w:val="22"/>
        </w:rPr>
        <w:t xml:space="preserve">Foam Supplier Owner: </w:t>
      </w:r>
      <w:r>
        <w:rPr>
          <w:rFonts w:ascii="Arial" w:hAnsi="Arial" w:eastAsia="Arial"/>
          <w:sz w:val="22"/>
        </w:rPr>
        <w:t>What about payment for this rejected batch, do you still owe for the raw materials at least?/Còn về thanh toán cho lô hàng bị từ chối này, anh vẫn nợ ít nhất cho nguyên liệu thô chứ?</w:t>
      </w:r>
    </w:p>
    <w:p>
      <w:pPr>
        <w:keepLines/>
        <w:spacing w:line="276" w:lineRule="auto" w:after="60"/>
      </w:pPr>
      <w:r>
        <w:rPr>
          <w:rFonts w:ascii="Arial" w:hAnsi="Arial" w:eastAsia="Arial"/>
          <w:b/>
          <w:sz w:val="22"/>
        </w:rPr>
        <w:t xml:space="preserve">Tony: </w:t>
      </w:r>
      <w:r>
        <w:rPr>
          <w:rFonts w:ascii="Arial" w:hAnsi="Arial" w:eastAsia="Arial"/>
          <w:sz w:val="22"/>
        </w:rPr>
        <w:t>Per our contract, rejected material isn't paid for, but I'll authorise a partial goodwill payment for the raw material cost specifically, given this is a first offence./Theo hợp đồng của chúng ta, vật liệu bị từ chối không được thanh toán, nhưng tôi sẽ cho phép một khoản thanh toán thiện chí một phần cho chi phí nguyên liệu thô cụ thể, xét theo đây là lần đầu.</w:t>
      </w:r>
    </w:p>
    <w:p>
      <w:pPr>
        <w:keepLines/>
        <w:spacing w:line="276" w:lineRule="auto" w:after="60"/>
      </w:pPr>
      <w:r>
        <w:rPr>
          <w:rFonts w:ascii="Arial" w:hAnsi="Arial" w:eastAsia="Arial"/>
          <w:b/>
          <w:sz w:val="22"/>
        </w:rPr>
        <w:t xml:space="preserve">Foam Supplier Owner: </w:t>
      </w:r>
      <w:r>
        <w:rPr>
          <w:rFonts w:ascii="Arial" w:hAnsi="Arial" w:eastAsia="Arial"/>
          <w:sz w:val="22"/>
        </w:rPr>
        <w:t>That's more generous than I expected, thank you./Điều đó hào phóng hơn tôi mong đợi, cảm ơn anh.</w:t>
      </w:r>
    </w:p>
    <w:p>
      <w:pPr>
        <w:keepLines/>
        <w:spacing w:line="276" w:lineRule="auto" w:after="60"/>
      </w:pPr>
      <w:r>
        <w:rPr>
          <w:rFonts w:ascii="Arial" w:hAnsi="Arial" w:eastAsia="Arial"/>
          <w:b/>
          <w:sz w:val="22"/>
        </w:rPr>
        <w:t xml:space="preserve">Tony: </w:t>
      </w:r>
      <w:r>
        <w:rPr>
          <w:rFonts w:ascii="Arial" w:hAnsi="Arial" w:eastAsia="Arial"/>
          <w:sz w:val="22"/>
        </w:rPr>
        <w:t>Consider it recognition that the failure was a machine, not a person cutting corners./Cứ xem đó là sự công nhận rằng lỗi đến từ máy móc, không phải một người làm ẩu.</w:t>
      </w:r>
    </w:p>
    <w:p>
      <w:pPr>
        <w:keepLines/>
        <w:spacing w:line="276" w:lineRule="auto" w:after="60"/>
      </w:pPr>
      <w:r>
        <w:rPr>
          <w:rFonts w:ascii="Arial" w:hAnsi="Arial" w:eastAsia="Arial"/>
          <w:b/>
          <w:sz w:val="22"/>
        </w:rPr>
        <w:t>OFFERING GOODWILL WITHIN A CONTRACT'S STRICT TERMS, NOT OUTSIDE THEM / ĐỀ NGHỊ THIỆN CHÍ TRONG PHẠM VI ĐIỀU KHOẢN HỢP ĐỒNG NGHIÊM NGẶT, KHÔNG NGOÀI ĐÓ</w:t>
      </w:r>
    </w:p>
    <w:p>
      <w:pPr>
        <w:keepLines/>
        <w:spacing w:line="276" w:lineRule="auto" w:after="60"/>
      </w:pPr>
      <w:r>
        <w:rPr>
          <w:rFonts w:ascii="Arial" w:hAnsi="Arial" w:eastAsia="Arial"/>
          <w:b/>
          <w:sz w:val="22"/>
        </w:rPr>
        <w:t xml:space="preserve">Task line 1: </w:t>
      </w:r>
      <w:r>
        <w:rPr>
          <w:rFonts w:ascii="Arial" w:hAnsi="Arial" w:eastAsia="Arial"/>
          <w:sz w:val="22"/>
        </w:rPr>
        <w:t>Ask directly about financial obligations for the rejected material./Hỏi trực tiếp về nghĩa vụ tài chính cho vật liệu bị từ chối.</w:t>
      </w:r>
    </w:p>
    <w:p>
      <w:pPr>
        <w:keepLines/>
        <w:spacing w:line="276" w:lineRule="auto" w:after="60"/>
      </w:pPr>
      <w:r>
        <w:rPr>
          <w:rFonts w:ascii="Arial" w:hAnsi="Arial" w:eastAsia="Arial"/>
          <w:b/>
          <w:sz w:val="22"/>
        </w:rPr>
        <w:t xml:space="preserve">Task line 2: </w:t>
      </w:r>
      <w:r>
        <w:rPr>
          <w:rFonts w:ascii="Arial" w:hAnsi="Arial" w:eastAsia="Arial"/>
          <w:sz w:val="22"/>
        </w:rPr>
        <w:t>State the strict contractual position, then offer a specific, bounded exception./Nêu rõ lập trường hợp đồng nghiêm ngặt, rồi đề nghị một ngoại lệ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and gratitude at the unexpected generosity./Bày tỏ sự ngạc nhiên và biết ơn chân thực trước sự hào phóng bất ngờ.</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behind the exception: mechanical failure, not misconduct./Giải thích lý luận chính xác đằng sau ngoại lệ đó: lỗi máy móc, không phải hành vi sai trái.</w:t>
      </w:r>
    </w:p>
    <w:p>
      <w:pPr>
        <w:keepLines/>
        <w:spacing w:line="276" w:lineRule="auto" w:after="60"/>
      </w:pPr>
      <w:r>
        <w:rPr>
          <w:rFonts w:ascii="Arial" w:hAnsi="Arial" w:eastAsia="Arial"/>
          <w:b/>
          <w:sz w:val="22"/>
        </w:rPr>
        <w:t xml:space="preserve">Task line 5: </w:t>
      </w:r>
      <w:r>
        <w:rPr>
          <w:rFonts w:ascii="Arial" w:hAnsi="Arial" w:eastAsia="Arial"/>
          <w:sz w:val="22"/>
        </w:rPr>
        <w:t>Recognise offering bounded goodwill as distinct from abandoning contractual terms./Nhận diện việc đề nghị thiện chí có giới hạn là khác biệt với việc từ bỏ các điều khoản hợp đồng.</w:t>
      </w:r>
    </w:p>
    <w:p>
      <w:pPr>
        <w:keepLines/>
        <w:spacing w:line="276" w:lineRule="auto" w:after="60"/>
      </w:pPr>
      <w:r>
        <w:rPr>
          <w:rFonts w:ascii="Arial" w:hAnsi="Arial" w:eastAsia="Arial"/>
          <w:b/>
          <w:sz w:val="22"/>
        </w:rPr>
        <w:t xml:space="preserve">Task line 6: </w:t>
      </w:r>
      <w:r>
        <w:rPr>
          <w:rFonts w:ascii="Arial" w:hAnsi="Arial" w:eastAsia="Arial"/>
          <w:sz w:val="22"/>
        </w:rPr>
        <w:t>Record this gesture as reinforcing, not undermining, the earlier firm rejection./Ghi nhận cử chỉ này là củng cố, không làm suy yếu, sự từ chối dứt khoát trước đó.</w:t>
      </w:r>
    </w:p>
    <w:p>
      <w:pPr>
        <w:keepLines/>
        <w:spacing w:line="276" w:lineRule="auto" w:after="60"/>
      </w:pPr>
      <w:r>
        <w:rPr>
          <w:rFonts w:ascii="Arial" w:hAnsi="Arial" w:eastAsia="Arial"/>
          <w:b/>
          <w:sz w:val="22"/>
        </w:rPr>
        <w:t xml:space="preserve">Task line 7: </w:t>
      </w:r>
      <w:r>
        <w:rPr>
          <w:rFonts w:ascii="Arial" w:hAnsi="Arial" w:eastAsia="Arial"/>
          <w:sz w:val="22"/>
        </w:rPr>
        <w:t>Offer a specific, bounded goodwill gesture within a contract's strict terms, distinguishing mechanical failure from genuine misconduct./Đề nghị một cử chỉ thiện chí cụ thể, có giới hạn trong phạm vi điều khoản hợp đồng nghiêm ngặt, phân biệt lỗi máy móc với hành vi sai trái thật sự.</w:t>
      </w:r>
    </w:p>
    <w:p>
      <w:pPr>
        <w:keepLines/>
        <w:spacing w:line="276" w:lineRule="auto" w:after="60"/>
      </w:pPr>
      <w:r>
        <w:rPr>
          <w:rFonts w:ascii="Arial" w:hAnsi="Arial" w:eastAsia="Arial"/>
          <w:b/>
          <w:sz w:val="22"/>
        </w:rPr>
        <w:t xml:space="preserve">Tony: </w:t>
      </w:r>
      <w:r>
        <w:rPr>
          <w:rFonts w:ascii="Arial" w:hAnsi="Arial" w:eastAsia="Arial"/>
          <w:sz w:val="22"/>
        </w:rPr>
        <w:t>Send the replacement to the same dock, and have your driver call Trang directly when it's thirty minutes out./Gửi lô thay thế đến cùng bến bãi, và bảo tài xế của anh gọi trực tiếp cho Trang khi còn ba mươi phút nữa đến.</w:t>
      </w:r>
    </w:p>
    <w:p>
      <w:pPr>
        <w:keepLines/>
        <w:spacing w:line="276" w:lineRule="auto" w:after="60"/>
      </w:pPr>
      <w:r>
        <w:rPr>
          <w:rFonts w:ascii="Arial" w:hAnsi="Arial" w:eastAsia="Arial"/>
          <w:b/>
          <w:sz w:val="22"/>
        </w:rPr>
        <w:t xml:space="preserve">Foam Supplier Owner: </w:t>
      </w:r>
      <w:r>
        <w:rPr>
          <w:rFonts w:ascii="Arial" w:hAnsi="Arial" w:eastAsia="Arial"/>
          <w:sz w:val="22"/>
        </w:rPr>
        <w:t>Understood, direct to Trang, thirty minutes' notice./Rõ ạ, trực tiếp cho Trang, báo trước ba mươi phút.</w:t>
      </w:r>
    </w:p>
    <w:p>
      <w:pPr>
        <w:keepLines/>
        <w:spacing w:line="276" w:lineRule="auto" w:after="60"/>
      </w:pPr>
      <w:r>
        <w:rPr>
          <w:rFonts w:ascii="Arial" w:hAnsi="Arial" w:eastAsia="Arial"/>
          <w:b/>
          <w:sz w:val="22"/>
        </w:rPr>
        <w:t xml:space="preserve">Tony: </w:t>
      </w:r>
      <w:r>
        <w:rPr>
          <w:rFonts w:ascii="Arial" w:hAnsi="Arial" w:eastAsia="Arial"/>
          <w:sz w:val="22"/>
        </w:rPr>
        <w:t>And full paperwork in hand before the truck even leaves your facility this time./Và giấy tờ đầy đủ trong tay trước khi xe tải rời khỏi cơ sở của anh lần này.</w:t>
      </w:r>
    </w:p>
    <w:p>
      <w:pPr>
        <w:keepLines/>
        <w:spacing w:line="276" w:lineRule="auto" w:after="60"/>
      </w:pPr>
      <w:r>
        <w:rPr>
          <w:rFonts w:ascii="Arial" w:hAnsi="Arial" w:eastAsia="Arial"/>
          <w:b/>
          <w:sz w:val="22"/>
        </w:rPr>
        <w:t xml:space="preserve">Foam Supplier Owner: </w:t>
      </w:r>
      <w:r>
        <w:rPr>
          <w:rFonts w:ascii="Arial" w:hAnsi="Arial" w:eastAsia="Arial"/>
          <w:sz w:val="22"/>
        </w:rPr>
        <w:t>No repeat of the missing documentation, I promise./Không lặp lại việc thiếu giấy tờ, tôi hứa.</w:t>
      </w:r>
    </w:p>
    <w:p>
      <w:pPr>
        <w:keepLines/>
        <w:spacing w:line="276" w:lineRule="auto" w:after="60"/>
      </w:pPr>
      <w:r>
        <w:rPr>
          <w:rFonts w:ascii="Arial" w:hAnsi="Arial" w:eastAsia="Arial"/>
          <w:b/>
          <w:sz w:val="22"/>
        </w:rPr>
        <w:t>SPECIFYING EXACT LOGISTICS SO NOTHING IS LEFT TO ASSUMPTION / NÊU RÕ HẬU CẦN CHÍNH XÁC ĐỂ KHÔNG CÓ GÌ BỊ ĐỂ MẶC CHO GIẢ ĐỊNH</w:t>
      </w:r>
    </w:p>
    <w:p>
      <w:pPr>
        <w:keepLines/>
        <w:spacing w:line="276" w:lineRule="auto" w:after="60"/>
      </w:pPr>
      <w:r>
        <w:rPr>
          <w:rFonts w:ascii="Arial" w:hAnsi="Arial" w:eastAsia="Arial"/>
          <w:b/>
          <w:sz w:val="22"/>
        </w:rPr>
        <w:t xml:space="preserve">Task line 1: </w:t>
      </w:r>
      <w:r>
        <w:rPr>
          <w:rFonts w:ascii="Arial" w:hAnsi="Arial" w:eastAsia="Arial"/>
          <w:sz w:val="22"/>
        </w:rPr>
        <w:t>Specify the exact delivery location and a precise advance-notice protocol./Nêu rõ địa điểm giao hàng chính xác và một quy trình báo trước cụ thể.</w:t>
      </w:r>
    </w:p>
    <w:p>
      <w:pPr>
        <w:keepLines/>
        <w:spacing w:line="276" w:lineRule="auto" w:after="60"/>
      </w:pPr>
      <w:r>
        <w:rPr>
          <w:rFonts w:ascii="Arial" w:hAnsi="Arial" w:eastAsia="Arial"/>
          <w:b/>
          <w:sz w:val="22"/>
        </w:rPr>
        <w:t xml:space="preserve">Task line 2: </w:t>
      </w:r>
      <w:r>
        <w:rPr>
          <w:rFonts w:ascii="Arial" w:hAnsi="Arial" w:eastAsia="Arial"/>
          <w:sz w:val="22"/>
        </w:rPr>
        <w:t>Confirm each specific logistical detail back precisely./Xác nhận lại từng chi tiết hậu cần cụ thể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Add a further, specific requirement about documentation timing./Thêm một yêu cầu cụ thể hơn nữa về thời điểm giấy tờ.</w:t>
      </w:r>
    </w:p>
    <w:p>
      <w:pPr>
        <w:keepLines/>
        <w:spacing w:line="276" w:lineRule="auto" w:after="60"/>
      </w:pPr>
      <w:r>
        <w:rPr>
          <w:rFonts w:ascii="Arial" w:hAnsi="Arial" w:eastAsia="Arial"/>
          <w:b/>
          <w:sz w:val="22"/>
        </w:rPr>
        <w:t xml:space="preserve">Task line 4: </w:t>
      </w:r>
      <w:r>
        <w:rPr>
          <w:rFonts w:ascii="Arial" w:hAnsi="Arial" w:eastAsia="Arial"/>
          <w:sz w:val="22"/>
        </w:rPr>
        <w:t>Commit explicitly to not repeating the earlier documentation failure./Cam kết rõ ràng không lặp lại lỗi giấy tờ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specifying exact logistics as preventing a second, avoidable failure./Nhận diện việc nêu rõ hậu cần chính xác là ngăn ngừa một lỗi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leaving no room for assumption during a sensitive replacement delivery./Ghi nhận sự chính xác này là không để chỗ cho giả định trong một lần giao hàng thay thế nhạy cảm.</w:t>
      </w:r>
    </w:p>
    <w:p>
      <w:pPr>
        <w:keepLines/>
        <w:spacing w:line="276" w:lineRule="auto" w:after="60"/>
      </w:pPr>
      <w:r>
        <w:rPr>
          <w:rFonts w:ascii="Arial" w:hAnsi="Arial" w:eastAsia="Arial"/>
          <w:b/>
          <w:sz w:val="22"/>
        </w:rPr>
        <w:t xml:space="preserve">Task line 7: </w:t>
      </w:r>
      <w:r>
        <w:rPr>
          <w:rFonts w:ascii="Arial" w:hAnsi="Arial" w:eastAsia="Arial"/>
          <w:sz w:val="22"/>
        </w:rPr>
        <w:t>Specify exact logistics for a sensitive replacement delivery precisely, leaving nothing to assumption after a first failure./Nêu rõ hậu cần chính xác cho một lần giao hàng thay thế nhạy cảm, không để lại gì cho giả định sau một lần thất bại đầu tiên.</w:t>
      </w:r>
    </w:p>
    <w:p>
      <w:pPr>
        <w:keepLines/>
        <w:spacing w:line="276" w:lineRule="auto" w:after="60"/>
      </w:pPr>
      <w:r>
        <w:rPr>
          <w:rFonts w:ascii="Arial" w:hAnsi="Arial" w:eastAsia="Arial"/>
          <w:b/>
          <w:sz w:val="22"/>
        </w:rPr>
        <w:t xml:space="preserve">Foam Supplier Owner: </w:t>
      </w:r>
      <w:r>
        <w:rPr>
          <w:rFonts w:ascii="Arial" w:hAnsi="Arial" w:eastAsia="Arial"/>
          <w:sz w:val="22"/>
        </w:rPr>
        <w:t>Will you tell Ashley Furniture headquarters about this, or does it stay between our two companies?/Anh có nói với trụ sở Ashley Furniture về việc này không, hay nó ở lại giữa hai công ty mình?</w:t>
      </w:r>
    </w:p>
    <w:p>
      <w:pPr>
        <w:keepLines/>
        <w:spacing w:line="276" w:lineRule="auto" w:after="60"/>
      </w:pPr>
      <w:r>
        <w:rPr>
          <w:rFonts w:ascii="Arial" w:hAnsi="Arial" w:eastAsia="Arial"/>
          <w:b/>
          <w:sz w:val="22"/>
        </w:rPr>
        <w:t xml:space="preserve">Tony: </w:t>
      </w:r>
      <w:r>
        <w:rPr>
          <w:rFonts w:ascii="Arial" w:hAnsi="Arial" w:eastAsia="Arial"/>
          <w:sz w:val="22"/>
        </w:rPr>
        <w:t>That's not my call to make unilaterally, but I'll be recommending we keep it at our level, this was caught, fixed, and never touched their production./Đó không phải quyết định tôi có thể đưa ra đơn phương, nhưng tôi sẽ đề xuất giữ nó ở cấp của chúng tôi, việc này đã được phát hiện, sửa, và chưa bao giờ chạm vào sản xuất của họ.</w:t>
      </w:r>
    </w:p>
    <w:p>
      <w:pPr>
        <w:keepLines/>
        <w:spacing w:line="276" w:lineRule="auto" w:after="60"/>
      </w:pPr>
      <w:r>
        <w:rPr>
          <w:rFonts w:ascii="Arial" w:hAnsi="Arial" w:eastAsia="Arial"/>
          <w:b/>
          <w:sz w:val="22"/>
        </w:rPr>
        <w:t xml:space="preserve">Foam Supplier Owner: </w:t>
      </w:r>
      <w:r>
        <w:rPr>
          <w:rFonts w:ascii="Arial" w:hAnsi="Arial" w:eastAsia="Arial"/>
          <w:sz w:val="22"/>
        </w:rPr>
        <w:t>I appreciate you being straight with me about that, rather than promising something you can't guarantee./Tôi trân trọng việc anh thẳng thắn với tôi về điều đó, thay vì hứa điều anh không thể đảm bảo.</w:t>
      </w:r>
    </w:p>
    <w:p>
      <w:pPr>
        <w:keepLines/>
        <w:spacing w:line="276" w:lineRule="auto" w:after="60"/>
      </w:pPr>
      <w:r>
        <w:rPr>
          <w:rFonts w:ascii="Arial" w:hAnsi="Arial" w:eastAsia="Arial"/>
          <w:b/>
          <w:sz w:val="22"/>
        </w:rPr>
        <w:t xml:space="preserve">Tony: </w:t>
      </w:r>
      <w:r>
        <w:rPr>
          <w:rFonts w:ascii="Arial" w:hAnsi="Arial" w:eastAsia="Arial"/>
          <w:sz w:val="22"/>
        </w:rPr>
        <w:t>I'd rather you trust my honesty than my optimism./Tôi thà anh tin vào sự trung thực của tôi hơn là sự lạc quan của tôi.</w:t>
      </w:r>
    </w:p>
    <w:p>
      <w:pPr>
        <w:keepLines/>
        <w:spacing w:line="276" w:lineRule="auto" w:after="60"/>
      </w:pPr>
      <w:r>
        <w:rPr>
          <w:rFonts w:ascii="Arial" w:hAnsi="Arial" w:eastAsia="Arial"/>
          <w:b/>
          <w:sz w:val="22"/>
        </w:rPr>
        <w:t>BEING HONEST ABOUT THE LIMITS OF ONE'S OWN AUTHORITY / TRUNG THỰC VỀ GIỚI HẠN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the scope of internal disclosure./Hỏi một câu hỏi trực tiếp về phạm vi công khai nội bộ.</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limits of personal authority, while stating a clear intended recommendation./Trả lời trung thực về giới hạn thẩm quyền cá nhân, trong khi nêu rõ một đề xuất dự định.</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honesty about those limits specifically./Bày tỏ sự trân trọng cho sự trung thực về những giới hạn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honesty over unreliable optimism./Nêu rõ nguyên tắc nền tảng: sự trung thực hơn sự lạc quan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being honest about authority limits as building more durable trust than a confident overpromise./Nhận diện việc trung thực về giới hạn thẩm quyền là xây dựng lòng tin bền vững hơn một lời hứa quá tự tin.</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consistent with the week's broader pattern of precise, bounded commitments./Ghi nhận sự trung thực này nhất quán với mô hình rộng hơn của tuần về các cam kết chính xác, có giới hạn.</w:t>
      </w:r>
    </w:p>
    <w:p>
      <w:pPr>
        <w:keepLines/>
        <w:spacing w:line="276" w:lineRule="auto" w:after="60"/>
      </w:pPr>
      <w:r>
        <w:rPr>
          <w:rFonts w:ascii="Arial" w:hAnsi="Arial" w:eastAsia="Arial"/>
          <w:b/>
          <w:sz w:val="22"/>
        </w:rPr>
        <w:t xml:space="preserve">Task line 7: </w:t>
      </w:r>
      <w:r>
        <w:rPr>
          <w:rFonts w:ascii="Arial" w:hAnsi="Arial" w:eastAsia="Arial"/>
          <w:sz w:val="22"/>
        </w:rPr>
        <w:t>Be honest about the limits of one's own authority, offering a genuine recommendation rather than a promise that can't be guaranteed./Trung thực về giới hạn thẩm quyền của chính mình, đưa ra một đề xuất chân thực thay vì một lời hứa không thể đảm bảo.</w:t>
      </w:r>
    </w:p>
    <w:p>
      <w:pPr>
        <w:keepLines/>
        <w:spacing w:line="276" w:lineRule="auto" w:after="60"/>
      </w:pPr>
      <w:r>
        <w:rPr>
          <w:rFonts w:ascii="Arial" w:hAnsi="Arial" w:eastAsia="Arial"/>
          <w:b/>
          <w:sz w:val="22"/>
        </w:rPr>
        <w:t xml:space="preserve">Tony: </w:t>
      </w:r>
      <w:r>
        <w:rPr>
          <w:rFonts w:ascii="Arial" w:hAnsi="Arial" w:eastAsia="Arial"/>
          <w:sz w:val="22"/>
        </w:rPr>
        <w:t>For future reference, let's agree on a clear threshold, anything under five percent density variance gets escalated to me directly, no exceptions./Để tham khảo tương lai, mình thống nhất một ngưỡng rõ ràng, bất cứ gì dưới độ lệch tỷ trọng năm phần trăm sẽ được leo thang trực tiếp đến tôi, không ngoại lệ.</w:t>
      </w:r>
    </w:p>
    <w:p>
      <w:pPr>
        <w:keepLines/>
        <w:spacing w:line="276" w:lineRule="auto" w:after="60"/>
      </w:pPr>
      <w:r>
        <w:rPr>
          <w:rFonts w:ascii="Arial" w:hAnsi="Arial" w:eastAsia="Arial"/>
          <w:b/>
          <w:sz w:val="22"/>
        </w:rPr>
        <w:t xml:space="preserve">Foam Supplier Owner: </w:t>
      </w:r>
      <w:r>
        <w:rPr>
          <w:rFonts w:ascii="Arial" w:hAnsi="Arial" w:eastAsia="Arial"/>
          <w:sz w:val="22"/>
        </w:rPr>
        <w:t>That's a clear, fair line, I'll build it into our own internal QA process too./Đó là một ranh giới rõ ràng, công bằng, tôi cũng sẽ đưa nó vào quy trình QA nội bộ của chúng tôi.</w:t>
      </w:r>
    </w:p>
    <w:p>
      <w:pPr>
        <w:keepLines/>
        <w:spacing w:line="276" w:lineRule="auto" w:after="60"/>
      </w:pPr>
      <w:r>
        <w:rPr>
          <w:rFonts w:ascii="Arial" w:hAnsi="Arial" w:eastAsia="Arial"/>
          <w:b/>
          <w:sz w:val="22"/>
        </w:rPr>
        <w:t xml:space="preserve">Tony: </w:t>
      </w:r>
      <w:r>
        <w:rPr>
          <w:rFonts w:ascii="Arial" w:hAnsi="Arial" w:eastAsia="Arial"/>
          <w:sz w:val="22"/>
        </w:rPr>
        <w:t>Good, the clearer the threshold, the less either of us has to guess next time./Tốt, ngưỡng càng rõ ràng, cả hai chúng ta càng ít phải đoán mò lần sau.</w:t>
      </w:r>
    </w:p>
    <w:p>
      <w:pPr>
        <w:keepLines/>
        <w:spacing w:line="276" w:lineRule="auto" w:after="60"/>
      </w:pPr>
      <w:r>
        <w:rPr>
          <w:rFonts w:ascii="Arial" w:hAnsi="Arial" w:eastAsia="Arial"/>
          <w:b/>
          <w:sz w:val="22"/>
        </w:rPr>
        <w:t xml:space="preserve">Foam Supplier Owner: </w:t>
      </w:r>
      <w:r>
        <w:rPr>
          <w:rFonts w:ascii="Arial" w:hAnsi="Arial" w:eastAsia="Arial"/>
          <w:sz w:val="22"/>
        </w:rPr>
        <w:t>Agreed, ambiguity is what let this slip through in the first place./Đồng ý, sự mơ hồ là điều đã để việc này lọt qua ngay từ đầu.</w:t>
      </w:r>
    </w:p>
    <w:p>
      <w:pPr>
        <w:keepLines/>
        <w:spacing w:line="276" w:lineRule="auto" w:after="60"/>
      </w:pPr>
      <w:r>
        <w:rPr>
          <w:rFonts w:ascii="Arial" w:hAnsi="Arial" w:eastAsia="Arial"/>
          <w:b/>
          <w:sz w:val="22"/>
        </w:rPr>
        <w:t>SETTING A CLEAR NUMERICAL THRESHOLD TO REMOVE FUTURE AMBIGUITY / ĐẶT RA MỘT NGƯỠNG SỐ RÕ RÀNG ĐỂ LOẠI BỎ SỰ MƠ HỒ TƯƠNG LAI</w:t>
      </w:r>
    </w:p>
    <w:p>
      <w:pPr>
        <w:keepLines/>
        <w:spacing w:line="276" w:lineRule="auto" w:after="60"/>
      </w:pPr>
      <w:r>
        <w:rPr>
          <w:rFonts w:ascii="Arial" w:hAnsi="Arial" w:eastAsia="Arial"/>
          <w:b/>
          <w:sz w:val="22"/>
        </w:rPr>
        <w:t xml:space="preserve">Task line 1: </w:t>
      </w:r>
      <w:r>
        <w:rPr>
          <w:rFonts w:ascii="Arial" w:hAnsi="Arial" w:eastAsia="Arial"/>
          <w:sz w:val="22"/>
        </w:rPr>
        <w:t>Propose a precise, numerical escalation threshold for the future./Đề xuất một ngưỡng leo thang số, chính xác cho tương lai.</w:t>
      </w:r>
    </w:p>
    <w:p>
      <w:pPr>
        <w:keepLines/>
        <w:spacing w:line="276" w:lineRule="auto" w:after="60"/>
      </w:pPr>
      <w:r>
        <w:rPr>
          <w:rFonts w:ascii="Arial" w:hAnsi="Arial" w:eastAsia="Arial"/>
          <w:b/>
          <w:sz w:val="22"/>
        </w:rPr>
        <w:t xml:space="preserve">Task line 2: </w:t>
      </w:r>
      <w:r>
        <w:rPr>
          <w:rFonts w:ascii="Arial" w:hAnsi="Arial" w:eastAsia="Arial"/>
          <w:sz w:val="22"/>
        </w:rPr>
        <w:t>Accept the threshold and commit to adopting it internally as well./Chấp nhận ngưỡng đó và cam kết áp dụng nó nội bộ luôn.</w:t>
      </w:r>
    </w:p>
    <w:p>
      <w:pPr>
        <w:keepLines/>
        <w:spacing w:line="276" w:lineRule="auto" w:after="60"/>
      </w:pPr>
      <w:r>
        <w:rPr>
          <w:rFonts w:ascii="Arial" w:hAnsi="Arial" w:eastAsia="Arial"/>
          <w:b/>
          <w:sz w:val="22"/>
        </w:rPr>
        <w:t xml:space="preserve">Task line 3: </w:t>
      </w:r>
      <w:r>
        <w:rPr>
          <w:rFonts w:ascii="Arial" w:hAnsi="Arial" w:eastAsia="Arial"/>
          <w:sz w:val="22"/>
        </w:rPr>
        <w:t>Explain the benefit of clarity: less guesswork for both parties./Giải thích lợi ích của sự rõ ràng: ít đoán mò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benefit and identify ambiguity as the true root enabler of the original failure./Xác nhận lợi ích đó và xác định sự mơ hồ là yếu tố cho phép gốc rễ thật sự của lỗi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precise numerical threshold as more useful than a vague quality expectation./Nhận diện một ngưỡng số chính xác hữu ích hơn một kỳ vọng chất lượng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as a lasting structural improvement from the incident./Ghi nhận ngưỡng này là một cải tiến cấu trúc lâu dài từ sự việc.</w:t>
      </w:r>
    </w:p>
    <w:p>
      <w:pPr>
        <w:keepLines/>
        <w:spacing w:line="276" w:lineRule="auto" w:after="60"/>
      </w:pPr>
      <w:r>
        <w:rPr>
          <w:rFonts w:ascii="Arial" w:hAnsi="Arial" w:eastAsia="Arial"/>
          <w:b/>
          <w:sz w:val="22"/>
        </w:rPr>
        <w:t xml:space="preserve">Task line 7: </w:t>
      </w:r>
      <w:r>
        <w:rPr>
          <w:rFonts w:ascii="Arial" w:hAnsi="Arial" w:eastAsia="Arial"/>
          <w:sz w:val="22"/>
        </w:rPr>
        <w:t>Set a clear, precise numerical threshold for future escalation, removing the ambiguity that allowed the original problem to occur./Đặt ra một ngưỡng số rõ ràng, chính xác cho việc leo thang tương lai, loại bỏ sự mơ hồ đã cho phép vấn đề ban đầu xảy ra.</w:t>
      </w:r>
    </w:p>
    <w:p>
      <w:pPr>
        <w:keepLines/>
        <w:spacing w:line="276" w:lineRule="auto" w:after="60"/>
      </w:pPr>
      <w:r>
        <w:rPr>
          <w:rFonts w:ascii="Arial" w:hAnsi="Arial" w:eastAsia="Arial"/>
          <w:b/>
          <w:sz w:val="22"/>
        </w:rPr>
        <w:t xml:space="preserve">Foam Supplier Owner: </w:t>
      </w:r>
      <w:r>
        <w:rPr>
          <w:rFonts w:ascii="Arial" w:hAnsi="Arial" w:eastAsia="Arial"/>
          <w:sz w:val="22"/>
        </w:rPr>
        <w:t>Tony, if it's alright, I'd like to visit your facility once this is resolved, to see exactly how the foam gets used./Tony, nếu được, tôi muốn ghé thăm cơ sở của anh khi việc này được giải quyết, để xem chính xác mút xốp được sử dụng thế nào.</w:t>
      </w:r>
    </w:p>
    <w:p>
      <w:pPr>
        <w:keepLines/>
        <w:spacing w:line="276" w:lineRule="auto" w:after="60"/>
      </w:pPr>
      <w:r>
        <w:rPr>
          <w:rFonts w:ascii="Arial" w:hAnsi="Arial" w:eastAsia="Arial"/>
          <w:b/>
          <w:sz w:val="22"/>
        </w:rPr>
        <w:t xml:space="preserve">Tony: </w:t>
      </w:r>
      <w:r>
        <w:rPr>
          <w:rFonts w:ascii="Arial" w:hAnsi="Arial" w:eastAsia="Arial"/>
          <w:sz w:val="22"/>
        </w:rPr>
        <w:t>I'd welcome that, actually, most suppliers never bother to see the other end of what they make./Tôi rất hoan nghênh điều đó, thực ra, phần lớn nhà cung cấp không bao giờ bận tâm xem đầu kia của thứ họ làm ra.</w:t>
      </w:r>
    </w:p>
    <w:p>
      <w:pPr>
        <w:keepLines/>
        <w:spacing w:line="276" w:lineRule="auto" w:after="60"/>
      </w:pPr>
      <w:r>
        <w:rPr>
          <w:rFonts w:ascii="Arial" w:hAnsi="Arial" w:eastAsia="Arial"/>
          <w:b/>
          <w:sz w:val="22"/>
        </w:rPr>
        <w:t xml:space="preserve">Foam Supplier Owner: </w:t>
      </w:r>
      <w:r>
        <w:rPr>
          <w:rFonts w:ascii="Arial" w:hAnsi="Arial" w:eastAsia="Arial"/>
          <w:sz w:val="22"/>
        </w:rPr>
        <w:t>I think it would help me understand the spec, not just meet it./Tôi nghĩ nó sẽ giúp tôi hiểu tiêu chuẩn, không chỉ đáp ứng nó.</w:t>
      </w:r>
    </w:p>
    <w:p>
      <w:pPr>
        <w:keepLines/>
        <w:spacing w:line="276" w:lineRule="auto" w:after="60"/>
      </w:pPr>
      <w:r>
        <w:rPr>
          <w:rFonts w:ascii="Arial" w:hAnsi="Arial" w:eastAsia="Arial"/>
          <w:b/>
          <w:sz w:val="22"/>
        </w:rPr>
        <w:t xml:space="preserve">Tony: </w:t>
      </w:r>
      <w:r>
        <w:rPr>
          <w:rFonts w:ascii="Arial" w:hAnsi="Arial" w:eastAsia="Arial"/>
          <w:sz w:val="22"/>
        </w:rPr>
        <w:t>That's exactly the distinction I want a supplier to make./Đó chính xác là sự phân biệt tôi muốn một nhà cung cấp thực hiện.</w:t>
      </w:r>
    </w:p>
    <w:p>
      <w:pPr>
        <w:keepLines/>
        <w:spacing w:line="276" w:lineRule="auto" w:after="60"/>
      </w:pPr>
      <w:r>
        <w:rPr>
          <w:rFonts w:ascii="Arial" w:hAnsi="Arial" w:eastAsia="Arial"/>
          <w:b/>
          <w:sz w:val="22"/>
        </w:rPr>
        <w:t>WELCOMING A SUPPLIER'S REQUEST TO UNDERSTAND, NOT JUST MEET, A SPEC / HOAN NGHÊNH YÊU CẦU CỦA MỘT NHÀ CUNG CẤP MUỐN HIỂU, KHÔNG CHỈ ĐÁP ỨNG, MỘT TIÊU CHUẨN</w:t>
      </w:r>
    </w:p>
    <w:p>
      <w:pPr>
        <w:keepLines/>
        <w:spacing w:line="276" w:lineRule="auto" w:after="60"/>
      </w:pPr>
      <w:r>
        <w:rPr>
          <w:rFonts w:ascii="Arial" w:hAnsi="Arial" w:eastAsia="Arial"/>
          <w:b/>
          <w:sz w:val="22"/>
        </w:rPr>
        <w:t xml:space="preserve">Task line 1: </w:t>
      </w:r>
      <w:r>
        <w:rPr>
          <w:rFonts w:ascii="Arial" w:hAnsi="Arial" w:eastAsia="Arial"/>
          <w:sz w:val="22"/>
        </w:rPr>
        <w:t>Request a facility visit to gain deeper context on material usage./Yêu cầu một chuyến thăm cơ sở để có bối cảnh sâu hơn về việc sử dụng vật liệu.</w:t>
      </w:r>
    </w:p>
    <w:p>
      <w:pPr>
        <w:keepLines/>
        <w:spacing w:line="276" w:lineRule="auto" w:after="60"/>
      </w:pPr>
      <w:r>
        <w:rPr>
          <w:rFonts w:ascii="Arial" w:hAnsi="Arial" w:eastAsia="Arial"/>
          <w:b/>
          <w:sz w:val="22"/>
        </w:rPr>
        <w:t xml:space="preserve">Task line 2: </w:t>
      </w:r>
      <w:r>
        <w:rPr>
          <w:rFonts w:ascii="Arial" w:hAnsi="Arial" w:eastAsia="Arial"/>
          <w:sz w:val="22"/>
        </w:rPr>
        <w:t>Welcome the request enthusiastically, noting its rarity among suppliers./Hoan nghênh yêu cầu đó nhiệt tình, ghi nhận sự hiếm có của nó giữa các nhà cung cấp.</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motivation: understanding over mere compliance./Diễn đạt động lực sâu hơn: sự hiểu biết hơn là sự tuân thủ đơn thuần.</w:t>
      </w:r>
    </w:p>
    <w:p>
      <w:pPr>
        <w:keepLines/>
        <w:spacing w:line="276" w:lineRule="auto" w:after="60"/>
      </w:pPr>
      <w:r>
        <w:rPr>
          <w:rFonts w:ascii="Arial" w:hAnsi="Arial" w:eastAsia="Arial"/>
          <w:b/>
          <w:sz w:val="22"/>
        </w:rPr>
        <w:t xml:space="preserve">Task line 4: </w:t>
      </w:r>
      <w:r>
        <w:rPr>
          <w:rFonts w:ascii="Arial" w:hAnsi="Arial" w:eastAsia="Arial"/>
          <w:sz w:val="22"/>
        </w:rPr>
        <w:t>Affirm this motivation as precisely the desired mindset./Khẳng định động lực này chính xác là tư duy mong muốn.</w:t>
      </w:r>
    </w:p>
    <w:p>
      <w:pPr>
        <w:keepLines/>
        <w:spacing w:line="276" w:lineRule="auto" w:after="60"/>
      </w:pPr>
      <w:r>
        <w:rPr>
          <w:rFonts w:ascii="Arial" w:hAnsi="Arial" w:eastAsia="Arial"/>
          <w:b/>
          <w:sz w:val="22"/>
        </w:rPr>
        <w:t xml:space="preserve">Task line 5: </w:t>
      </w:r>
      <w:r>
        <w:rPr>
          <w:rFonts w:ascii="Arial" w:hAnsi="Arial" w:eastAsia="Arial"/>
          <w:sz w:val="22"/>
        </w:rPr>
        <w:t>Recognise a supplier wanting deeper understanding as a strong long-term quality signal./Nhận diện một nhà cung cấp muốn hiểu sâu hơn là một tín hiệu chất lượng dài hạn mạnh mẽ.</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evidence of genuine investment beyond a single transaction./Ghi nhận yêu cầu này là bằng chứng của sự đầu tư chân thực vượt ra ngoài một giao dịch đơn lẻ.</w:t>
      </w:r>
    </w:p>
    <w:p>
      <w:pPr>
        <w:keepLines/>
        <w:spacing w:line="276" w:lineRule="auto" w:after="60"/>
      </w:pPr>
      <w:r>
        <w:rPr>
          <w:rFonts w:ascii="Arial" w:hAnsi="Arial" w:eastAsia="Arial"/>
          <w:b/>
          <w:sz w:val="22"/>
        </w:rPr>
        <w:t xml:space="preserve">Task line 7: </w:t>
      </w:r>
      <w:r>
        <w:rPr>
          <w:rFonts w:ascii="Arial" w:hAnsi="Arial" w:eastAsia="Arial"/>
          <w:sz w:val="22"/>
        </w:rPr>
        <w:t>Welcome a supplier's request to deeply understand a specification's purpose, rather than merely comply with its numbers./Hoan nghênh yêu cầu của một nhà cung cấp muốn hiểu sâu mục đích của một tiêu chuẩn, thay vì chỉ tuân thủ các con số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batch rejected cleanly, a firm deadline set, and exactly one more chance made explicit, not implied./Hôm nay kết thúc với một lô hàng bị từ chối rõ ràng, một hạn chót dứt khoát được đặt ra, và đúng một cơ hội nữa được nêu rõ, không phải ngụ ý.</w:t>
      </w:r>
    </w:p>
    <w:p>
      <w:pPr>
        <w:pStyle w:val="Heading2"/>
      </w:pPr>
      <w:r>
        <w:rPr>
          <w:rFonts w:ascii="Arial" w:hAnsi="Arial" w:eastAsia="Arial"/>
          <w:b/>
          <w:sz w:val="26"/>
        </w:rPr>
        <w:t>NGÀY 5: Báo cáo rủi ro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is this going to affect our phase one timeline?/Tony, việc này có ảnh hưởng đến mốc thời gian giai đoạn một không?</w:t>
      </w:r>
    </w:p>
    <w:p>
      <w:pPr>
        <w:keepLines/>
        <w:spacing w:line="276" w:lineRule="auto" w:after="60"/>
      </w:pPr>
      <w:r>
        <w:rPr>
          <w:rFonts w:ascii="Arial" w:hAnsi="Arial" w:eastAsia="Arial"/>
          <w:b/>
          <w:sz w:val="22"/>
        </w:rPr>
        <w:t xml:space="preserve">Tony: </w:t>
      </w:r>
      <w:r>
        <w:rPr>
          <w:rFonts w:ascii="Arial" w:hAnsi="Arial" w:eastAsia="Arial"/>
          <w:sz w:val="22"/>
        </w:rPr>
        <w:t>No, I caught it before it reached the production line./Không, em đã phát hiện trước khi nó đến chuyền sản xuất.</w:t>
      </w:r>
    </w:p>
    <w:p>
      <w:pPr>
        <w:keepLines/>
        <w:spacing w:line="276" w:lineRule="auto" w:after="60"/>
      </w:pPr>
      <w:r>
        <w:rPr>
          <w:rFonts w:ascii="Arial" w:hAnsi="Arial" w:eastAsia="Arial"/>
          <w:b/>
          <w:sz w:val="22"/>
        </w:rPr>
        <w:t xml:space="preserve">Tony: </w:t>
      </w:r>
      <w:r>
        <w:rPr>
          <w:rFonts w:ascii="Arial" w:hAnsi="Arial" w:eastAsia="Arial"/>
          <w:sz w:val="22"/>
        </w:rPr>
        <w:t>Rejected the batch, replacement is due within five days./Đã từ chối lô hàng, hàng thay thế sẽ về trong vòng năm ngày.</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catching that during our most visible week matters./Bản năng tốt, phát hiện điều đó trong tuần được chú ý nhất rất quan trọng.</w:t>
      </w:r>
    </w:p>
    <w:p>
      <w:pPr>
        <w:keepLines/>
        <w:spacing w:line="276" w:lineRule="auto" w:after="60"/>
      </w:pPr>
      <w:r>
        <w:rPr>
          <w:rFonts w:ascii="Arial" w:hAnsi="Arial" w:eastAsia="Arial"/>
          <w:b/>
          <w:sz w:val="22"/>
        </w:rPr>
        <w:t>REPORTING A CAUGHT PROBLEM AS A CLOSED LOOP, NOT AN OPEN QUESTION / BÁO CÁO MỘT VẤN ĐỀ ĐÃ PHÁT HIỆN NHƯ MỘT VÒNG LẶP ĐÃ ĐÓNG, KHÔNG PHẢI MỘT CÂU HỎI CÒN MỞ</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the most sensitive, visible timeline./Hỏi trực tiếp về tác động lên mốc thời gian nhạy cảm, được chú ý nhất.</w:t>
      </w:r>
    </w:p>
    <w:p>
      <w:pPr>
        <w:keepLines/>
        <w:spacing w:line="276" w:lineRule="auto" w:after="60"/>
      </w:pPr>
      <w:r>
        <w:rPr>
          <w:rFonts w:ascii="Arial" w:hAnsi="Arial" w:eastAsia="Arial"/>
          <w:b/>
          <w:sz w:val="22"/>
        </w:rPr>
        <w:t xml:space="preserve">Task line 2: </w:t>
      </w:r>
      <w:r>
        <w:rPr>
          <w:rFonts w:ascii="Arial" w:hAnsi="Arial" w:eastAsia="Arial"/>
          <w:sz w:val="22"/>
        </w:rPr>
        <w:t>Reassure immediately and specifically: caught before real impact occurred./Trấn an ngay lập tức và cụ thể: đã phát hiện trước khi có tác động thật.</w:t>
      </w:r>
    </w:p>
    <w:p>
      <w:pPr>
        <w:keepLines/>
        <w:spacing w:line="276" w:lineRule="auto" w:after="60"/>
      </w:pPr>
      <w:r>
        <w:rPr>
          <w:rFonts w:ascii="Arial" w:hAnsi="Arial" w:eastAsia="Arial"/>
          <w:b/>
          <w:sz w:val="22"/>
        </w:rPr>
        <w:t xml:space="preserve">Task line 3: </w:t>
      </w:r>
      <w:r>
        <w:rPr>
          <w:rFonts w:ascii="Arial" w:hAnsi="Arial" w:eastAsia="Arial"/>
          <w:sz w:val="22"/>
        </w:rPr>
        <w:t>Report the resolution already taken, with a concrete timeline attached./Báo cáo giải pháp đã được thực hiện, với một mốc thời gian cụ thể đi kèm.</w:t>
      </w:r>
    </w:p>
    <w:p>
      <w:pPr>
        <w:keepLines/>
        <w:spacing w:line="276" w:lineRule="auto" w:after="60"/>
      </w:pPr>
      <w:r>
        <w:rPr>
          <w:rFonts w:ascii="Arial" w:hAnsi="Arial" w:eastAsia="Arial"/>
          <w:b/>
          <w:sz w:val="22"/>
        </w:rPr>
        <w:t xml:space="preserve">Task line 4: </w:t>
      </w:r>
      <w:r>
        <w:rPr>
          <w:rFonts w:ascii="Arial" w:hAnsi="Arial" w:eastAsia="Arial"/>
          <w:sz w:val="22"/>
        </w:rPr>
        <w:t>Recognise the timing of the catch as especially significant given the context./Nhận diện thời điểm phát hiện là đặc biệt quan trọng xét theo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problem as already resolved as more reassuring than reporting it as unresolved./Nhận diện việc báo cáo một vấn đề đã được giải quyết là trấn an hơn báo cáo nó chưa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building senior confidence through closed-loop reporting./Ghi nhận trao đổi này là xây dựng niềm tin cấp trên qua việc báo cáo vòng lặp đã đóng.</w:t>
      </w:r>
    </w:p>
    <w:p>
      <w:pPr>
        <w:keepLines/>
        <w:spacing w:line="276" w:lineRule="auto" w:after="60"/>
      </w:pPr>
      <w:r>
        <w:rPr>
          <w:rFonts w:ascii="Arial" w:hAnsi="Arial" w:eastAsia="Arial"/>
          <w:b/>
          <w:sz w:val="22"/>
        </w:rPr>
        <w:t xml:space="preserve">Task line 7: </w:t>
      </w:r>
      <w:r>
        <w:rPr>
          <w:rFonts w:ascii="Arial" w:hAnsi="Arial" w:eastAsia="Arial"/>
          <w:sz w:val="22"/>
        </w:rPr>
        <w:t>Report a caught problem as a closed loop with a concrete resolution already underway, rather than as an open, unresolved question./Báo cáo một vấn đề đã phát hiện như một vòng lặp đã đóng với một giải pháp cụ thể đã đang tiến hành, thay vì như một câu hỏi chưa được giải quyết, còn mở.</w:t>
      </w:r>
    </w:p>
    <w:p>
      <w:pPr>
        <w:keepLines/>
        <w:spacing w:line="276" w:lineRule="auto" w:after="60"/>
      </w:pPr>
      <w:r>
        <w:rPr>
          <w:rFonts w:ascii="Arial" w:hAnsi="Arial" w:eastAsia="Arial"/>
          <w:b/>
          <w:sz w:val="22"/>
        </w:rPr>
        <w:t xml:space="preserve">Tony: </w:t>
      </w:r>
      <w:r>
        <w:rPr>
          <w:rFonts w:ascii="Arial" w:hAnsi="Arial" w:eastAsia="Arial"/>
          <w:sz w:val="22"/>
        </w:rPr>
        <w:t>I'd rather explain a five-day gap than a durability failure later./Em thà giải thích khoảng trống năm ngày còn hơn một lỗi độ bền sau này.</w:t>
      </w:r>
    </w:p>
    <w:p>
      <w:pPr>
        <w:keepLines/>
        <w:spacing w:line="276" w:lineRule="auto" w:after="60"/>
      </w:pPr>
      <w:r>
        <w:rPr>
          <w:rFonts w:ascii="Arial" w:hAnsi="Arial" w:eastAsia="Arial"/>
          <w:b/>
          <w:sz w:val="22"/>
        </w:rPr>
        <w:t xml:space="preserve">Plant General Manager: </w:t>
      </w:r>
      <w:r>
        <w:rPr>
          <w:rFonts w:ascii="Arial" w:hAnsi="Arial" w:eastAsia="Arial"/>
          <w:sz w:val="22"/>
        </w:rPr>
        <w:t>Do we need a second qualified foam supplier as backup going forward?/Mình có cần một nhà cung cấp mút xốp dự phòng thứ hai không?</w:t>
      </w:r>
    </w:p>
    <w:p>
      <w:pPr>
        <w:keepLines/>
        <w:spacing w:line="276" w:lineRule="auto" w:after="60"/>
      </w:pPr>
      <w:r>
        <w:rPr>
          <w:rFonts w:ascii="Arial" w:hAnsi="Arial" w:eastAsia="Arial"/>
          <w:b/>
          <w:sz w:val="22"/>
        </w:rPr>
        <w:t xml:space="preserve">Tony: </w:t>
      </w:r>
      <w:r>
        <w:rPr>
          <w:rFonts w:ascii="Arial" w:hAnsi="Arial" w:eastAsia="Arial"/>
          <w:sz w:val="22"/>
        </w:rPr>
        <w:t>Yes, I'll start qualifying a second source this week./Có, em sẽ bắt đầu đánh giá nguồn thứ hai ngay tuần này.</w:t>
      </w:r>
    </w:p>
    <w:p>
      <w:pPr>
        <w:keepLines/>
        <w:spacing w:line="276" w:lineRule="auto" w:after="60"/>
      </w:pPr>
      <w:r>
        <w:rPr>
          <w:rFonts w:ascii="Arial" w:hAnsi="Arial" w:eastAsia="Arial"/>
          <w:b/>
          <w:sz w:val="22"/>
        </w:rPr>
        <w:t xml:space="preserve">Tony: </w:t>
      </w:r>
      <w:r>
        <w:rPr>
          <w:rFonts w:ascii="Arial" w:hAnsi="Arial" w:eastAsia="Arial"/>
          <w:sz w:val="22"/>
        </w:rPr>
        <w:t>One new supplier for a launch this size was too thin./Chỉ một nhà cung cấp mới cho một khởi động lớn cỡ này là quá mỏng.</w:t>
      </w:r>
    </w:p>
    <w:p>
      <w:pPr>
        <w:keepLines/>
        <w:spacing w:line="276" w:lineRule="auto" w:after="60"/>
      </w:pPr>
      <w:r>
        <w:rPr>
          <w:rFonts w:ascii="Arial" w:hAnsi="Arial" w:eastAsia="Arial"/>
          <w:b/>
          <w:sz w:val="22"/>
        </w:rPr>
        <w:t>ADMITTING A STRUCTURAL GAP IN ONE'S OWN EARLIER PLANNING / THỪA NHẬN MỘT LỖ HỔNG CẤU TRÚC TRONG CHÍNH KẾ HOẠCH TRƯỚC ĐÓ CỦA MÌNH</w:t>
      </w:r>
    </w:p>
    <w:p>
      <w:pPr>
        <w:keepLines/>
        <w:spacing w:line="276" w:lineRule="auto" w:after="60"/>
      </w:pPr>
      <w:r>
        <w:rPr>
          <w:rFonts w:ascii="Arial" w:hAnsi="Arial" w:eastAsia="Arial"/>
          <w:b/>
          <w:sz w:val="22"/>
        </w:rPr>
        <w:t xml:space="preserve">Task line 1: </w:t>
      </w:r>
      <w:r>
        <w:rPr>
          <w:rFonts w:ascii="Arial" w:hAnsi="Arial" w:eastAsia="Arial"/>
          <w:sz w:val="22"/>
        </w:rPr>
        <w:t>Ask a forward-looking, structural question about redundancy./Hỏi một câu hỏi hướng về tương lai, mang tính cấu trúc về sự dự phòng.</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commit to a specific, timed next action./Đồng ý ngay lập tức và cam kết một hành động tiếp theo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the earlier single-source plan was insufficient./Thừa nhận trung thực rằng kế hoạch một nguồn trước đó là không đủ.</w:t>
      </w:r>
    </w:p>
    <w:p>
      <w:pPr>
        <w:keepLines/>
        <w:spacing w:line="276" w:lineRule="auto" w:after="60"/>
      </w:pPr>
      <w:r>
        <w:rPr>
          <w:rFonts w:ascii="Arial" w:hAnsi="Arial" w:eastAsia="Arial"/>
          <w:b/>
          <w:sz w:val="22"/>
        </w:rPr>
        <w:t xml:space="preserve">Task line 4: </w:t>
      </w:r>
      <w:r>
        <w:rPr>
          <w:rFonts w:ascii="Arial" w:hAnsi="Arial" w:eastAsia="Arial"/>
          <w:sz w:val="22"/>
        </w:rPr>
        <w:t>Recognise admitting a planning gap honestly as more valuable than defending it./Nhận diện việc thừa nhận một lỗ hổng kế hoạch trung thực có giá trị hơn việc bảo vệ nó.</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evidence of genuine, unguarded learning from the crisis./Ghi nhận sự thừa nhận này là bằng chứng của sự học hỏi chân thực, không phòng thủ từ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proactively fixing a structural gap as stronger than merely resolving the immediate incident./Nhận diện việc chủ động sửa một lỗ hổng cấu trúc là mạnh hơn việc chỉ giải quyết sự cố tức thời.</w:t>
      </w:r>
    </w:p>
    <w:p>
      <w:pPr>
        <w:keepLines/>
        <w:spacing w:line="276" w:lineRule="auto" w:after="60"/>
      </w:pPr>
      <w:r>
        <w:rPr>
          <w:rFonts w:ascii="Arial" w:hAnsi="Arial" w:eastAsia="Arial"/>
          <w:b/>
          <w:sz w:val="22"/>
        </w:rPr>
        <w:t xml:space="preserve">Task line 7: </w:t>
      </w:r>
      <w:r>
        <w:rPr>
          <w:rFonts w:ascii="Arial" w:hAnsi="Arial" w:eastAsia="Arial"/>
          <w:sz w:val="22"/>
        </w:rPr>
        <w:t>Honestly admit a structural gap in one's own earlier planning, committing to fix it rather than defending the original decision./Trung thực thừa nhận một lỗ hổng cấu trúc trong chính kế hoạch trước đó của mình, cam kết sửa nó thay vì bảo vệ quyết định ban đầu.</w:t>
      </w:r>
    </w:p>
    <w:p>
      <w:pPr>
        <w:keepLines/>
        <w:spacing w:line="276" w:lineRule="auto" w:after="60"/>
      </w:pPr>
      <w:r>
        <w:rPr>
          <w:rFonts w:ascii="Arial" w:hAnsi="Arial" w:eastAsia="Arial"/>
          <w:b/>
          <w:sz w:val="22"/>
        </w:rPr>
        <w:t xml:space="preserve">Plant General Manager: </w:t>
      </w:r>
      <w:r>
        <w:rPr>
          <w:rFonts w:ascii="Arial" w:hAnsi="Arial" w:eastAsia="Arial"/>
          <w:sz w:val="22"/>
        </w:rPr>
        <w:t>Does headquarters need to know about this, or does it stay at our level?/Trụ sở chính có cần biết về việc này không, hay nó ở lại cấp của tụi mình?</w:t>
      </w:r>
    </w:p>
    <w:p>
      <w:pPr>
        <w:keepLines/>
        <w:spacing w:line="276" w:lineRule="auto" w:after="60"/>
      </w:pPr>
      <w:r>
        <w:rPr>
          <w:rFonts w:ascii="Arial" w:hAnsi="Arial" w:eastAsia="Arial"/>
          <w:b/>
          <w:sz w:val="22"/>
        </w:rPr>
        <w:t xml:space="preserve">Tony: </w:t>
      </w:r>
      <w:r>
        <w:rPr>
          <w:rFonts w:ascii="Arial" w:hAnsi="Arial" w:eastAsia="Arial"/>
          <w:sz w:val="22"/>
        </w:rPr>
        <w:t>I'd recommend a brief note either way, better they hear it from us as a contained, resolved issue than through a rumour later./Em đề xuất một ghi chú ngắn dù thế nào, tốt hơn là họ nghe từ tụi mình như một vấn đề đã được kiểm soát, giải quyết còn hơn qua tin đồn sau này.</w:t>
      </w:r>
    </w:p>
    <w:p>
      <w:pPr>
        <w:keepLines/>
        <w:spacing w:line="276" w:lineRule="auto" w:after="60"/>
      </w:pPr>
      <w:r>
        <w:rPr>
          <w:rFonts w:ascii="Arial" w:hAnsi="Arial" w:eastAsia="Arial"/>
          <w:b/>
          <w:sz w:val="22"/>
        </w:rPr>
        <w:t xml:space="preserve">Plant General Manager: </w:t>
      </w:r>
      <w:r>
        <w:rPr>
          <w:rFonts w:ascii="Arial" w:hAnsi="Arial" w:eastAsia="Arial"/>
          <w:sz w:val="22"/>
        </w:rPr>
        <w:t>Good call, draft something and I'll review it before it goes out./Ý hay, soạn một cái và anh sẽ xem qua trước khi gửi.</w:t>
      </w:r>
    </w:p>
    <w:p>
      <w:pPr>
        <w:keepLines/>
        <w:spacing w:line="276" w:lineRule="auto" w:after="60"/>
      </w:pPr>
      <w:r>
        <w:rPr>
          <w:rFonts w:ascii="Arial" w:hAnsi="Arial" w:eastAsia="Arial"/>
          <w:b/>
          <w:sz w:val="22"/>
        </w:rPr>
        <w:t xml:space="preserve">Tony: </w:t>
      </w:r>
      <w:r>
        <w:rPr>
          <w:rFonts w:ascii="Arial" w:hAnsi="Arial" w:eastAsia="Arial"/>
          <w:sz w:val="22"/>
        </w:rPr>
        <w:t>I'll have it to you within the hour./Em sẽ gửi cho anh trong vòng một tiếng.</w:t>
      </w:r>
    </w:p>
    <w:p>
      <w:pPr>
        <w:keepLines/>
        <w:spacing w:line="276" w:lineRule="auto" w:after="60"/>
      </w:pPr>
      <w:r>
        <w:rPr>
          <w:rFonts w:ascii="Arial" w:hAnsi="Arial" w:eastAsia="Arial"/>
          <w:b/>
          <w:sz w:val="22"/>
        </w:rPr>
        <w:t>RECOMMENDING TRANSPARENCY UPWARD EVEN WHEN SILENCE WOULD BE EASIER / ĐỀ XUẤT SỰ MINH BẠCH LÊN CẤP TRÊN NGAY CẢ KHI IM LẶNG SẼ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appropriate level of transparency upward./Hỏi một câu hỏi chân thực về mức độ minh bạch phù hợp lên cấp trên.</w:t>
      </w:r>
    </w:p>
    <w:p>
      <w:pPr>
        <w:keepLines/>
        <w:spacing w:line="276" w:lineRule="auto" w:after="60"/>
      </w:pPr>
      <w:r>
        <w:rPr>
          <w:rFonts w:ascii="Arial" w:hAnsi="Arial" w:eastAsia="Arial"/>
          <w:b/>
          <w:sz w:val="22"/>
        </w:rPr>
        <w:t xml:space="preserve">Task line 2: </w:t>
      </w:r>
      <w:r>
        <w:rPr>
          <w:rFonts w:ascii="Arial" w:hAnsi="Arial" w:eastAsia="Arial"/>
          <w:sz w:val="22"/>
        </w:rPr>
        <w:t>Recommend proactive disclosure, explaining the reputational logic behind it./Đề xuất sự công khai chủ động, giải thích lý luận uy tín đằng sau nó.</w:t>
      </w:r>
    </w:p>
    <w:p>
      <w:pPr>
        <w:keepLines/>
        <w:spacing w:line="276" w:lineRule="auto" w:after="60"/>
      </w:pPr>
      <w:r>
        <w:rPr>
          <w:rFonts w:ascii="Arial" w:hAnsi="Arial" w:eastAsia="Arial"/>
          <w:b/>
          <w:sz w:val="22"/>
        </w:rPr>
        <w:t xml:space="preserve">Task line 3: </w:t>
      </w:r>
      <w:r>
        <w:rPr>
          <w:rFonts w:ascii="Arial" w:hAnsi="Arial" w:eastAsia="Arial"/>
          <w:sz w:val="22"/>
        </w:rPr>
        <w:t>Approve the recommendation and request a reviewable draft first./Chấp thuận đề xuất đó và yêu cầu một bản nháp có thể xem trước.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fast turnaround for the draft./Cam kết một thời hạn cụ thể, nhanh chóng cho bản nháp.</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upward transparency as building long-term credibility with headquarters./Nhận diện việc đề xuất sự minh bạch lên cấp trên là xây dựng uy tín dài hạn với trụ sở chính.</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proactive, controlled disclosure throughout the week./Ghi nhận bản năng này nhất quán với một mô hình công khai chủ động, có kiểm soát suốt tuần.</w:t>
      </w:r>
    </w:p>
    <w:p>
      <w:pPr>
        <w:keepLines/>
        <w:spacing w:line="276" w:lineRule="auto" w:after="60"/>
      </w:pPr>
      <w:r>
        <w:rPr>
          <w:rFonts w:ascii="Arial" w:hAnsi="Arial" w:eastAsia="Arial"/>
          <w:b/>
          <w:sz w:val="22"/>
        </w:rPr>
        <w:t xml:space="preserve">Task line 7: </w:t>
      </w:r>
      <w:r>
        <w:rPr>
          <w:rFonts w:ascii="Arial" w:hAnsi="Arial" w:eastAsia="Arial"/>
          <w:sz w:val="22"/>
        </w:rPr>
        <w:t>Recommend proactive transparency upward even when silence would be easier, controlling the narrative before rumour does./Đề xuất sự minh bạch chủ động lên cấp trên ngay cả khi im lặng sẽ dễ dàng hơn, kiểm soát câu chuyện trước khi tin đồn làm vậy.</w:t>
      </w:r>
    </w:p>
    <w:p>
      <w:pPr>
        <w:keepLines/>
        <w:spacing w:line="276" w:lineRule="auto" w:after="60"/>
      </w:pPr>
      <w:r>
        <w:rPr>
          <w:rFonts w:ascii="Arial" w:hAnsi="Arial" w:eastAsia="Arial"/>
          <w:b/>
          <w:sz w:val="22"/>
        </w:rPr>
        <w:t xml:space="preserve">Plant General Manager: </w:t>
      </w:r>
      <w:r>
        <w:rPr>
          <w:rFonts w:ascii="Arial" w:hAnsi="Arial" w:eastAsia="Arial"/>
          <w:sz w:val="22"/>
        </w:rPr>
        <w:t>I have to say, the way you structured this investigation, root cause first, decision second, was textbook./Anh phải nói, cách em cấu trúc cuộc điều tra này, nguyên nhân gốc trước, quyết định sau, đúng chuẩn sách giáo khoa.</w:t>
      </w:r>
    </w:p>
    <w:p>
      <w:pPr>
        <w:keepLines/>
        <w:spacing w:line="276" w:lineRule="auto" w:after="60"/>
      </w:pPr>
      <w:r>
        <w:rPr>
          <w:rFonts w:ascii="Arial" w:hAnsi="Arial" w:eastAsia="Arial"/>
          <w:b/>
          <w:sz w:val="22"/>
        </w:rPr>
        <w:t xml:space="preserve">Tony: </w:t>
      </w:r>
      <w:r>
        <w:rPr>
          <w:rFonts w:ascii="Arial" w:hAnsi="Arial" w:eastAsia="Arial"/>
          <w:sz w:val="22"/>
        </w:rPr>
        <w:t>I learned that ordering the hard way, on an earlier crisis where I decided first and investigated after./Em học được thứ tự đó một cách khó khăn, từ một khủng hoảng trước đây khi em quyết định trước rồi mới điều tra sau.</w:t>
      </w:r>
    </w:p>
    <w:p>
      <w:pPr>
        <w:keepLines/>
        <w:spacing w:line="276" w:lineRule="auto" w:after="60"/>
      </w:pPr>
      <w:r>
        <w:rPr>
          <w:rFonts w:ascii="Arial" w:hAnsi="Arial" w:eastAsia="Arial"/>
          <w:b/>
          <w:sz w:val="22"/>
        </w:rPr>
        <w:t xml:space="preserve">Plant General Manager: </w:t>
      </w:r>
      <w:r>
        <w:rPr>
          <w:rFonts w:ascii="Arial" w:hAnsi="Arial" w:eastAsia="Arial"/>
          <w:sz w:val="22"/>
        </w:rPr>
        <w:t>What happened that time?/Chuyện gì đã xảy ra lần đó?</w:t>
      </w:r>
    </w:p>
    <w:p>
      <w:pPr>
        <w:keepLines/>
        <w:spacing w:line="276" w:lineRule="auto" w:after="60"/>
      </w:pPr>
      <w:r>
        <w:rPr>
          <w:rFonts w:ascii="Arial" w:hAnsi="Arial" w:eastAsia="Arial"/>
          <w:b/>
          <w:sz w:val="22"/>
        </w:rPr>
        <w:t xml:space="preserve">Tony: </w:t>
      </w:r>
      <w:r>
        <w:rPr>
          <w:rFonts w:ascii="Arial" w:hAnsi="Arial" w:eastAsia="Arial"/>
          <w:sz w:val="22"/>
        </w:rPr>
        <w:t>I made the wrong call, and had to walk it back publicly, I haven't skipped the order since./Em đưa ra quyết định sai, và phải rút lại công khai, em chưa bỏ qua thứ tự đó kể từ đó.</w:t>
      </w:r>
    </w:p>
    <w:p>
      <w:pPr>
        <w:keepLines/>
        <w:spacing w:line="276" w:lineRule="auto" w:after="60"/>
      </w:pPr>
      <w:r>
        <w:rPr>
          <w:rFonts w:ascii="Arial" w:hAnsi="Arial" w:eastAsia="Arial"/>
          <w:b/>
          <w:sz w:val="22"/>
        </w:rPr>
        <w:t>GROUNDING A GOOD HABIT IN A SPECIFIC PAST MISTAKE / ĐẶT NỀN TẢNG MỘT THÓI QUEN TỐT TRONG MỘT SAI LẦM QUÁ KHỨ CỤ THỂ</w:t>
      </w:r>
    </w:p>
    <w:p>
      <w:pPr>
        <w:keepLines/>
        <w:spacing w:line="276" w:lineRule="auto" w:after="60"/>
      </w:pPr>
      <w:r>
        <w:rPr>
          <w:rFonts w:ascii="Arial" w:hAnsi="Arial" w:eastAsia="Arial"/>
          <w:b/>
          <w:sz w:val="22"/>
        </w:rPr>
        <w:t xml:space="preserve">Task line 1: </w:t>
      </w:r>
      <w:r>
        <w:rPr>
          <w:rFonts w:ascii="Arial" w:hAnsi="Arial" w:eastAsia="Arial"/>
          <w:sz w:val="22"/>
        </w:rPr>
        <w:t>Offer specific, structural praise naming the exact sequence followed./Đưa ra lời khen cụ thể, mang tính cấu trúc nêu tên chính xác trình tự đã theo.</w:t>
      </w:r>
    </w:p>
    <w:p>
      <w:pPr>
        <w:keepLines/>
        <w:spacing w:line="276" w:lineRule="auto" w:after="60"/>
      </w:pPr>
      <w:r>
        <w:rPr>
          <w:rFonts w:ascii="Arial" w:hAnsi="Arial" w:eastAsia="Arial"/>
          <w:b/>
          <w:sz w:val="22"/>
        </w:rPr>
        <w:t xml:space="preserve">Task line 2: </w:t>
      </w:r>
      <w:r>
        <w:rPr>
          <w:rFonts w:ascii="Arial" w:hAnsi="Arial" w:eastAsia="Arial"/>
          <w:sz w:val="22"/>
        </w:rPr>
        <w:t>Trace the habit's origin to a specific, hard-won past lesson./Truy nguyên nguồn gốc thói quen về một bài học quá khứ cụ thể, khó khăn.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question about that past event./Hỏi một câu hỏi tiếp theo thực sự tò mò về sự kiện quá khứ đó.</w:t>
      </w:r>
    </w:p>
    <w:p>
      <w:pPr>
        <w:keepLines/>
        <w:spacing w:line="276" w:lineRule="auto" w:after="60"/>
      </w:pPr>
      <w:r>
        <w:rPr>
          <w:rFonts w:ascii="Arial" w:hAnsi="Arial" w:eastAsia="Arial"/>
          <w:b/>
          <w:sz w:val="22"/>
        </w:rPr>
        <w:t xml:space="preserve">Task line 4: </w:t>
      </w:r>
      <w:r>
        <w:rPr>
          <w:rFonts w:ascii="Arial" w:hAnsi="Arial" w:eastAsia="Arial"/>
          <w:sz w:val="22"/>
        </w:rPr>
        <w:t>Share the past mistake honestly, without minimising its consequence./Chia sẻ sai lầm quá khứ một cách trung thực, không giảm nhẹ hậu quả của nó.</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good habit in a real past mistake as more credible than an abstract principle./Nhận diện việc đặt nền tảng một thói quen tốt trong một sai lầm quá khứ thật là đáng tin hơn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revealing the human cost behind a now-disciplined process./Ghi nhận trao đổi này là tiết lộ cái giá con người đằng sau một quy trình giờ đã có kỷ luật.</w:t>
      </w:r>
    </w:p>
    <w:p>
      <w:pPr>
        <w:keepLines/>
        <w:spacing w:line="276" w:lineRule="auto" w:after="60"/>
      </w:pPr>
      <w:r>
        <w:rPr>
          <w:rFonts w:ascii="Arial" w:hAnsi="Arial" w:eastAsia="Arial"/>
          <w:b/>
          <w:sz w:val="22"/>
        </w:rPr>
        <w:t xml:space="preserve">Task line 7: </w:t>
      </w:r>
      <w:r>
        <w:rPr>
          <w:rFonts w:ascii="Arial" w:hAnsi="Arial" w:eastAsia="Arial"/>
          <w:sz w:val="22"/>
        </w:rPr>
        <w:t>Ground a disciplined good habit honestly in a specific past mistake, rather than presenting it as innate good judgement./Đặt nền tảng một thói quen tốt có kỷ luật một cách trung thực trong một sai lầm quá khứ cụ thể, thay vì trình bày nó như phán đoán tốt bẩm sinh.</w:t>
      </w:r>
    </w:p>
    <w:p>
      <w:pPr>
        <w:keepLines/>
        <w:spacing w:line="276" w:lineRule="auto" w:after="60"/>
      </w:pPr>
      <w:r>
        <w:rPr>
          <w:rFonts w:ascii="Arial" w:hAnsi="Arial" w:eastAsia="Arial"/>
          <w:b/>
          <w:sz w:val="22"/>
        </w:rPr>
        <w:t xml:space="preserve">Plant General Manager: </w:t>
      </w:r>
      <w:r>
        <w:rPr>
          <w:rFonts w:ascii="Arial" w:hAnsi="Arial" w:eastAsia="Arial"/>
          <w:sz w:val="22"/>
        </w:rPr>
        <w:t>Honestly, how are you staying this composed during our most watched week?/Thành thật thì, em giữ bình tĩnh thế này thế nào trong tuần được theo dõi nhiều nhất của tụi mình?</w:t>
      </w:r>
    </w:p>
    <w:p>
      <w:pPr>
        <w:keepLines/>
        <w:spacing w:line="276" w:lineRule="auto" w:after="60"/>
      </w:pPr>
      <w:r>
        <w:rPr>
          <w:rFonts w:ascii="Arial" w:hAnsi="Arial" w:eastAsia="Arial"/>
          <w:b/>
          <w:sz w:val="22"/>
        </w:rPr>
        <w:t xml:space="preserve">Tony: </w:t>
      </w:r>
      <w:r>
        <w:rPr>
          <w:rFonts w:ascii="Arial" w:hAnsi="Arial" w:eastAsia="Arial"/>
          <w:sz w:val="22"/>
        </w:rPr>
        <w:t>I'm not sure "composed" is quite right, more like I've learned to separate the panic from the next action, one problem at a time./Em không chắc "bình tĩnh" đúng lắm, giống như em đã học cách tách sự hoảng loạn khỏi hành động tiếp theo, từng vấn đề một.</w:t>
      </w:r>
    </w:p>
    <w:p>
      <w:pPr>
        <w:keepLines/>
        <w:spacing w:line="276" w:lineRule="auto" w:after="60"/>
      </w:pPr>
      <w:r>
        <w:rPr>
          <w:rFonts w:ascii="Arial" w:hAnsi="Arial" w:eastAsia="Arial"/>
          <w:b/>
          <w:sz w:val="22"/>
        </w:rPr>
        <w:t xml:space="preserve">Plant General Manager: </w:t>
      </w:r>
      <w:r>
        <w:rPr>
          <w:rFonts w:ascii="Arial" w:hAnsi="Arial" w:eastAsia="Arial"/>
          <w:sz w:val="22"/>
        </w:rPr>
        <w:t>That's a more honest answer than most people would give./Đó là một câu trả lời trung thực hơn phần lớn người ta sẽ đưa ra.</w:t>
      </w:r>
    </w:p>
    <w:p>
      <w:pPr>
        <w:keepLines/>
        <w:spacing w:line="276" w:lineRule="auto" w:after="60"/>
      </w:pPr>
      <w:r>
        <w:rPr>
          <w:rFonts w:ascii="Arial" w:hAnsi="Arial" w:eastAsia="Arial"/>
          <w:b/>
          <w:sz w:val="22"/>
        </w:rPr>
        <w:t xml:space="preserve">Tony: </w:t>
      </w:r>
      <w:r>
        <w:rPr>
          <w:rFonts w:ascii="Arial" w:hAnsi="Arial" w:eastAsia="Arial"/>
          <w:sz w:val="22"/>
        </w:rPr>
        <w:t>The panic is still there, I just don't let it drive./Sự hoảng loạn vẫn còn đó, em chỉ không để nó cầm lái.</w:t>
      </w:r>
    </w:p>
    <w:p>
      <w:pPr>
        <w:keepLines/>
        <w:spacing w:line="276" w:lineRule="auto" w:after="60"/>
      </w:pPr>
      <w:r>
        <w:rPr>
          <w:rFonts w:ascii="Arial" w:hAnsi="Arial" w:eastAsia="Arial"/>
          <w:b/>
          <w:sz w:val="22"/>
        </w:rPr>
        <w:t>SEPARATING THE FEELING OF PANIC FROM THE NEXT REQUIRED ACTION / TÁCH CẢM GIÁC HOẢNG LOẠN KHỎI HÀNH ĐỘNG CẦN THIẾT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about visible composure under pressure./Hỏi một câu hỏi thực sự ngưỡng mộ về sự bình tĩnh có thể thấy được dưới áp lực.</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describing the real internal mechanism instead./Sửa lại cách diễn đạt một cách trung thực, mô tả cơ chế nội tâm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honest correction as more valuable than a flattering answer./Nhận diện sự sửa chữa trung thực đó có giá trị hơn một câu trả lời tâng bốc.</w:t>
      </w:r>
    </w:p>
    <w:p>
      <w:pPr>
        <w:keepLines/>
        <w:spacing w:line="276" w:lineRule="auto" w:after="60"/>
      </w:pPr>
      <w:r>
        <w:rPr>
          <w:rFonts w:ascii="Arial" w:hAnsi="Arial" w:eastAsia="Arial"/>
          <w:b/>
          <w:sz w:val="22"/>
        </w:rPr>
        <w:t xml:space="preserve">Task line 4: </w:t>
      </w:r>
      <w:r>
        <w:rPr>
          <w:rFonts w:ascii="Arial" w:hAnsi="Arial" w:eastAsia="Arial"/>
          <w:sz w:val="22"/>
        </w:rPr>
        <w:t>State the precise distinction clearly: the feeling persists, only its influence is managed./Nêu rõ sự phân biệt chính xác: cảm giác vẫn tồn tại, chỉ có ảnh hưởng của nó được quản lý.</w:t>
      </w:r>
    </w:p>
    <w:p>
      <w:pPr>
        <w:keepLines/>
        <w:spacing w:line="276" w:lineRule="auto" w:after="60"/>
      </w:pPr>
      <w:r>
        <w:rPr>
          <w:rFonts w:ascii="Arial" w:hAnsi="Arial" w:eastAsia="Arial"/>
          <w:b/>
          <w:sz w:val="22"/>
        </w:rPr>
        <w:t xml:space="preserve">Task line 5: </w:t>
      </w:r>
      <w:r>
        <w:rPr>
          <w:rFonts w:ascii="Arial" w:hAnsi="Arial" w:eastAsia="Arial"/>
          <w:sz w:val="22"/>
        </w:rPr>
        <w:t>Recognise this distinction as a genuinely useful, practical model of composure./Nhận diện sự phân biệt này là một mô hình bình tĩnh thực sự hữu ích,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more instructive than a performance of effortless calm./Ghi nhận câu trả lời trung thực này hữu ích hơn một màn trình diễn sự bình tĩnh không nỗ lực.</w:t>
      </w:r>
    </w:p>
    <w:p>
      <w:pPr>
        <w:keepLines/>
        <w:spacing w:line="276" w:lineRule="auto" w:after="60"/>
      </w:pPr>
      <w:r>
        <w:rPr>
          <w:rFonts w:ascii="Arial" w:hAnsi="Arial" w:eastAsia="Arial"/>
          <w:b/>
          <w:sz w:val="22"/>
        </w:rPr>
        <w:t xml:space="preserve">Task line 7: </w:t>
      </w:r>
      <w:r>
        <w:rPr>
          <w:rFonts w:ascii="Arial" w:hAnsi="Arial" w:eastAsia="Arial"/>
          <w:sz w:val="22"/>
        </w:rPr>
        <w:t>Honestly separate the persistent feeling of panic from the next required action, rather than claiming its absence./Trung thực tách cảm giác hoảng loạn dai dẳng khỏi hành động cần thiết tiếp theo, thay vì tuyên bố nó vắng mặt.</w:t>
      </w:r>
    </w:p>
    <w:p>
      <w:pPr>
        <w:keepLines/>
        <w:spacing w:line="276" w:lineRule="auto" w:after="60"/>
      </w:pPr>
      <w:r>
        <w:rPr>
          <w:rFonts w:ascii="Arial" w:hAnsi="Arial" w:eastAsia="Arial"/>
          <w:b/>
          <w:sz w:val="22"/>
        </w:rPr>
        <w:t xml:space="preserve">Plant General Manager: </w:t>
      </w:r>
      <w:r>
        <w:rPr>
          <w:rFonts w:ascii="Arial" w:hAnsi="Arial" w:eastAsia="Arial"/>
          <w:sz w:val="22"/>
        </w:rPr>
        <w:t>Next week, I want you to present the second-supplier qualification plan to the wider leadership team./Tuần tới, anh muốn em trình bày kế hoạch đánh giá nhà cung cấp thứ hai cho đội lãnh đạo rộng hơn.</w:t>
      </w:r>
    </w:p>
    <w:p>
      <w:pPr>
        <w:keepLines/>
        <w:spacing w:line="276" w:lineRule="auto" w:after="60"/>
      </w:pPr>
      <w:r>
        <w:rPr>
          <w:rFonts w:ascii="Arial" w:hAnsi="Arial" w:eastAsia="Arial"/>
          <w:b/>
          <w:sz w:val="22"/>
        </w:rPr>
        <w:t xml:space="preserve">Tony: </w:t>
      </w:r>
      <w:r>
        <w:rPr>
          <w:rFonts w:ascii="Arial" w:hAnsi="Arial" w:eastAsia="Arial"/>
          <w:sz w:val="22"/>
        </w:rPr>
        <w:t>Happy to, I'll have a draft ready by Friday for your review first./Sẵn lòng ạ, em sẽ có bản nháp sẵn sàng trước thứ Sáu để anh xem trước.</w:t>
      </w:r>
    </w:p>
    <w:p>
      <w:pPr>
        <w:keepLines/>
        <w:spacing w:line="276" w:lineRule="auto" w:after="60"/>
      </w:pPr>
      <w:r>
        <w:rPr>
          <w:rFonts w:ascii="Arial" w:hAnsi="Arial" w:eastAsia="Arial"/>
          <w:b/>
          <w:sz w:val="22"/>
        </w:rPr>
        <w:t xml:space="preserve">Plant General Manager: </w:t>
      </w:r>
      <w:r>
        <w:rPr>
          <w:rFonts w:ascii="Arial" w:hAnsi="Arial" w:eastAsia="Arial"/>
          <w:sz w:val="22"/>
        </w:rPr>
        <w:t>Good, this is exactly the kind of forward planning that should be visible, not just done quietly./Tốt, đây chính xác là kiểu lập kế hoạch hướng tới tương lai nên được thấy rõ, không chỉ làm âm thầm.</w:t>
      </w:r>
    </w:p>
    <w:p>
      <w:pPr>
        <w:keepLines/>
        <w:spacing w:line="276" w:lineRule="auto" w:after="60"/>
      </w:pPr>
      <w:r>
        <w:rPr>
          <w:rFonts w:ascii="Arial" w:hAnsi="Arial" w:eastAsia="Arial"/>
          <w:b/>
          <w:sz w:val="22"/>
        </w:rPr>
        <w:t xml:space="preserve">Tony: </w:t>
      </w:r>
      <w:r>
        <w:rPr>
          <w:rFonts w:ascii="Arial" w:hAnsi="Arial" w:eastAsia="Arial"/>
          <w:sz w:val="22"/>
        </w:rPr>
        <w:t>Understood, I'll make sure it gets the visibility it deserves./Rõ ạ, em sẽ đảm bảo nó nhận được sự chú ý xứng đáng.</w:t>
      </w:r>
    </w:p>
    <w:p>
      <w:pPr>
        <w:keepLines/>
        <w:spacing w:line="276" w:lineRule="auto" w:after="60"/>
      </w:pPr>
      <w:r>
        <w:rPr>
          <w:rFonts w:ascii="Arial" w:hAnsi="Arial" w:eastAsia="Arial"/>
          <w:b/>
          <w:sz w:val="22"/>
        </w:rPr>
        <w:t>BEING ASKED TO MAKE QUIET GOOD WORK VISIBLE / ĐƯỢC YÊU CẦU LÀM CHO CÔNG VIỆC TỐT ÂM THẦM TRỞ NÊN RÕ RÀNG</w:t>
      </w:r>
    </w:p>
    <w:p>
      <w:pPr>
        <w:keepLines/>
        <w:spacing w:line="276" w:lineRule="auto" w:after="60"/>
      </w:pPr>
      <w:r>
        <w:rPr>
          <w:rFonts w:ascii="Arial" w:hAnsi="Arial" w:eastAsia="Arial"/>
          <w:b/>
          <w:sz w:val="22"/>
        </w:rPr>
        <w:t xml:space="preserve">Task line 1: </w:t>
      </w:r>
      <w:r>
        <w:rPr>
          <w:rFonts w:ascii="Arial" w:hAnsi="Arial" w:eastAsia="Arial"/>
          <w:sz w:val="22"/>
        </w:rPr>
        <w:t>Assign a visible, higher-profile responsibility for existing work./Giao một trách nhiệm rõ ràng, tầm cỡ hơn cho công việc hiện có.</w:t>
      </w:r>
    </w:p>
    <w:p>
      <w:pPr>
        <w:keepLines/>
        <w:spacing w:line="276" w:lineRule="auto" w:after="60"/>
      </w:pPr>
      <w:r>
        <w:rPr>
          <w:rFonts w:ascii="Arial" w:hAnsi="Arial" w:eastAsia="Arial"/>
          <w:b/>
          <w:sz w:val="22"/>
        </w:rPr>
        <w:t xml:space="preserve">Task line 2: </w:t>
      </w:r>
      <w:r>
        <w:rPr>
          <w:rFonts w:ascii="Arial" w:hAnsi="Arial" w:eastAsia="Arial"/>
          <w:sz w:val="22"/>
        </w:rPr>
        <w:t>Accept readily and propose a specific review checkpoint first./Chấp nhận sẵn sàng và đề xuất một điểm kiểm tra cụ thể trước.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good planning deserves visibility, not just quiet execution./Giải thích lý luận: lập kế hoạch tốt xứng đáng được chú ý, không chỉ thực hiện âm thầm.</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to ensuring appropriate visibility./Xác nhận cam kết đảm bảo sự chú ý phù hợp.</w:t>
      </w:r>
    </w:p>
    <w:p>
      <w:pPr>
        <w:keepLines/>
        <w:spacing w:line="276" w:lineRule="auto" w:after="60"/>
      </w:pPr>
      <w:r>
        <w:rPr>
          <w:rFonts w:ascii="Arial" w:hAnsi="Arial" w:eastAsia="Arial"/>
          <w:b/>
          <w:sz w:val="22"/>
        </w:rPr>
        <w:t xml:space="preserve">Task line 5: </w:t>
      </w:r>
      <w:r>
        <w:rPr>
          <w:rFonts w:ascii="Arial" w:hAnsi="Arial" w:eastAsia="Arial"/>
          <w:sz w:val="22"/>
        </w:rPr>
        <w:t>Recognise being asked to showcase quiet work as a form of genuine recognition./Nhận diện việc được yêu cầu trình bày công việc âm thầm là một hình thức công nhận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converting a private fix into a visible leadership contribution./Ghi nhận sự phân công này là chuyển đổi một sự sửa chữa riêng tư thành một đóng góp lãnh đạo rõ ràng.</w:t>
      </w:r>
    </w:p>
    <w:p>
      <w:pPr>
        <w:keepLines/>
        <w:spacing w:line="276" w:lineRule="auto" w:after="60"/>
      </w:pPr>
      <w:r>
        <w:rPr>
          <w:rFonts w:ascii="Arial" w:hAnsi="Arial" w:eastAsia="Arial"/>
          <w:b/>
          <w:sz w:val="22"/>
        </w:rPr>
        <w:t xml:space="preserve">Task line 7: </w:t>
      </w:r>
      <w:r>
        <w:rPr>
          <w:rFonts w:ascii="Arial" w:hAnsi="Arial" w:eastAsia="Arial"/>
          <w:sz w:val="22"/>
        </w:rPr>
        <w:t>Accept an assignment to make previously quiet, good work visible to wider leadership, recognising it as genuine recognition./Chấp nhận một sự phân công làm cho công việc tốt, trước đó âm thầm trở nên rõ ràng với lãnh đạo rộng hơn, nhận diện đó là sự công nhận thật sự.</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Tony, how's Linh handling this whole Wanek 5 chapter, honestly?/Một điều nữa, Tony, Linh xử lý cả chương Wanek 5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Better than I expected, though I think she's counting the days until things feel normal again./Tốt hơn em mong đợi, dù em nghĩ cô ấy đang đếm ngày cho đến khi mọi thứ cảm thấy bình thường trở lại.</w:t>
      </w:r>
    </w:p>
    <w:p>
      <w:pPr>
        <w:keepLines/>
        <w:spacing w:line="276" w:lineRule="auto" w:after="60"/>
      </w:pPr>
      <w:r>
        <w:rPr>
          <w:rFonts w:ascii="Arial" w:hAnsi="Arial" w:eastAsia="Arial"/>
          <w:b/>
          <w:sz w:val="22"/>
        </w:rPr>
        <w:t xml:space="preserve">Plant General Manager: </w:t>
      </w:r>
      <w:r>
        <w:rPr>
          <w:rFonts w:ascii="Arial" w:hAnsi="Arial" w:eastAsia="Arial"/>
          <w:sz w:val="22"/>
        </w:rPr>
        <w:t>Make sure you're counting them with her, not just working through them alone./Đảm bảo em đếm những ngày đó cùng cô ấy, không chỉ vượt qua chúng một mình.</w:t>
      </w:r>
    </w:p>
    <w:p>
      <w:pPr>
        <w:keepLines/>
        <w:spacing w:line="276" w:lineRule="auto" w:after="60"/>
      </w:pPr>
      <w:r>
        <w:rPr>
          <w:rFonts w:ascii="Arial" w:hAnsi="Arial" w:eastAsia="Arial"/>
          <w:b/>
          <w:sz w:val="22"/>
        </w:rPr>
        <w:t xml:space="preserve">Tony: </w:t>
      </w:r>
      <w:r>
        <w:rPr>
          <w:rFonts w:ascii="Arial" w:hAnsi="Arial" w:eastAsia="Arial"/>
          <w:sz w:val="22"/>
        </w:rPr>
        <w:t>That's fair advice, and honestly, needed./Đó là lời khuyên hợp lý, và thành thật thì, cần thiết.</w:t>
      </w:r>
    </w:p>
    <w:p>
      <w:pPr>
        <w:keepLines/>
        <w:spacing w:line="276" w:lineRule="auto" w:after="60"/>
      </w:pPr>
      <w:r>
        <w:rPr>
          <w:rFonts w:ascii="Arial" w:hAnsi="Arial" w:eastAsia="Arial"/>
          <w:b/>
          <w:sz w:val="22"/>
        </w:rPr>
        <w:t>RECEIVING PERSONAL ADVICE FROM A SENIOR LEADER GRACIOUSLY / ĐÓN NHẬN LỜI KHUYÊN CÁ NHÂN TỪ MỘT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work matters./Hỏi một câu hỏi thực sự quan tâm, cá nhân vượt ra ngoài các vấn đề công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including a specific, telling detail./Trả lời trung thực, bao gồm một chi tiết cụ thể, tiết lộ.</w:t>
      </w:r>
    </w:p>
    <w:p>
      <w:pPr>
        <w:keepLines/>
        <w:spacing w:line="276" w:lineRule="auto" w:after="60"/>
      </w:pPr>
      <w:r>
        <w:rPr>
          <w:rFonts w:ascii="Arial" w:hAnsi="Arial" w:eastAsia="Arial"/>
          <w:b/>
          <w:sz w:val="22"/>
        </w:rPr>
        <w:t xml:space="preserve">Task line 3: </w:t>
      </w:r>
      <w:r>
        <w:rPr>
          <w:rFonts w:ascii="Arial" w:hAnsi="Arial" w:eastAsia="Arial"/>
          <w:sz w:val="22"/>
        </w:rPr>
        <w:t>Offer direct, caring advice grounded in that detail./Đưa ra lời khuyên trực tiếp, quan tâm dựa trên chi tiết đó.</w:t>
      </w:r>
    </w:p>
    <w:p>
      <w:pPr>
        <w:keepLines/>
        <w:spacing w:line="276" w:lineRule="auto" w:after="60"/>
      </w:pPr>
      <w:r>
        <w:rPr>
          <w:rFonts w:ascii="Arial" w:hAnsi="Arial" w:eastAsia="Arial"/>
          <w:b/>
          <w:sz w:val="22"/>
        </w:rPr>
        <w:t xml:space="preserve">Task line 4: </w:t>
      </w:r>
      <w:r>
        <w:rPr>
          <w:rFonts w:ascii="Arial" w:hAnsi="Arial" w:eastAsia="Arial"/>
          <w:sz w:val="22"/>
        </w:rPr>
        <w:t>Accept the advice openly, acknowledging its genuine necessity./Chấp nhận lời khuyên đó một cách cởi mở, thừa nhận sự cần thiết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personal advice from a trusted senior leader as a meaningful form of care./Nhận diện lời khuyên cá nhân từ một lãnh đạo cấp cao đáng tin cậy là một hình thức quan tâm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a professional relationship has grown into genuine mentorship./Ghi nhận trao đổi này là bằng chứng một mối quan hệ chuyên nghiệp đã phát triển thành sự cố vấn thật sự.</w:t>
      </w:r>
    </w:p>
    <w:p>
      <w:pPr>
        <w:keepLines/>
        <w:spacing w:line="276" w:lineRule="auto" w:after="60"/>
      </w:pPr>
      <w:r>
        <w:rPr>
          <w:rFonts w:ascii="Arial" w:hAnsi="Arial" w:eastAsia="Arial"/>
          <w:b/>
          <w:sz w:val="22"/>
        </w:rPr>
        <w:t xml:space="preserve">Task line 7: </w:t>
      </w:r>
      <w:r>
        <w:rPr>
          <w:rFonts w:ascii="Arial" w:hAnsi="Arial" w:eastAsia="Arial"/>
          <w:sz w:val="22"/>
        </w:rPr>
        <w:t>Receive personal, caring advice from a senior leader graciously, acknowledging it as genuinely needed rather than deflecting it./Đón nhận lời khuyên cá nhân, quan tâm từ một lãnh đạo cấp cao một cách trang nhã, thừa nhận nó thực sự cần thiết thay vì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a risk reported as already contained, and a structural gap in the supplier base admitted and already being fixed./Hôm nay kết thúc với một rủi ro được báo cáo là đã được kiểm soát, và một lỗ hổng cấu trúc trong nguồn cung được thừa nhận và đã đang được sửa.</w:t>
      </w:r>
    </w:p>
    <w:p>
      <w:pPr>
        <w:pStyle w:val="Heading2"/>
      </w:pPr>
      <w:r>
        <w:rPr>
          <w:rFonts w:ascii="Arial" w:hAnsi="Arial" w:eastAsia="Arial"/>
          <w:b/>
          <w:sz w:val="26"/>
        </w:rPr>
        <w:t>NGÀY 6: Xác nhận lại với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Tony, the calibration report is ready, and I've retested three trial batches./Tony, báo cáo hiệu chuẩn đã sẵn sàng, tôi đã kiểm tra lại ba lô thử nghiệm.</w:t>
      </w:r>
    </w:p>
    <w:p>
      <w:pPr>
        <w:keepLines/>
        <w:spacing w:line="276" w:lineRule="auto" w:after="60"/>
      </w:pPr>
      <w:r>
        <w:rPr>
          <w:rFonts w:ascii="Arial" w:hAnsi="Arial" w:eastAsia="Arial"/>
          <w:b/>
          <w:sz w:val="22"/>
        </w:rPr>
        <w:t xml:space="preserve">Tony: </w:t>
      </w:r>
      <w:r>
        <w:rPr>
          <w:rFonts w:ascii="Arial" w:hAnsi="Arial" w:eastAsia="Arial"/>
          <w:sz w:val="22"/>
        </w:rPr>
        <w:t>Send it over, I'll have Ms. Trang verify the results independently./Gửi qua đây, tôi sẽ để Ms. Trang xác minh kết quả một cách độc lập.</w:t>
      </w:r>
    </w:p>
    <w:p>
      <w:pPr>
        <w:keepLines/>
        <w:spacing w:line="276" w:lineRule="auto" w:after="60"/>
      </w:pPr>
      <w:r>
        <w:rPr>
          <w:rFonts w:ascii="Arial" w:hAnsi="Arial" w:eastAsia="Arial"/>
          <w:b/>
          <w:sz w:val="22"/>
        </w:rPr>
        <w:t xml:space="preserve">Foam Supplier Owner: </w:t>
      </w:r>
      <w:r>
        <w:rPr>
          <w:rFonts w:ascii="Arial" w:hAnsi="Arial" w:eastAsia="Arial"/>
          <w:sz w:val="22"/>
        </w:rPr>
        <w:t>Understood, and Tony, thank you for handling this without ending the contract./Rõ ạ, và Tony, cảm ơn anh đã xử lý việc này mà không hủy hợp đồng.</w:t>
      </w:r>
    </w:p>
    <w:p>
      <w:pPr>
        <w:keepLines/>
        <w:spacing w:line="276" w:lineRule="auto" w:after="60"/>
      </w:pPr>
      <w:r>
        <w:rPr>
          <w:rFonts w:ascii="Arial" w:hAnsi="Arial" w:eastAsia="Arial"/>
          <w:b/>
          <w:sz w:val="22"/>
        </w:rPr>
        <w:t xml:space="preserve">Tony: </w:t>
      </w:r>
      <w:r>
        <w:rPr>
          <w:rFonts w:ascii="Arial" w:hAnsi="Arial" w:eastAsia="Arial"/>
          <w:sz w:val="22"/>
        </w:rPr>
        <w:t>You were honest and fast, that's exactly what I needed from you./Anh trung thực và nhanh chóng, đó chính xác là điều tôi cần ở anh.</w:t>
      </w:r>
    </w:p>
    <w:p>
      <w:pPr>
        <w:keepLines/>
        <w:spacing w:line="276" w:lineRule="auto" w:after="60"/>
      </w:pPr>
      <w:r>
        <w:rPr>
          <w:rFonts w:ascii="Arial" w:hAnsi="Arial" w:eastAsia="Arial"/>
          <w:b/>
          <w:sz w:val="22"/>
        </w:rPr>
        <w:t>INSISTING ON INDEPENDENT VERIFICATION EVEN AFTER TRUST IS RESTORING / KHĂNG KHĂNG ĐÒI XÁC MINH ĐỘC LẬP NGAY CẢ KHI LÒNG TIN ĐANG ĐƯỢC KHÔI PHỤC</w:t>
      </w:r>
    </w:p>
    <w:p>
      <w:pPr>
        <w:keepLines/>
        <w:spacing w:line="276" w:lineRule="auto" w:after="60"/>
      </w:pPr>
      <w:r>
        <w:rPr>
          <w:rFonts w:ascii="Arial" w:hAnsi="Arial" w:eastAsia="Arial"/>
          <w:b/>
          <w:sz w:val="22"/>
        </w:rPr>
        <w:t xml:space="preserve">Task line 1: </w:t>
      </w:r>
      <w:r>
        <w:rPr>
          <w:rFonts w:ascii="Arial" w:hAnsi="Arial" w:eastAsia="Arial"/>
          <w:sz w:val="22"/>
        </w:rPr>
        <w:t>Report completed corrective action with concrete supporting evidence./Báo cáo hành động khắc phục đã hoàn thành với bằng chứng hỗ trợ cụ thể.</w:t>
      </w:r>
    </w:p>
    <w:p>
      <w:pPr>
        <w:keepLines/>
        <w:spacing w:line="276" w:lineRule="auto" w:after="60"/>
      </w:pPr>
      <w:r>
        <w:rPr>
          <w:rFonts w:ascii="Arial" w:hAnsi="Arial" w:eastAsia="Arial"/>
          <w:b/>
          <w:sz w:val="22"/>
        </w:rPr>
        <w:t xml:space="preserve">Task line 2: </w:t>
      </w:r>
      <w:r>
        <w:rPr>
          <w:rFonts w:ascii="Arial" w:hAnsi="Arial" w:eastAsia="Arial"/>
          <w:sz w:val="22"/>
        </w:rPr>
        <w:t>Request the evidence directly, while adding an independent verification step./Yêu cầu bằng chứng trực tiếp, trong khi thêm một bước xác minh độc lập.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relationship being preserved./Bày tỏ lòng biết ơn chân thực vì mối quan hệ được duy trì.</w:t>
      </w:r>
    </w:p>
    <w:p>
      <w:pPr>
        <w:keepLines/>
        <w:spacing w:line="276" w:lineRule="auto" w:after="60"/>
      </w:pPr>
      <w:r>
        <w:rPr>
          <w:rFonts w:ascii="Arial" w:hAnsi="Arial" w:eastAsia="Arial"/>
          <w:b/>
          <w:sz w:val="22"/>
        </w:rPr>
        <w:t xml:space="preserve">Task line 4: </w:t>
      </w:r>
      <w:r>
        <w:rPr>
          <w:rFonts w:ascii="Arial" w:hAnsi="Arial" w:eastAsia="Arial"/>
          <w:sz w:val="22"/>
        </w:rPr>
        <w:t>Name the exact qualities that earned that continued trust./Nêu tên chính xác các phẩm chất đã giành được sự tin tưởng tiếp diễn đó.</w:t>
      </w:r>
    </w:p>
    <w:p>
      <w:pPr>
        <w:keepLines/>
        <w:spacing w:line="276" w:lineRule="auto" w:after="60"/>
      </w:pPr>
      <w:r>
        <w:rPr>
          <w:rFonts w:ascii="Arial" w:hAnsi="Arial" w:eastAsia="Arial"/>
          <w:b/>
          <w:sz w:val="22"/>
        </w:rPr>
        <w:t xml:space="preserve">Task line 5: </w:t>
      </w:r>
      <w:r>
        <w:rPr>
          <w:rFonts w:ascii="Arial" w:hAnsi="Arial" w:eastAsia="Arial"/>
          <w:sz w:val="22"/>
        </w:rPr>
        <w:t>Recognise adding independent verification as prudent even as trust is genuinely restoring./Nhận diện việc thêm xác minh độc lập là thận trọng ngay cả khi lòng tin đang thực sự được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closing a quality crisis without severing a new relationship./Ghi nhận trao đổi này là mô hình cho việc khép lại một khủng hoảng chất lượng mà không cắt đứt một mối quan hệ mới.</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verification of a corrective action even as trust is genuinely restoring, rather than accepting the supplier's word alone./Khăng khăng đòi xác minh độc lập cho một hành động khắc phục ngay cả khi lòng tin đang thực sự được khôi phục, thay vì chỉ chấp nhận lời của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I'll personally oversee the replacement batch production myself./Tôi sẽ đích thân giám sát việc sản xuất lô hàng thay thế.</w:t>
      </w:r>
    </w:p>
    <w:p>
      <w:pPr>
        <w:keepLines/>
        <w:spacing w:line="276" w:lineRule="auto" w:after="60"/>
      </w:pPr>
      <w:r>
        <w:rPr>
          <w:rFonts w:ascii="Arial" w:hAnsi="Arial" w:eastAsia="Arial"/>
          <w:b/>
          <w:sz w:val="22"/>
        </w:rPr>
        <w:t xml:space="preserve">Tony: </w:t>
      </w:r>
      <w:r>
        <w:rPr>
          <w:rFonts w:ascii="Arial" w:hAnsi="Arial" w:eastAsia="Arial"/>
          <w:sz w:val="22"/>
        </w:rPr>
        <w:t>I appreciate that, let's make this the last surprise, not just the first./Tôi trân trọng điều đó, hãy để đây là bất ngờ cuối cùng, không chỉ đầu tiên.</w:t>
      </w:r>
    </w:p>
    <w:p>
      <w:pPr>
        <w:keepLines/>
        <w:spacing w:line="276" w:lineRule="auto" w:after="60"/>
      </w:pPr>
      <w:r>
        <w:rPr>
          <w:rFonts w:ascii="Arial" w:hAnsi="Arial" w:eastAsia="Arial"/>
          <w:b/>
          <w:sz w:val="22"/>
        </w:rPr>
        <w:t xml:space="preserve">Foam Supplier Owner: </w:t>
      </w:r>
      <w:r>
        <w:rPr>
          <w:rFonts w:ascii="Arial" w:hAnsi="Arial" w:eastAsia="Arial"/>
          <w:sz w:val="22"/>
        </w:rPr>
        <w:t>Agreed, and thank you again for the patience./Đồng ý, và cảm ơn anh lần nữa vì sự kiên nhẫn.</w:t>
      </w:r>
    </w:p>
    <w:p>
      <w:pPr>
        <w:keepLines/>
        <w:spacing w:line="276" w:lineRule="auto" w:after="60"/>
      </w:pPr>
      <w:r>
        <w:rPr>
          <w:rFonts w:ascii="Arial" w:hAnsi="Arial" w:eastAsia="Arial"/>
          <w:b/>
          <w:sz w:val="22"/>
        </w:rPr>
        <w:t xml:space="preserve">Tony: </w:t>
      </w:r>
      <w:r>
        <w:rPr>
          <w:rFonts w:ascii="Arial" w:hAnsi="Arial" w:eastAsia="Arial"/>
          <w:sz w:val="22"/>
        </w:rPr>
        <w:t>Patience with a fast, honest fix is easy, that part was never in question./Kiên nhẫn với một giải pháp sửa chữa nhanh, trung thực thì dễ dàng, phần đó chưa bao giờ là câu hỏi.</w:t>
      </w:r>
    </w:p>
    <w:p>
      <w:pPr>
        <w:keepLines/>
        <w:spacing w:line="276" w:lineRule="auto" w:after="60"/>
      </w:pPr>
      <w:r>
        <w:rPr>
          <w:rFonts w:ascii="Arial" w:hAnsi="Arial" w:eastAsia="Arial"/>
          <w:b/>
          <w:sz w:val="22"/>
        </w:rPr>
        <w:t>NAMING WHAT MADE PATIENCE EASY, NOT JUST OFFERING IT SILENTLY / NÊU RÕ ĐIỀU LÀM SỰ KIÊN NHẪN TRỞ NÊN DỄ DÀNG, KHÔNG CHỈ ÂM THẦM TRAO NÓ</w:t>
      </w:r>
    </w:p>
    <w:p>
      <w:pPr>
        <w:keepLines/>
        <w:spacing w:line="276" w:lineRule="auto" w:after="60"/>
      </w:pPr>
      <w:r>
        <w:rPr>
          <w:rFonts w:ascii="Arial" w:hAnsi="Arial" w:eastAsia="Arial"/>
          <w:b/>
          <w:sz w:val="22"/>
        </w:rPr>
        <w:t xml:space="preserve">Task line 1: </w:t>
      </w:r>
      <w:r>
        <w:rPr>
          <w:rFonts w:ascii="Arial" w:hAnsi="Arial" w:eastAsia="Arial"/>
          <w:sz w:val="22"/>
        </w:rPr>
        <w:t>Commit personally to overseeing a critical corrective action./Cam kết cá nhân giám sát một hành động khắc phục quan trọng.</w:t>
      </w:r>
    </w:p>
    <w:p>
      <w:pPr>
        <w:keepLines/>
        <w:spacing w:line="276" w:lineRule="auto" w:after="60"/>
      </w:pPr>
      <w:r>
        <w:rPr>
          <w:rFonts w:ascii="Arial" w:hAnsi="Arial" w:eastAsia="Arial"/>
          <w:b/>
          <w:sz w:val="22"/>
        </w:rPr>
        <w:t xml:space="preserve">Task line 2: </w:t>
      </w:r>
      <w:r>
        <w:rPr>
          <w:rFonts w:ascii="Arial" w:hAnsi="Arial" w:eastAsia="Arial"/>
          <w:sz w:val="22"/>
        </w:rPr>
        <w:t>Frame the hoped-for outcome precisely: first and last, not just first./Định khung kết quả mong muốn chính xác: đầu tiên và cuối cùng, không chỉ đầu tiên.</w:t>
      </w:r>
    </w:p>
    <w:p>
      <w:pPr>
        <w:keepLines/>
        <w:spacing w:line="276" w:lineRule="auto" w:after="60"/>
      </w:pPr>
      <w:r>
        <w:rPr>
          <w:rFonts w:ascii="Arial" w:hAnsi="Arial" w:eastAsia="Arial"/>
          <w:b/>
          <w:sz w:val="22"/>
        </w:rPr>
        <w:t xml:space="preserve">Task line 3: </w:t>
      </w:r>
      <w:r>
        <w:rPr>
          <w:rFonts w:ascii="Arial" w:hAnsi="Arial" w:eastAsia="Arial"/>
          <w:sz w:val="22"/>
        </w:rPr>
        <w:t>Express renewed gratitude for the patience already shown./Bày tỏ lòng biết ơn được làm mới cho sự kiên nhẫn đã thể hiện.</w:t>
      </w:r>
    </w:p>
    <w:p>
      <w:pPr>
        <w:keepLines/>
        <w:spacing w:line="276" w:lineRule="auto" w:after="60"/>
      </w:pPr>
      <w:r>
        <w:rPr>
          <w:rFonts w:ascii="Arial" w:hAnsi="Arial" w:eastAsia="Arial"/>
          <w:b/>
          <w:sz w:val="22"/>
        </w:rPr>
        <w:t xml:space="preserve">Task line 4: </w:t>
      </w:r>
      <w:r>
        <w:rPr>
          <w:rFonts w:ascii="Arial" w:hAnsi="Arial" w:eastAsia="Arial"/>
          <w:sz w:val="22"/>
        </w:rPr>
        <w:t>Clarify precisely what made that patience easy to give./Làm rõ chính xác điều gì làm cho sự kiên nhẫn đó dễ dàng để trao.</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specific conditions for patience as more honest than vague reassurance./Nhận diện việc nêu rõ các điều kiện cụ thể cho sự kiên nhẫn là trung thực hơn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crisis on a note of earned, specific trust./Ghi nhận trao đổi cuối cùng này là khép lại khủng hoảng bằng một nốt tin tưởng cụ thể, đã giành được.</w:t>
      </w:r>
    </w:p>
    <w:p>
      <w:pPr>
        <w:keepLines/>
        <w:spacing w:line="276" w:lineRule="auto" w:after="60"/>
      </w:pPr>
      <w:r>
        <w:rPr>
          <w:rFonts w:ascii="Arial" w:hAnsi="Arial" w:eastAsia="Arial"/>
          <w:b/>
          <w:sz w:val="22"/>
        </w:rPr>
        <w:t xml:space="preserve">Task line 7: </w:t>
      </w:r>
      <w:r>
        <w:rPr>
          <w:rFonts w:ascii="Arial" w:hAnsi="Arial" w:eastAsia="Arial"/>
          <w:sz w:val="22"/>
        </w:rPr>
        <w:t>Name precisely what made patience easy to extend, rather than letting it seem unconditional or automatic./Nêu rõ chính xác điều gì làm cho sự kiên nhẫn dễ dàng để trao, thay vì để nó có vẻ vô điều kiện hoặc tự động.</w:t>
      </w:r>
    </w:p>
    <w:p>
      <w:pPr>
        <w:keepLines/>
        <w:spacing w:line="276" w:lineRule="auto" w:after="60"/>
      </w:pPr>
      <w:r>
        <w:rPr>
          <w:rFonts w:ascii="Arial" w:hAnsi="Arial" w:eastAsia="Arial"/>
          <w:b/>
          <w:sz w:val="22"/>
        </w:rPr>
        <w:t xml:space="preserve">QA Colleague: </w:t>
      </w:r>
      <w:r>
        <w:rPr>
          <w:rFonts w:ascii="Arial" w:hAnsi="Arial" w:eastAsia="Arial"/>
          <w:sz w:val="22"/>
        </w:rPr>
        <w:t>I ran the independent verification, all three retested batches came in at D30, right on spec./Em đã chạy xác minh độc lập, cả ba lô kiểm tra lại đều đạt D30, đúng tiêu chuẩn.</w:t>
      </w:r>
    </w:p>
    <w:p>
      <w:pPr>
        <w:keepLines/>
        <w:spacing w:line="276" w:lineRule="auto" w:after="60"/>
      </w:pPr>
      <w:r>
        <w:rPr>
          <w:rFonts w:ascii="Arial" w:hAnsi="Arial" w:eastAsia="Arial"/>
          <w:b/>
          <w:sz w:val="22"/>
        </w:rPr>
        <w:t xml:space="preserve">Tony: </w:t>
      </w:r>
      <w:r>
        <w:rPr>
          <w:rFonts w:ascii="Arial" w:hAnsi="Arial" w:eastAsia="Arial"/>
          <w:sz w:val="22"/>
        </w:rPr>
        <w:t>Perfect, that's exactly what I needed to hear before I sign off on the replacement./Hoàn hảo, đó chính xác là điều anh cần nghe trước khi anh phê duyệt lô thay thế.</w:t>
      </w:r>
    </w:p>
    <w:p>
      <w:pPr>
        <w:keepLines/>
        <w:spacing w:line="276" w:lineRule="auto" w:after="60"/>
      </w:pPr>
      <w:r>
        <w:rPr>
          <w:rFonts w:ascii="Arial" w:hAnsi="Arial" w:eastAsia="Arial"/>
          <w:b/>
          <w:sz w:val="22"/>
        </w:rPr>
        <w:t xml:space="preserve">QA Colleague: </w:t>
      </w:r>
      <w:r>
        <w:rPr>
          <w:rFonts w:ascii="Arial" w:hAnsi="Arial" w:eastAsia="Arial"/>
          <w:sz w:val="22"/>
        </w:rPr>
        <w:t>Want me to spot-check the actual replacement batch too, once it arrives?/Anh có muốn em kiểm tra ngẫu nhiên chính lô thay thế nữa không, khi nó về?</w:t>
      </w:r>
    </w:p>
    <w:p>
      <w:pPr>
        <w:keepLines/>
        <w:spacing w:line="276" w:lineRule="auto" w:after="60"/>
      </w:pPr>
      <w:r>
        <w:rPr>
          <w:rFonts w:ascii="Arial" w:hAnsi="Arial" w:eastAsia="Arial"/>
          <w:b/>
          <w:sz w:val="22"/>
        </w:rPr>
        <w:t xml:space="preserve">Tony: </w:t>
      </w:r>
      <w:r>
        <w:rPr>
          <w:rFonts w:ascii="Arial" w:hAnsi="Arial" w:eastAsia="Arial"/>
          <w:sz w:val="22"/>
        </w:rPr>
        <w:t>Yes, always, verification doesn't stop just because the retest looked clean./Có, luôn luôn, sự xác minh không dừng lại chỉ vì lần kiểm tra lại có vẻ sạch sẽ.</w:t>
      </w:r>
    </w:p>
    <w:p>
      <w:pPr>
        <w:keepLines/>
        <w:spacing w:line="276" w:lineRule="auto" w:after="60"/>
      </w:pPr>
      <w:r>
        <w:rPr>
          <w:rFonts w:ascii="Arial" w:hAnsi="Arial" w:eastAsia="Arial"/>
          <w:b/>
          <w:sz w:val="22"/>
        </w:rPr>
        <w:t>CONTINUING VERIFICATION EVEN AFTER A CLEAN RETEST / TIẾP TỤC XÁC MINH NGAY CẢ SAU MỘT LẦN KIỂM TRA LẠI SẠCH SẼ</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an independent verification with specific, precise data./Báo cáo kết quả của một sự xác minh độc lập với dữ liệu cụ thể, chính xác.</w:t>
      </w:r>
    </w:p>
    <w:p>
      <w:pPr>
        <w:keepLines/>
        <w:spacing w:line="276" w:lineRule="auto" w:after="60"/>
      </w:pPr>
      <w:r>
        <w:rPr>
          <w:rFonts w:ascii="Arial" w:hAnsi="Arial" w:eastAsia="Arial"/>
          <w:b/>
          <w:sz w:val="22"/>
        </w:rPr>
        <w:t xml:space="preserve">Task line 2: </w:t>
      </w:r>
      <w:r>
        <w:rPr>
          <w:rFonts w:ascii="Arial" w:hAnsi="Arial" w:eastAsia="Arial"/>
          <w:sz w:val="22"/>
        </w:rPr>
        <w:t>Confirm the result as exactly what was needed for the next approval step./Xác nhận kết quả đó chính xác là điều cần thiết cho bước phê duyệt tiếp theo.</w:t>
      </w:r>
    </w:p>
    <w:p>
      <w:pPr>
        <w:keepLines/>
        <w:spacing w:line="276" w:lineRule="auto" w:after="60"/>
      </w:pPr>
      <w:r>
        <w:rPr>
          <w:rFonts w:ascii="Arial" w:hAnsi="Arial" w:eastAsia="Arial"/>
          <w:b/>
          <w:sz w:val="22"/>
        </w:rPr>
        <w:t xml:space="preserve">Task line 3: </w:t>
      </w:r>
      <w:r>
        <w:rPr>
          <w:rFonts w:ascii="Arial" w:hAnsi="Arial" w:eastAsia="Arial"/>
          <w:sz w:val="22"/>
        </w:rPr>
        <w:t>Proactively propose an additional verification step for the actual shipment./Chủ động đề xuất một bước xác minh bổ sung cho chính lô hàng thật.</w:t>
      </w:r>
    </w:p>
    <w:p>
      <w:pPr>
        <w:keepLines/>
        <w:spacing w:line="276" w:lineRule="auto" w:after="60"/>
      </w:pPr>
      <w:r>
        <w:rPr>
          <w:rFonts w:ascii="Arial" w:hAnsi="Arial" w:eastAsia="Arial"/>
          <w:b/>
          <w:sz w:val="22"/>
        </w:rPr>
        <w:t xml:space="preserve">Task line 4: </w:t>
      </w:r>
      <w:r>
        <w:rPr>
          <w:rFonts w:ascii="Arial" w:hAnsi="Arial" w:eastAsia="Arial"/>
          <w:sz w:val="22"/>
        </w:rPr>
        <w:t>Approve the additional step unconditionally, explaining the reasoning./Chấp thuận bước bổ sung đó vô điều kiện, giải thích lý luận.</w:t>
      </w:r>
    </w:p>
    <w:p>
      <w:pPr>
        <w:keepLines/>
        <w:spacing w:line="276" w:lineRule="auto" w:after="60"/>
      </w:pPr>
      <w:r>
        <w:rPr>
          <w:rFonts w:ascii="Arial" w:hAnsi="Arial" w:eastAsia="Arial"/>
          <w:b/>
          <w:sz w:val="22"/>
        </w:rPr>
        <w:t xml:space="preserve">Task line 5: </w:t>
      </w:r>
      <w:r>
        <w:rPr>
          <w:rFonts w:ascii="Arial" w:hAnsi="Arial" w:eastAsia="Arial"/>
          <w:sz w:val="22"/>
        </w:rPr>
        <w:t>Recognise continuing verification after a clean retest as thorough, not excessive./Nhận diện việc tiếp tục xác minh sau một lần kiểm tra lại sạch sẽ là kỹ lưỡng, không phải thái quá.</w:t>
      </w:r>
    </w:p>
    <w:p>
      <w:pPr>
        <w:keepLines/>
        <w:spacing w:line="276" w:lineRule="auto" w:after="60"/>
      </w:pPr>
      <w:r>
        <w:rPr>
          <w:rFonts w:ascii="Arial" w:hAnsi="Arial" w:eastAsia="Arial"/>
          <w:b/>
          <w:sz w:val="22"/>
        </w:rPr>
        <w:t xml:space="preserve">Task line 6: </w:t>
      </w:r>
      <w:r>
        <w:rPr>
          <w:rFonts w:ascii="Arial" w:hAnsi="Arial" w:eastAsia="Arial"/>
          <w:sz w:val="22"/>
        </w:rPr>
        <w:t>Record this layered verification as the standard now applied to this supplier going forward./Ghi nhận sự xác minh nhiều lớp này là tiêu chuẩn giờ được áp dụng cho nhà cung cấp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Continue independent verification even after a clean retest, treating it as an ongoing standard rather than a one-time check./Tiếp tục xác minh độc lập ngay cả sau một lần kiểm tra lại sạch sẽ, xem nó là một tiêu chuẩn liên tục thay vì một kiểm tra một lần.</w:t>
      </w:r>
    </w:p>
    <w:p>
      <w:pPr>
        <w:keepLines/>
        <w:spacing w:line="276" w:lineRule="auto" w:after="60"/>
      </w:pPr>
      <w:r>
        <w:rPr>
          <w:rFonts w:ascii="Arial" w:hAnsi="Arial" w:eastAsia="Arial"/>
          <w:b/>
          <w:sz w:val="22"/>
        </w:rPr>
        <w:t xml:space="preserve">Tony: </w:t>
      </w:r>
      <w:r>
        <w:rPr>
          <w:rFonts w:ascii="Arial" w:hAnsi="Arial" w:eastAsia="Arial"/>
          <w:sz w:val="22"/>
        </w:rPr>
        <w:t>I'm going to write this whole incident up as a short case file, for training future supplier onboarding./Anh sẽ viết toàn bộ sự việc này thành một hồ sơ tình huống ngắn, để đào tạo cho việc duyệt nhà cung cấp tương lai.</w:t>
      </w:r>
    </w:p>
    <w:p>
      <w:pPr>
        <w:keepLines/>
        <w:spacing w:line="276" w:lineRule="auto" w:after="60"/>
      </w:pPr>
      <w:r>
        <w:rPr>
          <w:rFonts w:ascii="Arial" w:hAnsi="Arial" w:eastAsia="Arial"/>
          <w:b/>
          <w:sz w:val="22"/>
        </w:rPr>
        <w:t xml:space="preserve">Sourcing Buyer: </w:t>
      </w:r>
      <w:r>
        <w:rPr>
          <w:rFonts w:ascii="Arial" w:hAnsi="Arial" w:eastAsia="Arial"/>
          <w:sz w:val="22"/>
        </w:rPr>
        <w:t>That's a good idea, what would the headline lesson be?/Ý hay đấy, bài học chính sẽ là gì?</w:t>
      </w:r>
    </w:p>
    <w:p>
      <w:pPr>
        <w:keepLines/>
        <w:spacing w:line="276" w:lineRule="auto" w:after="60"/>
      </w:pPr>
      <w:r>
        <w:rPr>
          <w:rFonts w:ascii="Arial" w:hAnsi="Arial" w:eastAsia="Arial"/>
          <w:b/>
          <w:sz w:val="22"/>
        </w:rPr>
        <w:t xml:space="preserve">Tony: </w:t>
      </w:r>
      <w:r>
        <w:rPr>
          <w:rFonts w:ascii="Arial" w:hAnsi="Arial" w:eastAsia="Arial"/>
          <w:sz w:val="22"/>
        </w:rPr>
        <w:t>Trial batches don't predict scale-up performance, always plan a contingency for the first large-volume run./Các lô thử nghiệm không dự đoán được hiệu suất mở rộng quy mô, luôn lên kế hoạch dự phòng cho lần chạy khối lượng lớn đầu tiên.</w:t>
      </w:r>
    </w:p>
    <w:p>
      <w:pPr>
        <w:keepLines/>
        <w:spacing w:line="276" w:lineRule="auto" w:after="60"/>
      </w:pPr>
      <w:r>
        <w:rPr>
          <w:rFonts w:ascii="Arial" w:hAnsi="Arial" w:eastAsia="Arial"/>
          <w:b/>
          <w:sz w:val="22"/>
        </w:rPr>
        <w:t xml:space="preserve">Sourcing Buyer: </w:t>
      </w:r>
      <w:r>
        <w:rPr>
          <w:rFonts w:ascii="Arial" w:hAnsi="Arial" w:eastAsia="Arial"/>
          <w:sz w:val="22"/>
        </w:rPr>
        <w:t>That would have saved us some anxiety this week if we'd known it going in./Điều đó sẽ tiết kiệm cho tụi mình một ít lo lắng tuần này nếu tụi mình biết trước khi vào.</w:t>
      </w:r>
    </w:p>
    <w:p>
      <w:pPr>
        <w:keepLines/>
        <w:spacing w:line="276" w:lineRule="auto" w:after="60"/>
      </w:pPr>
      <w:r>
        <w:rPr>
          <w:rFonts w:ascii="Arial" w:hAnsi="Arial" w:eastAsia="Arial"/>
          <w:b/>
          <w:sz w:val="22"/>
        </w:rPr>
        <w:t>TURNING A RESOLVED CRISIS INTO A REUSABLE TRAINING CASE / BIẾN MỘT KHỦNG HOẢNG ĐÃ GIẢI QUYẾT THÀNH MỘT TÌNH HUỐNG ĐÀO TẠO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a resolved incident into a reusable training document./Đề xuất chuyển đổi một sự việc đã giải quyết thành một tài liệu đào tạo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Support the idea and ask for its core, distilled lesson./Ủng hộ ý tưởng đó và hỏi về bài học cốt lõi, đã chắt lọc của nó.</w:t>
      </w:r>
    </w:p>
    <w:p>
      <w:pPr>
        <w:keepLines/>
        <w:spacing w:line="276" w:lineRule="auto" w:after="60"/>
      </w:pPr>
      <w:r>
        <w:rPr>
          <w:rFonts w:ascii="Arial" w:hAnsi="Arial" w:eastAsia="Arial"/>
          <w:b/>
          <w:sz w:val="22"/>
        </w:rPr>
        <w:t xml:space="preserve">Task line 3: </w:t>
      </w:r>
      <w:r>
        <w:rPr>
          <w:rFonts w:ascii="Arial" w:hAnsi="Arial" w:eastAsia="Arial"/>
          <w:sz w:val="22"/>
        </w:rPr>
        <w:t>State the headline lesson precisely and generally applicable./Nêu rõ bài học chính một cách chính xác và áp dụng được chung.</w:t>
      </w:r>
    </w:p>
    <w:p>
      <w:pPr>
        <w:keepLines/>
        <w:spacing w:line="276" w:lineRule="auto" w:after="60"/>
      </w:pPr>
      <w:r>
        <w:rPr>
          <w:rFonts w:ascii="Arial" w:hAnsi="Arial" w:eastAsia="Arial"/>
          <w:b/>
          <w:sz w:val="22"/>
        </w:rPr>
        <w:t xml:space="preserve">Task line 4: </w:t>
      </w:r>
      <w:r>
        <w:rPr>
          <w:rFonts w:ascii="Arial" w:hAnsi="Arial" w:eastAsia="Arial"/>
          <w:sz w:val="22"/>
        </w:rPr>
        <w:t>Recognise the lesson's value in hindsight, wishing it had been known earlier./Nhận diện giá trị của bài học đó khi nhìn lại, ước gì nó đã được biết sớm hơn.</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crisis into a training case as extracting lasting value from a hard week./Nhận diện việc chuyển đổi một khủng hoảng thành một tình huống đào tạo là chắt lọc giá trị lâu dài từ một tuần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treating every crisis as institutional learning, not just resolution./Ghi nhận bản năng này nhất quán với việc xem mỗi khủng hoảng là sự học hỏi tổ chức, không chỉ là giải quyết.</w:t>
      </w:r>
    </w:p>
    <w:p>
      <w:pPr>
        <w:keepLines/>
        <w:spacing w:line="276" w:lineRule="auto" w:after="60"/>
      </w:pPr>
      <w:r>
        <w:rPr>
          <w:rFonts w:ascii="Arial" w:hAnsi="Arial" w:eastAsia="Arial"/>
          <w:b/>
          <w:sz w:val="22"/>
        </w:rPr>
        <w:t xml:space="preserve">Task line 7: </w:t>
      </w:r>
      <w:r>
        <w:rPr>
          <w:rFonts w:ascii="Arial" w:hAnsi="Arial" w:eastAsia="Arial"/>
          <w:sz w:val="22"/>
        </w:rPr>
        <w:t>Turn a resolved crisis into a reusable training case with a clear, generalisable headline lesson for future onboarding./Biến một khủng hoảng đã giải quyết thành một tình huống đào tạo có thể tái sử dụng với một bài học chính rõ ràng, tổng quát hóa được cho việc duyệt tương lai.</w:t>
      </w:r>
    </w:p>
    <w:p>
      <w:pPr>
        <w:keepLines/>
        <w:spacing w:line="276" w:lineRule="auto" w:after="60"/>
      </w:pPr>
      <w:r>
        <w:rPr>
          <w:rFonts w:ascii="Arial" w:hAnsi="Arial" w:eastAsia="Arial"/>
          <w:b/>
          <w:sz w:val="22"/>
        </w:rPr>
        <w:t xml:space="preserve">Foam Supplier Owner: </w:t>
      </w:r>
      <w:r>
        <w:rPr>
          <w:rFonts w:ascii="Arial" w:hAnsi="Arial" w:eastAsia="Arial"/>
          <w:sz w:val="22"/>
        </w:rPr>
        <w:t>I'd like to add a five percent safety margin above spec on this replacement batch, just to be certain./Tôi muốn thêm một biên độ an toàn năm phần trăm trên tiêu chuẩn cho lô thay thế này, chỉ để chắc chắn.</w:t>
      </w:r>
    </w:p>
    <w:p>
      <w:pPr>
        <w:keepLines/>
        <w:spacing w:line="276" w:lineRule="auto" w:after="60"/>
      </w:pPr>
      <w:r>
        <w:rPr>
          <w:rFonts w:ascii="Arial" w:hAnsi="Arial" w:eastAsia="Arial"/>
          <w:b/>
          <w:sz w:val="22"/>
        </w:rPr>
        <w:t xml:space="preserve">Tony: </w:t>
      </w:r>
      <w:r>
        <w:rPr>
          <w:rFonts w:ascii="Arial" w:hAnsi="Arial" w:eastAsia="Arial"/>
          <w:sz w:val="22"/>
        </w:rPr>
        <w:t>That's not necessary, but I won't tell you not to, it shows you're taking this seriously./Điều đó không cần thiết, nhưng tôi sẽ không bảo anh đừng làm, nó cho thấy anh đang xem trọng việc này.</w:t>
      </w:r>
    </w:p>
    <w:p>
      <w:pPr>
        <w:keepLines/>
        <w:spacing w:line="276" w:lineRule="auto" w:after="60"/>
      </w:pPr>
      <w:r>
        <w:rPr>
          <w:rFonts w:ascii="Arial" w:hAnsi="Arial" w:eastAsia="Arial"/>
          <w:b/>
          <w:sz w:val="22"/>
        </w:rPr>
        <w:t xml:space="preserve">Foam Supplier Owner: </w:t>
      </w:r>
      <w:r>
        <w:rPr>
          <w:rFonts w:ascii="Arial" w:hAnsi="Arial" w:eastAsia="Arial"/>
          <w:sz w:val="22"/>
        </w:rPr>
        <w:t>I'd rather over-deliver once than under-deliver twice./Tôi thà giao thừa một lần còn hơn giao thiếu hai lần.</w:t>
      </w:r>
    </w:p>
    <w:p>
      <w:pPr>
        <w:keepLines/>
        <w:spacing w:line="276" w:lineRule="auto" w:after="60"/>
      </w:pPr>
      <w:r>
        <w:rPr>
          <w:rFonts w:ascii="Arial" w:hAnsi="Arial" w:eastAsia="Arial"/>
          <w:b/>
          <w:sz w:val="22"/>
        </w:rPr>
        <w:t xml:space="preserve">Tony: </w:t>
      </w:r>
      <w:r>
        <w:rPr>
          <w:rFonts w:ascii="Arial" w:hAnsi="Arial" w:eastAsia="Arial"/>
          <w:sz w:val="22"/>
        </w:rPr>
        <w:t>That's a good instinct to build a whole quality culture around, honestly./Đó là một bản năng tốt để xây dựng cả một văn hóa chất lượng xung quanh, thành thật thì.</w:t>
      </w:r>
    </w:p>
    <w:p>
      <w:pPr>
        <w:keepLines/>
        <w:spacing w:line="276" w:lineRule="auto" w:after="60"/>
      </w:pPr>
      <w:r>
        <w:rPr>
          <w:rFonts w:ascii="Arial" w:hAnsi="Arial" w:eastAsia="Arial"/>
          <w:b/>
          <w:sz w:val="22"/>
        </w:rPr>
        <w:t>ALLOWING A PARTNER'S OWN EXTRA CAUTION WITHOUT DISCOURAGING IT / CHO PHÉP SỰ THẬN TRỌNG THÊM CỦA CHÍNH ĐỐI TÁC MÀ KHÔNG NGĂN CẢN NÓ</w:t>
      </w:r>
    </w:p>
    <w:p>
      <w:pPr>
        <w:keepLines/>
        <w:spacing w:line="276" w:lineRule="auto" w:after="60"/>
      </w:pPr>
      <w:r>
        <w:rPr>
          <w:rFonts w:ascii="Arial" w:hAnsi="Arial" w:eastAsia="Arial"/>
          <w:b/>
          <w:sz w:val="22"/>
        </w:rPr>
        <w:t xml:space="preserve">Task line 1: </w:t>
      </w:r>
      <w:r>
        <w:rPr>
          <w:rFonts w:ascii="Arial" w:hAnsi="Arial" w:eastAsia="Arial"/>
          <w:sz w:val="22"/>
        </w:rPr>
        <w:t>Propose a voluntary safety margin beyond the minimum requirement./Đề xuất một biên độ an toàn tự nguyện vượt ngoài yêu cầu tối thiểu.</w:t>
      </w:r>
    </w:p>
    <w:p>
      <w:pPr>
        <w:keepLines/>
        <w:spacing w:line="276" w:lineRule="auto" w:after="60"/>
      </w:pPr>
      <w:r>
        <w:rPr>
          <w:rFonts w:ascii="Arial" w:hAnsi="Arial" w:eastAsia="Arial"/>
          <w:b/>
          <w:sz w:val="22"/>
        </w:rPr>
        <w:t xml:space="preserve">Task line 2: </w:t>
      </w:r>
      <w:r>
        <w:rPr>
          <w:rFonts w:ascii="Arial" w:hAnsi="Arial" w:eastAsia="Arial"/>
          <w:sz w:val="22"/>
        </w:rPr>
        <w:t>Note the margin isn't strictly required, while welcoming the gesture./Ghi nhận biên độ đó không thực sự bắt buộc, trong khi hoan nghênh cử chỉ đó.</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philosophy behind the extra caution./Giải thích triết lý nền tảng đằng sau sự thận trọng thêm đó.</w:t>
      </w:r>
    </w:p>
    <w:p>
      <w:pPr>
        <w:keepLines/>
        <w:spacing w:line="276" w:lineRule="auto" w:after="60"/>
      </w:pPr>
      <w:r>
        <w:rPr>
          <w:rFonts w:ascii="Arial" w:hAnsi="Arial" w:eastAsia="Arial"/>
          <w:b/>
          <w:sz w:val="22"/>
        </w:rPr>
        <w:t xml:space="preserve">Task line 4: </w:t>
      </w:r>
      <w:r>
        <w:rPr>
          <w:rFonts w:ascii="Arial" w:hAnsi="Arial" w:eastAsia="Arial"/>
          <w:sz w:val="22"/>
        </w:rPr>
        <w:t>Recognise the philosophy as a genuinely strong foundation for quality culture./Nhận diện triết lý đó là một nền tảng thực sự mạnh cho văn hóa chất lượng.</w:t>
      </w:r>
    </w:p>
    <w:p>
      <w:pPr>
        <w:keepLines/>
        <w:spacing w:line="276" w:lineRule="auto" w:after="60"/>
      </w:pPr>
      <w:r>
        <w:rPr>
          <w:rFonts w:ascii="Arial" w:hAnsi="Arial" w:eastAsia="Arial"/>
          <w:b/>
          <w:sz w:val="22"/>
        </w:rPr>
        <w:t xml:space="preserve">Task line 5: </w:t>
      </w:r>
      <w:r>
        <w:rPr>
          <w:rFonts w:ascii="Arial" w:hAnsi="Arial" w:eastAsia="Arial"/>
          <w:sz w:val="22"/>
        </w:rPr>
        <w:t>Recognise allowing voluntary extra caution as encouraging genuine ownership, not just compliance./Nhận diện việc cho phép sự thận trọng tự nguyện thêm là khuyến khích quyền sở hữu thật sự, không chỉ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relationship is healing in the right direction./Ghi nhận trao đổi này là bằng chứng mối quan hệ đang hồi phục theo đúng hướng.</w:t>
      </w:r>
    </w:p>
    <w:p>
      <w:pPr>
        <w:keepLines/>
        <w:spacing w:line="276" w:lineRule="auto" w:after="60"/>
      </w:pPr>
      <w:r>
        <w:rPr>
          <w:rFonts w:ascii="Arial" w:hAnsi="Arial" w:eastAsia="Arial"/>
          <w:b/>
          <w:sz w:val="22"/>
        </w:rPr>
        <w:t xml:space="preserve">Task line 7: </w:t>
      </w:r>
      <w:r>
        <w:rPr>
          <w:rFonts w:ascii="Arial" w:hAnsi="Arial" w:eastAsia="Arial"/>
          <w:sz w:val="22"/>
        </w:rPr>
        <w:t>Allow a partner's own voluntary extra caution without discouraging it, recognising genuine ownership over the minimum requirement./Cho phép sự thận trọng tự nguyện thêm của chính đối tác mà không ngăn cản nó, nhận diện quyền sở hữu thật sự vượt ngoài yêu cầu tối thiểu.</w:t>
      </w:r>
    </w:p>
    <w:p>
      <w:pPr>
        <w:keepLines/>
        <w:spacing w:line="276" w:lineRule="auto" w:after="60"/>
      </w:pPr>
      <w:r>
        <w:rPr>
          <w:rFonts w:ascii="Arial" w:hAnsi="Arial" w:eastAsia="Arial"/>
          <w:b/>
          <w:sz w:val="22"/>
        </w:rPr>
        <w:t xml:space="preserve">Tony: </w:t>
      </w:r>
      <w:r>
        <w:rPr>
          <w:rFonts w:ascii="Arial" w:hAnsi="Arial" w:eastAsia="Arial"/>
          <w:sz w:val="22"/>
        </w:rPr>
        <w:t>Trang, once the replacement lands, I want your independent signoff before it goes anywhere near line two, not after./Trang, khi lô thay thế đến, anh muốn phê duyệt độc lập của em trước khi nó đến gần chuyền hai, không phải sau.</w:t>
      </w:r>
    </w:p>
    <w:p>
      <w:pPr>
        <w:keepLines/>
        <w:spacing w:line="276" w:lineRule="auto" w:after="60"/>
      </w:pPr>
      <w:r>
        <w:rPr>
          <w:rFonts w:ascii="Arial" w:hAnsi="Arial" w:eastAsia="Arial"/>
          <w:b/>
          <w:sz w:val="22"/>
        </w:rPr>
        <w:t xml:space="preserve">QA Colleague: </w:t>
      </w:r>
      <w:r>
        <w:rPr>
          <w:rFonts w:ascii="Arial" w:hAnsi="Arial" w:eastAsia="Arial"/>
          <w:sz w:val="22"/>
        </w:rPr>
        <w:t>Understood, signoff before movement, not after, I'll be at the dock myself./Rõ ạ, phê duyệt trước khi di chuyển, không phải sau, em sẽ tự có mặt ở bến bãi.</w:t>
      </w:r>
    </w:p>
    <w:p>
      <w:pPr>
        <w:keepLines/>
        <w:spacing w:line="276" w:lineRule="auto" w:after="60"/>
      </w:pPr>
      <w:r>
        <w:rPr>
          <w:rFonts w:ascii="Arial" w:hAnsi="Arial" w:eastAsia="Arial"/>
          <w:b/>
          <w:sz w:val="22"/>
        </w:rPr>
        <w:t xml:space="preserve">Tony: </w:t>
      </w:r>
      <w:r>
        <w:rPr>
          <w:rFonts w:ascii="Arial" w:hAnsi="Arial" w:eastAsia="Arial"/>
          <w:sz w:val="22"/>
        </w:rPr>
        <w:t>Good, no more assumptions about what "should" have passed, only what actually did./Tốt, không còn giả định về những gì "lẽ ra" đạt chuẩn, chỉ những gì thực sự đạt.</w:t>
      </w:r>
    </w:p>
    <w:p>
      <w:pPr>
        <w:keepLines/>
        <w:spacing w:line="276" w:lineRule="auto" w:after="60"/>
      </w:pPr>
      <w:r>
        <w:rPr>
          <w:rFonts w:ascii="Arial" w:hAnsi="Arial" w:eastAsia="Arial"/>
          <w:b/>
          <w:sz w:val="22"/>
        </w:rPr>
        <w:t xml:space="preserve">QA Colleague: </w:t>
      </w:r>
      <w:r>
        <w:rPr>
          <w:rFonts w:ascii="Arial" w:hAnsi="Arial" w:eastAsia="Arial"/>
          <w:sz w:val="22"/>
        </w:rPr>
        <w:t>That's the standard from here on, for every new supplier, not just this one./Đó là tiêu chuẩn từ giờ trở đi, cho mọi nhà cung cấp mới, không chỉ mỗi cái này.</w:t>
      </w:r>
    </w:p>
    <w:p>
      <w:pPr>
        <w:keepLines/>
        <w:spacing w:line="276" w:lineRule="auto" w:after="60"/>
      </w:pPr>
      <w:r>
        <w:rPr>
          <w:rFonts w:ascii="Arial" w:hAnsi="Arial" w:eastAsia="Arial"/>
          <w:b/>
          <w:sz w:val="22"/>
        </w:rPr>
        <w:t>SEQUENCING SIGNOFF BEFORE MOVEMENT, NOT AFTER / SẮP XẾP TRÌNH TỰ PHÊ DUYỆT TRƯỚC KHI DI CHUYỂN, KHÔNG PHẢI SAU</w:t>
      </w:r>
    </w:p>
    <w:p>
      <w:pPr>
        <w:keepLines/>
        <w:spacing w:line="276" w:lineRule="auto" w:after="60"/>
      </w:pPr>
      <w:r>
        <w:rPr>
          <w:rFonts w:ascii="Arial" w:hAnsi="Arial" w:eastAsia="Arial"/>
          <w:b/>
          <w:sz w:val="22"/>
        </w:rPr>
        <w:t xml:space="preserve">Task line 1: </w:t>
      </w:r>
      <w:r>
        <w:rPr>
          <w:rFonts w:ascii="Arial" w:hAnsi="Arial" w:eastAsia="Arial"/>
          <w:sz w:val="22"/>
        </w:rPr>
        <w:t>Specify a precise sequencing requirement for verification./Nêu rõ một yêu cầu trình tự chính xác cho việc xác minh.</w:t>
      </w:r>
    </w:p>
    <w:p>
      <w:pPr>
        <w:keepLines/>
        <w:spacing w:line="276" w:lineRule="auto" w:after="60"/>
      </w:pPr>
      <w:r>
        <w:rPr>
          <w:rFonts w:ascii="Arial" w:hAnsi="Arial" w:eastAsia="Arial"/>
          <w:b/>
          <w:sz w:val="22"/>
        </w:rPr>
        <w:t xml:space="preserve">Task line 2: </w:t>
      </w:r>
      <w:r>
        <w:rPr>
          <w:rFonts w:ascii="Arial" w:hAnsi="Arial" w:eastAsia="Arial"/>
          <w:sz w:val="22"/>
        </w:rPr>
        <w:t>Confirm the sequence explicitly and commit personal presence to it./Xác nhận trình tự đó một cách rõ ràng và cam kết sự có mặt cá nhân cho nó.</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verified fact over assumed compliance./Nêu rõ nguyên tắc nền tảng: sự kiện đã xác minh hơn sự tuân thủ giả định.</w:t>
      </w:r>
    </w:p>
    <w:p>
      <w:pPr>
        <w:keepLines/>
        <w:spacing w:line="276" w:lineRule="auto" w:after="60"/>
      </w:pPr>
      <w:r>
        <w:rPr>
          <w:rFonts w:ascii="Arial" w:hAnsi="Arial" w:eastAsia="Arial"/>
          <w:b/>
          <w:sz w:val="22"/>
        </w:rPr>
        <w:t xml:space="preserve">Task line 4: </w:t>
      </w:r>
      <w:r>
        <w:rPr>
          <w:rFonts w:ascii="Arial" w:hAnsi="Arial" w:eastAsia="Arial"/>
          <w:sz w:val="22"/>
        </w:rPr>
        <w:t>Generalise the new standard beyond this one incident./Tổng quát hóa tiêu chuẩn mới vượt ra ngoài sự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sequencing verification before movement as closing the exact gap that caused the original failure./Nhận diện việc sắp xếp trình tự xác minh trước khi di chuyển là đóng lại đúng lỗ hổng đã gây ra lỗi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new sequence as a permanent, non-negotiable process standard going forward./Ghi nhận trình tự mới này là một tiêu chuẩn quy trình lâu dài, không thể thương lượng từ nay trở đi.</w:t>
      </w:r>
    </w:p>
    <w:p>
      <w:pPr>
        <w:keepLines/>
        <w:spacing w:line="276" w:lineRule="auto" w:after="60"/>
      </w:pPr>
      <w:r>
        <w:rPr>
          <w:rFonts w:ascii="Arial" w:hAnsi="Arial" w:eastAsia="Arial"/>
          <w:b/>
          <w:sz w:val="22"/>
        </w:rPr>
        <w:t xml:space="preserve">Task line 7: </w:t>
      </w:r>
      <w:r>
        <w:rPr>
          <w:rFonts w:ascii="Arial" w:hAnsi="Arial" w:eastAsia="Arial"/>
          <w:sz w:val="22"/>
        </w:rPr>
        <w:t>Sequence independent verification strictly before physical movement, not after, closing the exact gap that caused the original failure./Sắp xếp trình tự xác minh độc lập nghiêm ngặt trước khi di chuyển vật lý, không phải sau, đóng lại đúng lỗ hổng đã gây ra lỗi ban đầu.</w:t>
      </w:r>
    </w:p>
    <w:p>
      <w:pPr>
        <w:keepLines/>
        <w:spacing w:line="276" w:lineRule="auto" w:after="60"/>
      </w:pPr>
      <w:r>
        <w:rPr>
          <w:rFonts w:ascii="Arial" w:hAnsi="Arial" w:eastAsia="Arial"/>
          <w:b/>
          <w:sz w:val="22"/>
        </w:rPr>
        <w:t xml:space="preserve">Foam Supplier Owner: </w:t>
      </w:r>
      <w:r>
        <w:rPr>
          <w:rFonts w:ascii="Arial" w:hAnsi="Arial" w:eastAsia="Arial"/>
          <w:sz w:val="22"/>
        </w:rPr>
        <w:t>Tony, before you go, I want you to know I've told my technician this failure is on me, not him, for rushing the new machine's setup./Tony, trước khi anh đi, tôi muốn anh biết tôi đã nói với kỹ thuật viên của tôi lỗi này là do tôi, không phải anh ấy, vì đã vội vàng thiết lập máy mới.</w:t>
      </w:r>
    </w:p>
    <w:p>
      <w:pPr>
        <w:keepLines/>
        <w:spacing w:line="276" w:lineRule="auto" w:after="60"/>
      </w:pPr>
      <w:r>
        <w:rPr>
          <w:rFonts w:ascii="Arial" w:hAnsi="Arial" w:eastAsia="Arial"/>
          <w:b/>
          <w:sz w:val="22"/>
        </w:rPr>
        <w:t xml:space="preserve">Tony: </w:t>
      </w:r>
      <w:r>
        <w:rPr>
          <w:rFonts w:ascii="Arial" w:hAnsi="Arial" w:eastAsia="Arial"/>
          <w:sz w:val="22"/>
        </w:rPr>
        <w:t>That's a hard thing to say out loud to your own team, I respect it./Đó là một điều khó nói ra thành lời với chính đội của anh, tôi tôn trọng điều đó.</w:t>
      </w:r>
    </w:p>
    <w:p>
      <w:pPr>
        <w:keepLines/>
        <w:spacing w:line="276" w:lineRule="auto" w:after="60"/>
      </w:pPr>
      <w:r>
        <w:rPr>
          <w:rFonts w:ascii="Arial" w:hAnsi="Arial" w:eastAsia="Arial"/>
          <w:b/>
          <w:sz w:val="22"/>
        </w:rPr>
        <w:t xml:space="preserve">Foam Supplier Owner: </w:t>
      </w:r>
      <w:r>
        <w:rPr>
          <w:rFonts w:ascii="Arial" w:hAnsi="Arial" w:eastAsia="Arial"/>
          <w:sz w:val="22"/>
        </w:rPr>
        <w:t>If I let him carry the blame, he stops taking risks that push us forward, and I need him taking risks./Nếu tôi để anh ấy gánh lỗi, anh ấy sẽ ngừng chấp nhận rủi ro giúp tụi tôi tiến lên, và tôi cần anh ấy chấp nhận rủi ro.</w:t>
      </w:r>
    </w:p>
    <w:p>
      <w:pPr>
        <w:keepLines/>
        <w:spacing w:line="276" w:lineRule="auto" w:after="60"/>
      </w:pPr>
      <w:r>
        <w:rPr>
          <w:rFonts w:ascii="Arial" w:hAnsi="Arial" w:eastAsia="Arial"/>
          <w:b/>
          <w:sz w:val="22"/>
        </w:rPr>
        <w:t xml:space="preserve">Tony: </w:t>
      </w:r>
      <w:r>
        <w:rPr>
          <w:rFonts w:ascii="Arial" w:hAnsi="Arial" w:eastAsia="Arial"/>
          <w:sz w:val="22"/>
        </w:rPr>
        <w:t>That's leadership I recognise, because it's the same reasoning I use with my own team./Đó là sự lãnh đạo tôi nhận ra, vì đó là cùng lý luận tôi dùng với chính đội của tôi.</w:t>
      </w:r>
    </w:p>
    <w:p>
      <w:pPr>
        <w:keepLines/>
        <w:spacing w:line="276" w:lineRule="auto" w:after="60"/>
      </w:pPr>
      <w:r>
        <w:rPr>
          <w:rFonts w:ascii="Arial" w:hAnsi="Arial" w:eastAsia="Arial"/>
          <w:b/>
          <w:sz w:val="22"/>
        </w:rPr>
        <w:t>RECOGNISING A MIRRORED LEADERSHIP PRINCIPLE IN A NEW PARTNER / NHẬN RA MỘT NGUYÊN TẮC LÃNH ĐẠO TƯƠNG ĐỒNG Ở MỘT ĐỐI TÁC MỚI</w:t>
      </w:r>
    </w:p>
    <w:p>
      <w:pPr>
        <w:keepLines/>
        <w:spacing w:line="276" w:lineRule="auto" w:after="60"/>
      </w:pPr>
      <w:r>
        <w:rPr>
          <w:rFonts w:ascii="Arial" w:hAnsi="Arial" w:eastAsia="Arial"/>
          <w:b/>
          <w:sz w:val="22"/>
        </w:rPr>
        <w:t xml:space="preserve">Task line 1: </w:t>
      </w:r>
      <w:r>
        <w:rPr>
          <w:rFonts w:ascii="Arial" w:hAnsi="Arial" w:eastAsia="Arial"/>
          <w:sz w:val="22"/>
        </w:rPr>
        <w:t>Reveal a private, protective leadership decision made internally./Tiết lộ một quyết định lãnh đạo riêng tư, bảo vệ được thực hiện nội bộ.</w:t>
      </w:r>
    </w:p>
    <w:p>
      <w:pPr>
        <w:keepLines/>
        <w:spacing w:line="276" w:lineRule="auto" w:after="60"/>
      </w:pPr>
      <w:r>
        <w:rPr>
          <w:rFonts w:ascii="Arial" w:hAnsi="Arial" w:eastAsia="Arial"/>
          <w:b/>
          <w:sz w:val="22"/>
        </w:rPr>
        <w:t xml:space="preserve">Task line 2: </w:t>
      </w:r>
      <w:r>
        <w:rPr>
          <w:rFonts w:ascii="Arial" w:hAnsi="Arial" w:eastAsia="Arial"/>
          <w:sz w:val="22"/>
        </w:rPr>
        <w:t>Recognise the difficulty and integrity of that decision explicitly./Nhận diện sự khó khăn và chính trực của quyết định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leadership reasoning: protecting a team member's willingness to take risks./Giải thích lý luận lãnh đạo nền tảng: bảo vệ sự sẵn lòng chấp nhận rủi ro của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Recognise the same principle as one personally practised, creating unexpected common ground./Nhận diện cùng nguyên tắc đó là điều được thực hành cá nhân, tạo ra điểm chung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shared leadership values as deepening trust beyond the immediate transaction./Nhận diện các giá trị lãnh đạo chung là làm sâu sắc lòng tin vượt ra ngoài giao dịch tức thời.</w:t>
      </w:r>
    </w:p>
    <w:p>
      <w:pPr>
        <w:keepLines/>
        <w:spacing w:line="276" w:lineRule="auto" w:after="60"/>
      </w:pPr>
      <w:r>
        <w:rPr>
          <w:rFonts w:ascii="Arial" w:hAnsi="Arial" w:eastAsia="Arial"/>
          <w:b/>
          <w:sz w:val="22"/>
        </w:rPr>
        <w:t xml:space="preserve">Task line 6: </w:t>
      </w:r>
      <w:r>
        <w:rPr>
          <w:rFonts w:ascii="Arial" w:hAnsi="Arial" w:eastAsia="Arial"/>
          <w:sz w:val="22"/>
        </w:rPr>
        <w:t>Record this mirrored principle as a genuine, closing point of connection for the week./Ghi nhận nguyên tắc tương đồng này là một điểm kết nối chân thực, khép lại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a mirrored leadership principle in a new partner, deepening trust through genuine, shared professional values rather than mere transaction./Nhận ra một nguyên tắc lãnh đạo tương đồng ở một đối tác mới, làm sâu sắc lòng tin qua các giá trị chuyên nghiệp chân thực, chung thay vì chỉ là giao dịch.</w:t>
      </w:r>
    </w:p>
    <w:p>
      <w:pPr>
        <w:keepLines/>
        <w:spacing w:line="276" w:lineRule="auto" w:after="60"/>
      </w:pPr>
      <w:r>
        <w:rPr>
          <w:rFonts w:ascii="Arial" w:hAnsi="Arial" w:eastAsia="Arial"/>
          <w:b/>
          <w:sz w:val="22"/>
        </w:rPr>
        <w:t xml:space="preserve">Tony: </w:t>
      </w:r>
      <w:r>
        <w:rPr>
          <w:rFonts w:ascii="Arial" w:hAnsi="Arial" w:eastAsia="Arial"/>
          <w:sz w:val="22"/>
        </w:rPr>
        <w:t>Today closes with a report verified independently, a corrective plan personally owned by the supplier, and a relationship that survived its first real test intact./Hôm nay kết thúc với một báo cáo được xác minh độc lập, một kế hoạch khắc phục do chính nhà cung cấp sở hữu, và một mối quan hệ đã sống sót qua phép thử thật đầu tiên của nó nguyên vẹn.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foam guy's first shipment failed, and you didn't cancel the contract?/Vậy lô hàng đầu tiên của ông làm mút xốp bị lỗi, và anh không hủy hợp đồng?</w:t>
      </w:r>
    </w:p>
    <w:p>
      <w:pPr>
        <w:keepLines/>
        <w:spacing w:line="276" w:lineRule="auto" w:after="60"/>
      </w:pPr>
      <w:r>
        <w:rPr>
          <w:rFonts w:ascii="Arial" w:hAnsi="Arial" w:eastAsia="Arial"/>
          <w:b/>
          <w:sz w:val="22"/>
        </w:rPr>
        <w:t xml:space="preserve">Tony: </w:t>
      </w:r>
      <w:r>
        <w:rPr>
          <w:rFonts w:ascii="Arial" w:hAnsi="Arial" w:eastAsia="Arial"/>
          <w:sz w:val="22"/>
        </w:rPr>
        <w:t>No, and honestly, cancelling would have been the easier choice, not the better one./Không, và thành thật thì, hủy sẽ là lựa chọn dễ hơn, không phải lựa chọn tốt hơn.</w:t>
      </w:r>
    </w:p>
    <w:p>
      <w:pPr>
        <w:keepLines/>
        <w:spacing w:line="276" w:lineRule="auto" w:after="60"/>
      </w:pPr>
      <w:r>
        <w:rPr>
          <w:rFonts w:ascii="Arial" w:hAnsi="Arial" w:eastAsia="Arial"/>
          <w:b/>
          <w:sz w:val="22"/>
        </w:rPr>
        <w:t xml:space="preserve">Wife: </w:t>
      </w:r>
      <w:r>
        <w:rPr>
          <w:rFonts w:ascii="Arial" w:hAnsi="Arial" w:eastAsia="Arial"/>
          <w:sz w:val="22"/>
        </w:rPr>
        <w:t>What made you sure it was the right call?/Điều gì làm anh chắc đó là quyết định đúng?</w:t>
      </w:r>
    </w:p>
    <w:p>
      <w:pPr>
        <w:keepLines/>
        <w:spacing w:line="276" w:lineRule="auto" w:after="60"/>
      </w:pPr>
      <w:r>
        <w:rPr>
          <w:rFonts w:ascii="Arial" w:hAnsi="Arial" w:eastAsia="Arial"/>
          <w:b/>
          <w:sz w:val="22"/>
        </w:rPr>
        <w:t xml:space="preserve">Tony: </w:t>
      </w:r>
      <w:r>
        <w:rPr>
          <w:rFonts w:ascii="Arial" w:hAnsi="Arial" w:eastAsia="Arial"/>
          <w:sz w:val="22"/>
        </w:rPr>
        <w:t>His trial batches were clean, his response was fast and honest, and he owned the fix without me having to push for it./Các lô thử nghiệm của ông ấy sạch sẽ, phản hồi của ông ấy nhanh và trung thực, và ông ấy tự nhận trách nhiệm sửa mà anh không cần phải thúc ép.</w:t>
      </w:r>
    </w:p>
    <w:p>
      <w:pPr>
        <w:keepLines/>
        <w:spacing w:line="276" w:lineRule="auto" w:after="60"/>
      </w:pPr>
      <w:r>
        <w:rPr>
          <w:rFonts w:ascii="Arial" w:hAnsi="Arial" w:eastAsia="Arial"/>
          <w:b/>
          <w:sz w:val="22"/>
        </w:rPr>
        <w:t>EXPLAINING WHY THE EASIER CHOICE WASN'T THE BETTER ONE / GIẢI THÍCH TẠI SAO LỰA CHỌN DỄ HƠN KHÔNG PHẢI LỰA CHỌN TỐT HƠN</w:t>
      </w:r>
    </w:p>
    <w:p>
      <w:pPr>
        <w:keepLines/>
        <w:spacing w:line="276" w:lineRule="auto" w:after="60"/>
      </w:pPr>
      <w:r>
        <w:rPr>
          <w:rFonts w:ascii="Arial" w:hAnsi="Arial" w:eastAsia="Arial"/>
          <w:b/>
          <w:sz w:val="22"/>
        </w:rPr>
        <w:t xml:space="preserve">Task line 1: </w:t>
      </w:r>
      <w:r>
        <w:rPr>
          <w:rFonts w:ascii="Arial" w:hAnsi="Arial" w:eastAsia="Arial"/>
          <w:sz w:val="22"/>
        </w:rPr>
        <w:t>Summarise the day's events and ask a direct, genuinely curious question./Tóm tắt các sự kiện của ngày và hỏi một câu hỏi trực tiếp, thực sự tò mò.</w:t>
      </w:r>
    </w:p>
    <w:p>
      <w:pPr>
        <w:keepLines/>
        <w:spacing w:line="276" w:lineRule="auto" w:after="60"/>
      </w:pPr>
      <w:r>
        <w:rPr>
          <w:rFonts w:ascii="Arial" w:hAnsi="Arial" w:eastAsia="Arial"/>
          <w:b/>
          <w:sz w:val="22"/>
        </w:rPr>
        <w:t xml:space="preserve">Task line 2: </w:t>
      </w:r>
      <w:r>
        <w:rPr>
          <w:rFonts w:ascii="Arial" w:hAnsi="Arial" w:eastAsia="Arial"/>
          <w:sz w:val="22"/>
        </w:rPr>
        <w:t>Distinguish honestly between the easier option and the better one./Phân biệt trung thực giữa lựa chọn dễ hơn và lựa chọn tốt hơn.</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grounded the confidence in that harder choice./Hỏi điều gì cụ thể đã làm nền tảng cho sự tự tin vào lựa chọn khó hơn đó.</w:t>
      </w:r>
    </w:p>
    <w:p>
      <w:pPr>
        <w:keepLines/>
        <w:spacing w:line="276" w:lineRule="auto" w:after="60"/>
      </w:pPr>
      <w:r>
        <w:rPr>
          <w:rFonts w:ascii="Arial" w:hAnsi="Arial" w:eastAsia="Arial"/>
          <w:b/>
          <w:sz w:val="22"/>
        </w:rPr>
        <w:t xml:space="preserve">Task line 4: </w:t>
      </w:r>
      <w:r>
        <w:rPr>
          <w:rFonts w:ascii="Arial" w:hAnsi="Arial" w:eastAsia="Arial"/>
          <w:sz w:val="22"/>
        </w:rPr>
        <w:t>List three specific, concrete pieces of evidence supporting the decision./Liệt kê ba bằng chứng cụ thể, xác thực hỗ trợ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hard decision in specific evidence as more convincing than instinct alone./Nhận diện việc đặt nền tảng một quyết định khó trong bằng chứng cụ thể là thuyết phục hơn bản năng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genuine articulation of judgement under pressure./Ghi nhận lời giải thích này là một sự diễn đạt chân thực của phán đoán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clearly why a harder choice, grounded in specific evidence, was the better one rather than the easier alternative./Giải thích rõ ràng tại sao một lựa chọn khó hơn, đặt nền tảng trong bằng chứng cụ thể, là lựa chọn tốt hơn thay vì phương án dễ hơn.</w:t>
      </w:r>
    </w:p>
    <w:p>
      <w:pPr>
        <w:keepLines/>
        <w:spacing w:line="276" w:lineRule="auto" w:after="60"/>
      </w:pPr>
      <w:r>
        <w:rPr>
          <w:rFonts w:ascii="Arial" w:hAnsi="Arial" w:eastAsia="Arial"/>
          <w:b/>
          <w:sz w:val="22"/>
        </w:rPr>
        <w:t xml:space="preserve">University Lecturer: </w:t>
      </w:r>
      <w:r>
        <w:rPr>
          <w:rFonts w:ascii="Arial" w:hAnsi="Arial" w:eastAsia="Arial"/>
          <w:sz w:val="22"/>
        </w:rPr>
        <w:t>Tonight, let's talk about supplier relationships, specifically what happens after a new partner's first mistake./Tối nay, mình bàn về các mối quan hệ nhà cung cấp, cụ thể là điều xảy ra sau lỗi đầu tiên của một đối tác mới.</w:t>
      </w:r>
    </w:p>
    <w:p>
      <w:pPr>
        <w:keepLines/>
        <w:spacing w:line="276" w:lineRule="auto" w:after="60"/>
      </w:pPr>
      <w:r>
        <w:rPr>
          <w:rFonts w:ascii="Arial" w:hAnsi="Arial" w:eastAsia="Arial"/>
          <w:b/>
          <w:sz w:val="22"/>
        </w:rPr>
        <w:t xml:space="preserve">Tony: </w:t>
      </w:r>
      <w:r>
        <w:rPr>
          <w:rFonts w:ascii="Arial" w:hAnsi="Arial" w:eastAsia="Arial"/>
          <w:sz w:val="22"/>
        </w:rPr>
        <w:t>I actually have a fresh example, from this exact week./Tôi thực ra có một ví dụ mới, từ đúng tuần này.</w:t>
      </w:r>
    </w:p>
    <w:p>
      <w:pPr>
        <w:keepLines/>
        <w:spacing w:line="276" w:lineRule="auto" w:after="60"/>
      </w:pPr>
      <w:r>
        <w:rPr>
          <w:rFonts w:ascii="Arial" w:hAnsi="Arial" w:eastAsia="Arial"/>
          <w:b/>
          <w:sz w:val="22"/>
        </w:rPr>
        <w:t xml:space="preserve">University Lecturer: </w:t>
      </w:r>
      <w:r>
        <w:rPr>
          <w:rFonts w:ascii="Arial" w:hAnsi="Arial" w:eastAsia="Arial"/>
          <w:sz w:val="22"/>
        </w:rPr>
        <w:t>Go ahead, and tell us specifically what you did in the first ten minutes of that conversation./Mời anh, và kể cụ thể anh đã làm gì trong mười phút đầu của cuộc trò chuyện đó.</w:t>
      </w:r>
    </w:p>
    <w:p>
      <w:pPr>
        <w:keepLines/>
        <w:spacing w:line="276" w:lineRule="auto" w:after="60"/>
      </w:pPr>
      <w:r>
        <w:rPr>
          <w:rFonts w:ascii="Arial" w:hAnsi="Arial" w:eastAsia="Arial"/>
          <w:b/>
          <w:sz w:val="22"/>
        </w:rPr>
        <w:t xml:space="preserve">Tony: </w:t>
      </w:r>
      <w:r>
        <w:rPr>
          <w:rFonts w:ascii="Arial" w:hAnsi="Arial" w:eastAsia="Arial"/>
          <w:sz w:val="22"/>
        </w:rPr>
        <w:t>I asked for the fix before I accepted the explanation, that ordering mattered more than I expected./Tôi đã hỏi về giải pháp sửa chữa trước khi chấp nhận lời giải thích, thứ tự đó quan trọng hơn tôi mong đợi.</w:t>
      </w:r>
    </w:p>
    <w:p>
      <w:pPr>
        <w:keepLines/>
        <w:spacing w:line="276" w:lineRule="auto" w:after="60"/>
      </w:pPr>
      <w:r>
        <w:rPr>
          <w:rFonts w:ascii="Arial" w:hAnsi="Arial" w:eastAsia="Arial"/>
          <w:b/>
          <w:sz w:val="22"/>
        </w:rPr>
        <w:t>SHARING THE EXACT SEQUENCE OF A HARD CONVERSATION, NOT JUST ITS OUTCOME / CHIA SẺ TRÌNH TỰ CHÍNH XÁC CỦA MỘT CUỘC TRÒ CHUYỆN KHÓ, KHÔNG CHỈ KẾT QUẢ CỦA NÓ</w:t>
      </w:r>
    </w:p>
    <w:p>
      <w:pPr>
        <w:keepLines/>
        <w:spacing w:line="276" w:lineRule="auto" w:after="60"/>
      </w:pPr>
      <w:r>
        <w:rPr>
          <w:rFonts w:ascii="Arial" w:hAnsi="Arial" w:eastAsia="Arial"/>
          <w:b/>
          <w:sz w:val="22"/>
        </w:rPr>
        <w:t xml:space="preserve">Task line 1: </w:t>
      </w:r>
      <w:r>
        <w:rPr>
          <w:rFonts w:ascii="Arial" w:hAnsi="Arial" w:eastAsia="Arial"/>
          <w:sz w:val="22"/>
        </w:rPr>
        <w:t>Introduce a topic that directly matches a recently lived experience./Giới thiệu một chủ đề khớp trực tiếp với một trải nghiệm vừa trải qua gần đây.</w:t>
      </w:r>
    </w:p>
    <w:p>
      <w:pPr>
        <w:keepLines/>
        <w:spacing w:line="276" w:lineRule="auto" w:after="60"/>
      </w:pPr>
      <w:r>
        <w:rPr>
          <w:rFonts w:ascii="Arial" w:hAnsi="Arial" w:eastAsia="Arial"/>
          <w:b/>
          <w:sz w:val="22"/>
        </w:rPr>
        <w:t xml:space="preserve">Task line 2: </w:t>
      </w:r>
      <w:r>
        <w:rPr>
          <w:rFonts w:ascii="Arial" w:hAnsi="Arial" w:eastAsia="Arial"/>
          <w:sz w:val="22"/>
        </w:rPr>
        <w:t>Volunteer the fresh, directly relevant example immediately./Chủ động chia sẻ ví dụ mới, liên quan trực tiếp ngay lập tức.</w:t>
      </w:r>
    </w:p>
    <w:p>
      <w:pPr>
        <w:keepLines/>
        <w:spacing w:line="276" w:lineRule="auto" w:after="60"/>
      </w:pPr>
      <w:r>
        <w:rPr>
          <w:rFonts w:ascii="Arial" w:hAnsi="Arial" w:eastAsia="Arial"/>
          <w:b/>
          <w:sz w:val="22"/>
        </w:rPr>
        <w:t xml:space="preserve">Task line 3: </w:t>
      </w:r>
      <w:r>
        <w:rPr>
          <w:rFonts w:ascii="Arial" w:hAnsi="Arial" w:eastAsia="Arial"/>
          <w:sz w:val="22"/>
        </w:rPr>
        <w:t>Request a specific, sequential detail rather than a general summary./Yêu cầu một chi tiết cụ thể, theo trình tự thay vì một bản tóm tắt chung chung.</w:t>
      </w:r>
    </w:p>
    <w:p>
      <w:pPr>
        <w:keepLines/>
        <w:spacing w:line="276" w:lineRule="auto" w:after="60"/>
      </w:pPr>
      <w:r>
        <w:rPr>
          <w:rFonts w:ascii="Arial" w:hAnsi="Arial" w:eastAsia="Arial"/>
          <w:b/>
          <w:sz w:val="22"/>
        </w:rPr>
        <w:t xml:space="preserve">Task line 4: </w:t>
      </w:r>
      <w:r>
        <w:rPr>
          <w:rFonts w:ascii="Arial" w:hAnsi="Arial" w:eastAsia="Arial"/>
          <w:sz w:val="22"/>
        </w:rPr>
        <w:t>Share the exact ordering of a hard conversation's opening moves./Chia sẻ trình tự chính xác của các bước mở đầu của một cuộc trò chuyện khó.</w:t>
      </w:r>
    </w:p>
    <w:p>
      <w:pPr>
        <w:keepLines/>
        <w:spacing w:line="276" w:lineRule="auto" w:after="60"/>
      </w:pPr>
      <w:r>
        <w:rPr>
          <w:rFonts w:ascii="Arial" w:hAnsi="Arial" w:eastAsia="Arial"/>
          <w:b/>
          <w:sz w:val="22"/>
        </w:rPr>
        <w:t xml:space="preserve">Task line 5: </w:t>
      </w:r>
      <w:r>
        <w:rPr>
          <w:rFonts w:ascii="Arial" w:hAnsi="Arial" w:eastAsia="Arial"/>
          <w:sz w:val="22"/>
        </w:rPr>
        <w:t>Recognise sequence, not just outcome, as the genuinely teachable part of a hard conversation./Nhận diện trình tự, không chỉ kết quả, là phần thực sự có thể dạy được của một cuộc trò chuyện khó.</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more useful to a room of learners than a polished summary./Ghi nhận mức độ chi tiết này hữu ích hơn cho một căn phòng người học so với một bản tóm tắt được đánh bóng.</w:t>
      </w:r>
    </w:p>
    <w:p>
      <w:pPr>
        <w:keepLines/>
        <w:spacing w:line="276" w:lineRule="auto" w:after="60"/>
      </w:pPr>
      <w:r>
        <w:rPr>
          <w:rFonts w:ascii="Arial" w:hAnsi="Arial" w:eastAsia="Arial"/>
          <w:b/>
          <w:sz w:val="22"/>
        </w:rPr>
        <w:t xml:space="preserve">Task line 7: </w:t>
      </w:r>
      <w:r>
        <w:rPr>
          <w:rFonts w:ascii="Arial" w:hAnsi="Arial" w:eastAsia="Arial"/>
          <w:sz w:val="22"/>
        </w:rPr>
        <w:t>Share the exact sequence of a hard conversation's opening moves, recognising that order and detail teach more than a polished outcome alone./Chia sẻ trình tự chính xác của các bước mở đầu của một cuộc trò chuyện khó, nhận diện rằng trình tự và chi tiết dạy được nhiều hơn chỉ một kết quả được đánh bóng.</w:t>
      </w:r>
    </w:p>
    <w:p>
      <w:pPr>
        <w:keepLines/>
        <w:spacing w:line="276" w:lineRule="auto" w:after="60"/>
      </w:pPr>
      <w:r>
        <w:rPr>
          <w:rFonts w:ascii="Arial" w:hAnsi="Arial" w:eastAsia="Arial"/>
          <w:b/>
          <w:sz w:val="22"/>
        </w:rPr>
        <w:t xml:space="preserve">Wife: </w:t>
      </w:r>
      <w:r>
        <w:rPr>
          <w:rFonts w:ascii="Arial" w:hAnsi="Arial" w:eastAsia="Arial"/>
          <w:sz w:val="22"/>
        </w:rPr>
        <w:t>Was it hard, confronting someone new like that, so early in a relationship?/Có khó không, đối chất với ai đó mới như vậy, sớm như vậy trong một mối quan hệ?</w:t>
      </w:r>
    </w:p>
    <w:p>
      <w:pPr>
        <w:keepLines/>
        <w:spacing w:line="276" w:lineRule="auto" w:after="60"/>
      </w:pPr>
      <w:r>
        <w:rPr>
          <w:rFonts w:ascii="Arial" w:hAnsi="Arial" w:eastAsia="Arial"/>
          <w:b/>
          <w:sz w:val="22"/>
        </w:rPr>
        <w:t xml:space="preserve">Tony: </w:t>
      </w:r>
      <w:r>
        <w:rPr>
          <w:rFonts w:ascii="Arial" w:hAnsi="Arial" w:eastAsia="Arial"/>
          <w:sz w:val="22"/>
        </w:rPr>
        <w:t>Harder than confronting Klaus, actually, we don't have three years of trust to fall back on yet with Duc./Khó hơn đối chất với Klaus thực ra, tụi anh chưa có ba năm tin tưởng để dựa vào với Duc.</w:t>
      </w:r>
    </w:p>
    <w:p>
      <w:pPr>
        <w:keepLines/>
        <w:spacing w:line="276" w:lineRule="auto" w:after="60"/>
      </w:pPr>
      <w:r>
        <w:rPr>
          <w:rFonts w:ascii="Arial" w:hAnsi="Arial" w:eastAsia="Arial"/>
          <w:b/>
          <w:sz w:val="22"/>
        </w:rPr>
        <w:t xml:space="preserve">Wife: </w:t>
      </w:r>
      <w:r>
        <w:rPr>
          <w:rFonts w:ascii="Arial" w:hAnsi="Arial" w:eastAsia="Arial"/>
          <w:sz w:val="22"/>
        </w:rPr>
        <w:t>So how did you find your footing without that history?/Vậy anh tìm được chỗ đứng vững thế nào mà không có lịch sử đó?</w:t>
      </w:r>
    </w:p>
    <w:p>
      <w:pPr>
        <w:keepLines/>
        <w:spacing w:line="276" w:lineRule="auto" w:after="60"/>
      </w:pPr>
      <w:r>
        <w:rPr>
          <w:rFonts w:ascii="Arial" w:hAnsi="Arial" w:eastAsia="Arial"/>
          <w:b/>
          <w:sz w:val="22"/>
        </w:rPr>
        <w:t xml:space="preserve">Tony: </w:t>
      </w:r>
      <w:r>
        <w:rPr>
          <w:rFonts w:ascii="Arial" w:hAnsi="Arial" w:eastAsia="Arial"/>
          <w:sz w:val="22"/>
        </w:rPr>
        <w:t>I focused on the data instead of the relationship, the density numbers didn't need three years of trust to be convincing./Anh tập trung vào dữ liệu thay vì mối quan hệ, các con số tỷ trọng không cần ba năm tin tưởng để thuyết phục.</w:t>
      </w:r>
    </w:p>
    <w:p>
      <w:pPr>
        <w:keepLines/>
        <w:spacing w:line="276" w:lineRule="auto" w:after="60"/>
      </w:pPr>
      <w:r>
        <w:rPr>
          <w:rFonts w:ascii="Arial" w:hAnsi="Arial" w:eastAsia="Arial"/>
          <w:b/>
          <w:sz w:val="22"/>
        </w:rPr>
        <w:t>FINDING FOOTING IN DATA WHEN A RELATIONSHIP HAS NO HISTORY YET / TÌM CHỖ ĐỨNG VỮNG TRONG DỮ LIỆU KHI MỘT MỐI QUAN HỆ CHƯA CÓ LỊCH SỬ</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emotional difficulty of a new confrontation./Hỏi một câu hỏi thực sự tò mò về sự khó khăn cảm xúc của một cuộc đối chất mới.</w:t>
      </w:r>
    </w:p>
    <w:p>
      <w:pPr>
        <w:keepLines/>
        <w:spacing w:line="276" w:lineRule="auto" w:after="60"/>
      </w:pPr>
      <w:r>
        <w:rPr>
          <w:rFonts w:ascii="Arial" w:hAnsi="Arial" w:eastAsia="Arial"/>
          <w:b/>
          <w:sz w:val="22"/>
        </w:rPr>
        <w:t xml:space="preserve">Task line 2: </w:t>
      </w:r>
      <w:r>
        <w:rPr>
          <w:rFonts w:ascii="Arial" w:hAnsi="Arial" w:eastAsia="Arial"/>
          <w:sz w:val="22"/>
        </w:rPr>
        <w:t>Compare honestly to a more established relationship, naming the missing element./So sánh trung thực với một mối quan hệ đã thiết lập hơn, nêu tên yếu tố còn thiếu.</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about how that gap was managed./Hỏi một câu hỏi tiếp theo chính xác về việc khoảng trống đó được quản lý thế nào.</w:t>
      </w:r>
    </w:p>
    <w:p>
      <w:pPr>
        <w:keepLines/>
        <w:spacing w:line="276" w:lineRule="auto" w:after="60"/>
      </w:pPr>
      <w:r>
        <w:rPr>
          <w:rFonts w:ascii="Arial" w:hAnsi="Arial" w:eastAsia="Arial"/>
          <w:b/>
          <w:sz w:val="22"/>
        </w:rPr>
        <w:t xml:space="preserve">Task line 4: </w:t>
      </w:r>
      <w:r>
        <w:rPr>
          <w:rFonts w:ascii="Arial" w:hAnsi="Arial" w:eastAsia="Arial"/>
          <w:sz w:val="22"/>
        </w:rPr>
        <w:t>Explain the specific substitute relied upon: objective data over relational history./Giải thích sự thay thế cụ thể được dựa vào: dữ liệu khách quan thay vì lịch sử quan hệ.</w:t>
      </w:r>
    </w:p>
    <w:p>
      <w:pPr>
        <w:keepLines/>
        <w:spacing w:line="276" w:lineRule="auto" w:after="60"/>
      </w:pPr>
      <w:r>
        <w:rPr>
          <w:rFonts w:ascii="Arial" w:hAnsi="Arial" w:eastAsia="Arial"/>
          <w:b/>
          <w:sz w:val="22"/>
        </w:rPr>
        <w:t xml:space="preserve">Task line 5: </w:t>
      </w:r>
      <w:r>
        <w:rPr>
          <w:rFonts w:ascii="Arial" w:hAnsi="Arial" w:eastAsia="Arial"/>
          <w:sz w:val="22"/>
        </w:rPr>
        <w:t>Recognise data as a legitimate foundation for confidence when relational trust is still new./Nhận diện dữ liệu là một nền tảng hợp lệ cho sự tự tin khi lòng tin quan hệ vẫn còn mới.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transferable strategy for any new professional relationship./Ghi nhận nhận định này là một chiến lược có thể áp dụng cho bất kỳ mối quan hệ chuyên nghiệp mới nào.</w:t>
      </w:r>
    </w:p>
    <w:p>
      <w:pPr>
        <w:keepLines/>
        <w:spacing w:line="276" w:lineRule="auto" w:after="60"/>
      </w:pPr>
      <w:r>
        <w:rPr>
          <w:rFonts w:ascii="Arial" w:hAnsi="Arial" w:eastAsia="Arial"/>
          <w:b/>
          <w:sz w:val="22"/>
        </w:rPr>
        <w:t xml:space="preserve">Task line 7: </w:t>
      </w:r>
      <w:r>
        <w:rPr>
          <w:rFonts w:ascii="Arial" w:hAnsi="Arial" w:eastAsia="Arial"/>
          <w:sz w:val="22"/>
        </w:rPr>
        <w:t>Find footing in objective data rather than relational history when confronting someone in a still-new professional relationship./Tìm chỗ đứng vững trong dữ liệu khách quan thay vì lịch sử quan hệ khi đối chất với ai đó trong một mối quan hệ chuyên nghiệp còn mới.</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 you think the supplier respects you more or less after this week?/Một câu tiếp theo, Tony, anh nghĩ nhà cung cấp đó tôn trọng anh nhiều hơn hay ít hơn sau tuần này?</w:t>
      </w:r>
    </w:p>
    <w:p>
      <w:pPr>
        <w:keepLines/>
        <w:spacing w:line="276" w:lineRule="auto" w:after="60"/>
      </w:pPr>
      <w:r>
        <w:rPr>
          <w:rFonts w:ascii="Arial" w:hAnsi="Arial" w:eastAsia="Arial"/>
          <w:b/>
          <w:sz w:val="22"/>
        </w:rPr>
        <w:t xml:space="preserve">Tony: </w:t>
      </w:r>
      <w:r>
        <w:rPr>
          <w:rFonts w:ascii="Arial" w:hAnsi="Arial" w:eastAsia="Arial"/>
          <w:sz w:val="22"/>
        </w:rPr>
        <w:t>More, I believe, though I only know that from what he said, not what I assume./Nhiều hơn, tôi tin vậy, dù tôi chỉ biết điều đó từ những gì ông ấy nói, không phải điều tôi giả định.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what was said and what you assume, is exactly the discipline I want this class to practise./Sự phân biệt đó, giữa những gì được nói và những gì anh giả định, chính xác là kỷ luật tôi muốn lớp này thực hành.</w:t>
      </w:r>
    </w:p>
    <w:p>
      <w:pPr>
        <w:keepLines/>
        <w:spacing w:line="276" w:lineRule="auto" w:after="60"/>
      </w:pPr>
      <w:r>
        <w:rPr>
          <w:rFonts w:ascii="Arial" w:hAnsi="Arial" w:eastAsia="Arial"/>
          <w:b/>
          <w:sz w:val="22"/>
        </w:rPr>
        <w:t xml:space="preserve">Tony: </w:t>
      </w:r>
      <w:r>
        <w:rPr>
          <w:rFonts w:ascii="Arial" w:hAnsi="Arial" w:eastAsia="Arial"/>
          <w:sz w:val="22"/>
        </w:rPr>
        <w:t>It's a distinction I'm still practising myself, honestly./Đó là một sự phân biệt tôi vẫn đang tự thực hành, thành thật thì.</w:t>
      </w:r>
    </w:p>
    <w:p>
      <w:pPr>
        <w:keepLines/>
        <w:spacing w:line="276" w:lineRule="auto" w:after="60"/>
      </w:pPr>
      <w:r>
        <w:rPr>
          <w:rFonts w:ascii="Arial" w:hAnsi="Arial" w:eastAsia="Arial"/>
          <w:b/>
          <w:sz w:val="22"/>
        </w:rPr>
        <w:t>DISTINGUISHING WHAT WAS ACTUALLY SAID FROM WHAT IS MERELY ASSUMED / PHÂN BIỆT ĐIỀU THỰC SỰ ĐƯỢC NÓI VỚI ĐIỀU CHỈ ĐƯỢC GIẢ ĐỊNH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question about an unstated, inferred outcome./Hỏi một câu hỏi tiếp theo thăm dò về một kết quả chưa nói ra, được suy luận.</w:t>
      </w:r>
    </w:p>
    <w:p>
      <w:pPr>
        <w:keepLines/>
        <w:spacing w:line="276" w:lineRule="auto" w:after="60"/>
      </w:pPr>
      <w:r>
        <w:rPr>
          <w:rFonts w:ascii="Arial" w:hAnsi="Arial" w:eastAsia="Arial"/>
          <w:b/>
          <w:sz w:val="22"/>
        </w:rPr>
        <w:t xml:space="preserve">Task line 2: </w:t>
      </w:r>
      <w:r>
        <w:rPr>
          <w:rFonts w:ascii="Arial" w:hAnsi="Arial" w:eastAsia="Arial"/>
          <w:sz w:val="22"/>
        </w:rPr>
        <w:t>Answer carefully, distinguishing a stated fact from a personal belief./Trả lời cẩn thận, phân biệt một sự kiện đã nói với một niềm tin cá nhân.</w:t>
      </w:r>
    </w:p>
    <w:p>
      <w:pPr>
        <w:keepLines/>
        <w:spacing w:line="276" w:lineRule="auto" w:after="60"/>
      </w:pPr>
      <w:r>
        <w:rPr>
          <w:rFonts w:ascii="Arial" w:hAnsi="Arial" w:eastAsia="Arial"/>
          <w:b/>
          <w:sz w:val="22"/>
        </w:rPr>
        <w:t xml:space="preserve">Task line 3: </w:t>
      </w:r>
      <w:r>
        <w:rPr>
          <w:rFonts w:ascii="Arial" w:hAnsi="Arial" w:eastAsia="Arial"/>
          <w:sz w:val="22"/>
        </w:rPr>
        <w:t>Highlight that precise distinction as the exact discipline being taught./Nhấn mạnh sự phân biệt chính xác đó là kỷ luật chính xác đang được dạy.</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discipline is still being personally developed./Thừa nhận trung thực rằng kỷ luật này vẫn đang được phát triển cá nhân.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stated fact from assumption as a genuinely difficult, valuable skill./Nhận diện việc tách sự kiện đã nói khỏi giả định là một kỹ năng thực sự khó khăn,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ending the week's teaching on a note of shared, honest humility./Ghi nhận trao đổi cuối này là kết thúc bài giảng của tuần bằng một nốt khiêm tốn chung, trung thực.</w:t>
      </w:r>
    </w:p>
    <w:p>
      <w:pPr>
        <w:keepLines/>
        <w:spacing w:line="276" w:lineRule="auto" w:after="60"/>
      </w:pPr>
      <w:r>
        <w:rPr>
          <w:rFonts w:ascii="Arial" w:hAnsi="Arial" w:eastAsia="Arial"/>
          <w:b/>
          <w:sz w:val="22"/>
        </w:rPr>
        <w:t xml:space="preserve">Task line 7: </w:t>
      </w:r>
      <w:r>
        <w:rPr>
          <w:rFonts w:ascii="Arial" w:hAnsi="Arial" w:eastAsia="Arial"/>
          <w:sz w:val="22"/>
        </w:rPr>
        <w:t>Carefully distinguish what was actually said from what is merely assumed, even about a positive outcome one hopes is true./Cẩn thận phân biệt điều thực sự được nói với điều chỉ được giả định, ngay cả về một kết quả tích cực mà ai đó hy vọng là đúng.</w:t>
      </w:r>
    </w:p>
    <w:p>
      <w:pPr>
        <w:keepLines/>
        <w:spacing w:line="276" w:lineRule="auto" w:after="60"/>
      </w:pPr>
      <w:r>
        <w:rPr>
          <w:rFonts w:ascii="Arial" w:hAnsi="Arial" w:eastAsia="Arial"/>
          <w:b/>
          <w:sz w:val="22"/>
        </w:rPr>
        <w:t xml:space="preserve">Wife: </w:t>
      </w:r>
      <w:r>
        <w:rPr>
          <w:rFonts w:ascii="Arial" w:hAnsi="Arial" w:eastAsia="Arial"/>
          <w:sz w:val="22"/>
        </w:rPr>
        <w:t>Do you feel vindicated, that your instinct to catch it early was right, or just relieved it's over?/Anh có cảm thấy được minh oan, rằng bản năng phát hiện sớm của anh là đúng, hay chỉ nhẹ nhõm vì nó đã kết thúc?</w:t>
      </w:r>
    </w:p>
    <w:p>
      <w:pPr>
        <w:keepLines/>
        <w:spacing w:line="276" w:lineRule="auto" w:after="60"/>
      </w:pPr>
      <w:r>
        <w:rPr>
          <w:rFonts w:ascii="Arial" w:hAnsi="Arial" w:eastAsia="Arial"/>
          <w:b/>
          <w:sz w:val="22"/>
        </w:rPr>
        <w:t xml:space="preserve">Tony: </w:t>
      </w:r>
      <w:r>
        <w:rPr>
          <w:rFonts w:ascii="Arial" w:hAnsi="Arial" w:eastAsia="Arial"/>
          <w:sz w:val="22"/>
        </w:rPr>
        <w:t>Mostly relieved, honestly, vindication feels like it's about me being right, and this was never really about that./Chủ yếu là nhẹ nhõm, thành thật thì, sự minh oan có cảm giác như về việc anh đúng, và việc này chưa bao giờ thực sự về điều đó.</w:t>
      </w:r>
    </w:p>
    <w:p>
      <w:pPr>
        <w:keepLines/>
        <w:spacing w:line="276" w:lineRule="auto" w:after="60"/>
      </w:pPr>
      <w:r>
        <w:rPr>
          <w:rFonts w:ascii="Arial" w:hAnsi="Arial" w:eastAsia="Arial"/>
          <w:b/>
          <w:sz w:val="22"/>
        </w:rPr>
        <w:t xml:space="preserve">Wife: </w:t>
      </w:r>
      <w:r>
        <w:rPr>
          <w:rFonts w:ascii="Arial" w:hAnsi="Arial" w:eastAsia="Arial"/>
          <w:sz w:val="22"/>
        </w:rPr>
        <w:t>What was it about, then, if not being right?/Vậy nó về điều gì, nếu không phải về việc đúng?</w:t>
      </w:r>
    </w:p>
    <w:p>
      <w:pPr>
        <w:keepLines/>
        <w:spacing w:line="276" w:lineRule="auto" w:after="60"/>
      </w:pPr>
      <w:r>
        <w:rPr>
          <w:rFonts w:ascii="Arial" w:hAnsi="Arial" w:eastAsia="Arial"/>
          <w:b/>
          <w:sz w:val="22"/>
        </w:rPr>
        <w:t xml:space="preserve">Tony: </w:t>
      </w:r>
      <w:r>
        <w:rPr>
          <w:rFonts w:ascii="Arial" w:hAnsi="Arial" w:eastAsia="Arial"/>
          <w:sz w:val="22"/>
        </w:rPr>
        <w:t>About making sure a new factory's first customers never find out about a problem we could have caught ourselves./Về việc đảm bảo những khách hàng đầu tiên của một nhà máy mới không bao giờ phát hiện ra một vấn đề mà tụi anh có thể tự phát hiện được.</w:t>
      </w:r>
    </w:p>
    <w:p>
      <w:pPr>
        <w:keepLines/>
        <w:spacing w:line="276" w:lineRule="auto" w:after="60"/>
      </w:pPr>
      <w:r>
        <w:rPr>
          <w:rFonts w:ascii="Arial" w:hAnsi="Arial" w:eastAsia="Arial"/>
          <w:b/>
          <w:sz w:val="22"/>
        </w:rPr>
        <w:t>CHOOSING RELIEF OVER VINDICATION AS THE HONEST FEELING / CHỌN SỰ NHẸ NHÕM THAY VÌ SỰ MINH OAN LÀM CẢM XÚC CHÂN THỰC</w:t>
      </w:r>
    </w:p>
    <w:p>
      <w:pPr>
        <w:keepLines/>
        <w:spacing w:line="276" w:lineRule="auto" w:after="60"/>
      </w:pPr>
      <w:r>
        <w:rPr>
          <w:rFonts w:ascii="Arial" w:hAnsi="Arial" w:eastAsia="Arial"/>
          <w:b/>
          <w:sz w:val="22"/>
        </w:rPr>
        <w:t xml:space="preserve">Task line 1: </w:t>
      </w:r>
      <w:r>
        <w:rPr>
          <w:rFonts w:ascii="Arial" w:hAnsi="Arial" w:eastAsia="Arial"/>
          <w:sz w:val="22"/>
        </w:rPr>
        <w:t>Ask a precise, emotionally nuanced question distinguishing two related feelings./Hỏi một câu hỏi chính xác, có sắc thái cảm xúc phân biệt hai cảm giác liên quan.</w:t>
      </w:r>
    </w:p>
    <w:p>
      <w:pPr>
        <w:keepLines/>
        <w:spacing w:line="276" w:lineRule="auto" w:after="60"/>
      </w:pPr>
      <w:r>
        <w:rPr>
          <w:rFonts w:ascii="Arial" w:hAnsi="Arial" w:eastAsia="Arial"/>
          <w:b/>
          <w:sz w:val="22"/>
        </w:rPr>
        <w:t xml:space="preserve">Task line 2: </w:t>
      </w:r>
      <w:r>
        <w:rPr>
          <w:rFonts w:ascii="Arial" w:hAnsi="Arial" w:eastAsia="Arial"/>
          <w:sz w:val="22"/>
        </w:rPr>
        <w:t>Choose the more honest feeling and explain why the other doesn't fit./Chọn cảm giác trung thực hơn và giải thích tại sao cảm giác kia không phù hợp.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true underlying motivation./Hỏi một câu hỏi tiếp theo thực sự tò mò về động lực nền tảng thật.</w:t>
      </w:r>
    </w:p>
    <w:p>
      <w:pPr>
        <w:keepLines/>
        <w:spacing w:line="276" w:lineRule="auto" w:after="60"/>
      </w:pPr>
      <w:r>
        <w:rPr>
          <w:rFonts w:ascii="Arial" w:hAnsi="Arial" w:eastAsia="Arial"/>
          <w:b/>
          <w:sz w:val="22"/>
        </w:rPr>
        <w:t xml:space="preserve">Task line 4: </w:t>
      </w:r>
      <w:r>
        <w:rPr>
          <w:rFonts w:ascii="Arial" w:hAnsi="Arial" w:eastAsia="Arial"/>
          <w:sz w:val="22"/>
        </w:rPr>
        <w:t>Articulate the real motivation precisely: protecting customers, not being proven right./Diễn đạt động lực thật một cách chính xác: bảo vệ khách hàng, không phải được chứng minh đúng.</w:t>
      </w:r>
    </w:p>
    <w:p>
      <w:pPr>
        <w:keepLines/>
        <w:spacing w:line="276" w:lineRule="auto" w:after="60"/>
      </w:pPr>
      <w:r>
        <w:rPr>
          <w:rFonts w:ascii="Arial" w:hAnsi="Arial" w:eastAsia="Arial"/>
          <w:b/>
          <w:sz w:val="22"/>
        </w:rPr>
        <w:t xml:space="preserve">Task line 5: </w:t>
      </w:r>
      <w:r>
        <w:rPr>
          <w:rFonts w:ascii="Arial" w:hAnsi="Arial" w:eastAsia="Arial"/>
          <w:sz w:val="22"/>
        </w:rPr>
        <w:t>Recognise choosing relief over vindication as a more mature emotional framing./Nhận diện việc chọn sự nhẹ nhõm thay vì sự minh oan là một cách định khung cảm xúc trưởng thành hơn.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emotional core of the entire week's crisis./Ghi nhận sự phân biệt này là cốt lõi cảm xúc của toàn bộ khủng hoảng trong tuần.</w:t>
      </w:r>
    </w:p>
    <w:p>
      <w:pPr>
        <w:keepLines/>
        <w:spacing w:line="276" w:lineRule="auto" w:after="60"/>
      </w:pPr>
      <w:r>
        <w:rPr>
          <w:rFonts w:ascii="Arial" w:hAnsi="Arial" w:eastAsia="Arial"/>
          <w:b/>
          <w:sz w:val="22"/>
        </w:rPr>
        <w:t xml:space="preserve">Task line 7: </w:t>
      </w:r>
      <w:r>
        <w:rPr>
          <w:rFonts w:ascii="Arial" w:hAnsi="Arial" w:eastAsia="Arial"/>
          <w:sz w:val="22"/>
        </w:rPr>
        <w:t>Choose relief over vindication as the honest feeling after a crisis, recognising the true motivation was protecting others, not being right./Chọn sự nhẹ nhõm thay vì sự minh oan làm cảm xúc chân thực sau một khủng hoảng, nhận diện động lực thật là bảo vệ người khác, không phải được đúng.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does anyone else in the room have a question for Tony?/Trước khi mình kết thúc, có ai khác trong phòng có câu hỏi cho Tony không?</w:t>
      </w:r>
    </w:p>
    <w:p>
      <w:pPr>
        <w:keepLines/>
        <w:spacing w:line="276" w:lineRule="auto" w:after="60"/>
      </w:pPr>
      <w:r>
        <w:rPr>
          <w:rFonts w:ascii="Arial" w:hAnsi="Arial" w:eastAsia="Arial"/>
          <w:b/>
          <w:sz w:val="22"/>
        </w:rPr>
        <w:t xml:space="preserve">Classmate: </w:t>
      </w:r>
      <w:r>
        <w:rPr>
          <w:rFonts w:ascii="Arial" w:hAnsi="Arial" w:eastAsia="Arial"/>
          <w:sz w:val="22"/>
        </w:rPr>
        <w:t>How do you know when to trust a new supplier again after a mistake like that?/Làm sao anh biết khi nào nên tin tưởng lại một nhà cung cấp mới sau một sai lầm như vậy?</w:t>
      </w:r>
    </w:p>
    <w:p>
      <w:pPr>
        <w:keepLines/>
        <w:spacing w:line="276" w:lineRule="auto" w:after="60"/>
      </w:pPr>
      <w:r>
        <w:rPr>
          <w:rFonts w:ascii="Arial" w:hAnsi="Arial" w:eastAsia="Arial"/>
          <w:b/>
          <w:sz w:val="22"/>
        </w:rPr>
        <w:t xml:space="preserve">Tony: </w:t>
      </w:r>
      <w:r>
        <w:rPr>
          <w:rFonts w:ascii="Arial" w:hAnsi="Arial" w:eastAsia="Arial"/>
          <w:sz w:val="22"/>
        </w:rPr>
        <w:t>Honestly, I watch what they do in the first week after the mistake more than what they say about it./Thành thật thì, tôi quan sát điều họ làm trong tuần đầu sau sai lầm nhiều hơn điều họ nói về nó.</w:t>
      </w:r>
    </w:p>
    <w:p>
      <w:pPr>
        <w:keepLines/>
        <w:spacing w:line="276" w:lineRule="auto" w:after="60"/>
      </w:pPr>
      <w:r>
        <w:rPr>
          <w:rFonts w:ascii="Arial" w:hAnsi="Arial" w:eastAsia="Arial"/>
          <w:b/>
          <w:sz w:val="22"/>
        </w:rPr>
        <w:t xml:space="preserve">University Lecturer: </w:t>
      </w:r>
      <w:r>
        <w:rPr>
          <w:rFonts w:ascii="Arial" w:hAnsi="Arial" w:eastAsia="Arial"/>
          <w:sz w:val="22"/>
        </w:rPr>
        <w:t>That's a wonderful place to end tonight, actions in the aftermath tell you more than any apology can./Đó là một điểm tuyệt vời để kết thúc tối nay, hành động trong hậu quả nói cho bạn nhiều hơn bất kỳ lời xin lỗi nào.</w:t>
      </w:r>
    </w:p>
    <w:p>
      <w:pPr>
        <w:keepLines/>
        <w:spacing w:line="276" w:lineRule="auto" w:after="60"/>
      </w:pPr>
      <w:r>
        <w:rPr>
          <w:rFonts w:ascii="Arial" w:hAnsi="Arial" w:eastAsia="Arial"/>
          <w:b/>
          <w:sz w:val="22"/>
        </w:rPr>
        <w:t>ANSWERING A CLASSMATE'S QUESTION WITH A PRACTICAL, LIVED ANSWER / TRẢ LỜI CÂU HỎI CỦA MỘT BẠN CÙNG LỚP BẰNG MỘT CÂU TRẢ LỜI THỰC TẾ, TỪNG TRẢI</w:t>
      </w:r>
    </w:p>
    <w:p>
      <w:pPr>
        <w:keepLines/>
        <w:spacing w:line="276" w:lineRule="auto" w:after="60"/>
      </w:pPr>
      <w:r>
        <w:rPr>
          <w:rFonts w:ascii="Arial" w:hAnsi="Arial" w:eastAsia="Arial"/>
          <w:b/>
          <w:sz w:val="22"/>
        </w:rPr>
        <w:t xml:space="preserve">Task line 1: </w:t>
      </w:r>
      <w:r>
        <w:rPr>
          <w:rFonts w:ascii="Arial" w:hAnsi="Arial" w:eastAsia="Arial"/>
          <w:sz w:val="22"/>
        </w:rPr>
        <w:t>Open the floor to further questions from the wider group./Mở lời cho các câu hỏi tiếp theo từ nhóm rộng hơn.</w:t>
      </w:r>
    </w:p>
    <w:p>
      <w:pPr>
        <w:keepLines/>
        <w:spacing w:line="276" w:lineRule="auto" w:after="60"/>
      </w:pPr>
      <w:r>
        <w:rPr>
          <w:rFonts w:ascii="Arial" w:hAnsi="Arial" w:eastAsia="Arial"/>
          <w:b/>
          <w:sz w:val="22"/>
        </w:rPr>
        <w:t xml:space="preserve">Task line 2: </w:t>
      </w:r>
      <w:r>
        <w:rPr>
          <w:rFonts w:ascii="Arial" w:hAnsi="Arial" w:eastAsia="Arial"/>
          <w:sz w:val="22"/>
        </w:rPr>
        <w:t>Ask a genuine, practical question drawing directly on the shared case./Hỏi một câu hỏi chân thực, thực tế dựa trực tiếp trên tình huống đã chia sẻ.</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specific, observable criterion rather than a vague feeling./Trả lời trung thực bằng một tiêu chí cụ thể, có thể quan sát thay vì một cảm giác mơ hồ.</w:t>
      </w:r>
    </w:p>
    <w:p>
      <w:pPr>
        <w:keepLines/>
        <w:spacing w:line="276" w:lineRule="auto" w:after="60"/>
      </w:pPr>
      <w:r>
        <w:rPr>
          <w:rFonts w:ascii="Arial" w:hAnsi="Arial" w:eastAsia="Arial"/>
          <w:b/>
          <w:sz w:val="22"/>
        </w:rPr>
        <w:t xml:space="preserve">Task line 4: </w:t>
      </w:r>
      <w:r>
        <w:rPr>
          <w:rFonts w:ascii="Arial" w:hAnsi="Arial" w:eastAsia="Arial"/>
          <w:sz w:val="22"/>
        </w:rPr>
        <w:t>Close the session by affirming the answer's lasting, generalisable value./Kết thúc buổi học bằng cách khẳng định giá trị lâu dài, tổng quát hóa được của câu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a specific, behavioural answer as more useful to classmates than an abstract principle./Nhận diện một câu trả lời cụ thể, mang tính hành vi hữu ích hơn cho bạn cùng lớp so với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teaching coming full circle, from crisis to shared wisdom./Ghi nhận trao đổi khép lại này là bài giảng của tuần đi trọn vòng, từ khủng hoảng đến sự khôn ngoan chung.</w:t>
      </w:r>
    </w:p>
    <w:p>
      <w:pPr>
        <w:keepLines/>
        <w:spacing w:line="276" w:lineRule="auto" w:after="60"/>
      </w:pPr>
      <w:r>
        <w:rPr>
          <w:rFonts w:ascii="Arial" w:hAnsi="Arial" w:eastAsia="Arial"/>
          <w:b/>
          <w:sz w:val="22"/>
        </w:rPr>
        <w:t xml:space="preserve">Task line 7: </w:t>
      </w:r>
      <w:r>
        <w:rPr>
          <w:rFonts w:ascii="Arial" w:hAnsi="Arial" w:eastAsia="Arial"/>
          <w:sz w:val="22"/>
        </w:rPr>
        <w:t>Answer a classmate's practical question with a specific, lived criterion, valuing observed action over stated apology./Trả lời câu hỏi thực tế của một bạn cùng lớp bằng một tiêu chí cụ thể, từng trải, coi trọng hành động quan sát được hơn lời xin lỗi đã nói.</w:t>
      </w:r>
    </w:p>
    <w:p>
      <w:pPr>
        <w:keepLines/>
        <w:spacing w:line="276" w:lineRule="auto" w:after="60"/>
      </w:pPr>
      <w:r>
        <w:rPr>
          <w:rFonts w:ascii="Arial" w:hAnsi="Arial" w:eastAsia="Arial"/>
          <w:b/>
          <w:sz w:val="22"/>
        </w:rPr>
        <w:t xml:space="preserve">Wife: </w:t>
      </w:r>
      <w:r>
        <w:rPr>
          <w:rFonts w:ascii="Arial" w:hAnsi="Arial" w:eastAsia="Arial"/>
          <w:sz w:val="22"/>
        </w:rPr>
        <w:t>Binh gave you good advice today, about counting the days with me instead of alone./Binh cho anh lời khuyên tốt hôm nay, về việc đếm những ngày cùng em thay vì một mình.</w:t>
      </w:r>
    </w:p>
    <w:p>
      <w:pPr>
        <w:keepLines/>
        <w:spacing w:line="276" w:lineRule="auto" w:after="60"/>
      </w:pPr>
      <w:r>
        <w:rPr>
          <w:rFonts w:ascii="Arial" w:hAnsi="Arial" w:eastAsia="Arial"/>
          <w:b/>
          <w:sz w:val="22"/>
        </w:rPr>
        <w:t xml:space="preserve">Tony: </w:t>
      </w:r>
      <w:r>
        <w:rPr>
          <w:rFonts w:ascii="Arial" w:hAnsi="Arial" w:eastAsia="Arial"/>
          <w:sz w:val="22"/>
        </w:rPr>
        <w:t>He did, and he's right, I've been treating this launch like something happening to me instead of something happening to us./Đúng vậy, và anh ấy đúng, anh đã đối xử với buổi khởi động này như thứ đang xảy ra với anh thay vì thứ đang xảy ra với tụi mình.</w:t>
      </w:r>
    </w:p>
    <w:p>
      <w:pPr>
        <w:keepLines/>
        <w:spacing w:line="276" w:lineRule="auto" w:after="60"/>
      </w:pPr>
      <w:r>
        <w:rPr>
          <w:rFonts w:ascii="Arial" w:hAnsi="Arial" w:eastAsia="Arial"/>
          <w:b/>
          <w:sz w:val="22"/>
        </w:rPr>
        <w:t xml:space="preserve">Wife: </w:t>
      </w:r>
      <w:r>
        <w:rPr>
          <w:rFonts w:ascii="Arial" w:hAnsi="Arial" w:eastAsia="Arial"/>
          <w:sz w:val="22"/>
        </w:rPr>
        <w:t>I don't need you to fix that overnight, just notice it, like you just did./Em không cần anh sửa điều đó qua đêm, chỉ cần nhận ra nó, như anh vừa làm.</w:t>
      </w:r>
    </w:p>
    <w:p>
      <w:pPr>
        <w:keepLines/>
        <w:spacing w:line="276" w:lineRule="auto" w:after="60"/>
      </w:pPr>
      <w:r>
        <w:rPr>
          <w:rFonts w:ascii="Arial" w:hAnsi="Arial" w:eastAsia="Arial"/>
          <w:b/>
          <w:sz w:val="22"/>
        </w:rPr>
        <w:t xml:space="preserve">Tony: </w:t>
      </w:r>
      <w:r>
        <w:rPr>
          <w:rFonts w:ascii="Arial" w:hAnsi="Arial" w:eastAsia="Arial"/>
          <w:sz w:val="22"/>
        </w:rPr>
        <w:t>Noticing it feels like a start, at least./Nhận ra nó có cảm giác như một khởi đầu, ít nhất vậy.</w:t>
      </w:r>
    </w:p>
    <w:p>
      <w:pPr>
        <w:keepLines/>
        <w:spacing w:line="276" w:lineRule="auto" w:after="60"/>
      </w:pPr>
      <w:r>
        <w:rPr>
          <w:rFonts w:ascii="Arial" w:hAnsi="Arial" w:eastAsia="Arial"/>
          <w:b/>
          <w:sz w:val="22"/>
        </w:rPr>
        <w:t>NOTICING A PATTERN WITHOUT RUSHING TO FIX IT IMMEDIATELY / NHẬN RA MỘT MÔ HÌNH MÀ KHÔNG VỘI VÀNG SỬA NÓ NGAY LẬP TỨC</w:t>
      </w:r>
    </w:p>
    <w:p>
      <w:pPr>
        <w:keepLines/>
        <w:spacing w:line="276" w:lineRule="auto" w:after="60"/>
      </w:pPr>
      <w:r>
        <w:rPr>
          <w:rFonts w:ascii="Arial" w:hAnsi="Arial" w:eastAsia="Arial"/>
          <w:b/>
          <w:sz w:val="22"/>
        </w:rPr>
        <w:t xml:space="preserve">Task line 1: </w:t>
      </w:r>
      <w:r>
        <w:rPr>
          <w:rFonts w:ascii="Arial" w:hAnsi="Arial" w:eastAsia="Arial"/>
          <w:sz w:val="22"/>
        </w:rPr>
        <w:t>Reference earlier advice received from a third party, connecting it to the present moment./Nhắc lại lời khuyên trước đó nhận được từ một bên thứ ba, kết nối nó với khoảnh khắc hiện tại.</w:t>
      </w:r>
    </w:p>
    <w:p>
      <w:pPr>
        <w:keepLines/>
        <w:spacing w:line="276" w:lineRule="auto" w:after="60"/>
      </w:pPr>
      <w:r>
        <w:rPr>
          <w:rFonts w:ascii="Arial" w:hAnsi="Arial" w:eastAsia="Arial"/>
          <w:b/>
          <w:sz w:val="22"/>
        </w:rPr>
        <w:t xml:space="preserve">Task line 2: </w:t>
      </w:r>
      <w:r>
        <w:rPr>
          <w:rFonts w:ascii="Arial" w:hAnsi="Arial" w:eastAsia="Arial"/>
          <w:sz w:val="22"/>
        </w:rPr>
        <w:t>Agree honestly and name a specific pattern of thinking that needs correcting./Đồng ý trung thực và nêu tên một mô hình tư duy cụ thể cần được sửa.</w:t>
      </w:r>
    </w:p>
    <w:p>
      <w:pPr>
        <w:keepLines/>
        <w:spacing w:line="276" w:lineRule="auto" w:after="60"/>
      </w:pPr>
      <w:r>
        <w:rPr>
          <w:rFonts w:ascii="Arial" w:hAnsi="Arial" w:eastAsia="Arial"/>
          <w:b/>
          <w:sz w:val="22"/>
        </w:rPr>
        <w:t xml:space="preserve">Task line 3: </w:t>
      </w:r>
      <w:r>
        <w:rPr>
          <w:rFonts w:ascii="Arial" w:hAnsi="Arial" w:eastAsia="Arial"/>
          <w:sz w:val="22"/>
        </w:rPr>
        <w:t>Offer gentle reassurance that immediate perfection isn't the expectation./Đưa ra sự trấn an nhẹ nhàng rằng sự hoàn hảo tức thời không phải kỳ vọng.</w:t>
      </w:r>
    </w:p>
    <w:p>
      <w:pPr>
        <w:keepLines/>
        <w:spacing w:line="276" w:lineRule="auto" w:after="60"/>
      </w:pPr>
      <w:r>
        <w:rPr>
          <w:rFonts w:ascii="Arial" w:hAnsi="Arial" w:eastAsia="Arial"/>
          <w:b/>
          <w:sz w:val="22"/>
        </w:rPr>
        <w:t xml:space="preserve">Task line 4: </w:t>
      </w:r>
      <w:r>
        <w:rPr>
          <w:rFonts w:ascii="Arial" w:hAnsi="Arial" w:eastAsia="Arial"/>
          <w:sz w:val="22"/>
        </w:rPr>
        <w:t>Accept the reduced expectation and recognise the value of simple awareness./Chấp nhận kỳ vọng đã giảm đó và nhận diện giá trị của sự nhận thức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noticing a flawed pattern honestly as a legitimate, worthwhile first step./Nhận diện việc nhận ra một mô hình sai lầm một cách trung thực là một bước đầu hợp lệ, đáng giá.</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realisation as a fitting, honest close to a demanding week./Ghi nhận nhận định yên lặng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Notice a flawed pattern of thinking honestly, without rushing to fix it immediately, recognising awareness itself as a legitimate first step./Nhận ra một mô hình tư duy sai lầm một cách trung thực, không vội vàng sửa nó ngay lập tức, nhận diện chính sự nhận thức là một bước đầu hợp lệ.</w:t>
      </w:r>
    </w:p>
    <w:p>
      <w:pPr>
        <w:keepLines/>
        <w:spacing w:line="276" w:lineRule="auto" w:after="60"/>
      </w:pPr>
      <w:r>
        <w:rPr>
          <w:rFonts w:ascii="Arial" w:hAnsi="Arial" w:eastAsia="Arial"/>
          <w:b/>
          <w:sz w:val="22"/>
        </w:rPr>
        <w:t xml:space="preserve">Tony: </w:t>
      </w:r>
      <w:r>
        <w:rPr>
          <w:rFonts w:ascii="Arial" w:hAnsi="Arial" w:eastAsia="Arial"/>
          <w:sz w:val="22"/>
        </w:rPr>
        <w:t>Today closes with a launch window protected, a new supplier relationship intact, and a specific habit named clearly enough to teach a room of strangers something useful./Hôm nay khép lại với một cửa sổ khởi động được bảo vệ, một mối quan hệ nhà cung cấp mới nguyên vẹn, và một thói quen cụ thể được nêu rõ đủ để dạy cho một căn phòng toàn người lạ điều gì đó hữu ích.</w:t>
      </w:r>
    </w:p>
    <w:p>
      <w:pPr>
        <w:pStyle w:val="Heading1"/>
      </w:pPr>
      <w:r>
        <w:rPr>
          <w:rFonts w:ascii="Arial" w:hAnsi="Arial" w:eastAsia="Arial"/>
          <w:b/>
          <w:sz w:val="32"/>
        </w:rPr>
        <w:t>LESSON 33</w:t>
      </w:r>
    </w:p>
    <w:p>
      <w:pPr>
        <w:keepLines/>
        <w:spacing w:line="276" w:lineRule="auto" w:after="60"/>
      </w:pPr>
      <w:r>
        <w:rPr>
          <w:rFonts w:ascii="Arial" w:hAnsi="Arial" w:eastAsia="Arial"/>
          <w:b/>
          <w:sz w:val="22"/>
        </w:rPr>
        <w:t>NOT ABOUT FAULT, ABOUT WHICH POLICY PAYS</w:t>
      </w:r>
    </w:p>
    <w:p>
      <w:pPr>
        <w:keepLines/>
        <w:spacing w:line="276" w:lineRule="auto" w:after="60"/>
      </w:pPr>
      <w:r>
        <w:rPr>
          <w:rFonts w:ascii="Arial" w:hAnsi="Arial" w:eastAsia="Arial"/>
          <w:sz w:val="22"/>
        </w:rPr>
        <w:t>Wanek 5 — A Malaysia Hinge Container Arrives Water-Damaged: A First Real Marine Cargo Insurance Claim</w:t>
      </w:r>
    </w:p>
    <w:p>
      <w:pPr>
        <w:pStyle w:val="Heading2"/>
      </w:pPr>
      <w:r>
        <w:rPr>
          <w:rFonts w:ascii="Arial" w:hAnsi="Arial" w:eastAsia="Arial"/>
          <w:b/>
          <w:sz w:val="26"/>
        </w:rPr>
        <w:t>NGÀY 1: Container bản lề từ Malaysia về tối qua bị ngấm nước</w:t>
      </w:r>
    </w:p>
    <w:p>
      <w:pPr>
        <w:keepLines/>
        <w:spacing w:line="276" w:lineRule="auto" w:after="60"/>
      </w:pPr>
      <w:r>
        <w:rPr>
          <w:rFonts w:ascii="Arial" w:hAnsi="Arial" w:eastAsia="Arial"/>
          <w:b/>
          <w:sz w:val="22"/>
        </w:rPr>
        <w:t xml:space="preserve">QA Colleague: </w:t>
      </w:r>
      <w:r>
        <w:rPr>
          <w:rFonts w:ascii="Arial" w:hAnsi="Arial" w:eastAsia="Arial"/>
          <w:sz w:val="22"/>
        </w:rPr>
        <w:t>The Malaysia hinge container arrived last night, but there's a problem./Container bản lề từ Malaysia về tối qua, nhưng có vấn đề.</w:t>
      </w:r>
    </w:p>
    <w:p>
      <w:pPr>
        <w:keepLines/>
        <w:spacing w:line="276" w:lineRule="auto" w:after="60"/>
      </w:pPr>
      <w:r>
        <w:rPr>
          <w:rFonts w:ascii="Arial" w:hAnsi="Arial" w:eastAsia="Arial"/>
          <w:b/>
          <w:sz w:val="22"/>
        </w:rPr>
        <w:t xml:space="preserve">Tony: </w:t>
      </w:r>
      <w:r>
        <w:rPr>
          <w:rFonts w:ascii="Arial" w:hAnsi="Arial" w:eastAsia="Arial"/>
          <w:sz w:val="22"/>
        </w:rPr>
        <w:t>What kind of problem, wrong quantity again?/Vấn đề gì, lại sai số lượng nữa à?</w:t>
      </w:r>
    </w:p>
    <w:p>
      <w:pPr>
        <w:keepLines/>
        <w:spacing w:line="276" w:lineRule="auto" w:after="60"/>
      </w:pPr>
      <w:r>
        <w:rPr>
          <w:rFonts w:ascii="Arial" w:hAnsi="Arial" w:eastAsia="Arial"/>
          <w:b/>
          <w:sz w:val="22"/>
        </w:rPr>
        <w:t xml:space="preserve">QA Colleague: </w:t>
      </w:r>
      <w:r>
        <w:rPr>
          <w:rFonts w:ascii="Arial" w:hAnsi="Arial" w:eastAsia="Arial"/>
          <w:sz w:val="22"/>
        </w:rPr>
        <w:t>Water damage, the container roof apparently leaked during the voyage./Ngấm nước, có vẻ nóc container bị rò rỉ trong quá trình vận chuyển.</w:t>
      </w:r>
    </w:p>
    <w:p>
      <w:pPr>
        <w:keepLines/>
        <w:spacing w:line="276" w:lineRule="auto" w:after="60"/>
      </w:pPr>
      <w:r>
        <w:rPr>
          <w:rFonts w:ascii="Arial" w:hAnsi="Arial" w:eastAsia="Arial"/>
          <w:b/>
          <w:sz w:val="22"/>
        </w:rPr>
        <w:t xml:space="preserve">Tony: </w:t>
      </w:r>
      <w:r>
        <w:rPr>
          <w:rFonts w:ascii="Arial" w:hAnsi="Arial" w:eastAsia="Arial"/>
          <w:sz w:val="22"/>
        </w:rPr>
        <w:t>How many cartons are affected?/Bao nhiêu thùng bị ảnh hưởng?</w:t>
      </w:r>
    </w:p>
    <w:p>
      <w:pPr>
        <w:keepLines/>
        <w:spacing w:line="276" w:lineRule="auto" w:after="60"/>
      </w:pPr>
      <w:r>
        <w:rPr>
          <w:rFonts w:ascii="Arial" w:hAnsi="Arial" w:eastAsia="Arial"/>
          <w:b/>
          <w:sz w:val="22"/>
        </w:rPr>
        <w:t>ASKING FOR SCALE BEFORE REACTING TO THE WORD "DAMAGE" ALONE / HỎI VỀ QUY MÔ TRƯỚC KHI PHẢN ỨNG VỚI RIÊNG TỪ "THIỆT HẠI"</w:t>
      </w:r>
    </w:p>
    <w:p>
      <w:pPr>
        <w:keepLines/>
        <w:spacing w:line="276" w:lineRule="auto" w:after="60"/>
      </w:pPr>
      <w:r>
        <w:rPr>
          <w:rFonts w:ascii="Arial" w:hAnsi="Arial" w:eastAsia="Arial"/>
          <w:b/>
          <w:sz w:val="22"/>
        </w:rPr>
        <w:t xml:space="preserve">Task line 1: </w:t>
      </w:r>
      <w:r>
        <w:rPr>
          <w:rFonts w:ascii="Arial" w:hAnsi="Arial" w:eastAsia="Arial"/>
          <w:sz w:val="22"/>
        </w:rPr>
        <w:t>Report a shipment problem honestly at the earliest opportunity./Báo cáo một vấn đề lô hàng một cách trung thực ở cơ hội sớm nhất.</w:t>
      </w:r>
    </w:p>
    <w:p>
      <w:pPr>
        <w:keepLines/>
        <w:spacing w:line="276" w:lineRule="auto" w:after="60"/>
      </w:pPr>
      <w:r>
        <w:rPr>
          <w:rFonts w:ascii="Arial" w:hAnsi="Arial" w:eastAsia="Arial"/>
          <w:b/>
          <w:sz w:val="22"/>
        </w:rPr>
        <w:t xml:space="preserve">Task line 2: </w:t>
      </w:r>
      <w:r>
        <w:rPr>
          <w:rFonts w:ascii="Arial" w:hAnsi="Arial" w:eastAsia="Arial"/>
          <w:sz w:val="22"/>
        </w:rPr>
        <w:t>Guess at a familiar, prior type of problem before hearing the real one./Đoán về một loại vấn đề quen thuộc, trước đó trước khi nghe vấn đề thật.</w:t>
      </w:r>
    </w:p>
    <w:p>
      <w:pPr>
        <w:keepLines/>
        <w:spacing w:line="276" w:lineRule="auto" w:after="60"/>
      </w:pPr>
      <w:r>
        <w:rPr>
          <w:rFonts w:ascii="Arial" w:hAnsi="Arial" w:eastAsia="Arial"/>
          <w:b/>
          <w:sz w:val="22"/>
        </w:rPr>
        <w:t xml:space="preserve">Task line 3: </w:t>
      </w:r>
      <w:r>
        <w:rPr>
          <w:rFonts w:ascii="Arial" w:hAnsi="Arial" w:eastAsia="Arial"/>
          <w:sz w:val="22"/>
        </w:rPr>
        <w:t>Correct the guess with the actual, more serious cause./Sửa lại phỏng đoán bằng nguyên nhân thật, nghiêm trọng hơn.</w:t>
      </w:r>
    </w:p>
    <w:p>
      <w:pPr>
        <w:keepLines/>
        <w:spacing w:line="276" w:lineRule="auto" w:after="60"/>
      </w:pPr>
      <w:r>
        <w:rPr>
          <w:rFonts w:ascii="Arial" w:hAnsi="Arial" w:eastAsia="Arial"/>
          <w:b/>
          <w:sz w:val="22"/>
        </w:rPr>
        <w:t xml:space="preserve">Task line 4: </w:t>
      </w:r>
      <w:r>
        <w:rPr>
          <w:rFonts w:ascii="Arial" w:hAnsi="Arial" w:eastAsia="Arial"/>
          <w:sz w:val="22"/>
        </w:rPr>
        <w:t>Ask immediately for the precise scale of the damage./Hỏi ngay lập tức về quy mô chính xác của thiệt hại.</w:t>
      </w:r>
    </w:p>
    <w:p>
      <w:pPr>
        <w:keepLines/>
        <w:spacing w:line="276" w:lineRule="auto" w:after="60"/>
      </w:pPr>
      <w:r>
        <w:rPr>
          <w:rFonts w:ascii="Arial" w:hAnsi="Arial" w:eastAsia="Arial"/>
          <w:b/>
          <w:sz w:val="22"/>
        </w:rPr>
        <w:t xml:space="preserve">Task line 5: </w:t>
      </w:r>
      <w:r>
        <w:rPr>
          <w:rFonts w:ascii="Arial" w:hAnsi="Arial" w:eastAsia="Arial"/>
          <w:sz w:val="22"/>
        </w:rPr>
        <w:t>Recognise asking for scale first as more useful than reacting emotionally to the word "damage" alone./Nhận diện việc hỏi về quy mô trước là hữu ích hơn phản ứng cảm xúc với riêng từ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scoping problems before judging their severity./Ghi nhận bản năng này nhất quán với một mô hình xác định phạm vi vấn đề trước khi phán xét mức độ nghiêm trọng.</w:t>
      </w:r>
    </w:p>
    <w:p>
      <w:pPr>
        <w:keepLines/>
        <w:spacing w:line="276" w:lineRule="auto" w:after="60"/>
      </w:pPr>
      <w:r>
        <w:rPr>
          <w:rFonts w:ascii="Arial" w:hAnsi="Arial" w:eastAsia="Arial"/>
          <w:b/>
          <w:sz w:val="22"/>
        </w:rPr>
        <w:t xml:space="preserve">Task line 7: </w:t>
      </w:r>
      <w:r>
        <w:rPr>
          <w:rFonts w:ascii="Arial" w:hAnsi="Arial" w:eastAsia="Arial"/>
          <w:sz w:val="22"/>
        </w:rPr>
        <w:t>Ask for a problem's precise scale immediately, rather than reacting emotionally to an alarming word alone./Hỏi ngay về quy mô chính xác của một vấn đề, thay vì phản ứng cảm xúc với riêng một từ đáng báo động.</w:t>
      </w:r>
    </w:p>
    <w:p>
      <w:pPr>
        <w:keepLines/>
        <w:spacing w:line="276" w:lineRule="auto" w:after="60"/>
      </w:pPr>
      <w:r>
        <w:rPr>
          <w:rFonts w:ascii="Arial" w:hAnsi="Arial" w:eastAsia="Arial"/>
          <w:b/>
          <w:sz w:val="22"/>
        </w:rPr>
        <w:t xml:space="preserve">Tony: </w:t>
      </w:r>
      <w:r>
        <w:rPr>
          <w:rFonts w:ascii="Arial" w:hAnsi="Arial" w:eastAsia="Arial"/>
          <w:sz w:val="22"/>
        </w:rPr>
        <w:t>I need to see this myself before I call Ms. Farah./Anh cần tự mắt thấy trước khi gọi cho chị Farah.</w:t>
      </w:r>
    </w:p>
    <w:p>
      <w:pPr>
        <w:keepLines/>
        <w:spacing w:line="276" w:lineRule="auto" w:after="60"/>
      </w:pPr>
      <w:r>
        <w:rPr>
          <w:rFonts w:ascii="Arial" w:hAnsi="Arial" w:eastAsia="Arial"/>
          <w:b/>
          <w:sz w:val="22"/>
        </w:rPr>
        <w:t xml:space="preserve">QA Colleague: </w:t>
      </w:r>
      <w:r>
        <w:rPr>
          <w:rFonts w:ascii="Arial" w:hAnsi="Arial" w:eastAsia="Arial"/>
          <w:sz w:val="22"/>
        </w:rPr>
        <w:t>Around thirty cartons near the container's rear wall, from what I saw./Khoảng ba mươi thùng gần vách sau container, theo những gì em thấy.</w:t>
      </w:r>
    </w:p>
    <w:p>
      <w:pPr>
        <w:keepLines/>
        <w:spacing w:line="276" w:lineRule="auto" w:after="60"/>
      </w:pPr>
      <w:r>
        <w:rPr>
          <w:rFonts w:ascii="Arial" w:hAnsi="Arial" w:eastAsia="Arial"/>
          <w:b/>
          <w:sz w:val="22"/>
        </w:rPr>
        <w:t xml:space="preserve">Tony: </w:t>
      </w:r>
      <w:r>
        <w:rPr>
          <w:rFonts w:ascii="Arial" w:hAnsi="Arial" w:eastAsia="Arial"/>
          <w:sz w:val="22"/>
        </w:rPr>
        <w:t>Keep that section sealed off, don't move anything until I get there./Niêm phong khu vực đó lại, đừng di chuyển gì cho đến khi anh tới.</w:t>
      </w:r>
    </w:p>
    <w:p>
      <w:pPr>
        <w:keepLines/>
        <w:spacing w:line="276" w:lineRule="auto" w:after="60"/>
      </w:pPr>
      <w:r>
        <w:rPr>
          <w:rFonts w:ascii="Arial" w:hAnsi="Arial" w:eastAsia="Arial"/>
          <w:b/>
          <w:sz w:val="22"/>
        </w:rPr>
        <w:t xml:space="preserve">QA Colleague: </w:t>
      </w:r>
      <w:r>
        <w:rPr>
          <w:rFonts w:ascii="Arial" w:hAnsi="Arial" w:eastAsia="Arial"/>
          <w:sz w:val="22"/>
        </w:rPr>
        <w:t>Already roped it off, nobody's touched it since I found it./Đã giăng dây rồi, chưa ai chạm vào kể từ khi em phát hiện.</w:t>
      </w:r>
    </w:p>
    <w:p>
      <w:pPr>
        <w:keepLines/>
        <w:spacing w:line="276" w:lineRule="auto" w:after="60"/>
      </w:pPr>
      <w:r>
        <w:rPr>
          <w:rFonts w:ascii="Arial" w:hAnsi="Arial" w:eastAsia="Arial"/>
          <w:b/>
          <w:sz w:val="22"/>
        </w:rPr>
        <w:t>SEEING EVIDENCE FIRSTHAND BEFORE CALLING THE SUPPLIER / TỰ MẮT THẤY BẰNG CHỨNG TRƯỚC KHI GỌI CHO NHÀ CUNG CẤP</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to inspect firsthand before any external call./Nêu rõ ý định tự kiểm tra tận mắt trước bất kỳ cuộc gọi bên ngoài nào.</w:t>
      </w:r>
    </w:p>
    <w:p>
      <w:pPr>
        <w:keepLines/>
        <w:spacing w:line="276" w:lineRule="auto" w:after="60"/>
      </w:pPr>
      <w:r>
        <w:rPr>
          <w:rFonts w:ascii="Arial" w:hAnsi="Arial" w:eastAsia="Arial"/>
          <w:b/>
          <w:sz w:val="22"/>
        </w:rPr>
        <w:t xml:space="preserve">Task line 2: </w:t>
      </w:r>
      <w:r>
        <w:rPr>
          <w:rFonts w:ascii="Arial" w:hAnsi="Arial" w:eastAsia="Arial"/>
          <w:sz w:val="22"/>
        </w:rPr>
        <w:t>Provide a specific, approximate scale estimate./Cung cấp một ước tính quy mô gần đúng, cụ thể.</w:t>
      </w:r>
    </w:p>
    <w:p>
      <w:pPr>
        <w:keepLines/>
        <w:spacing w:line="276" w:lineRule="auto" w:after="60"/>
      </w:pPr>
      <w:r>
        <w:rPr>
          <w:rFonts w:ascii="Arial" w:hAnsi="Arial" w:eastAsia="Arial"/>
          <w:b/>
          <w:sz w:val="22"/>
        </w:rPr>
        <w:t xml:space="preserve">Task line 3: </w:t>
      </w:r>
      <w:r>
        <w:rPr>
          <w:rFonts w:ascii="Arial" w:hAnsi="Arial" w:eastAsia="Arial"/>
          <w:sz w:val="22"/>
        </w:rPr>
        <w:t>Issue a clear preservation instruction for the affected area./Đưa ra một chỉ thị bảo quản rõ ràng cho khu vực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the preservation instruction was already proactively followed./Xác nhận chỉ thị bảo quản đó đã được chủ động tuân theo.</w:t>
      </w:r>
    </w:p>
    <w:p>
      <w:pPr>
        <w:keepLines/>
        <w:spacing w:line="276" w:lineRule="auto" w:after="60"/>
      </w:pPr>
      <w:r>
        <w:rPr>
          <w:rFonts w:ascii="Arial" w:hAnsi="Arial" w:eastAsia="Arial"/>
          <w:b/>
          <w:sz w:val="22"/>
        </w:rPr>
        <w:t xml:space="preserve">Task line 5: </w:t>
      </w:r>
      <w:r>
        <w:rPr>
          <w:rFonts w:ascii="Arial" w:hAnsi="Arial" w:eastAsia="Arial"/>
          <w:sz w:val="22"/>
        </w:rPr>
        <w:t>Recognise seeing evidence firsthand as protecting against premature or inaccurate claims later./Nhận diện việc tự mắt thấy bằng chứng là bảo vệ chống lại các tuyên bố vội vàng hoặc không chính xác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foundational to any credible insurance or supplier claim./Ghi nhận bản năng này là nền tảng cho bất kỳ yêu cầu bồi thường bảo hiểm hoặc nhà cung cấp đáng tin cậy nào.</w:t>
      </w:r>
    </w:p>
    <w:p>
      <w:pPr>
        <w:keepLines/>
        <w:spacing w:line="276" w:lineRule="auto" w:after="60"/>
      </w:pPr>
      <w:r>
        <w:rPr>
          <w:rFonts w:ascii="Arial" w:hAnsi="Arial" w:eastAsia="Arial"/>
          <w:b/>
          <w:sz w:val="22"/>
        </w:rPr>
        <w:t xml:space="preserve">Task line 7: </w:t>
      </w:r>
      <w:r>
        <w:rPr>
          <w:rFonts w:ascii="Arial" w:hAnsi="Arial" w:eastAsia="Arial"/>
          <w:sz w:val="22"/>
        </w:rPr>
        <w:t>See physical evidence firsthand before making any external call, protecting the credibility of a future claim./Tự mắt thấy bằng chứng vật lý trước khi thực hiện bất kỳ cuộc gọi bên ngoài nào, bảo vệ độ tin cậy của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Do we know which leg of the journey the leak likely happened on, the sea voyage or the trucking after port arrival?/Mình có biết đoạn nào của hành trình có khả năng xảy ra rò rỉ không, chặng đường biển hay chặng xe tải sau khi đến cảng?</w:t>
      </w:r>
    </w:p>
    <w:p>
      <w:pPr>
        <w:keepLines/>
        <w:spacing w:line="276" w:lineRule="auto" w:after="60"/>
      </w:pPr>
      <w:r>
        <w:rPr>
          <w:rFonts w:ascii="Arial" w:hAnsi="Arial" w:eastAsia="Arial"/>
          <w:b/>
          <w:sz w:val="22"/>
        </w:rPr>
        <w:t xml:space="preserve">QA Colleague: </w:t>
      </w:r>
      <w:r>
        <w:rPr>
          <w:rFonts w:ascii="Arial" w:hAnsi="Arial" w:eastAsia="Arial"/>
          <w:sz w:val="22"/>
        </w:rPr>
        <w:t>Hard to say yet, but the water stains suggest it happened before the container was even opened here./Khó nói lúc này, nhưng các vết nước cho thấy nó xảy ra trước cả khi container được mở ở đây.</w:t>
      </w:r>
    </w:p>
    <w:p>
      <w:pPr>
        <w:keepLines/>
        <w:spacing w:line="276" w:lineRule="auto" w:after="60"/>
      </w:pPr>
      <w:r>
        <w:rPr>
          <w:rFonts w:ascii="Arial" w:hAnsi="Arial" w:eastAsia="Arial"/>
          <w:b/>
          <w:sz w:val="22"/>
        </w:rPr>
        <w:t xml:space="preserve">Tony: </w:t>
      </w:r>
      <w:r>
        <w:rPr>
          <w:rFonts w:ascii="Arial" w:hAnsi="Arial" w:eastAsia="Arial"/>
          <w:sz w:val="22"/>
        </w:rPr>
        <w:t>That points toward the sea leg, which matters for how the claim gets framed./Điều đó chỉ về chặng đường biển, và điều đó quan trọng cho cách yêu cầu bồi thường được xây dựng.</w:t>
      </w:r>
    </w:p>
    <w:p>
      <w:pPr>
        <w:keepLines/>
        <w:spacing w:line="276" w:lineRule="auto" w:after="60"/>
      </w:pPr>
      <w:r>
        <w:rPr>
          <w:rFonts w:ascii="Arial" w:hAnsi="Arial" w:eastAsia="Arial"/>
          <w:b/>
          <w:sz w:val="22"/>
        </w:rPr>
        <w:t xml:space="preserve">QA Colleague: </w:t>
      </w:r>
      <w:r>
        <w:rPr>
          <w:rFonts w:ascii="Arial" w:hAnsi="Arial" w:eastAsia="Arial"/>
          <w:sz w:val="22"/>
        </w:rPr>
        <w:t>I'll note that detail carefully, it could matter more than it seems right now./Em sẽ ghi chú chi tiết đó cẩn thận, nó có thể quan trọng hơn vẻ ngoài lúc này.</w:t>
      </w:r>
    </w:p>
    <w:p>
      <w:pPr>
        <w:keepLines/>
        <w:spacing w:line="276" w:lineRule="auto" w:after="60"/>
      </w:pPr>
      <w:r>
        <w:rPr>
          <w:rFonts w:ascii="Arial" w:hAnsi="Arial" w:eastAsia="Arial"/>
          <w:b/>
          <w:sz w:val="22"/>
        </w:rPr>
        <w:t>TRACING WHERE IN THE JOURNEY A PROBLEM LIKELY OCCURRED / TRUY VẾT ĐOẠN NÀO CỦA HÀNH TRÌNH VẤN ĐỀ CÓ KHẢ NĂNG XẢY RA</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which stage of transit is implicated./Hỏi một câu hỏi chính xác về giai đoạn vận chuyển nào có liên quan.</w:t>
      </w:r>
    </w:p>
    <w:p>
      <w:pPr>
        <w:keepLines/>
        <w:spacing w:line="276" w:lineRule="auto" w:after="60"/>
      </w:pPr>
      <w:r>
        <w:rPr>
          <w:rFonts w:ascii="Arial" w:hAnsi="Arial" w:eastAsia="Arial"/>
          <w:b/>
          <w:sz w:val="22"/>
        </w:rPr>
        <w:t xml:space="preserve">Task line 2: </w:t>
      </w:r>
      <w:r>
        <w:rPr>
          <w:rFonts w:ascii="Arial" w:hAnsi="Arial" w:eastAsia="Arial"/>
          <w:sz w:val="22"/>
        </w:rPr>
        <w:t>Offer a cautious, evidence-based partial answer./Đưa ra một câu trả lời một phần, thận trọng, dựa trên bằng chứng.</w:t>
      </w:r>
    </w:p>
    <w:p>
      <w:pPr>
        <w:keepLines/>
        <w:spacing w:line="276" w:lineRule="auto" w:after="60"/>
      </w:pPr>
      <w:r>
        <w:rPr>
          <w:rFonts w:ascii="Arial" w:hAnsi="Arial" w:eastAsia="Arial"/>
          <w:b/>
          <w:sz w:val="22"/>
        </w:rPr>
        <w:t xml:space="preserve">Task line 3: </w:t>
      </w:r>
      <w:r>
        <w:rPr>
          <w:rFonts w:ascii="Arial" w:hAnsi="Arial" w:eastAsia="Arial"/>
          <w:sz w:val="22"/>
        </w:rPr>
        <w:t>Draw out the strategic significance of that partial answer./Rút ra ý nghĩa chiến lược của câu trả lời một phần đó.</w:t>
      </w:r>
    </w:p>
    <w:p>
      <w:pPr>
        <w:keepLines/>
        <w:spacing w:line="276" w:lineRule="auto" w:after="60"/>
      </w:pPr>
      <w:r>
        <w:rPr>
          <w:rFonts w:ascii="Arial" w:hAnsi="Arial" w:eastAsia="Arial"/>
          <w:b/>
          <w:sz w:val="22"/>
        </w:rPr>
        <w:t xml:space="preserve">Task line 4: </w:t>
      </w:r>
      <w:r>
        <w:rPr>
          <w:rFonts w:ascii="Arial" w:hAnsi="Arial" w:eastAsia="Arial"/>
          <w:sz w:val="22"/>
        </w:rPr>
        <w:t>Commit to careful documentation of the detail going forward./Cam kết ghi chép cẩn thận chi tiết đó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tracing the precise origin of a problem as strengthening a future claim's precision./Nhận diện việc truy vết nguồn gốc chính xác của một vấn đề là củng cố độ chính xác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early tracing as evidence of building a claim methodically from the start./Ghi nhận việc truy vết sớm này là bằng chứng của việc xây dựng một yêu cầu bồi thường có phương pháp ngay từ đầu.</w:t>
      </w:r>
    </w:p>
    <w:p>
      <w:pPr>
        <w:keepLines/>
        <w:spacing w:line="276" w:lineRule="auto" w:after="60"/>
      </w:pPr>
      <w:r>
        <w:rPr>
          <w:rFonts w:ascii="Arial" w:hAnsi="Arial" w:eastAsia="Arial"/>
          <w:b/>
          <w:sz w:val="22"/>
        </w:rPr>
        <w:t xml:space="preserve">Task line 7: </w:t>
      </w:r>
      <w:r>
        <w:rPr>
          <w:rFonts w:ascii="Arial" w:hAnsi="Arial" w:eastAsia="Arial"/>
          <w:sz w:val="22"/>
        </w:rPr>
        <w:t>Trace precisely where in a journey a problem likely occurred, recognising its strategic significance for how a claim will later be framed./Truy vết chính xác đoạn nào của một hành trình vấn đề có khả năng xảy ra, nhận diện ý nghĩa chiến lược của nó cho cách một yêu cầu bồi thường sẽ sau này được xây dựng.</w:t>
      </w:r>
    </w:p>
    <w:p>
      <w:pPr>
        <w:keepLines/>
        <w:spacing w:line="276" w:lineRule="auto" w:after="60"/>
      </w:pPr>
      <w:r>
        <w:rPr>
          <w:rFonts w:ascii="Arial" w:hAnsi="Arial" w:eastAsia="Arial"/>
          <w:b/>
          <w:sz w:val="22"/>
        </w:rPr>
        <w:t xml:space="preserve">Tony: </w:t>
      </w:r>
      <w:r>
        <w:rPr>
          <w:rFonts w:ascii="Arial" w:hAnsi="Arial" w:eastAsia="Arial"/>
          <w:sz w:val="22"/>
        </w:rPr>
        <w:t>Do we even have a copy of the insurance certificate on file already, from a previous shipment with her?/Mình đã có sẵn một bản sao giấy chứng nhận bảo hiểm trong hồ sơ chưa, từ một lô hàng trước với chị ấy?</w:t>
      </w:r>
    </w:p>
    <w:p>
      <w:pPr>
        <w:keepLines/>
        <w:spacing w:line="276" w:lineRule="auto" w:after="60"/>
      </w:pPr>
      <w:r>
        <w:rPr>
          <w:rFonts w:ascii="Arial" w:hAnsi="Arial" w:eastAsia="Arial"/>
          <w:b/>
          <w:sz w:val="22"/>
        </w:rPr>
        <w:t xml:space="preserve">QA Colleague: </w:t>
      </w:r>
      <w:r>
        <w:rPr>
          <w:rFonts w:ascii="Arial" w:hAnsi="Arial" w:eastAsia="Arial"/>
          <w:sz w:val="22"/>
        </w:rPr>
        <w:t>No, this is our first CIF order with her company, everything before was FOB./Không, đây là đơn hàng CIF đầu tiên của tụi mình với công ty chị ấy, mọi thứ trước đó là FOB.</w:t>
      </w:r>
    </w:p>
    <w:p>
      <w:pPr>
        <w:keepLines/>
        <w:spacing w:line="276" w:lineRule="auto" w:after="60"/>
      </w:pPr>
      <w:r>
        <w:rPr>
          <w:rFonts w:ascii="Arial" w:hAnsi="Arial" w:eastAsia="Arial"/>
          <w:b/>
          <w:sz w:val="22"/>
        </w:rPr>
        <w:t xml:space="preserve">Tony: </w:t>
      </w:r>
      <w:r>
        <w:rPr>
          <w:rFonts w:ascii="Arial" w:hAnsi="Arial" w:eastAsia="Arial"/>
          <w:sz w:val="22"/>
        </w:rPr>
        <w:t>That explains why none of us have handled this before./Điều đó giải thích tại sao chưa ai trong tụi mình từng xử lý việc này trước đây.</w:t>
      </w:r>
    </w:p>
    <w:p>
      <w:pPr>
        <w:keepLines/>
        <w:spacing w:line="276" w:lineRule="auto" w:after="60"/>
      </w:pPr>
      <w:r>
        <w:rPr>
          <w:rFonts w:ascii="Arial" w:hAnsi="Arial" w:eastAsia="Arial"/>
          <w:b/>
          <w:sz w:val="22"/>
        </w:rPr>
        <w:t xml:space="preserve">QA Colleague: </w:t>
      </w:r>
      <w:r>
        <w:rPr>
          <w:rFonts w:ascii="Arial" w:hAnsi="Arial" w:eastAsia="Arial"/>
          <w:sz w:val="22"/>
        </w:rPr>
        <w:t>First time for everything, I suppose, just not the first time I'd have picked./Em nghĩ cái gì cũng có lần đầu, chỉ không phải lần đầu em muốn chọn.</w:t>
      </w:r>
    </w:p>
    <w:p>
      <w:pPr>
        <w:keepLines/>
        <w:spacing w:line="276" w:lineRule="auto" w:after="60"/>
      </w:pPr>
      <w:r>
        <w:rPr>
          <w:rFonts w:ascii="Arial" w:hAnsi="Arial" w:eastAsia="Arial"/>
          <w:b/>
          <w:sz w:val="22"/>
        </w:rPr>
        <w:t>RECOGNISING A GENUINELY FIRST-TIME SITUATION HONESTLY / NHẬN DIỆN MỘT TÌNH HUỐNG THỰC SỰ LẦN ĐẦU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for existing, relevant documentation./Hỏi một câu hỏi thực tế kiểm tra tài liệu liên quan, hiện có.</w:t>
      </w:r>
    </w:p>
    <w:p>
      <w:pPr>
        <w:keepLines/>
        <w:spacing w:line="276" w:lineRule="auto" w:after="60"/>
      </w:pPr>
      <w:r>
        <w:rPr>
          <w:rFonts w:ascii="Arial" w:hAnsi="Arial" w:eastAsia="Arial"/>
          <w:b/>
          <w:sz w:val="22"/>
        </w:rPr>
        <w:t xml:space="preserve">Task line 2: </w:t>
      </w:r>
      <w:r>
        <w:rPr>
          <w:rFonts w:ascii="Arial" w:hAnsi="Arial" w:eastAsia="Arial"/>
          <w:sz w:val="22"/>
        </w:rPr>
        <w:t>Report the absence honestly, explaining the underlying reason./Báo cáo sự vắng mặt đó một cách trung thực, giải thích lý do nền tảng.</w:t>
      </w:r>
    </w:p>
    <w:p>
      <w:pPr>
        <w:keepLines/>
        <w:spacing w:line="276" w:lineRule="auto" w:after="60"/>
      </w:pPr>
      <w:r>
        <w:rPr>
          <w:rFonts w:ascii="Arial" w:hAnsi="Arial" w:eastAsia="Arial"/>
          <w:b/>
          <w:sz w:val="22"/>
        </w:rPr>
        <w:t xml:space="preserve">Task line 3: </w:t>
      </w:r>
      <w:r>
        <w:rPr>
          <w:rFonts w:ascii="Arial" w:hAnsi="Arial" w:eastAsia="Arial"/>
          <w:sz w:val="22"/>
        </w:rPr>
        <w:t>Connect the reason to the team's current collective inexperience./Kết nối lý do đó với sự thiếu kinh nghiệm chung hiện tại của đội.</w:t>
      </w:r>
    </w:p>
    <w:p>
      <w:pPr>
        <w:keepLines/>
        <w:spacing w:line="276" w:lineRule="auto" w:after="60"/>
      </w:pPr>
      <w:r>
        <w:rPr>
          <w:rFonts w:ascii="Arial" w:hAnsi="Arial" w:eastAsia="Arial"/>
          <w:b/>
          <w:sz w:val="22"/>
        </w:rPr>
        <w:t xml:space="preserve">Task line 4: </w:t>
      </w:r>
      <w:r>
        <w:rPr>
          <w:rFonts w:ascii="Arial" w:hAnsi="Arial" w:eastAsia="Arial"/>
          <w:sz w:val="22"/>
        </w:rPr>
        <w:t>Offer a light, honest observation about the timing of this first./Đưa ra một quan sát nhẹ nhàng, trung thực về thời điểm của lần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naming a genuinely first-time situation honestly as reducing unnecessary self-blame./Nhận diện việc nêu tên một tình huống thực sự lần đầu một cách trung thực là giảm sự tự trách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easing the pressure of an unfamiliar situation for the whole team./Ghi nhận sự trung thực này là giảm bớt áp lực của một tình huống không quen thuộc cho cả đội.</w:t>
      </w:r>
    </w:p>
    <w:p>
      <w:pPr>
        <w:keepLines/>
        <w:spacing w:line="276" w:lineRule="auto" w:after="60"/>
      </w:pPr>
      <w:r>
        <w:rPr>
          <w:rFonts w:ascii="Arial" w:hAnsi="Arial" w:eastAsia="Arial"/>
          <w:b/>
          <w:sz w:val="22"/>
        </w:rPr>
        <w:t xml:space="preserve">Task line 7: </w:t>
      </w:r>
      <w:r>
        <w:rPr>
          <w:rFonts w:ascii="Arial" w:hAnsi="Arial" w:eastAsia="Arial"/>
          <w:sz w:val="22"/>
        </w:rPr>
        <w:t>Recognise and name a genuinely first-time situation honestly, easing unnecessary self-blame for a team's collective inexperience./Nhận diện và nêu tên một tình huống thực sự lần đầu một cách trung thực, giảm bớt sự tự trách không cần thiết cho sự thiếu kinh nghiệm chung của một đội.</w:t>
      </w:r>
    </w:p>
    <w:p>
      <w:pPr>
        <w:keepLines/>
        <w:spacing w:line="276" w:lineRule="auto" w:after="60"/>
      </w:pPr>
      <w:r>
        <w:rPr>
          <w:rFonts w:ascii="Arial" w:hAnsi="Arial" w:eastAsia="Arial"/>
          <w:b/>
          <w:sz w:val="22"/>
        </w:rPr>
        <w:t xml:space="preserve">Company Driver: </w:t>
      </w:r>
      <w:r>
        <w:rPr>
          <w:rFonts w:ascii="Arial" w:hAnsi="Arial" w:eastAsia="Arial"/>
          <w:sz w:val="22"/>
        </w:rPr>
        <w:t>I remember there was heavy rain reported along that shipping route about two weeks ago, around when this container would have been at sea./Anh nhớ có báo mưa lớn dọc tuyến vận chuyển đó khoảng hai tuần trước, đúng lúc container này có thể đang trên biển.</w:t>
      </w:r>
    </w:p>
    <w:p>
      <w:pPr>
        <w:keepLines/>
        <w:spacing w:line="276" w:lineRule="auto" w:after="60"/>
      </w:pPr>
      <w:r>
        <w:rPr>
          <w:rFonts w:ascii="Arial" w:hAnsi="Arial" w:eastAsia="Arial"/>
          <w:b/>
          <w:sz w:val="22"/>
        </w:rPr>
        <w:t xml:space="preserve">Tony: </w:t>
      </w:r>
      <w:r>
        <w:rPr>
          <w:rFonts w:ascii="Arial" w:hAnsi="Arial" w:eastAsia="Arial"/>
          <w:sz w:val="22"/>
        </w:rPr>
        <w:t>That's a useful thread to pull, weather records could help explain the timing./Đó là một manh mối hữu ích để theo, hồ sơ thời tiết có thể giúp giải thích thời điểm.</w:t>
      </w:r>
    </w:p>
    <w:p>
      <w:pPr>
        <w:keepLines/>
        <w:spacing w:line="276" w:lineRule="auto" w:after="60"/>
      </w:pPr>
      <w:r>
        <w:rPr>
          <w:rFonts w:ascii="Arial" w:hAnsi="Arial" w:eastAsia="Arial"/>
          <w:b/>
          <w:sz w:val="22"/>
        </w:rPr>
        <w:t xml:space="preserve">Company Driver: </w:t>
      </w:r>
      <w:r>
        <w:rPr>
          <w:rFonts w:ascii="Arial" w:hAnsi="Arial" w:eastAsia="Arial"/>
          <w:sz w:val="22"/>
        </w:rPr>
        <w:t>I can dig up the article if it helps./Anh có thể tìm lại bài báo đó nếu nó giúp ích.</w:t>
      </w:r>
    </w:p>
    <w:p>
      <w:pPr>
        <w:keepLines/>
        <w:spacing w:line="276" w:lineRule="auto" w:after="60"/>
      </w:pPr>
      <w:r>
        <w:rPr>
          <w:rFonts w:ascii="Arial" w:hAnsi="Arial" w:eastAsia="Arial"/>
          <w:b/>
          <w:sz w:val="22"/>
        </w:rPr>
        <w:t xml:space="preserve">Tony: </w:t>
      </w:r>
      <w:r>
        <w:rPr>
          <w:rFonts w:ascii="Arial" w:hAnsi="Arial" w:eastAsia="Arial"/>
          <w:sz w:val="22"/>
        </w:rPr>
        <w:t>Please do, every small piece of context helps build a clearer picture./Làm ơn nhé, mỗi mảnh bối cảnh nhỏ đều giúp xây dựng một bức tranh rõ ràng hơn.</w:t>
      </w:r>
    </w:p>
    <w:p>
      <w:pPr>
        <w:keepLines/>
        <w:spacing w:line="276" w:lineRule="auto" w:after="60"/>
      </w:pPr>
      <w:r>
        <w:rPr>
          <w:rFonts w:ascii="Arial" w:hAnsi="Arial" w:eastAsia="Arial"/>
          <w:b/>
          <w:sz w:val="22"/>
        </w:rPr>
        <w:t>FOLLOWING A CASUAL LEAD THAT MIGHT SUPPORT THE TIMELINE / THEO ĐUỔI MỘT MANH MỐI THÔNG THƯỜNG CÓ THỂ HỖ TRỢ MỐC THỜI GIAN</w:t>
      </w:r>
    </w:p>
    <w:p>
      <w:pPr>
        <w:keepLines/>
        <w:spacing w:line="276" w:lineRule="auto" w:after="60"/>
      </w:pPr>
      <w:r>
        <w:rPr>
          <w:rFonts w:ascii="Arial" w:hAnsi="Arial" w:eastAsia="Arial"/>
          <w:b/>
          <w:sz w:val="22"/>
        </w:rPr>
        <w:t xml:space="preserve">Task line 1: </w:t>
      </w:r>
      <w:r>
        <w:rPr>
          <w:rFonts w:ascii="Arial" w:hAnsi="Arial" w:eastAsia="Arial"/>
          <w:sz w:val="22"/>
        </w:rPr>
        <w:t>Offer a casual but potentially relevant piece of external information./Đưa ra một thông tin bên ngoài thông thường nhưng có khả năng liên quan.</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the casual lead immediately./Nhận diện giá trị tiềm năng của manh mối thông thường đó ngay lập tức.</w:t>
      </w:r>
    </w:p>
    <w:p>
      <w:pPr>
        <w:keepLines/>
        <w:spacing w:line="276" w:lineRule="auto" w:after="60"/>
      </w:pPr>
      <w:r>
        <w:rPr>
          <w:rFonts w:ascii="Arial" w:hAnsi="Arial" w:eastAsia="Arial"/>
          <w:b/>
          <w:sz w:val="22"/>
        </w:rPr>
        <w:t xml:space="preserve">Task line 3: </w:t>
      </w:r>
      <w:r>
        <w:rPr>
          <w:rFonts w:ascii="Arial" w:hAnsi="Arial" w:eastAsia="Arial"/>
          <w:sz w:val="22"/>
        </w:rPr>
        <w:t>Offer to follow up on the lead concretely./Đề nghị theo đuổi manh mối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Welcome the follow-up, stating the general value of accumulating context./Hoan nghênh việc theo đuổi đó, nêu rõ giá trị chung của việc tích lũy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a casual, non-expert observation as still potentially valuable evidence./Nhận diện một quan sát thông thường, không chuyên môn vẫn có thể là bằng chứng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openness to any relevant lead as part of a thorough investigative mindset./Ghi nhận sự cởi mở này với bất kỳ manh mối liên quan nào là một phần của tư duy điều tra kỹ lưỡng.</w:t>
      </w:r>
    </w:p>
    <w:p>
      <w:pPr>
        <w:keepLines/>
        <w:spacing w:line="276" w:lineRule="auto" w:after="60"/>
      </w:pPr>
      <w:r>
        <w:rPr>
          <w:rFonts w:ascii="Arial" w:hAnsi="Arial" w:eastAsia="Arial"/>
          <w:b/>
          <w:sz w:val="22"/>
        </w:rPr>
        <w:t xml:space="preserve">Task line 7: </w:t>
      </w:r>
      <w:r>
        <w:rPr>
          <w:rFonts w:ascii="Arial" w:hAnsi="Arial" w:eastAsia="Arial"/>
          <w:sz w:val="22"/>
        </w:rPr>
        <w:t>Follow a casual, non-expert lead seriously when it might support a claim's timeline, valuing any relevant context./Theo đuổi một manh mối thông thường, không chuyên môn một cách nghiêm túc khi nó có thể hỗ trợ mốc thời gian của một yêu cầu bồi thường, coi trọng bất kỳ bối cảnh liên quan nào.</w:t>
      </w:r>
    </w:p>
    <w:p>
      <w:pPr>
        <w:keepLines/>
        <w:spacing w:line="276" w:lineRule="auto" w:after="60"/>
      </w:pPr>
      <w:r>
        <w:rPr>
          <w:rFonts w:ascii="Arial" w:hAnsi="Arial" w:eastAsia="Arial"/>
          <w:b/>
          <w:sz w:val="22"/>
        </w:rPr>
        <w:t xml:space="preserve">Tony: </w:t>
      </w:r>
      <w:r>
        <w:rPr>
          <w:rFonts w:ascii="Arial" w:hAnsi="Arial" w:eastAsia="Arial"/>
          <w:sz w:val="22"/>
        </w:rPr>
        <w:t>Let's also loop in the warehouse manager directly, he needs to know that section is off-limits for the next few days./Mình cũng nên báo trực tiếp cho quản lý kho, anh ấy cần biết khu vực đó không được vào trong vài ngày tới.</w:t>
      </w:r>
    </w:p>
    <w:p>
      <w:pPr>
        <w:keepLines/>
        <w:spacing w:line="276" w:lineRule="auto" w:after="60"/>
      </w:pPr>
      <w:r>
        <w:rPr>
          <w:rFonts w:ascii="Arial" w:hAnsi="Arial" w:eastAsia="Arial"/>
          <w:b/>
          <w:sz w:val="22"/>
        </w:rPr>
        <w:t xml:space="preserve">Company Driver: </w:t>
      </w:r>
      <w:r>
        <w:rPr>
          <w:rFonts w:ascii="Arial" w:hAnsi="Arial" w:eastAsia="Arial"/>
          <w:sz w:val="22"/>
        </w:rPr>
        <w:t>I'll radio ahead so he hears it before you even arrive./Anh sẽ liên lạc trước để anh ấy nghe được trước cả khi cậu đến.</w:t>
      </w:r>
    </w:p>
    <w:p>
      <w:pPr>
        <w:keepLines/>
        <w:spacing w:line="276" w:lineRule="auto" w:after="60"/>
      </w:pPr>
      <w:r>
        <w:rPr>
          <w:rFonts w:ascii="Arial" w:hAnsi="Arial" w:eastAsia="Arial"/>
          <w:b/>
          <w:sz w:val="22"/>
        </w:rPr>
        <w:t xml:space="preserve">Tony: </w:t>
      </w:r>
      <w:r>
        <w:rPr>
          <w:rFonts w:ascii="Arial" w:hAnsi="Arial" w:eastAsia="Arial"/>
          <w:sz w:val="22"/>
        </w:rPr>
        <w:t>Good, I don't want anyone accidentally moving those cartons out of confusion./Tốt, anh không muốn ai đó vô tình di chuyển những thùng đó vì bối rối.</w:t>
      </w:r>
    </w:p>
    <w:p>
      <w:pPr>
        <w:keepLines/>
        <w:spacing w:line="276" w:lineRule="auto" w:after="60"/>
      </w:pPr>
      <w:r>
        <w:rPr>
          <w:rFonts w:ascii="Arial" w:hAnsi="Arial" w:eastAsia="Arial"/>
          <w:b/>
          <w:sz w:val="22"/>
        </w:rPr>
        <w:t xml:space="preserve">Company Driver: </w:t>
      </w:r>
      <w:r>
        <w:rPr>
          <w:rFonts w:ascii="Arial" w:hAnsi="Arial" w:eastAsia="Arial"/>
          <w:sz w:val="22"/>
        </w:rPr>
        <w:t>Understood, clear instructions now save a headache later./Rõ ạ, chỉ thị rõ ràng bây giờ tránh được một rắc rối sau này.</w:t>
      </w:r>
    </w:p>
    <w:p>
      <w:pPr>
        <w:keepLines/>
        <w:spacing w:line="276" w:lineRule="auto" w:after="60"/>
      </w:pPr>
      <w:r>
        <w:rPr>
          <w:rFonts w:ascii="Arial" w:hAnsi="Arial" w:eastAsia="Arial"/>
          <w:b/>
          <w:sz w:val="22"/>
        </w:rPr>
        <w:t>PROACTIVELY LOOPING IN EVERYONE WHO MIGHT ACCIDENTALLY DISTURB EVIDENCE / CHỦ ĐỘNG BÁO CHO MỌI NGƯỜI CÓ THỂ VÔ TÌNH LÀM XÁO TRỘN BẰNG CHỨNG</w:t>
      </w:r>
    </w:p>
    <w:p>
      <w:pPr>
        <w:keepLines/>
        <w:spacing w:line="276" w:lineRule="auto" w:after="60"/>
      </w:pPr>
      <w:r>
        <w:rPr>
          <w:rFonts w:ascii="Arial" w:hAnsi="Arial" w:eastAsia="Arial"/>
          <w:b/>
          <w:sz w:val="22"/>
        </w:rPr>
        <w:t xml:space="preserve">Task line 1: </w:t>
      </w:r>
      <w:r>
        <w:rPr>
          <w:rFonts w:ascii="Arial" w:hAnsi="Arial" w:eastAsia="Arial"/>
          <w:sz w:val="22"/>
        </w:rPr>
        <w:t>Identify an additional person who needs to be informed directly./Xác định thêm một người cần được thông báo trực tiếp.</w:t>
      </w:r>
    </w:p>
    <w:p>
      <w:pPr>
        <w:keepLines/>
        <w:spacing w:line="276" w:lineRule="auto" w:after="60"/>
      </w:pPr>
      <w:r>
        <w:rPr>
          <w:rFonts w:ascii="Arial" w:hAnsi="Arial" w:eastAsia="Arial"/>
          <w:b/>
          <w:sz w:val="22"/>
        </w:rPr>
        <w:t xml:space="preserve">Task line 2: </w:t>
      </w:r>
      <w:r>
        <w:rPr>
          <w:rFonts w:ascii="Arial" w:hAnsi="Arial" w:eastAsia="Arial"/>
          <w:sz w:val="22"/>
        </w:rPr>
        <w:t>Offer to relay the instruction ahead of arrival./Đề nghị chuyển tiếp chỉ thị trước khi đến.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being prevented by this instruction./Giải thích rủi ro cụ thể đang được ngăn ngừa bởi chỉ thị này.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clear, early instructions./Xác nhận giá trị của các chỉ thị rõ ràng, sớm.</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informing everyone nearby as preventing accidental evidence disturbance./Nhận diện việc chủ động thông báo cho mọi người gần đó là ngăn ngừa sự xáo trộn bằng chứng vô tình.</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extending containment beyond the immediate team./Ghi nhận sự kỹ lưỡng này là mở rộng việc kiểm soát vượt ra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Proactively inform everyone who might accidentally disturb evidence, extending containment beyond the immediate team./Chủ động thông báo cho mọi người có thể vô tình làm xáo trộn bằng chứng, mở rộng việc kiểm soát vượt ra ngoài đội trực tiếp.</w:t>
      </w:r>
    </w:p>
    <w:p>
      <w:pPr>
        <w:keepLines/>
        <w:spacing w:line="276" w:lineRule="auto" w:after="60"/>
      </w:pPr>
      <w:r>
        <w:rPr>
          <w:rFonts w:ascii="Arial" w:hAnsi="Arial" w:eastAsia="Arial"/>
          <w:b/>
          <w:sz w:val="22"/>
        </w:rPr>
        <w:t xml:space="preserve">QA Colleague: </w:t>
      </w:r>
      <w:r>
        <w:rPr>
          <w:rFonts w:ascii="Arial" w:hAnsi="Arial" w:eastAsia="Arial"/>
          <w:sz w:val="22"/>
        </w:rPr>
        <w:t>Should I also notify the forwarder's local office, or is that your call to make first?/Em có nên báo cho văn phòng địa phương của bên giao nhận không, hay đó là quyết định của anh trước?</w:t>
      </w:r>
    </w:p>
    <w:p>
      <w:pPr>
        <w:keepLines/>
        <w:spacing w:line="276" w:lineRule="auto" w:after="60"/>
      </w:pPr>
      <w:r>
        <w:rPr>
          <w:rFonts w:ascii="Arial" w:hAnsi="Arial" w:eastAsia="Arial"/>
          <w:b/>
          <w:sz w:val="22"/>
        </w:rPr>
        <w:t xml:space="preserve">Tony: </w:t>
      </w:r>
      <w:r>
        <w:rPr>
          <w:rFonts w:ascii="Arial" w:hAnsi="Arial" w:eastAsia="Arial"/>
          <w:sz w:val="22"/>
        </w:rPr>
        <w:t>Notify them now, actually, the earlier they know, the less they can claim they weren't informed in time./Báo cho họ ngay bây giờ, thực ra, họ biết càng sớm, họ càng ít có thể nói họ không được thông báo kịp thời.</w:t>
      </w:r>
    </w:p>
    <w:p>
      <w:pPr>
        <w:keepLines/>
        <w:spacing w:line="276" w:lineRule="auto" w:after="60"/>
      </w:pPr>
      <w:r>
        <w:rPr>
          <w:rFonts w:ascii="Arial" w:hAnsi="Arial" w:eastAsia="Arial"/>
          <w:b/>
          <w:sz w:val="22"/>
        </w:rPr>
        <w:t xml:space="preserve">QA Colleague: </w:t>
      </w:r>
      <w:r>
        <w:rPr>
          <w:rFonts w:ascii="Arial" w:hAnsi="Arial" w:eastAsia="Arial"/>
          <w:sz w:val="22"/>
        </w:rPr>
        <w:t>Good point, I'll send a short factual notice, nothing speculative./Điểm hay, em sẽ gửi một thông báo ngắn dựa trên sự kiện, không suy đoán.</w:t>
      </w:r>
    </w:p>
    <w:p>
      <w:pPr>
        <w:keepLines/>
        <w:spacing w:line="276" w:lineRule="auto" w:after="60"/>
      </w:pPr>
      <w:r>
        <w:rPr>
          <w:rFonts w:ascii="Arial" w:hAnsi="Arial" w:eastAsia="Arial"/>
          <w:b/>
          <w:sz w:val="22"/>
        </w:rPr>
        <w:t xml:space="preserve">Tony: </w:t>
      </w:r>
      <w:r>
        <w:rPr>
          <w:rFonts w:ascii="Arial" w:hAnsi="Arial" w:eastAsia="Arial"/>
          <w:sz w:val="22"/>
        </w:rPr>
        <w:t>Perfect, facts only for now, conclusions come later./Hoàn hảo, chỉ sự kiện lúc này, kết luận đến sau.</w:t>
      </w:r>
    </w:p>
    <w:p>
      <w:pPr>
        <w:keepLines/>
        <w:spacing w:line="276" w:lineRule="auto" w:after="60"/>
      </w:pPr>
      <w:r>
        <w:rPr>
          <w:rFonts w:ascii="Arial" w:hAnsi="Arial" w:eastAsia="Arial"/>
          <w:b/>
          <w:sz w:val="22"/>
        </w:rPr>
        <w:t>NOTIFYING ALL RELEVANT PARTIES EARLY WITH FACTS ONLY / THÔNG BÁO CHO TẤT CẢ CÁC BÊN LIÊN QUAN SỚM CHỈ VỚI SỰ KIỆN</w:t>
      </w:r>
    </w:p>
    <w:p>
      <w:pPr>
        <w:keepLines/>
        <w:spacing w:line="276" w:lineRule="auto" w:after="60"/>
      </w:pPr>
      <w:r>
        <w:rPr>
          <w:rFonts w:ascii="Arial" w:hAnsi="Arial" w:eastAsia="Arial"/>
          <w:b/>
          <w:sz w:val="22"/>
        </w:rPr>
        <w:t xml:space="preserve">Task line 1: </w:t>
      </w:r>
      <w:r>
        <w:rPr>
          <w:rFonts w:ascii="Arial" w:hAnsi="Arial" w:eastAsia="Arial"/>
          <w:sz w:val="22"/>
        </w:rPr>
        <w:t>Ask for clear authorisation before notifying an additional external party./Hỏi xin sự cho phép rõ ràng trước khi thông báo cho một bên ngoài bổ sung.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notification, explaining the protective reasoning./Cho phép thông báo ngay lập tức, giải thích lý luận bảo vệ.</w:t>
      </w:r>
    </w:p>
    <w:p>
      <w:pPr>
        <w:keepLines/>
        <w:spacing w:line="276" w:lineRule="auto" w:after="60"/>
      </w:pPr>
      <w:r>
        <w:rPr>
          <w:rFonts w:ascii="Arial" w:hAnsi="Arial" w:eastAsia="Arial"/>
          <w:b/>
          <w:sz w:val="22"/>
        </w:rPr>
        <w:t xml:space="preserve">Task line 3: </w:t>
      </w:r>
      <w:r>
        <w:rPr>
          <w:rFonts w:ascii="Arial" w:hAnsi="Arial" w:eastAsia="Arial"/>
          <w:sz w:val="22"/>
        </w:rPr>
        <w:t>Commit to a careful, fact-only communication style./Cam kết một phong cách giao tiếp cẩn thận, chỉ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Confirm the fact-only approach explicitly, deferring conclusions./Xác nhận cách tiếp cận chỉ dựa trên sự kiện đó một cách rõ ràng, hoãn lại các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early, fact-only notification as protecting all parties from later disputes about timing./Nhận diện việc thông báo sớm, chỉ dựa trên sự kiện là bảo vệ tất cả các bên khỏi các tranh chấp sau này về thời điểm.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consistent with a careful, methodical approach to the whole claim./Ghi nhận kỷ luật này nhất quán với một cách tiếp cận cẩn thận, có phương pháp cho toàn bộ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Notify all relevant parties early with facts only, deferring conclusions and protecting against later disputes about timing./Thông báo cho tất cả các bên liên quan sớm chỉ với sự kiện, hoãn lại các kết luận và bảo vệ chống lại các tranh chấp sau này về thời điểm.</w:t>
      </w:r>
    </w:p>
    <w:p>
      <w:pPr>
        <w:keepLines/>
        <w:spacing w:line="276" w:lineRule="auto" w:after="60"/>
      </w:pPr>
      <w:r>
        <w:rPr>
          <w:rFonts w:ascii="Arial" w:hAnsi="Arial" w:eastAsia="Arial"/>
          <w:b/>
          <w:sz w:val="22"/>
        </w:rPr>
        <w:t xml:space="preserve">Tony: </w:t>
      </w:r>
      <w:r>
        <w:rPr>
          <w:rFonts w:ascii="Arial" w:hAnsi="Arial" w:eastAsia="Arial"/>
          <w:sz w:val="22"/>
        </w:rPr>
        <w:t>Today closes with a section sealed off, a leak confirmed, and a phone call to Farah deliberately not yet made./Hôm nay kết thúc với một khu vực được niêm phong, một sự rò rỉ được xác nhận, và một cuộc gọi cho Farah chủ động chưa được thực hiện.</w:t>
      </w:r>
    </w:p>
    <w:p>
      <w:pPr>
        <w:pStyle w:val="Heading2"/>
      </w:pPr>
      <w:r>
        <w:rPr>
          <w:rFonts w:ascii="Arial" w:hAnsi="Arial" w:eastAsia="Arial"/>
          <w:b/>
          <w:sz w:val="26"/>
        </w:rPr>
        <w:t>NGÀY 2: Đánh giá hiện trường trước khi đổ lỗi</w:t>
      </w:r>
    </w:p>
    <w:p>
      <w:pPr>
        <w:keepLines/>
        <w:spacing w:line="276" w:lineRule="auto" w:after="60"/>
      </w:pPr>
      <w:r>
        <w:rPr>
          <w:rFonts w:ascii="Arial" w:hAnsi="Arial" w:eastAsia="Arial"/>
          <w:b/>
          <w:sz w:val="22"/>
        </w:rPr>
        <w:t xml:space="preserve">QA Colleague: </w:t>
      </w:r>
      <w:r>
        <w:rPr>
          <w:rFonts w:ascii="Arial" w:hAnsi="Arial" w:eastAsia="Arial"/>
          <w:sz w:val="22"/>
        </w:rPr>
        <w:t>Rust is already forming on some of the exposed hinge pins./Rỉ sét đã bắt đầu xuất hiện trên một số chốt bản lề bị lộ ra.</w:t>
      </w:r>
    </w:p>
    <w:p>
      <w:pPr>
        <w:keepLines/>
        <w:spacing w:line="276" w:lineRule="auto" w:after="60"/>
      </w:pPr>
      <w:r>
        <w:rPr>
          <w:rFonts w:ascii="Arial" w:hAnsi="Arial" w:eastAsia="Arial"/>
          <w:b/>
          <w:sz w:val="22"/>
        </w:rPr>
        <w:t xml:space="preserve">Tony: </w:t>
      </w:r>
      <w:r>
        <w:rPr>
          <w:rFonts w:ascii="Arial" w:hAnsi="Arial" w:eastAsia="Arial"/>
          <w:sz w:val="22"/>
        </w:rPr>
        <w:t>Photograph everything now, before anyone touches those cartons further./Chụp ảnh mọi thứ ngay bây giờ, trước khi ai đó chạm vào thêm những thùng đó.</w:t>
      </w:r>
    </w:p>
    <w:p>
      <w:pPr>
        <w:keepLines/>
        <w:spacing w:line="276" w:lineRule="auto" w:after="60"/>
      </w:pPr>
      <w:r>
        <w:rPr>
          <w:rFonts w:ascii="Arial" w:hAnsi="Arial" w:eastAsia="Arial"/>
          <w:b/>
          <w:sz w:val="22"/>
        </w:rPr>
        <w:t xml:space="preserve">Sourcing Buyer: </w:t>
      </w:r>
      <w:r>
        <w:rPr>
          <w:rFonts w:ascii="Arial" w:hAnsi="Arial" w:eastAsia="Arial"/>
          <w:sz w:val="22"/>
        </w:rPr>
        <w:t>I checked the shipping terms, this order was CIF Cat Lai./Em kiểm tra điều khoản vận chuyển rồi, đơn này là CIF Cát Lái.</w:t>
      </w:r>
    </w:p>
    <w:p>
      <w:pPr>
        <w:keepLines/>
        <w:spacing w:line="276" w:lineRule="auto" w:after="60"/>
      </w:pPr>
      <w:r>
        <w:rPr>
          <w:rFonts w:ascii="Arial" w:hAnsi="Arial" w:eastAsia="Arial"/>
          <w:b/>
          <w:sz w:val="22"/>
        </w:rPr>
        <w:t xml:space="preserve">Tony: </w:t>
      </w:r>
      <w:r>
        <w:rPr>
          <w:rFonts w:ascii="Arial" w:hAnsi="Arial" w:eastAsia="Arial"/>
          <w:sz w:val="22"/>
        </w:rPr>
        <w:t>So Ms. Farah's company paid for the insurance and freight./Vậy công ty chị Farah trả chi phí bảo hiểm và vận chuyển.</w:t>
      </w:r>
    </w:p>
    <w:p>
      <w:pPr>
        <w:keepLines/>
        <w:spacing w:line="276" w:lineRule="auto" w:after="60"/>
      </w:pPr>
      <w:r>
        <w:rPr>
          <w:rFonts w:ascii="Arial" w:hAnsi="Arial" w:eastAsia="Arial"/>
          <w:b/>
          <w:sz w:val="22"/>
        </w:rPr>
        <w:t>DOCUMENTING DETERIORATING EVIDENCE BEFORE IT WORSENS FURTHER / GHI LẠI BẰNG CHỨNG ĐANG XẤU ĐI TRƯỚC KHI NÓ TỆ HƠN NỮA</w:t>
      </w:r>
    </w:p>
    <w:p>
      <w:pPr>
        <w:keepLines/>
        <w:spacing w:line="276" w:lineRule="auto" w:after="60"/>
      </w:pPr>
      <w:r>
        <w:rPr>
          <w:rFonts w:ascii="Arial" w:hAnsi="Arial" w:eastAsia="Arial"/>
          <w:b/>
          <w:sz w:val="22"/>
        </w:rPr>
        <w:t xml:space="preserve">Task line 1: </w:t>
      </w:r>
      <w:r>
        <w:rPr>
          <w:rFonts w:ascii="Arial" w:hAnsi="Arial" w:eastAsia="Arial"/>
          <w:sz w:val="22"/>
        </w:rPr>
        <w:t>Report a worsening physical detail honestly and specifically./Báo cáo một chi tiết vật lý đang xấu đi một cách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Direct immediate photographic documentation before further degradation./Chỉ đạo việc ghi lại bằng hình ảnh ngay lập tức trước khi xuống cấp thêm.</w:t>
      </w:r>
    </w:p>
    <w:p>
      <w:pPr>
        <w:keepLines/>
        <w:spacing w:line="276" w:lineRule="auto" w:after="60"/>
      </w:pPr>
      <w:r>
        <w:rPr>
          <w:rFonts w:ascii="Arial" w:hAnsi="Arial" w:eastAsia="Arial"/>
          <w:b/>
          <w:sz w:val="22"/>
        </w:rPr>
        <w:t xml:space="preserve">Task line 3: </w:t>
      </w:r>
      <w:r>
        <w:rPr>
          <w:rFonts w:ascii="Arial" w:hAnsi="Arial" w:eastAsia="Arial"/>
          <w:sz w:val="22"/>
        </w:rPr>
        <w:t>Report a relevant, proactively researched contractual detail./Báo cáo một chi tiết hợp đồng liên quan, được nghiên cứu chủ động.</w:t>
      </w:r>
    </w:p>
    <w:p>
      <w:pPr>
        <w:keepLines/>
        <w:spacing w:line="276" w:lineRule="auto" w:after="60"/>
      </w:pPr>
      <w:r>
        <w:rPr>
          <w:rFonts w:ascii="Arial" w:hAnsi="Arial" w:eastAsia="Arial"/>
          <w:b/>
          <w:sz w:val="22"/>
        </w:rPr>
        <w:t xml:space="preserve">Task line 4: </w:t>
      </w:r>
      <w:r>
        <w:rPr>
          <w:rFonts w:ascii="Arial" w:hAnsi="Arial" w:eastAsia="Arial"/>
          <w:sz w:val="22"/>
        </w:rPr>
        <w:t>Draw an initial, reasonable but not yet verified conclusion from the term./Rút ra một kết luận ban đầu, hợp lý nhưng chưa được xác minh từ điều khoản đó.</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evidence before it worsens as protecting a future claim's credibility./Nhận diện việc ghi lại bằng chứng trước khi nó xấu đi là bảo vệ độ tin cậy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urgency as appropriate given rust is actively, visibly spreading./Ghi nhận sự khẩn cấp này là phù hợp xét theo rỉ sét đang lan rộng một cách chủ động, có thể thấy được.</w:t>
      </w:r>
    </w:p>
    <w:p>
      <w:pPr>
        <w:keepLines/>
        <w:spacing w:line="276" w:lineRule="auto" w:after="60"/>
      </w:pPr>
      <w:r>
        <w:rPr>
          <w:rFonts w:ascii="Arial" w:hAnsi="Arial" w:eastAsia="Arial"/>
          <w:b/>
          <w:sz w:val="22"/>
        </w:rPr>
        <w:t xml:space="preserve">Task line 7: </w:t>
      </w:r>
      <w:r>
        <w:rPr>
          <w:rFonts w:ascii="Arial" w:hAnsi="Arial" w:eastAsia="Arial"/>
          <w:sz w:val="22"/>
        </w:rPr>
        <w:t>Document deteriorating physical evidence immediately, before further degradation compromises a future claim./Ghi lại bằng chứng vật lý đang xấu đi ngay lập tức, trước khi sự xuống cấp thêm làm tổn hại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That means this is her problem to fix, right?/Vậy nghĩa là đây là vấn đề bên đó phải xử lý, đúng không?</w:t>
      </w:r>
    </w:p>
    <w:p>
      <w:pPr>
        <w:keepLines/>
        <w:spacing w:line="276" w:lineRule="auto" w:after="60"/>
      </w:pPr>
      <w:r>
        <w:rPr>
          <w:rFonts w:ascii="Arial" w:hAnsi="Arial" w:eastAsia="Arial"/>
          <w:b/>
          <w:sz w:val="22"/>
        </w:rPr>
        <w:t xml:space="preserve">Sourcing Buyer: </w:t>
      </w:r>
      <w:r>
        <w:rPr>
          <w:rFonts w:ascii="Arial" w:hAnsi="Arial" w:eastAsia="Arial"/>
          <w:sz w:val="22"/>
        </w:rPr>
        <w:t>Actually, I'm not sure risk transfer works that simply under CIF./Thật ra em không chắc chuyển giao rủi ro đơn giản vậy dưới điều khoản CIF.</w:t>
      </w:r>
    </w:p>
    <w:p>
      <w:pPr>
        <w:keepLines/>
        <w:spacing w:line="276" w:lineRule="auto" w:after="60"/>
      </w:pPr>
      <w:r>
        <w:rPr>
          <w:rFonts w:ascii="Arial" w:hAnsi="Arial" w:eastAsia="Arial"/>
          <w:b/>
          <w:sz w:val="22"/>
        </w:rPr>
        <w:t xml:space="preserve">Tony: </w:t>
      </w:r>
      <w:r>
        <w:rPr>
          <w:rFonts w:ascii="Arial" w:hAnsi="Arial" w:eastAsia="Arial"/>
          <w:sz w:val="22"/>
        </w:rPr>
        <w:t>Then let's confirm that before I say anything wrong to her./Vậy hãy xác nhận điều đó trước khi anh nói sai điều gì với chị ấy.</w:t>
      </w:r>
    </w:p>
    <w:p>
      <w:pPr>
        <w:keepLines/>
        <w:spacing w:line="276" w:lineRule="auto" w:after="60"/>
      </w:pPr>
      <w:r>
        <w:rPr>
          <w:rFonts w:ascii="Arial" w:hAnsi="Arial" w:eastAsia="Arial"/>
          <w:b/>
          <w:sz w:val="22"/>
        </w:rPr>
        <w:t xml:space="preserve">Sourcing Buyer: </w:t>
      </w:r>
      <w:r>
        <w:rPr>
          <w:rFonts w:ascii="Arial" w:hAnsi="Arial" w:eastAsia="Arial"/>
          <w:sz w:val="22"/>
        </w:rPr>
        <w:t>Good instinct, I'd rather double-check than have you make a promise we can't walk back./Bản năng tốt, em thà kiểm tra kỹ còn hơn để anh đưa ra một lời hứa tụi mình không thể rút lại.</w:t>
      </w:r>
    </w:p>
    <w:p>
      <w:pPr>
        <w:keepLines/>
        <w:spacing w:line="276" w:lineRule="auto" w:after="60"/>
      </w:pPr>
      <w:r>
        <w:rPr>
          <w:rFonts w:ascii="Arial" w:hAnsi="Arial" w:eastAsia="Arial"/>
          <w:b/>
          <w:sz w:val="22"/>
        </w:rPr>
        <w:t>PAUSING A CONFIDENT ASSUMPTION THE MOMENT IT'S QUESTIONED / TẠM DỪNG MỘT GIẢ ĐỊNH TỰ TIN NGAY KHI NÓ BỊ ĐẶT NGHI VẤN</w:t>
      </w:r>
    </w:p>
    <w:p>
      <w:pPr>
        <w:keepLines/>
        <w:spacing w:line="276" w:lineRule="auto" w:after="60"/>
      </w:pPr>
      <w:r>
        <w:rPr>
          <w:rFonts w:ascii="Arial" w:hAnsi="Arial" w:eastAsia="Arial"/>
          <w:b/>
          <w:sz w:val="22"/>
        </w:rPr>
        <w:t xml:space="preserve">Task line 1: </w:t>
      </w:r>
      <w:r>
        <w:rPr>
          <w:rFonts w:ascii="Arial" w:hAnsi="Arial" w:eastAsia="Arial"/>
          <w:sz w:val="22"/>
        </w:rPr>
        <w:t>State a confident assumption about contractual responsibility./Nêu ra một giả định tự tin về trách nhiệm hợp đồng.</w:t>
      </w:r>
    </w:p>
    <w:p>
      <w:pPr>
        <w:keepLines/>
        <w:spacing w:line="276" w:lineRule="auto" w:after="60"/>
      </w:pPr>
      <w:r>
        <w:rPr>
          <w:rFonts w:ascii="Arial" w:hAnsi="Arial" w:eastAsia="Arial"/>
          <w:b/>
          <w:sz w:val="22"/>
        </w:rPr>
        <w:t xml:space="preserve">Task line 2: </w:t>
      </w:r>
      <w:r>
        <w:rPr>
          <w:rFonts w:ascii="Arial" w:hAnsi="Arial" w:eastAsia="Arial"/>
          <w:sz w:val="22"/>
        </w:rPr>
        <w:t>Voice genuine uncertainty about that assumption honestly./Nói ra sự không chắc chắn chân thực về giả định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Immediately pause and prioritise verification over acting on the assumption./Ngay lập tức tạm dừng và ưu tiên xác minh hơn hành động dựa trên giả định đó.</w:t>
      </w:r>
    </w:p>
    <w:p>
      <w:pPr>
        <w:keepLines/>
        <w:spacing w:line="276" w:lineRule="auto" w:after="60"/>
      </w:pPr>
      <w:r>
        <w:rPr>
          <w:rFonts w:ascii="Arial" w:hAnsi="Arial" w:eastAsia="Arial"/>
          <w:b/>
          <w:sz w:val="22"/>
        </w:rPr>
        <w:t xml:space="preserve">Task line 4: </w:t>
      </w:r>
      <w:r>
        <w:rPr>
          <w:rFonts w:ascii="Arial" w:hAnsi="Arial" w:eastAsia="Arial"/>
          <w:sz w:val="22"/>
        </w:rPr>
        <w:t>Support the pause, naming the real risk of an unwalkable promise./Ủng hộ sự tạm dừng đó, nêu tên rủi ro thật của một lời hứa không thể rút lại.</w:t>
      </w:r>
    </w:p>
    <w:p>
      <w:pPr>
        <w:keepLines/>
        <w:spacing w:line="276" w:lineRule="auto" w:after="60"/>
      </w:pPr>
      <w:r>
        <w:rPr>
          <w:rFonts w:ascii="Arial" w:hAnsi="Arial" w:eastAsia="Arial"/>
          <w:b/>
          <w:sz w:val="22"/>
        </w:rPr>
        <w:t xml:space="preserve">Task line 5: </w:t>
      </w:r>
      <w:r>
        <w:rPr>
          <w:rFonts w:ascii="Arial" w:hAnsi="Arial" w:eastAsia="Arial"/>
          <w:sz w:val="22"/>
        </w:rPr>
        <w:t>Recognise pausing a confident assumption the moment it's questioned as genuine intellectual humility./Nhận diện việc tạm dừng một giả định tự tin ngay khi nó bị đặt nghi vấn là sự khiêm tốn trí tuệ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 costly, hard-to-reverse miscommunication with a partner./Ghi nhận sự tạm dừng này là ngăn ngừa một sự hiểu lầm tốn kém, khó đảo ngược với một đối tác.</w:t>
      </w:r>
    </w:p>
    <w:p>
      <w:pPr>
        <w:keepLines/>
        <w:spacing w:line="276" w:lineRule="auto" w:after="60"/>
      </w:pPr>
      <w:r>
        <w:rPr>
          <w:rFonts w:ascii="Arial" w:hAnsi="Arial" w:eastAsia="Arial"/>
          <w:b/>
          <w:sz w:val="22"/>
        </w:rPr>
        <w:t xml:space="preserve">Task line 7: </w:t>
      </w:r>
      <w:r>
        <w:rPr>
          <w:rFonts w:ascii="Arial" w:hAnsi="Arial" w:eastAsia="Arial"/>
          <w:sz w:val="22"/>
        </w:rPr>
        <w:t>Immediately pause and verify a confident assumption the moment a colleague questions it, rather than acting on unchecked certainty./Ngay lập tức tạm dừng và xác minh một giả định tự tin ngay khi một đồng nghiệp đặt nghi vấn nó, thay vì hành động dựa trên sự chắc chắn chưa kiểm chứng.</w:t>
      </w:r>
    </w:p>
    <w:p>
      <w:pPr>
        <w:keepLines/>
        <w:spacing w:line="276" w:lineRule="auto" w:after="60"/>
      </w:pPr>
      <w:r>
        <w:rPr>
          <w:rFonts w:ascii="Arial" w:hAnsi="Arial" w:eastAsia="Arial"/>
          <w:b/>
          <w:sz w:val="22"/>
        </w:rPr>
        <w:t xml:space="preserve">Sourcing Buyer: </w:t>
      </w:r>
      <w:r>
        <w:rPr>
          <w:rFonts w:ascii="Arial" w:hAnsi="Arial" w:eastAsia="Arial"/>
          <w:sz w:val="22"/>
        </w:rPr>
        <w:t>I cross-checked the packing list against the damaged cartons, all thirty match the same production batch number./Em đã đối chiếu danh sách đóng gói với các thùng bị hư hại, cả ba mươi thùng khớp cùng một số lô sản xuất.</w:t>
      </w:r>
    </w:p>
    <w:p>
      <w:pPr>
        <w:keepLines/>
        <w:spacing w:line="276" w:lineRule="auto" w:after="60"/>
      </w:pPr>
      <w:r>
        <w:rPr>
          <w:rFonts w:ascii="Arial" w:hAnsi="Arial" w:eastAsia="Arial"/>
          <w:b/>
          <w:sz w:val="22"/>
        </w:rPr>
        <w:t xml:space="preserve">Tony: </w:t>
      </w:r>
      <w:r>
        <w:rPr>
          <w:rFonts w:ascii="Arial" w:hAnsi="Arial" w:eastAsia="Arial"/>
          <w:sz w:val="22"/>
        </w:rPr>
        <w:t>That's a useful detail, it rules out a mixed cause across different batches./Đó là một chi tiết hữu ích, nó loại trừ một nguyên nhân hỗn hợp qua các lô khác nhau.</w:t>
      </w:r>
    </w:p>
    <w:p>
      <w:pPr>
        <w:keepLines/>
        <w:spacing w:line="276" w:lineRule="auto" w:after="60"/>
      </w:pPr>
      <w:r>
        <w:rPr>
          <w:rFonts w:ascii="Arial" w:hAnsi="Arial" w:eastAsia="Arial"/>
          <w:b/>
          <w:sz w:val="22"/>
        </w:rPr>
        <w:t xml:space="preserve">Sourcing Buyer: </w:t>
      </w:r>
      <w:r>
        <w:rPr>
          <w:rFonts w:ascii="Arial" w:hAnsi="Arial" w:eastAsia="Arial"/>
          <w:sz w:val="22"/>
        </w:rPr>
        <w:t>Exactly, this really does look like one localised leak point, not a wider container failure./Chính xác, việc này thực sự trông như một điểm rò rỉ cục bộ, không phải một lỗi container rộng hơn.</w:t>
      </w:r>
    </w:p>
    <w:p>
      <w:pPr>
        <w:keepLines/>
        <w:spacing w:line="276" w:lineRule="auto" w:after="60"/>
      </w:pPr>
      <w:r>
        <w:rPr>
          <w:rFonts w:ascii="Arial" w:hAnsi="Arial" w:eastAsia="Arial"/>
          <w:b/>
          <w:sz w:val="22"/>
        </w:rPr>
        <w:t xml:space="preserve">Tony: </w:t>
      </w:r>
      <w:r>
        <w:rPr>
          <w:rFonts w:ascii="Arial" w:hAnsi="Arial" w:eastAsia="Arial"/>
          <w:sz w:val="22"/>
        </w:rPr>
        <w:t>Good, a localised cause is easier for a surveyor to confirm quickly./Tốt, một nguyên nhân cục bộ dễ hơn để một giám định viên xác nhận nhanh.</w:t>
      </w:r>
    </w:p>
    <w:p>
      <w:pPr>
        <w:keepLines/>
        <w:spacing w:line="276" w:lineRule="auto" w:after="60"/>
      </w:pPr>
      <w:r>
        <w:rPr>
          <w:rFonts w:ascii="Arial" w:hAnsi="Arial" w:eastAsia="Arial"/>
          <w:b/>
          <w:sz w:val="22"/>
        </w:rPr>
        <w:t>CROSS-CHECKING PHYSICAL EVIDENCE AGAINST PAPER RECORDS / ĐỐI CHIẾU BẰNG CHỨNG VẬT LÝ VỚI HỒ SƠ GIẤY TỜ</w:t>
      </w:r>
    </w:p>
    <w:p>
      <w:pPr>
        <w:keepLines/>
        <w:spacing w:line="276" w:lineRule="auto" w:after="60"/>
      </w:pPr>
      <w:r>
        <w:rPr>
          <w:rFonts w:ascii="Arial" w:hAnsi="Arial" w:eastAsia="Arial"/>
          <w:b/>
          <w:sz w:val="22"/>
        </w:rPr>
        <w:t xml:space="preserve">Task line 1: </w:t>
      </w:r>
      <w:r>
        <w:rPr>
          <w:rFonts w:ascii="Arial" w:hAnsi="Arial" w:eastAsia="Arial"/>
          <w:sz w:val="22"/>
        </w:rPr>
        <w:t>Proactively cross-reference physical damage against a specific paper record./Chủ động đối chiếu thiệt hại vật lý với một hồ sơ giấy tờ cụ thể.</w:t>
      </w:r>
    </w:p>
    <w:p>
      <w:pPr>
        <w:keepLines/>
        <w:spacing w:line="276" w:lineRule="auto" w:after="60"/>
      </w:pPr>
      <w:r>
        <w:rPr>
          <w:rFonts w:ascii="Arial" w:hAnsi="Arial" w:eastAsia="Arial"/>
          <w:b/>
          <w:sz w:val="22"/>
        </w:rPr>
        <w:t xml:space="preserve">Task line 2: </w:t>
      </w:r>
      <w:r>
        <w:rPr>
          <w:rFonts w:ascii="Arial" w:hAnsi="Arial" w:eastAsia="Arial"/>
          <w:sz w:val="22"/>
        </w:rPr>
        <w:t>Draw out the diagnostic implication of the match found./Rút ra hàm ý chẩn đoán của sự khớp nhau được tìm thấy.</w:t>
      </w:r>
    </w:p>
    <w:p>
      <w:pPr>
        <w:keepLines/>
        <w:spacing w:line="276" w:lineRule="auto" w:after="60"/>
      </w:pPr>
      <w:r>
        <w:rPr>
          <w:rFonts w:ascii="Arial" w:hAnsi="Arial" w:eastAsia="Arial"/>
          <w:b/>
          <w:sz w:val="22"/>
        </w:rPr>
        <w:t xml:space="preserve">Task line 3: </w:t>
      </w:r>
      <w:r>
        <w:rPr>
          <w:rFonts w:ascii="Arial" w:hAnsi="Arial" w:eastAsia="Arial"/>
          <w:sz w:val="22"/>
        </w:rPr>
        <w:t>Confirm the implication with a precise, technical description./Xác nhận hàm ý đó bằng một mô tả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benefit of a narrowly scoped cause for the claim process./Nhận diện lợi ích thực tiễn của một nguyên nhân được khoanh vùng hẹp cho quy trình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cross-checking physical evidence against records as building a more credible, precise claim./Nhận diện việc đối chiếu bằng chứng vật lý với hồ sơ là xây dựng một yêu cầu bồi thường đáng tin cậy hơn, chính xác hơn.</w:t>
      </w:r>
    </w:p>
    <w:p>
      <w:pPr>
        <w:keepLines/>
        <w:spacing w:line="276" w:lineRule="auto" w:after="60"/>
      </w:pPr>
      <w:r>
        <w:rPr>
          <w:rFonts w:ascii="Arial" w:hAnsi="Arial" w:eastAsia="Arial"/>
          <w:b/>
          <w:sz w:val="22"/>
        </w:rPr>
        <w:t xml:space="preserve">Task line 6: </w:t>
      </w:r>
      <w:r>
        <w:rPr>
          <w:rFonts w:ascii="Arial" w:hAnsi="Arial" w:eastAsia="Arial"/>
          <w:sz w:val="22"/>
        </w:rPr>
        <w:t>Record this cross-check as evidence of methodical investigation rather than assumption./Ghi nhận sự đối chiếu này là bằng chứng của cuộc điều tra có phương pháp thay vì giả định.</w:t>
      </w:r>
    </w:p>
    <w:p>
      <w:pPr>
        <w:keepLines/>
        <w:spacing w:line="276" w:lineRule="auto" w:after="60"/>
      </w:pPr>
      <w:r>
        <w:rPr>
          <w:rFonts w:ascii="Arial" w:hAnsi="Arial" w:eastAsia="Arial"/>
          <w:b/>
          <w:sz w:val="22"/>
        </w:rPr>
        <w:t xml:space="preserve">Task line 7: </w:t>
      </w:r>
      <w:r>
        <w:rPr>
          <w:rFonts w:ascii="Arial" w:hAnsi="Arial" w:eastAsia="Arial"/>
          <w:sz w:val="22"/>
        </w:rPr>
        <w:t>Cross-check physical damage against paper records methodically, narrowing a claim's cause to something a surveyor can confirm quickly./Đối chiếu thiệt hại vật lý với hồ sơ giấy tờ một cách có phương pháp, thu hẹp nguyên nhân của một yêu cầu bồi thường thành điều một giám định viên có thể xác nhận nhanh.</w:t>
      </w:r>
    </w:p>
    <w:p>
      <w:pPr>
        <w:keepLines/>
        <w:spacing w:line="276" w:lineRule="auto" w:after="60"/>
      </w:pPr>
      <w:r>
        <w:rPr>
          <w:rFonts w:ascii="Arial" w:hAnsi="Arial" w:eastAsia="Arial"/>
          <w:b/>
          <w:sz w:val="22"/>
        </w:rPr>
        <w:t xml:space="preserve">Tony: </w:t>
      </w:r>
      <w:r>
        <w:rPr>
          <w:rFonts w:ascii="Arial" w:hAnsi="Arial" w:eastAsia="Arial"/>
          <w:sz w:val="22"/>
        </w:rPr>
        <w:t>Let's also photograph the container's exterior roof seam, if the leak point is visible from outside, that strengthens everything./Mình cũng chụp ảnh đường nối nóc container bên ngoài, nếu điểm rò rỉ có thể thấy từ bên ngoài, điều đó củng cố mọi thứ.</w:t>
      </w:r>
    </w:p>
    <w:p>
      <w:pPr>
        <w:keepLines/>
        <w:spacing w:line="276" w:lineRule="auto" w:after="60"/>
      </w:pPr>
      <w:r>
        <w:rPr>
          <w:rFonts w:ascii="Arial" w:hAnsi="Arial" w:eastAsia="Arial"/>
          <w:b/>
          <w:sz w:val="22"/>
        </w:rPr>
        <w:t xml:space="preserve">QA Colleague: </w:t>
      </w:r>
      <w:r>
        <w:rPr>
          <w:rFonts w:ascii="Arial" w:hAnsi="Arial" w:eastAsia="Arial"/>
          <w:sz w:val="22"/>
        </w:rPr>
        <w:t>Good idea, I hadn't thought to check the outside./Ý hay, em chưa nghĩ đến việc kiểm tra bên ngoài.</w:t>
      </w:r>
    </w:p>
    <w:p>
      <w:pPr>
        <w:keepLines/>
        <w:spacing w:line="276" w:lineRule="auto" w:after="60"/>
      </w:pPr>
      <w:r>
        <w:rPr>
          <w:rFonts w:ascii="Arial" w:hAnsi="Arial" w:eastAsia="Arial"/>
          <w:b/>
          <w:sz w:val="22"/>
        </w:rPr>
        <w:t xml:space="preserve">Tony: </w:t>
      </w:r>
      <w:r>
        <w:rPr>
          <w:rFonts w:ascii="Arial" w:hAnsi="Arial" w:eastAsia="Arial"/>
          <w:sz w:val="22"/>
        </w:rPr>
        <w:t>Interior damage alone leaves room for doubt about the cause, exterior evidence closes that gap./Thiệt hại nội thất một mình để lại chỗ cho sự nghi ngờ về nguyên nhân, bằng chứng bên ngoài đóng lại khoảng trống đó.</w:t>
      </w:r>
    </w:p>
    <w:p>
      <w:pPr>
        <w:keepLines/>
        <w:spacing w:line="276" w:lineRule="auto" w:after="60"/>
      </w:pPr>
      <w:r>
        <w:rPr>
          <w:rFonts w:ascii="Arial" w:hAnsi="Arial" w:eastAsia="Arial"/>
          <w:b/>
          <w:sz w:val="22"/>
        </w:rPr>
        <w:t xml:space="preserve">QA Colleague: </w:t>
      </w:r>
      <w:r>
        <w:rPr>
          <w:rFonts w:ascii="Arial" w:hAnsi="Arial" w:eastAsia="Arial"/>
          <w:sz w:val="22"/>
        </w:rPr>
        <w:t>Going now, I'll have exterior photos within ten minutes./Em đi ngay đây, em sẽ có ảnh bên ngoài trong vòng mười phút.</w:t>
      </w:r>
    </w:p>
    <w:p>
      <w:pPr>
        <w:keepLines/>
        <w:spacing w:line="276" w:lineRule="auto" w:after="60"/>
      </w:pPr>
      <w:r>
        <w:rPr>
          <w:rFonts w:ascii="Arial" w:hAnsi="Arial" w:eastAsia="Arial"/>
          <w:b/>
          <w:sz w:val="22"/>
        </w:rPr>
        <w:t>BUILDING A CLAIM'S EVIDENCE FROM BOTH INSIDE AND OUTSIDE THE CONTAINER / XÂY DỰNG BẰNG CHỨNG CỦA MỘT YÊU CẦU BỒI THƯỜNG TỪ CẢ BÊN TRONG VÀ BÊN NGOÀI CONTAINER</w:t>
      </w:r>
    </w:p>
    <w:p>
      <w:pPr>
        <w:keepLines/>
        <w:spacing w:line="276" w:lineRule="auto" w:after="60"/>
      </w:pPr>
      <w:r>
        <w:rPr>
          <w:rFonts w:ascii="Arial" w:hAnsi="Arial" w:eastAsia="Arial"/>
          <w:b/>
          <w:sz w:val="22"/>
        </w:rPr>
        <w:t xml:space="preserve">Task line 1: </w:t>
      </w:r>
      <w:r>
        <w:rPr>
          <w:rFonts w:ascii="Arial" w:hAnsi="Arial" w:eastAsia="Arial"/>
          <w:sz w:val="22"/>
        </w:rPr>
        <w:t>Propose extending documentation beyond the obvious interior damage./Đề xuất mở rộng việc ghi chép vượt ra ngoài thiệt hại nội thất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gap in the original documentation plan honestly./Thừa nhận khoảng trống trong kế hoạch ghi chép ban đầu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exterior evidence strengthens the interior evidence./Giải thích chính xác tại sao bằng chứng bên ngoài củng cố bằng chứng bên trong.</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with a specific, short timeframe./Cam kết hành động ngay lập tức với một khung thời gian ngắn,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building evidence from multiple angles as closing gaps a single perspective would leave open./Nhận diện việc xây dựng bằng chứng từ nhiều góc độ là đóng lại các khoảng trống một góc nhìn đơn lẻ sẽ để mở.</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protecting the claim against any future dispute over cause./Ghi nhận sự kỹ lưỡng này là bảo vệ yêu cầu bồi thường chống lại bất kỳ tranh chấp tương lai nào về nguyên nhân.</w:t>
      </w:r>
    </w:p>
    <w:p>
      <w:pPr>
        <w:keepLines/>
        <w:spacing w:line="276" w:lineRule="auto" w:after="60"/>
      </w:pPr>
      <w:r>
        <w:rPr>
          <w:rFonts w:ascii="Arial" w:hAnsi="Arial" w:eastAsia="Arial"/>
          <w:b/>
          <w:sz w:val="22"/>
        </w:rPr>
        <w:t xml:space="preserve">Task line 7: </w:t>
      </w:r>
      <w:r>
        <w:rPr>
          <w:rFonts w:ascii="Arial" w:hAnsi="Arial" w:eastAsia="Arial"/>
          <w:sz w:val="22"/>
        </w:rPr>
        <w:t>Build a claim's evidence from multiple physical angles, closing gaps a single perspective would leave open to dispute./Xây dựng bằng chứng của một yêu cầu bồi thường từ nhiều góc độ vật lý, đóng lại các khoảng trống một góc nhìn đơn lẻ sẽ để mở cho tranh chấp.</w:t>
      </w:r>
    </w:p>
    <w:p>
      <w:pPr>
        <w:keepLines/>
        <w:spacing w:line="276" w:lineRule="auto" w:after="60"/>
      </w:pPr>
      <w:r>
        <w:rPr>
          <w:rFonts w:ascii="Arial" w:hAnsi="Arial" w:eastAsia="Arial"/>
          <w:b/>
          <w:sz w:val="22"/>
        </w:rPr>
        <w:t xml:space="preserve">QA Colleague: </w:t>
      </w:r>
      <w:r>
        <w:rPr>
          <w:rFonts w:ascii="Arial" w:hAnsi="Arial" w:eastAsia="Arial"/>
          <w:sz w:val="22"/>
        </w:rPr>
        <w:t>I also found a small discrepancy, the shipping manifest lists thirty-two cartons in that section, but we only counted thirty damaged./Em cũng tìm thấy một sự khác biệt nhỏ, biểu kê vận chuyển ghi ba mươi hai thùng trong khu vực đó, nhưng tụi mình chỉ đếm được ba mươi thùng bị hư hại.</w:t>
      </w:r>
    </w:p>
    <w:p>
      <w:pPr>
        <w:keepLines/>
        <w:spacing w:line="276" w:lineRule="auto" w:after="60"/>
      </w:pPr>
      <w:r>
        <w:rPr>
          <w:rFonts w:ascii="Arial" w:hAnsi="Arial" w:eastAsia="Arial"/>
          <w:b/>
          <w:sz w:val="22"/>
        </w:rPr>
        <w:t xml:space="preserve">Tony: </w:t>
      </w:r>
      <w:r>
        <w:rPr>
          <w:rFonts w:ascii="Arial" w:hAnsi="Arial" w:eastAsia="Arial"/>
          <w:sz w:val="22"/>
        </w:rPr>
        <w:t>Where are the other two, do we know?/Hai thùng kia ở đâu, mình có biết không?</w:t>
      </w:r>
    </w:p>
    <w:p>
      <w:pPr>
        <w:keepLines/>
        <w:spacing w:line="276" w:lineRule="auto" w:after="60"/>
      </w:pPr>
      <w:r>
        <w:rPr>
          <w:rFonts w:ascii="Arial" w:hAnsi="Arial" w:eastAsia="Arial"/>
          <w:b/>
          <w:sz w:val="22"/>
        </w:rPr>
        <w:t xml:space="preserve">QA Colleague: </w:t>
      </w:r>
      <w:r>
        <w:rPr>
          <w:rFonts w:ascii="Arial" w:hAnsi="Arial" w:eastAsia="Arial"/>
          <w:sz w:val="22"/>
        </w:rPr>
        <w:t>Not yet, I'll recount the whole section before we finalise any numbers./Chưa ạ, em sẽ đếm lại toàn bộ khu vực trước khi tụi mình chốt bất kỳ con số nào.</w:t>
      </w:r>
    </w:p>
    <w:p>
      <w:pPr>
        <w:keepLines/>
        <w:spacing w:line="276" w:lineRule="auto" w:after="60"/>
      </w:pPr>
      <w:r>
        <w:rPr>
          <w:rFonts w:ascii="Arial" w:hAnsi="Arial" w:eastAsia="Arial"/>
          <w:b/>
          <w:sz w:val="22"/>
        </w:rPr>
        <w:t xml:space="preserve">Tony: </w:t>
      </w:r>
      <w:r>
        <w:rPr>
          <w:rFonts w:ascii="Arial" w:hAnsi="Arial" w:eastAsia="Arial"/>
          <w:sz w:val="22"/>
        </w:rPr>
        <w:t>Good, an unexplained gap in the count could undermine the whole claim later./Tốt, một khoảng trống chưa giải thích trong số lượng có thể làm suy yếu toàn bộ yêu cầu bồi thường sau này.</w:t>
      </w:r>
    </w:p>
    <w:p>
      <w:pPr>
        <w:keepLines/>
        <w:spacing w:line="276" w:lineRule="auto" w:after="60"/>
      </w:pPr>
      <w:r>
        <w:rPr>
          <w:rFonts w:ascii="Arial" w:hAnsi="Arial" w:eastAsia="Arial"/>
          <w:b/>
          <w:sz w:val="22"/>
        </w:rPr>
        <w:t>CATCHING A SMALL NUMERICAL DISCREPANCY BEFORE IT UNDERMINES A CLAIM / PHÁT HIỆN MỘT SỰ KHÁC BIỆT SỐ LIỆU NHỎ TRƯỚC KHI NÓ LÀM SUY YẾU MỘT YÊU CẦU BỒI THƯỜNG</w:t>
      </w:r>
    </w:p>
    <w:p>
      <w:pPr>
        <w:keepLines/>
        <w:spacing w:line="276" w:lineRule="auto" w:after="60"/>
      </w:pPr>
      <w:r>
        <w:rPr>
          <w:rFonts w:ascii="Arial" w:hAnsi="Arial" w:eastAsia="Arial"/>
          <w:b/>
          <w:sz w:val="22"/>
        </w:rPr>
        <w:t xml:space="preserve">Task line 1: </w:t>
      </w:r>
      <w:r>
        <w:rPr>
          <w:rFonts w:ascii="Arial" w:hAnsi="Arial" w:eastAsia="Arial"/>
          <w:sz w:val="22"/>
        </w:rPr>
        <w:t>Report a small but exact numerical discrepancy found during review./Báo cáo một sự khác biệt số liệu nhỏ nhưng chính xác được tìm thấy trong lúc rà soát.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whereabouts of the unaccounted items./Hỏi trực tiếp về vị trí của các mặt hàng chưa được tính đến.</w:t>
      </w:r>
    </w:p>
    <w:p>
      <w:pPr>
        <w:keepLines/>
        <w:spacing w:line="276" w:lineRule="auto" w:after="60"/>
      </w:pPr>
      <w:r>
        <w:rPr>
          <w:rFonts w:ascii="Arial" w:hAnsi="Arial" w:eastAsia="Arial"/>
          <w:b/>
          <w:sz w:val="22"/>
        </w:rPr>
        <w:t xml:space="preserve">Task line 3: </w:t>
      </w:r>
      <w:r>
        <w:rPr>
          <w:rFonts w:ascii="Arial" w:hAnsi="Arial" w:eastAsia="Arial"/>
          <w:sz w:val="22"/>
        </w:rPr>
        <w:t>Commit to a full recount before finalising any figures./Cam kết đếm lại toàn bộ trước khi chốt bất kỳ số liệu nào.</w:t>
      </w:r>
    </w:p>
    <w:p>
      <w:pPr>
        <w:keepLines/>
        <w:spacing w:line="276" w:lineRule="auto" w:after="60"/>
      </w:pPr>
      <w:r>
        <w:rPr>
          <w:rFonts w:ascii="Arial" w:hAnsi="Arial" w:eastAsia="Arial"/>
          <w:b/>
          <w:sz w:val="22"/>
        </w:rPr>
        <w:t xml:space="preserve">Task line 4: </w:t>
      </w:r>
      <w:r>
        <w:rPr>
          <w:rFonts w:ascii="Arial" w:hAnsi="Arial" w:eastAsia="Arial"/>
          <w:sz w:val="22"/>
        </w:rPr>
        <w:t>Recognise the risk an unexplained gap poses to the claim's overall credibility./Nhận diện rủi ro một khoảng trống chưa giải thích gây ra cho độ tin cậy tổng thể của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catching small discrepancies early as protecting against larger credibility problems later./Nhận diện việc phát hiện các khác biệt nhỏ sớm là bảo vệ chống lại các vấn đề độ tin cậy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recount as consistent with the week's broader pattern of methodical verification./Ghi nhận việc đếm lại cẩn thận này nhất quán với mô hình rộng hơn của tuần về sự xác minh có phương pháp.</w:t>
      </w:r>
    </w:p>
    <w:p>
      <w:pPr>
        <w:keepLines/>
        <w:spacing w:line="276" w:lineRule="auto" w:after="60"/>
      </w:pPr>
      <w:r>
        <w:rPr>
          <w:rFonts w:ascii="Arial" w:hAnsi="Arial" w:eastAsia="Arial"/>
          <w:b/>
          <w:sz w:val="22"/>
        </w:rPr>
        <w:t xml:space="preserve">Task line 7: </w:t>
      </w:r>
      <w:r>
        <w:rPr>
          <w:rFonts w:ascii="Arial" w:hAnsi="Arial" w:eastAsia="Arial"/>
          <w:sz w:val="22"/>
        </w:rPr>
        <w:t>Catch and resolve a small numerical discrepancy through careful recounting before finalising any figures, protecting a claim's overall credibility./Phát hiện và giải quyết một sự khác biệt số liệu nhỏ qua việc đếm lại cẩn thận trước khi chốt bất kỳ số liệu nào, bảo vệ độ tin cậy tổng thể của một yêu cầu bồi thường.</w:t>
      </w:r>
    </w:p>
    <w:p>
      <w:pPr>
        <w:keepLines/>
        <w:spacing w:line="276" w:lineRule="auto" w:after="60"/>
      </w:pPr>
      <w:r>
        <w:rPr>
          <w:rFonts w:ascii="Arial" w:hAnsi="Arial" w:eastAsia="Arial"/>
          <w:b/>
          <w:sz w:val="22"/>
        </w:rPr>
        <w:t xml:space="preserve">Tony: </w:t>
      </w:r>
      <w:r>
        <w:rPr>
          <w:rFonts w:ascii="Arial" w:hAnsi="Arial" w:eastAsia="Arial"/>
          <w:sz w:val="22"/>
        </w:rPr>
        <w:t>What's our deductible on this policy, roughly, do we know yet?/Mức khấu trừ trên hợp đồng bảo hiểm này khoảng bao nhiêu, mình biết chưa?</w:t>
      </w:r>
    </w:p>
    <w:p>
      <w:pPr>
        <w:keepLines/>
        <w:spacing w:line="276" w:lineRule="auto" w:after="60"/>
      </w:pPr>
      <w:r>
        <w:rPr>
          <w:rFonts w:ascii="Arial" w:hAnsi="Arial" w:eastAsia="Arial"/>
          <w:b/>
          <w:sz w:val="22"/>
        </w:rPr>
        <w:t xml:space="preserve">Sourcing Buyer: </w:t>
      </w:r>
      <w:r>
        <w:rPr>
          <w:rFonts w:ascii="Arial" w:hAnsi="Arial" w:eastAsia="Arial"/>
          <w:sz w:val="22"/>
        </w:rPr>
        <w:t>Not yet, that's on the certificate Farah is sending, I'll flag it the moment it arrives./Chưa ạ, cái đó có trên giấy chứng nhận Farah đang gửi, em sẽ báo ngay khi nó đến.</w:t>
      </w:r>
    </w:p>
    <w:p>
      <w:pPr>
        <w:keepLines/>
        <w:spacing w:line="276" w:lineRule="auto" w:after="60"/>
      </w:pPr>
      <w:r>
        <w:rPr>
          <w:rFonts w:ascii="Arial" w:hAnsi="Arial" w:eastAsia="Arial"/>
          <w:b/>
          <w:sz w:val="22"/>
        </w:rPr>
        <w:t xml:space="preserve">Tony: </w:t>
      </w:r>
      <w:r>
        <w:rPr>
          <w:rFonts w:ascii="Arial" w:hAnsi="Arial" w:eastAsia="Arial"/>
          <w:sz w:val="22"/>
        </w:rPr>
        <w:t>Good, I want that number before I estimate anything for Binh./Tốt, anh muốn con số đó trước khi anh ước tính gì cho Binh.</w:t>
      </w:r>
    </w:p>
    <w:p>
      <w:pPr>
        <w:keepLines/>
        <w:spacing w:line="276" w:lineRule="auto" w:after="60"/>
      </w:pPr>
      <w:r>
        <w:rPr>
          <w:rFonts w:ascii="Arial" w:hAnsi="Arial" w:eastAsia="Arial"/>
          <w:b/>
          <w:sz w:val="22"/>
        </w:rPr>
        <w:t xml:space="preserve">Sourcing Buyer: </w:t>
      </w:r>
      <w:r>
        <w:rPr>
          <w:rFonts w:ascii="Arial" w:hAnsi="Arial" w:eastAsia="Arial"/>
          <w:sz w:val="22"/>
        </w:rPr>
        <w:t>Makes sense, better an exact number late than a wrong one early./Hợp lý, một con số chính xác muộn còn hơn một con số sai sớm.</w:t>
      </w:r>
    </w:p>
    <w:p>
      <w:pPr>
        <w:keepLines/>
        <w:spacing w:line="276" w:lineRule="auto" w:after="60"/>
      </w:pPr>
      <w:r>
        <w:rPr>
          <w:rFonts w:ascii="Arial" w:hAnsi="Arial" w:eastAsia="Arial"/>
          <w:b/>
          <w:sz w:val="22"/>
        </w:rPr>
        <w:t>WAITING FOR AN EXACT NUMBER RATHER THAN ESTIMATING EARLY / CHỜ MỘT CON SỐ CHÍNH XÁC THAY VÌ ƯỚC TÍNH SỚM</w:t>
      </w:r>
    </w:p>
    <w:p>
      <w:pPr>
        <w:keepLines/>
        <w:spacing w:line="276" w:lineRule="auto" w:after="60"/>
      </w:pPr>
      <w:r>
        <w:rPr>
          <w:rFonts w:ascii="Arial" w:hAnsi="Arial" w:eastAsia="Arial"/>
          <w:b/>
          <w:sz w:val="22"/>
        </w:rPr>
        <w:t xml:space="preserve">Task line 1: </w:t>
      </w:r>
      <w:r>
        <w:rPr>
          <w:rFonts w:ascii="Arial" w:hAnsi="Arial" w:eastAsia="Arial"/>
          <w:sz w:val="22"/>
        </w:rPr>
        <w:t>Ask for a specific financial detail still pending confirmation./Hỏi về một chi tiết tài chính cụ thể vẫn đang chờ xác nhận.</w:t>
      </w:r>
    </w:p>
    <w:p>
      <w:pPr>
        <w:keepLines/>
        <w:spacing w:line="276" w:lineRule="auto" w:after="60"/>
      </w:pPr>
      <w:r>
        <w:rPr>
          <w:rFonts w:ascii="Arial" w:hAnsi="Arial" w:eastAsia="Arial"/>
          <w:b/>
          <w:sz w:val="22"/>
        </w:rPr>
        <w:t xml:space="preserve">Task line 2: </w:t>
      </w:r>
      <w:r>
        <w:rPr>
          <w:rFonts w:ascii="Arial" w:hAnsi="Arial" w:eastAsia="Arial"/>
          <w:sz w:val="22"/>
        </w:rPr>
        <w:t>Report the detail's expected source and commit to prompt notification./Báo cáo nguồn dự kiến của chi tiết đó và cam kết thông báo kịp thời.</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precision before reporting upward./Nêu rõ một sở thích cho sự chính xác trước khi báo cáo lên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with a memorable, general principle./Xác nhận sở thích đó bằng một nguyên tắc chung, dễ nhớ.</w:t>
      </w:r>
    </w:p>
    <w:p>
      <w:pPr>
        <w:keepLines/>
        <w:spacing w:line="276" w:lineRule="auto" w:after="60"/>
      </w:pPr>
      <w:r>
        <w:rPr>
          <w:rFonts w:ascii="Arial" w:hAnsi="Arial" w:eastAsia="Arial"/>
          <w:b/>
          <w:sz w:val="22"/>
        </w:rPr>
        <w:t xml:space="preserve">Task line 5: </w:t>
      </w:r>
      <w:r>
        <w:rPr>
          <w:rFonts w:ascii="Arial" w:hAnsi="Arial" w:eastAsia="Arial"/>
          <w:sz w:val="22"/>
        </w:rPr>
        <w:t>Recognise waiting for an exact number as more disciplined than estimating prematurely./Nhận diện việc chờ một con số chính xác là có kỷ luật hơn việc ước tính quá sớm.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protecting senior leadership from acting on unreliable early figures./Ghi nhận kỷ luật này là bảo vệ lãnh đạo cấp cao khỏi việc hành động dựa trên các con số sớm không đáng tin cậy.</w:t>
      </w:r>
    </w:p>
    <w:p>
      <w:pPr>
        <w:keepLines/>
        <w:spacing w:line="276" w:lineRule="auto" w:after="60"/>
      </w:pPr>
      <w:r>
        <w:rPr>
          <w:rFonts w:ascii="Arial" w:hAnsi="Arial" w:eastAsia="Arial"/>
          <w:b/>
          <w:sz w:val="22"/>
        </w:rPr>
        <w:t xml:space="preserve">Task line 7: </w:t>
      </w:r>
      <w:r>
        <w:rPr>
          <w:rFonts w:ascii="Arial" w:hAnsi="Arial" w:eastAsia="Arial"/>
          <w:sz w:val="22"/>
        </w:rPr>
        <w:t>Wait deliberately for an exact number before reporting it upward, rather than offering a premature, unreliable estimate./Chủ động chờ một con số chính xác trước khi báo cáo nó lên cấp trên, thay vì đưa ra một ước tính sớm,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I also want to flag, our finish tolerance spec hasn't been updated in two years, worth checking it still matches current customer expectations./Em cũng muốn nêu ra, tiêu chuẩn dung sai bề mặt của tụi mình chưa được cập nhật trong hai năm, đáng kiểm tra xem nó có còn khớp với kỳ vọng khách hàng hiện tại không.</w:t>
      </w:r>
    </w:p>
    <w:p>
      <w:pPr>
        <w:keepLines/>
        <w:spacing w:line="276" w:lineRule="auto" w:after="60"/>
      </w:pPr>
      <w:r>
        <w:rPr>
          <w:rFonts w:ascii="Arial" w:hAnsi="Arial" w:eastAsia="Arial"/>
          <w:b/>
          <w:sz w:val="22"/>
        </w:rPr>
        <w:t xml:space="preserve">Tony: </w:t>
      </w:r>
      <w:r>
        <w:rPr>
          <w:rFonts w:ascii="Arial" w:hAnsi="Arial" w:eastAsia="Arial"/>
          <w:sz w:val="22"/>
        </w:rPr>
        <w:t>Good catch, add that to this week's list too, unrelated but worth not losing track of./Phát hiện tốt, thêm cái đó vào danh sách của tuần này luôn, không liên quan nhưng đáng không để mất dấu.</w:t>
      </w:r>
    </w:p>
    <w:p>
      <w:pPr>
        <w:keepLines/>
        <w:spacing w:line="276" w:lineRule="auto" w:after="60"/>
      </w:pPr>
      <w:r>
        <w:rPr>
          <w:rFonts w:ascii="Arial" w:hAnsi="Arial" w:eastAsia="Arial"/>
          <w:b/>
          <w:sz w:val="22"/>
        </w:rPr>
        <w:t xml:space="preserve">Sourcing Buyer: </w:t>
      </w:r>
      <w:r>
        <w:rPr>
          <w:rFonts w:ascii="Arial" w:hAnsi="Arial" w:eastAsia="Arial"/>
          <w:sz w:val="22"/>
        </w:rPr>
        <w:t>I'll flag it separately so it doesn't get buried under the insurance claim./Em sẽ nêu nó riêng để nó không bị chôn vùi dưới yêu cầu bồi thường bảo hiểm.</w:t>
      </w:r>
    </w:p>
    <w:p>
      <w:pPr>
        <w:keepLines/>
        <w:spacing w:line="276" w:lineRule="auto" w:after="60"/>
      </w:pPr>
      <w:r>
        <w:rPr>
          <w:rFonts w:ascii="Arial" w:hAnsi="Arial" w:eastAsia="Arial"/>
          <w:b/>
          <w:sz w:val="22"/>
        </w:rPr>
        <w:t xml:space="preserve">Tony: </w:t>
      </w:r>
      <w:r>
        <w:rPr>
          <w:rFonts w:ascii="Arial" w:hAnsi="Arial" w:eastAsia="Arial"/>
          <w:sz w:val="22"/>
        </w:rPr>
        <w:t>Smart, two separate threads are easier to track than one tangled one./Khôn ngoan, hai luồng riêng biệt dễ theo dõi hơn một luồng rối rắm.</w:t>
      </w:r>
    </w:p>
    <w:p>
      <w:pPr>
        <w:keepLines/>
        <w:spacing w:line="276" w:lineRule="auto" w:after="60"/>
      </w:pPr>
      <w:r>
        <w:rPr>
          <w:rFonts w:ascii="Arial" w:hAnsi="Arial" w:eastAsia="Arial"/>
          <w:b/>
          <w:sz w:val="22"/>
        </w:rPr>
        <w:t>KEEPING AN UNRELATED FINDING ON A SEPARATE TRACK FROM THE MAIN CRISIS / GIỮ MỘT PHÁT HIỆN KHÔNG LIÊN QUAN TRÊN MỘT LUỒNG RIÊNG KHỎI KHỦNG HOẢNG CHÍNH</w:t>
      </w:r>
    </w:p>
    <w:p>
      <w:pPr>
        <w:keepLines/>
        <w:spacing w:line="276" w:lineRule="auto" w:after="60"/>
      </w:pPr>
      <w:r>
        <w:rPr>
          <w:rFonts w:ascii="Arial" w:hAnsi="Arial" w:eastAsia="Arial"/>
          <w:b/>
          <w:sz w:val="22"/>
        </w:rPr>
        <w:t xml:space="preserve">Task line 1: </w:t>
      </w:r>
      <w:r>
        <w:rPr>
          <w:rFonts w:ascii="Arial" w:hAnsi="Arial" w:eastAsia="Arial"/>
          <w:sz w:val="22"/>
        </w:rPr>
        <w:t>Raise an unrelated but genuinely relevant observation during a crisis./Nêu ra một quan sát không liên quan nhưng thực sự có liên quan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observation's value without letting it distract from the main issue./Thừa nhận giá trị của quan sát đó mà không để nó làm xao nhãng khỏi vấn đề chính.</w:t>
      </w:r>
    </w:p>
    <w:p>
      <w:pPr>
        <w:keepLines/>
        <w:spacing w:line="276" w:lineRule="auto" w:after="60"/>
      </w:pPr>
      <w:r>
        <w:rPr>
          <w:rFonts w:ascii="Arial" w:hAnsi="Arial" w:eastAsia="Arial"/>
          <w:b/>
          <w:sz w:val="22"/>
        </w:rPr>
        <w:t xml:space="preserve">Task line 3: </w:t>
      </w:r>
      <w:r>
        <w:rPr>
          <w:rFonts w:ascii="Arial" w:hAnsi="Arial" w:eastAsia="Arial"/>
          <w:sz w:val="22"/>
        </w:rPr>
        <w:t>Propose tracking the new item separately from the current crisis./Đề xuất theo dõi mục mới đó riêng biệt khỏi khủng hoảng hiện tại.</w:t>
      </w:r>
    </w:p>
    <w:p>
      <w:pPr>
        <w:keepLines/>
        <w:spacing w:line="276" w:lineRule="auto" w:after="60"/>
      </w:pPr>
      <w:r>
        <w:rPr>
          <w:rFonts w:ascii="Arial" w:hAnsi="Arial" w:eastAsia="Arial"/>
          <w:b/>
          <w:sz w:val="22"/>
        </w:rPr>
        <w:t xml:space="preserve">Task line 4: </w:t>
      </w:r>
      <w:r>
        <w:rPr>
          <w:rFonts w:ascii="Arial" w:hAnsi="Arial" w:eastAsia="Arial"/>
          <w:sz w:val="22"/>
        </w:rPr>
        <w:t>Confirm the separation as genuinely easier to manage./Xác nhận sự tách biệt đó là thực sự dễ quản lý hơn.</w:t>
      </w:r>
    </w:p>
    <w:p>
      <w:pPr>
        <w:keepLines/>
        <w:spacing w:line="276" w:lineRule="auto" w:after="60"/>
      </w:pPr>
      <w:r>
        <w:rPr>
          <w:rFonts w:ascii="Arial" w:hAnsi="Arial" w:eastAsia="Arial"/>
          <w:b/>
          <w:sz w:val="22"/>
        </w:rPr>
        <w:t xml:space="preserve">Task line 5: </w:t>
      </w:r>
      <w:r>
        <w:rPr>
          <w:rFonts w:ascii="Arial" w:hAnsi="Arial" w:eastAsia="Arial"/>
          <w:sz w:val="22"/>
        </w:rPr>
        <w:t>Recognise keeping unrelated findings on separate tracks as preventing confusion during an active crisis./Nhận diện việc giữ các phát hiện không liên quan trên các luồng riêng là ngăn ngừa sự bối rối trong lúc một khủng hoảng đang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habit as good general practice for managing multiple concurrent issues./Ghi nhận thói quen tách biệt này là thực hành chung tốt cho việc quản lý nhiều vấn đề đồng thời.</w:t>
      </w:r>
    </w:p>
    <w:p>
      <w:pPr>
        <w:keepLines/>
        <w:spacing w:line="276" w:lineRule="auto" w:after="60"/>
      </w:pPr>
      <w:r>
        <w:rPr>
          <w:rFonts w:ascii="Arial" w:hAnsi="Arial" w:eastAsia="Arial"/>
          <w:b/>
          <w:sz w:val="22"/>
        </w:rPr>
        <w:t xml:space="preserve">Task line 7: </w:t>
      </w:r>
      <w:r>
        <w:rPr>
          <w:rFonts w:ascii="Arial" w:hAnsi="Arial" w:eastAsia="Arial"/>
          <w:sz w:val="22"/>
        </w:rPr>
        <w:t>Keep an unrelated but valid finding on a separate track from the main crisis, preventing two issues from becoming tangled together./Giữ một phát hiện không liên quan nhưng hợp lệ trên một luồng riêng khỏi khủng hoảng chính, ngăn hai vấn đề trở nên rối rắm với nhau.</w:t>
      </w:r>
    </w:p>
    <w:p>
      <w:pPr>
        <w:keepLines/>
        <w:spacing w:line="276" w:lineRule="auto" w:after="60"/>
      </w:pPr>
      <w:r>
        <w:rPr>
          <w:rFonts w:ascii="Arial" w:hAnsi="Arial" w:eastAsia="Arial"/>
          <w:b/>
          <w:sz w:val="22"/>
        </w:rPr>
        <w:t xml:space="preserve">Tony: </w:t>
      </w:r>
      <w:r>
        <w:rPr>
          <w:rFonts w:ascii="Arial" w:hAnsi="Arial" w:eastAsia="Arial"/>
          <w:sz w:val="22"/>
        </w:rPr>
        <w:t>Today closes with rust spreading, evidence photographed, and a confident assumption paused just before it became a mistake spoken out loud./Hôm nay kết thúc với rỉ sét đang lan rộng, bằng chứng đã được chụp ảnh, và một giả định tự tin bị tạm dừng ngay trước khi nó trở thành một sai lầm được nói ra thành lời.</w:t>
      </w:r>
    </w:p>
    <w:p>
      <w:pPr>
        <w:pStyle w:val="Heading2"/>
      </w:pPr>
      <w:r>
        <w:rPr>
          <w:rFonts w:ascii="Arial" w:hAnsi="Arial" w:eastAsia="Arial"/>
          <w:b/>
          <w:sz w:val="26"/>
        </w:rPr>
        <w:t>NGÀY 3: Hiểu đúng về CIF và chuyển giao rủi ro</w:t>
      </w:r>
    </w:p>
    <w:p>
      <w:pPr>
        <w:keepLines/>
        <w:spacing w:line="276" w:lineRule="auto" w:after="60"/>
      </w:pPr>
      <w:r>
        <w:rPr>
          <w:rFonts w:ascii="Arial" w:hAnsi="Arial" w:eastAsia="Arial"/>
          <w:b/>
          <w:sz w:val="22"/>
        </w:rPr>
        <w:t xml:space="preserve">Sourcing Buyer: </w:t>
      </w:r>
      <w:r>
        <w:rPr>
          <w:rFonts w:ascii="Arial" w:hAnsi="Arial" w:eastAsia="Arial"/>
          <w:sz w:val="22"/>
        </w:rPr>
        <w:t>Under CIF, risk transfers to the buyer once goods are loaded at the origin port./Theo CIF, rủi ro chuyển sang bên mua ngay khi hàng được xếp lên tàu tại cảng đi.</w:t>
      </w:r>
    </w:p>
    <w:p>
      <w:pPr>
        <w:keepLines/>
        <w:spacing w:line="276" w:lineRule="auto" w:after="60"/>
      </w:pPr>
      <w:r>
        <w:rPr>
          <w:rFonts w:ascii="Arial" w:hAnsi="Arial" w:eastAsia="Arial"/>
          <w:b/>
          <w:sz w:val="22"/>
        </w:rPr>
        <w:t xml:space="preserve">Sourcing Buyer: </w:t>
      </w:r>
      <w:r>
        <w:rPr>
          <w:rFonts w:ascii="Arial" w:hAnsi="Arial" w:eastAsia="Arial"/>
          <w:sz w:val="22"/>
        </w:rPr>
        <w:t>The seller pays for insurance and freight, but the risk is already ours./Bên bán trả chi phí bảo hiểm và vận chuyển, nhưng rủi ro đã là của mình rồi.</w:t>
      </w:r>
    </w:p>
    <w:p>
      <w:pPr>
        <w:keepLines/>
        <w:spacing w:line="276" w:lineRule="auto" w:after="60"/>
      </w:pPr>
      <w:r>
        <w:rPr>
          <w:rFonts w:ascii="Arial" w:hAnsi="Arial" w:eastAsia="Arial"/>
          <w:b/>
          <w:sz w:val="22"/>
        </w:rPr>
        <w:t xml:space="preserve">Tony: </w:t>
      </w:r>
      <w:r>
        <w:rPr>
          <w:rFonts w:ascii="Arial" w:hAnsi="Arial" w:eastAsia="Arial"/>
          <w:sz w:val="22"/>
        </w:rPr>
        <w:t>So Ms. Farah isn't at fault, even though her company arranged everything./Vậy chị Farah không có lỗi, dù công ty chị ấy sắp xếp mọi thứ.</w:t>
      </w:r>
    </w:p>
    <w:p>
      <w:pPr>
        <w:keepLines/>
        <w:spacing w:line="276" w:lineRule="auto" w:after="60"/>
      </w:pPr>
      <w:r>
        <w:rPr>
          <w:rFonts w:ascii="Arial" w:hAnsi="Arial" w:eastAsia="Arial"/>
          <w:b/>
          <w:sz w:val="22"/>
        </w:rPr>
        <w:t xml:space="preserve">Sourcing Buyer: </w:t>
      </w:r>
      <w:r>
        <w:rPr>
          <w:rFonts w:ascii="Arial" w:hAnsi="Arial" w:eastAsia="Arial"/>
          <w:sz w:val="22"/>
        </w:rPr>
        <w:t>Correct, but she did buy the insurance policy that now protects us./Đúng vậy, nhưng chị ấy đã mua chính hợp đồng bảo hiểm đang bảo vệ mình bây giờ.</w:t>
      </w:r>
    </w:p>
    <w:p>
      <w:pPr>
        <w:keepLines/>
        <w:spacing w:line="276" w:lineRule="auto" w:after="60"/>
      </w:pPr>
      <w:r>
        <w:rPr>
          <w:rFonts w:ascii="Arial" w:hAnsi="Arial" w:eastAsia="Arial"/>
          <w:b/>
          <w:sz w:val="22"/>
        </w:rPr>
        <w:t>PUBLICLY CORRECTING ONE'S OWN WRONG ASSUMPTION RATHER THAN DEFENDING IT / CÔNG KHAI SỬA GIẢ ĐỊNH SAI CỦA CHÍNH MÌNH THAY VÌ BẢO VỆ NÓ</w:t>
      </w:r>
    </w:p>
    <w:p>
      <w:pPr>
        <w:keepLines/>
        <w:spacing w:line="276" w:lineRule="auto" w:after="60"/>
      </w:pPr>
      <w:r>
        <w:rPr>
          <w:rFonts w:ascii="Arial" w:hAnsi="Arial" w:eastAsia="Arial"/>
          <w:b/>
          <w:sz w:val="22"/>
        </w:rPr>
        <w:t xml:space="preserve">Task line 1: </w:t>
      </w:r>
      <w:r>
        <w:rPr>
          <w:rFonts w:ascii="Arial" w:hAnsi="Arial" w:eastAsia="Arial"/>
          <w:sz w:val="22"/>
        </w:rPr>
        <w:t>Explain a precise Incoterms rule clearly and correctly./Giải thích một quy tắc Incoterms chính xác một cách rõ ràng, đúng đắn.</w:t>
      </w:r>
    </w:p>
    <w:p>
      <w:pPr>
        <w:keepLines/>
        <w:spacing w:line="276" w:lineRule="auto" w:after="60"/>
      </w:pPr>
      <w:r>
        <w:rPr>
          <w:rFonts w:ascii="Arial" w:hAnsi="Arial" w:eastAsia="Arial"/>
          <w:b/>
          <w:sz w:val="22"/>
        </w:rPr>
        <w:t xml:space="preserve">Task line 2: </w:t>
      </w:r>
      <w:r>
        <w:rPr>
          <w:rFonts w:ascii="Arial" w:hAnsi="Arial" w:eastAsia="Arial"/>
          <w:sz w:val="22"/>
        </w:rPr>
        <w:t>Distinguish carefully between payment obligation and risk ownership./Phân biệt cẩn thận giữa nghĩa vụ thanh toán và quyền sở hữu rủi ro.</w:t>
      </w:r>
    </w:p>
    <w:p>
      <w:pPr>
        <w:keepLines/>
        <w:spacing w:line="276" w:lineRule="auto" w:after="60"/>
      </w:pPr>
      <w:r>
        <w:rPr>
          <w:rFonts w:ascii="Arial" w:hAnsi="Arial" w:eastAsia="Arial"/>
          <w:b/>
          <w:sz w:val="22"/>
        </w:rPr>
        <w:t xml:space="preserve">Task line 3: </w:t>
      </w:r>
      <w:r>
        <w:rPr>
          <w:rFonts w:ascii="Arial" w:hAnsi="Arial" w:eastAsia="Arial"/>
          <w:sz w:val="22"/>
        </w:rPr>
        <w:t>Openly correct an earlier wrong assumption in front of a subordinate./Công khai sửa một giả định sai trước đó trước mặt một cấp dưới.</w:t>
      </w:r>
    </w:p>
    <w:p>
      <w:pPr>
        <w:keepLines/>
        <w:spacing w:line="276" w:lineRule="auto" w:after="60"/>
      </w:pPr>
      <w:r>
        <w:rPr>
          <w:rFonts w:ascii="Arial" w:hAnsi="Arial" w:eastAsia="Arial"/>
          <w:b/>
          <w:sz w:val="22"/>
        </w:rPr>
        <w:t xml:space="preserve">Task line 4: </w:t>
      </w:r>
      <w:r>
        <w:rPr>
          <w:rFonts w:ascii="Arial" w:hAnsi="Arial" w:eastAsia="Arial"/>
          <w:sz w:val="22"/>
        </w:rPr>
        <w:t>Confirm the correction and add a further, important nuance./Xác nhận sự sửa chữa đó và thêm một sắc thái quan trọng hơn nữa.</w:t>
      </w:r>
    </w:p>
    <w:p>
      <w:pPr>
        <w:keepLines/>
        <w:spacing w:line="276" w:lineRule="auto" w:after="60"/>
      </w:pPr>
      <w:r>
        <w:rPr>
          <w:rFonts w:ascii="Arial" w:hAnsi="Arial" w:eastAsia="Arial"/>
          <w:b/>
          <w:sz w:val="22"/>
        </w:rPr>
        <w:t xml:space="preserve">Task line 5: </w:t>
      </w:r>
      <w:r>
        <w:rPr>
          <w:rFonts w:ascii="Arial" w:hAnsi="Arial" w:eastAsia="Arial"/>
          <w:sz w:val="22"/>
        </w:rPr>
        <w:t>Recognise publicly correcting oneself as more valuable than quietly saving face./Nhận diện việc công khai tự sửa chữa có giá trị hơn việc âm thầm giữ thể diện.</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as modelling intellectual honesty for the whole team./Ghi nhận sự minh bạch này là làm mẫu sự trung thực trí tuệ cho cả đội.</w:t>
      </w:r>
    </w:p>
    <w:p>
      <w:pPr>
        <w:keepLines/>
        <w:spacing w:line="276" w:lineRule="auto" w:after="60"/>
      </w:pPr>
      <w:r>
        <w:rPr>
          <w:rFonts w:ascii="Arial" w:hAnsi="Arial" w:eastAsia="Arial"/>
          <w:b/>
          <w:sz w:val="22"/>
        </w:rPr>
        <w:t xml:space="preserve">Task line 7: </w:t>
      </w:r>
      <w:r>
        <w:rPr>
          <w:rFonts w:ascii="Arial" w:hAnsi="Arial" w:eastAsia="Arial"/>
          <w:sz w:val="22"/>
        </w:rPr>
        <w:t>Openly and transparently correct one's own wrong assumption in front of a subordinate, rather than quietly defending it./Công khai và minh bạch sửa giả định sai của chính mình trước mặt một cấp dưới, thay vì âm thầm bảo vệ nó.</w:t>
      </w:r>
    </w:p>
    <w:p>
      <w:pPr>
        <w:keepLines/>
        <w:spacing w:line="276" w:lineRule="auto" w:after="60"/>
      </w:pPr>
      <w:r>
        <w:rPr>
          <w:rFonts w:ascii="Arial" w:hAnsi="Arial" w:eastAsia="Arial"/>
          <w:b/>
          <w:sz w:val="22"/>
        </w:rPr>
        <w:t xml:space="preserve">Tony: </w:t>
      </w:r>
      <w:r>
        <w:rPr>
          <w:rFonts w:ascii="Arial" w:hAnsi="Arial" w:eastAsia="Arial"/>
          <w:sz w:val="22"/>
        </w:rPr>
        <w:t>So I need her documents, not her apology./Vậy anh cần chứng từ do chị ấy cung cấp, không phải lời xin lỗi.</w:t>
      </w:r>
    </w:p>
    <w:p>
      <w:pPr>
        <w:keepLines/>
        <w:spacing w:line="276" w:lineRule="auto" w:after="60"/>
      </w:pPr>
      <w:r>
        <w:rPr>
          <w:rFonts w:ascii="Arial" w:hAnsi="Arial" w:eastAsia="Arial"/>
          <w:b/>
          <w:sz w:val="22"/>
        </w:rPr>
        <w:t xml:space="preserve">Tony: </w:t>
      </w:r>
      <w:r>
        <w:rPr>
          <w:rFonts w:ascii="Arial" w:hAnsi="Arial" w:eastAsia="Arial"/>
          <w:sz w:val="22"/>
        </w:rPr>
        <w:t>The claim goes through that policy, and we're the ones filing it./Yêu cầu bồi thường qua chính hợp đồng đó, và mình là bên nộp đơn.</w:t>
      </w:r>
    </w:p>
    <w:p>
      <w:pPr>
        <w:keepLines/>
        <w:spacing w:line="276" w:lineRule="auto" w:after="60"/>
      </w:pPr>
      <w:r>
        <w:rPr>
          <w:rFonts w:ascii="Arial" w:hAnsi="Arial" w:eastAsia="Arial"/>
          <w:b/>
          <w:sz w:val="22"/>
        </w:rPr>
        <w:t xml:space="preserve">Sourcing Buyer: </w:t>
      </w:r>
      <w:r>
        <w:rPr>
          <w:rFonts w:ascii="Arial" w:hAnsi="Arial" w:eastAsia="Arial"/>
          <w:sz w:val="22"/>
        </w:rPr>
        <w:t>I'll pull the bill of lading and insurance certificate now./Em sẽ lấy vận đơn và giấy chứng nhận bảo hiểm ngay bây giờ.</w:t>
      </w:r>
    </w:p>
    <w:p>
      <w:pPr>
        <w:keepLines/>
        <w:spacing w:line="276" w:lineRule="auto" w:after="60"/>
      </w:pPr>
      <w:r>
        <w:rPr>
          <w:rFonts w:ascii="Arial" w:hAnsi="Arial" w:eastAsia="Arial"/>
          <w:b/>
          <w:sz w:val="22"/>
        </w:rPr>
        <w:t xml:space="preserve">Tony: </w:t>
      </w:r>
      <w:r>
        <w:rPr>
          <w:rFonts w:ascii="Arial" w:hAnsi="Arial" w:eastAsia="Arial"/>
          <w:sz w:val="22"/>
        </w:rPr>
        <w:t>Good, I'd rather learn this correctly once than repeat the mistake later./Tốt, anh thà học đúng một lần còn hơn lặp lại sai lầm này sau.</w:t>
      </w:r>
    </w:p>
    <w:p>
      <w:pPr>
        <w:keepLines/>
        <w:spacing w:line="276" w:lineRule="auto" w:after="60"/>
      </w:pPr>
      <w:r>
        <w:rPr>
          <w:rFonts w:ascii="Arial" w:hAnsi="Arial" w:eastAsia="Arial"/>
          <w:b/>
          <w:sz w:val="22"/>
        </w:rPr>
        <w:t>REFRAMING A REQUEST FROM BLAME TO THE ACTUAL PAPERWORK NEEDED / TÁI ĐỊNH KHUNG MỘT YÊU CẦU TỪ ĐỔ LỖI SANG GIẤY TỜ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State precisely what is actually needed, correcting an earlier framing./Nêu rõ chính xác điều thực sự cần thiết, sửa lại một cách diễn đạt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correct procedural path for the claim./Xác nhận đúng con đường thủ tục cho yêu cầu bồi thường.</w:t>
      </w:r>
    </w:p>
    <w:p>
      <w:pPr>
        <w:keepLines/>
        <w:spacing w:line="276" w:lineRule="auto" w:after="60"/>
      </w:pPr>
      <w:r>
        <w:rPr>
          <w:rFonts w:ascii="Arial" w:hAnsi="Arial" w:eastAsia="Arial"/>
          <w:b/>
          <w:sz w:val="22"/>
        </w:rPr>
        <w:t xml:space="preserve">Task line 3: </w:t>
      </w:r>
      <w:r>
        <w:rPr>
          <w:rFonts w:ascii="Arial" w:hAnsi="Arial" w:eastAsia="Arial"/>
          <w:sz w:val="22"/>
        </w:rPr>
        <w:t>Commit to immediate action gathering the specific required documents./Cam kết hành động ngay lập tức thu thập các tài liệu cụ thể cần thiết.</w:t>
      </w:r>
    </w:p>
    <w:p>
      <w:pPr>
        <w:keepLines/>
        <w:spacing w:line="276" w:lineRule="auto" w:after="60"/>
      </w:pPr>
      <w:r>
        <w:rPr>
          <w:rFonts w:ascii="Arial" w:hAnsi="Arial" w:eastAsia="Arial"/>
          <w:b/>
          <w:sz w:val="22"/>
        </w:rPr>
        <w:t xml:space="preserve">Task line 4: </w:t>
      </w:r>
      <w:r>
        <w:rPr>
          <w:rFonts w:ascii="Arial" w:hAnsi="Arial" w:eastAsia="Arial"/>
          <w:sz w:val="22"/>
        </w:rPr>
        <w:t>Express a genuine preference for correct understanding over convenient speed./Bày tỏ một sở thích chân thực cho sự hiểu biết đúng đắn hơn tốc độ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reframing blame into a paperwork request as removing unnecessary tension from the relationship./Nhận diện việc tái định khung đổ lỗi thành yêu cầu giấy tờ là loại bỏ căng thẳng không cần thiết khỏi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pivotal shift in how the whole incident gets handled./Ghi nhận sự tái định khung này là sự chuyển đổi then chốt trong cách toàn bộ sự việc được xử lý.</w:t>
      </w:r>
    </w:p>
    <w:p>
      <w:pPr>
        <w:keepLines/>
        <w:spacing w:line="276" w:lineRule="auto" w:after="60"/>
      </w:pPr>
      <w:r>
        <w:rPr>
          <w:rFonts w:ascii="Arial" w:hAnsi="Arial" w:eastAsia="Arial"/>
          <w:b/>
          <w:sz w:val="22"/>
        </w:rPr>
        <w:t xml:space="preserve">Task line 7: </w:t>
      </w:r>
      <w:r>
        <w:rPr>
          <w:rFonts w:ascii="Arial" w:hAnsi="Arial" w:eastAsia="Arial"/>
          <w:sz w:val="22"/>
        </w:rPr>
        <w:t>Reframe a request from assigning blame to identifying the actual paperwork needed, removing unnecessary tension from a partner relationship./Tái định khung một yêu cầu từ đổ lỗi sang xác định giấy tờ thật sự cần thiết, loại bỏ căng thẳng không cần thiết khỏi một mối quan hệ đối tác.</w:t>
      </w:r>
    </w:p>
    <w:p>
      <w:pPr>
        <w:keepLines/>
        <w:spacing w:line="276" w:lineRule="auto" w:after="60"/>
      </w:pPr>
      <w:r>
        <w:rPr>
          <w:rFonts w:ascii="Arial" w:hAnsi="Arial" w:eastAsia="Arial"/>
          <w:b/>
          <w:sz w:val="22"/>
        </w:rPr>
        <w:t xml:space="preserve">Sourcing Buyer: </w:t>
      </w:r>
      <w:r>
        <w:rPr>
          <w:rFonts w:ascii="Arial" w:hAnsi="Arial" w:eastAsia="Arial"/>
          <w:sz w:val="22"/>
        </w:rPr>
        <w:t>For comparison, under FOB, the risk transfer point is the same, at the ship's rail, but the seller doesn't arrange insurance at all./Để so sánh, theo FOB, điểm chuyển giao rủi ro giống vậy, tại lan can tàu, nhưng bên bán không hề sắp xếp bảo hiểm.</w:t>
      </w:r>
    </w:p>
    <w:p>
      <w:pPr>
        <w:keepLines/>
        <w:spacing w:line="276" w:lineRule="auto" w:after="60"/>
      </w:pPr>
      <w:r>
        <w:rPr>
          <w:rFonts w:ascii="Arial" w:hAnsi="Arial" w:eastAsia="Arial"/>
          <w:b/>
          <w:sz w:val="22"/>
        </w:rPr>
        <w:t xml:space="preserve">Tony: </w:t>
      </w:r>
      <w:r>
        <w:rPr>
          <w:rFonts w:ascii="Arial" w:hAnsi="Arial" w:eastAsia="Arial"/>
          <w:sz w:val="22"/>
        </w:rPr>
        <w:t>So under FOB, we'd have had to buy our own policy, and we might not have had one at all./Vậy theo FOB, mình sẽ phải tự mua hợp đồng bảo hiểm riêng, và có thể mình sẽ không có hợp đồng nào cả.</w:t>
      </w:r>
    </w:p>
    <w:p>
      <w:pPr>
        <w:keepLines/>
        <w:spacing w:line="276" w:lineRule="auto" w:after="60"/>
      </w:pPr>
      <w:r>
        <w:rPr>
          <w:rFonts w:ascii="Arial" w:hAnsi="Arial" w:eastAsia="Arial"/>
          <w:b/>
          <w:sz w:val="22"/>
        </w:rPr>
        <w:t xml:space="preserve">Sourcing Buyer: </w:t>
      </w:r>
      <w:r>
        <w:rPr>
          <w:rFonts w:ascii="Arial" w:hAnsi="Arial" w:eastAsia="Arial"/>
          <w:sz w:val="22"/>
        </w:rPr>
        <w:t>Exactly, CIF actually protected us here, even though it felt confusing at first./Chính xác, CIF thực ra đã bảo vệ mình ở đây, dù nó cảm thấy khó hiểu lúc đầu.</w:t>
      </w:r>
    </w:p>
    <w:p>
      <w:pPr>
        <w:keepLines/>
        <w:spacing w:line="276" w:lineRule="auto" w:after="60"/>
      </w:pPr>
      <w:r>
        <w:rPr>
          <w:rFonts w:ascii="Arial" w:hAnsi="Arial" w:eastAsia="Arial"/>
          <w:b/>
          <w:sz w:val="22"/>
        </w:rPr>
        <w:t xml:space="preserve">Tony: </w:t>
      </w:r>
      <w:r>
        <w:rPr>
          <w:rFonts w:ascii="Arial" w:hAnsi="Arial" w:eastAsia="Arial"/>
          <w:sz w:val="22"/>
        </w:rPr>
        <w:t>That's a genuinely reassuring way to look at it./Đó là một cách nhìn thực sự trấn an.</w:t>
      </w:r>
    </w:p>
    <w:p>
      <w:pPr>
        <w:keepLines/>
        <w:spacing w:line="276" w:lineRule="auto" w:after="60"/>
      </w:pPr>
      <w:r>
        <w:rPr>
          <w:rFonts w:ascii="Arial" w:hAnsi="Arial" w:eastAsia="Arial"/>
          <w:b/>
          <w:sz w:val="22"/>
        </w:rPr>
        <w:t>SEEING HOW A CONFUSING TERM ACTUALLY PROTECTED THE BUYER / THẤY ĐƯỢC MỘT ĐIỀU KHOẢN GÂY BỐI RỐI THỰC RA ĐÃ BẢO VỆ BÊN MUA THẾ NÀO</w:t>
      </w:r>
    </w:p>
    <w:p>
      <w:pPr>
        <w:keepLines/>
        <w:spacing w:line="276" w:lineRule="auto" w:after="60"/>
      </w:pPr>
      <w:r>
        <w:rPr>
          <w:rFonts w:ascii="Arial" w:hAnsi="Arial" w:eastAsia="Arial"/>
          <w:b/>
          <w:sz w:val="22"/>
        </w:rPr>
        <w:t xml:space="preserve">Task line 1: </w:t>
      </w:r>
      <w:r>
        <w:rPr>
          <w:rFonts w:ascii="Arial" w:hAnsi="Arial" w:eastAsia="Arial"/>
          <w:sz w:val="22"/>
        </w:rPr>
        <w:t>Offer a clarifying comparison to a related, contrasting term./Đưa ra một sự so sánh làm rõ với một điều khoản liên quan, tương phản.</w:t>
      </w:r>
    </w:p>
    <w:p>
      <w:pPr>
        <w:keepLines/>
        <w:spacing w:line="276" w:lineRule="auto" w:after="60"/>
      </w:pPr>
      <w:r>
        <w:rPr>
          <w:rFonts w:ascii="Arial" w:hAnsi="Arial" w:eastAsia="Arial"/>
          <w:b/>
          <w:sz w:val="22"/>
        </w:rPr>
        <w:t xml:space="preserve">Task line 2: </w:t>
      </w:r>
      <w:r>
        <w:rPr>
          <w:rFonts w:ascii="Arial" w:hAnsi="Arial" w:eastAsia="Arial"/>
          <w:sz w:val="22"/>
        </w:rPr>
        <w:t>Draw out the practical consequence of the contrasting term honestly./Rút ra hệ quả thực tiễn của điều khoản tương phản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Confirm the consequence and reframe the original term positively./Xác nhận hệ quả đó và tái định khung điều khoản ban đầu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as genuinely reassuring./Chấp nhận sự tái định khung đó là thực sự trấn an.</w:t>
      </w:r>
    </w:p>
    <w:p>
      <w:pPr>
        <w:keepLines/>
        <w:spacing w:line="276" w:lineRule="auto" w:after="60"/>
      </w:pPr>
      <w:r>
        <w:rPr>
          <w:rFonts w:ascii="Arial" w:hAnsi="Arial" w:eastAsia="Arial"/>
          <w:b/>
          <w:sz w:val="22"/>
        </w:rPr>
        <w:t xml:space="preserve">Task line 5: </w:t>
      </w:r>
      <w:r>
        <w:rPr>
          <w:rFonts w:ascii="Arial" w:hAnsi="Arial" w:eastAsia="Arial"/>
          <w:sz w:val="22"/>
        </w:rPr>
        <w:t>Recognise a confusing term as sometimes protective rather than simply difficult./Nhận diện một điều khoản gây bối rối đôi khi mang tính bảo vệ thay vì chỉ đơn thuần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deepening genuine understanding beyond memorised definitions./Ghi nhận sự so sánh này là làm sâu sắc sự hiểu biết chân thực vượt ra ngoài các định nghĩa đã ghi nhớ.</w:t>
      </w:r>
    </w:p>
    <w:p>
      <w:pPr>
        <w:keepLines/>
        <w:spacing w:line="276" w:lineRule="auto" w:after="60"/>
      </w:pPr>
      <w:r>
        <w:rPr>
          <w:rFonts w:ascii="Arial" w:hAnsi="Arial" w:eastAsia="Arial"/>
          <w:b/>
          <w:sz w:val="22"/>
        </w:rPr>
        <w:t xml:space="preserve">Task line 7: </w:t>
      </w:r>
      <w:r>
        <w:rPr>
          <w:rFonts w:ascii="Arial" w:hAnsi="Arial" w:eastAsia="Arial"/>
          <w:sz w:val="22"/>
        </w:rPr>
        <w:t>See through comparison how a confusing contractual term actually protected the buyer, deepening genuine understanding beyond a memorised rule./Thấy được qua sự so sánh một điều khoản hợp đồng gây bối rối thực ra đã bảo vệ bên mua thế nào, làm sâu sắc sự hiểu biết chân thực vượt ra ngoài một quy tắc đã ghi nhớ.</w:t>
      </w:r>
    </w:p>
    <w:p>
      <w:pPr>
        <w:keepLines/>
        <w:spacing w:line="276" w:lineRule="auto" w:after="60"/>
      </w:pPr>
      <w:r>
        <w:rPr>
          <w:rFonts w:ascii="Arial" w:hAnsi="Arial" w:eastAsia="Arial"/>
          <w:b/>
          <w:sz w:val="22"/>
        </w:rPr>
        <w:t xml:space="preserve">Tony: </w:t>
      </w:r>
      <w:r>
        <w:rPr>
          <w:rFonts w:ascii="Arial" w:hAnsi="Arial" w:eastAsia="Arial"/>
          <w:sz w:val="22"/>
        </w:rPr>
        <w:t>Going forward, I want us defaulting to CIF on every new international supplier, not just this one relationship./Từ giờ trở đi, anh muốn tụi mình mặc định dùng CIF cho mọi nhà cung cấp quốc tế mới, không chỉ mỗi mối quan hệ này.</w:t>
      </w:r>
    </w:p>
    <w:p>
      <w:pPr>
        <w:keepLines/>
        <w:spacing w:line="276" w:lineRule="auto" w:after="60"/>
      </w:pPr>
      <w:r>
        <w:rPr>
          <w:rFonts w:ascii="Arial" w:hAnsi="Arial" w:eastAsia="Arial"/>
          <w:b/>
          <w:sz w:val="22"/>
        </w:rPr>
        <w:t xml:space="preserve">Sourcing Buyer: </w:t>
      </w:r>
      <w:r>
        <w:rPr>
          <w:rFonts w:ascii="Arial" w:hAnsi="Arial" w:eastAsia="Arial"/>
          <w:sz w:val="22"/>
        </w:rPr>
        <w:t>I'll update our standard purchase order template with that as the default term./Em sẽ cập nhật mẫu đơn đặt hàng chuẩn của tụi mình với đó là điều khoản mặc định.</w:t>
      </w:r>
    </w:p>
    <w:p>
      <w:pPr>
        <w:keepLines/>
        <w:spacing w:line="276" w:lineRule="auto" w:after="60"/>
      </w:pPr>
      <w:r>
        <w:rPr>
          <w:rFonts w:ascii="Arial" w:hAnsi="Arial" w:eastAsia="Arial"/>
          <w:b/>
          <w:sz w:val="22"/>
        </w:rPr>
        <w:t xml:space="preserve">Tony: </w:t>
      </w:r>
      <w:r>
        <w:rPr>
          <w:rFonts w:ascii="Arial" w:hAnsi="Arial" w:eastAsia="Arial"/>
          <w:sz w:val="22"/>
        </w:rPr>
        <w:t>Good, one confusing morning shouldn't repeat itself across every new supplier we onboard./Tốt, một buổi sáng bối rối không nên lặp lại qua mọi nhà cung cấp mới tụi mình duyệt.</w:t>
      </w:r>
    </w:p>
    <w:p>
      <w:pPr>
        <w:keepLines/>
        <w:spacing w:line="276" w:lineRule="auto" w:after="60"/>
      </w:pPr>
      <w:r>
        <w:rPr>
          <w:rFonts w:ascii="Arial" w:hAnsi="Arial" w:eastAsia="Arial"/>
          <w:b/>
          <w:sz w:val="22"/>
        </w:rPr>
        <w:t xml:space="preserve">Sourcing Buyer: </w:t>
      </w:r>
      <w:r>
        <w:rPr>
          <w:rFonts w:ascii="Arial" w:hAnsi="Arial" w:eastAsia="Arial"/>
          <w:sz w:val="22"/>
        </w:rPr>
        <w:t>Agreed, this becomes standard practice starting today./Đồng ý, việc này trở thành thực hành chuẩn bắt đầu từ hôm nay.</w:t>
      </w:r>
    </w:p>
    <w:p>
      <w:pPr>
        <w:keepLines/>
        <w:spacing w:line="276" w:lineRule="auto" w:after="60"/>
      </w:pPr>
      <w:r>
        <w:rPr>
          <w:rFonts w:ascii="Arial" w:hAnsi="Arial" w:eastAsia="Arial"/>
          <w:b/>
          <w:sz w:val="22"/>
        </w:rPr>
        <w:t>TURNING A HARD-LEARNED LESSON INTO A DEFAULT CONTRACTUAL PRACTICE / BIẾN MỘT BÀI HỌC HỌC KHÓ KHĂN THÀNH MỘT THỰC HÀNH HỢP ĐỒNG MẶC ĐỊNH</w:t>
      </w:r>
    </w:p>
    <w:p>
      <w:pPr>
        <w:keepLines/>
        <w:spacing w:line="276" w:lineRule="auto" w:after="60"/>
      </w:pPr>
      <w:r>
        <w:rPr>
          <w:rFonts w:ascii="Arial" w:hAnsi="Arial" w:eastAsia="Arial"/>
          <w:b/>
          <w:sz w:val="22"/>
        </w:rPr>
        <w:t xml:space="preserve">Task line 1: </w:t>
      </w:r>
      <w:r>
        <w:rPr>
          <w:rFonts w:ascii="Arial" w:hAnsi="Arial" w:eastAsia="Arial"/>
          <w:sz w:val="22"/>
        </w:rPr>
        <w:t>Direct a permanent change to a default contractual practice./Chỉ đạo một thay đổi lâu dài đối với một thực hành hợp đồng mặc định.</w:t>
      </w:r>
    </w:p>
    <w:p>
      <w:pPr>
        <w:keepLines/>
        <w:spacing w:line="276" w:lineRule="auto" w:after="60"/>
      </w:pPr>
      <w:r>
        <w:rPr>
          <w:rFonts w:ascii="Arial" w:hAnsi="Arial" w:eastAsia="Arial"/>
          <w:b/>
          <w:sz w:val="22"/>
        </w:rPr>
        <w:t xml:space="preserve">Task line 2: </w:t>
      </w:r>
      <w:r>
        <w:rPr>
          <w:rFonts w:ascii="Arial" w:hAnsi="Arial" w:eastAsia="Arial"/>
          <w:sz w:val="22"/>
        </w:rPr>
        <w:t>Commit to implementing the change in a standard, reusable template./Cam kết thực hiện thay đổi đó trong một mẫu chuẩn,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preventing the same confusion from recurring broadly./Giải thích lý luận: ngăn ngừa cùng sự bối rối lặp lại rộng rãi.</w:t>
      </w:r>
    </w:p>
    <w:p>
      <w:pPr>
        <w:keepLines/>
        <w:spacing w:line="276" w:lineRule="auto" w:after="60"/>
      </w:pPr>
      <w:r>
        <w:rPr>
          <w:rFonts w:ascii="Arial" w:hAnsi="Arial" w:eastAsia="Arial"/>
          <w:b/>
          <w:sz w:val="22"/>
        </w:rPr>
        <w:t xml:space="preserve">Task line 4: </w:t>
      </w:r>
      <w:r>
        <w:rPr>
          <w:rFonts w:ascii="Arial" w:hAnsi="Arial" w:eastAsia="Arial"/>
          <w:sz w:val="22"/>
        </w:rPr>
        <w:t>Confirm the immediate effective date of the new standard./Xác nhận ngày hiệu lực ngay lập tức của tiêu chuẩn mới.</w:t>
      </w:r>
    </w:p>
    <w:p>
      <w:pPr>
        <w:keepLines/>
        <w:spacing w:line="276" w:lineRule="auto" w:after="60"/>
      </w:pPr>
      <w:r>
        <w:rPr>
          <w:rFonts w:ascii="Arial" w:hAnsi="Arial" w:eastAsia="Arial"/>
          <w:b/>
          <w:sz w:val="22"/>
        </w:rPr>
        <w:t xml:space="preserve">Task line 5: </w:t>
      </w:r>
      <w:r>
        <w:rPr>
          <w:rFonts w:ascii="Arial" w:hAnsi="Arial" w:eastAsia="Arial"/>
          <w:sz w:val="22"/>
        </w:rPr>
        <w:t>Recognise turning a lesson into a default practice as more durable than a one-time correction./Nhận diện việc biến một bài học thành một thực hành mặc định là bền vững hơn một sự sửa chữa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default change as the most lasting outcome of the entire incident./Ghi nhận thay đổi mặc định này là kết quả bền vững nhất của toàn bộ sự việc.</w:t>
      </w:r>
    </w:p>
    <w:p>
      <w:pPr>
        <w:keepLines/>
        <w:spacing w:line="276" w:lineRule="auto" w:after="60"/>
      </w:pPr>
      <w:r>
        <w:rPr>
          <w:rFonts w:ascii="Arial" w:hAnsi="Arial" w:eastAsia="Arial"/>
          <w:b/>
          <w:sz w:val="22"/>
        </w:rPr>
        <w:t xml:space="preserve">Task line 7: </w:t>
      </w:r>
      <w:r>
        <w:rPr>
          <w:rFonts w:ascii="Arial" w:hAnsi="Arial" w:eastAsia="Arial"/>
          <w:sz w:val="22"/>
        </w:rPr>
        <w:t>Turn a hard-learned lesson into a default contractual practice applied to every future relationship, not just the one that caused it./Biến một bài học khó khăn thành một thực hành hợp đồng mặc định áp dụng cho mọi mối quan hệ tương lai, không chỉ mối quan hệ đã gây ra nó.</w:t>
      </w:r>
    </w:p>
    <w:p>
      <w:pPr>
        <w:keepLines/>
        <w:spacing w:line="276" w:lineRule="auto" w:after="60"/>
      </w:pPr>
      <w:r>
        <w:rPr>
          <w:rFonts w:ascii="Arial" w:hAnsi="Arial" w:eastAsia="Arial"/>
          <w:b/>
          <w:sz w:val="22"/>
        </w:rPr>
        <w:t xml:space="preserve">Sourcing Buyer: </w:t>
      </w:r>
      <w:r>
        <w:rPr>
          <w:rFonts w:ascii="Arial" w:hAnsi="Arial" w:eastAsia="Arial"/>
          <w:sz w:val="22"/>
        </w:rPr>
        <w:t>There's also a concept called constructive total loss, if repair costs approach the value of the goods, the insurer treats it as a full loss anyway./Cũng có một khái niệm gọi là mất trắng theo cấu trúc, nếu chi phí sửa chữa gần bằng giá trị hàng hóa, nhà bảo hiểm vẫn xem nó là mất trắng hoàn toàn.</w:t>
      </w:r>
    </w:p>
    <w:p>
      <w:pPr>
        <w:keepLines/>
        <w:spacing w:line="276" w:lineRule="auto" w:after="60"/>
      </w:pPr>
      <w:r>
        <w:rPr>
          <w:rFonts w:ascii="Arial" w:hAnsi="Arial" w:eastAsia="Arial"/>
          <w:b/>
          <w:sz w:val="22"/>
        </w:rPr>
        <w:t xml:space="preserve">Tony: </w:t>
      </w:r>
      <w:r>
        <w:rPr>
          <w:rFonts w:ascii="Arial" w:hAnsi="Arial" w:eastAsia="Arial"/>
          <w:sz w:val="22"/>
        </w:rPr>
        <w:t>That could matter for those twelve borderline cartons, if cleaning them costs nearly as much as replacing them./Điều đó có thể quan trọng cho mười hai thùng ở ranh giới đó, nếu làm sạch chúng tốn gần bằng thay thế chúng.</w:t>
      </w:r>
    </w:p>
    <w:p>
      <w:pPr>
        <w:keepLines/>
        <w:spacing w:line="276" w:lineRule="auto" w:after="60"/>
      </w:pPr>
      <w:r>
        <w:rPr>
          <w:rFonts w:ascii="Arial" w:hAnsi="Arial" w:eastAsia="Arial"/>
          <w:b/>
          <w:sz w:val="22"/>
        </w:rPr>
        <w:t xml:space="preserve">Sourcing Buyer: </w:t>
      </w:r>
      <w:r>
        <w:rPr>
          <w:rFonts w:ascii="Arial" w:hAnsi="Arial" w:eastAsia="Arial"/>
          <w:sz w:val="22"/>
        </w:rPr>
        <w:t>Exactly, worth raising with the surveyor as another angle./Chính xác, đáng nêu ra với giám định viên như một góc độ khác.</w:t>
      </w:r>
    </w:p>
    <w:p>
      <w:pPr>
        <w:keepLines/>
        <w:spacing w:line="276" w:lineRule="auto" w:after="60"/>
      </w:pPr>
      <w:r>
        <w:rPr>
          <w:rFonts w:ascii="Arial" w:hAnsi="Arial" w:eastAsia="Arial"/>
          <w:b/>
          <w:sz w:val="22"/>
        </w:rPr>
        <w:t xml:space="preserve">Tony: </w:t>
      </w:r>
      <w:r>
        <w:rPr>
          <w:rFonts w:ascii="Arial" w:hAnsi="Arial" w:eastAsia="Arial"/>
          <w:sz w:val="22"/>
        </w:rPr>
        <w:t>I'll keep that in my back pocket for the site visit./Anh sẽ giữ điều đó trong túi cho chuyến thăm hiện trường.</w:t>
      </w:r>
    </w:p>
    <w:p>
      <w:pPr>
        <w:keepLines/>
        <w:spacing w:line="276" w:lineRule="auto" w:after="60"/>
      </w:pPr>
      <w:r>
        <w:rPr>
          <w:rFonts w:ascii="Arial" w:hAnsi="Arial" w:eastAsia="Arial"/>
          <w:b/>
          <w:sz w:val="22"/>
        </w:rPr>
        <w:t>LEARNING A SECOND, MORE ADVANCED CONCEPT WHILE STILL DIGESTING THE FIRST / HỌC MỘT KHÁI NIỆM THỨ HAI, NÂNG CAO HƠN TRONG KHI VẪN ĐANG TIÊU HÓA KHÁI NIỆM ĐẦU TIÊN</w:t>
      </w:r>
    </w:p>
    <w:p>
      <w:pPr>
        <w:keepLines/>
        <w:spacing w:line="276" w:lineRule="auto" w:after="60"/>
      </w:pPr>
      <w:r>
        <w:rPr>
          <w:rFonts w:ascii="Arial" w:hAnsi="Arial" w:eastAsia="Arial"/>
          <w:b/>
          <w:sz w:val="22"/>
        </w:rPr>
        <w:t xml:space="preserve">Task line 1: </w:t>
      </w:r>
      <w:r>
        <w:rPr>
          <w:rFonts w:ascii="Arial" w:hAnsi="Arial" w:eastAsia="Arial"/>
          <w:sz w:val="22"/>
        </w:rPr>
        <w:t>Introduce a related, more advanced technical concept proactively./Chủ động giới thiệu một khái niệm kỹ thuật liên quan, nâng cao hơn.</w:t>
      </w:r>
    </w:p>
    <w:p>
      <w:pPr>
        <w:keepLines/>
        <w:spacing w:line="276" w:lineRule="auto" w:after="60"/>
      </w:pPr>
      <w:r>
        <w:rPr>
          <w:rFonts w:ascii="Arial" w:hAnsi="Arial" w:eastAsia="Arial"/>
          <w:b/>
          <w:sz w:val="22"/>
        </w:rPr>
        <w:t xml:space="preserve">Task line 2: </w:t>
      </w:r>
      <w:r>
        <w:rPr>
          <w:rFonts w:ascii="Arial" w:hAnsi="Arial" w:eastAsia="Arial"/>
          <w:sz w:val="22"/>
        </w:rPr>
        <w:t>Apply the new concept immediately to a specific, relevant part of the current situation./Áp dụng khái niệm mới đó ngay lập tức vào một phần cụ thể, liên quan của tình huống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the application and suggest raising it with the right party./Xác nhận sự áp dụng đó và đề xuất nêu ra với đúng bên.</w:t>
      </w:r>
    </w:p>
    <w:p>
      <w:pPr>
        <w:keepLines/>
        <w:spacing w:line="276" w:lineRule="auto" w:after="60"/>
      </w:pPr>
      <w:r>
        <w:rPr>
          <w:rFonts w:ascii="Arial" w:hAnsi="Arial" w:eastAsia="Arial"/>
          <w:b/>
          <w:sz w:val="22"/>
        </w:rPr>
        <w:t xml:space="preserve">Task line 4: </w:t>
      </w:r>
      <w:r>
        <w:rPr>
          <w:rFonts w:ascii="Arial" w:hAnsi="Arial" w:eastAsia="Arial"/>
          <w:sz w:val="22"/>
        </w:rPr>
        <w:t>Note the concept as a strategic option to hold in reserve./Ghi nhận khái niệm đó là một lựa chọn chiến lược để giữ lại dự phòng.</w:t>
      </w:r>
    </w:p>
    <w:p>
      <w:pPr>
        <w:keepLines/>
        <w:spacing w:line="276" w:lineRule="auto" w:after="60"/>
      </w:pPr>
      <w:r>
        <w:rPr>
          <w:rFonts w:ascii="Arial" w:hAnsi="Arial" w:eastAsia="Arial"/>
          <w:b/>
          <w:sz w:val="22"/>
        </w:rPr>
        <w:t xml:space="preserve">Task line 5: </w:t>
      </w:r>
      <w:r>
        <w:rPr>
          <w:rFonts w:ascii="Arial" w:hAnsi="Arial" w:eastAsia="Arial"/>
          <w:sz w:val="22"/>
        </w:rPr>
        <w:t>Recognise learning a second concept immediately after the first as compounding useful knowledge quickly./Nhận diện việc học một khái niệm thứ hai ngay sau khái niệm đầu tiên là tích lũy kiến thức hữu ích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rapid learning as evidence of genuine engagement, not just crisis management./Ghi nhận sự học hỏi nhanh chóng này là bằng chứng của sự tham gia chân thực, không chỉ quản lý khủng hoảng.</w:t>
      </w:r>
    </w:p>
    <w:p>
      <w:pPr>
        <w:keepLines/>
        <w:spacing w:line="276" w:lineRule="auto" w:after="60"/>
      </w:pPr>
      <w:r>
        <w:rPr>
          <w:rFonts w:ascii="Arial" w:hAnsi="Arial" w:eastAsia="Arial"/>
          <w:b/>
          <w:sz w:val="22"/>
        </w:rPr>
        <w:t xml:space="preserve">Task line 7: </w:t>
      </w:r>
      <w:r>
        <w:rPr>
          <w:rFonts w:ascii="Arial" w:hAnsi="Arial" w:eastAsia="Arial"/>
          <w:sz w:val="22"/>
        </w:rPr>
        <w:t>Learn and immediately apply a second, more advanced technical concept while still digesting the first, compounding useful knowledge quickly under pressure./Học và ngay lập tức áp dụng một khái niệm kỹ thuật thứ hai, nâng cao hơn trong khi vẫn đang tiêu hóa khái niệm đầu tiên, tích lũy kiến thức hữu ích nhanh chóng dưới áp lực.</w:t>
      </w:r>
    </w:p>
    <w:p>
      <w:pPr>
        <w:keepLines/>
        <w:spacing w:line="276" w:lineRule="auto" w:after="60"/>
      </w:pPr>
      <w:r>
        <w:rPr>
          <w:rFonts w:ascii="Arial" w:hAnsi="Arial" w:eastAsia="Arial"/>
          <w:b/>
          <w:sz w:val="22"/>
        </w:rPr>
        <w:t xml:space="preserve">Tony: </w:t>
      </w:r>
      <w:r>
        <w:rPr>
          <w:rFonts w:ascii="Arial" w:hAnsi="Arial" w:eastAsia="Arial"/>
          <w:sz w:val="22"/>
        </w:rPr>
        <w:t>This whole morning has taught me something bigger than CIF, actually, it's taught me to verify before I speak with confidence about anything unfamiliar./Cả buổi sáng này thực ra đã dạy anh điều gì đó lớn hơn CIF, nó đã dạy anh xác minh trước khi anh nói với sự tự tin về bất cứ điều gì không quen thuộc.</w:t>
      </w:r>
    </w:p>
    <w:p>
      <w:pPr>
        <w:keepLines/>
        <w:spacing w:line="276" w:lineRule="auto" w:after="60"/>
      </w:pPr>
      <w:r>
        <w:rPr>
          <w:rFonts w:ascii="Arial" w:hAnsi="Arial" w:eastAsia="Arial"/>
          <w:b/>
          <w:sz w:val="22"/>
        </w:rPr>
        <w:t xml:space="preserve">Sourcing Buyer: </w:t>
      </w:r>
      <w:r>
        <w:rPr>
          <w:rFonts w:ascii="Arial" w:hAnsi="Arial" w:eastAsia="Arial"/>
          <w:sz w:val="22"/>
        </w:rPr>
        <w:t>That's a good habit to carry beyond just Incoterms./Đó là một thói quen tốt để mang theo vượt ra ngoài chỉ Incoterms.</w:t>
      </w:r>
    </w:p>
    <w:p>
      <w:pPr>
        <w:keepLines/>
        <w:spacing w:line="276" w:lineRule="auto" w:after="60"/>
      </w:pPr>
      <w:r>
        <w:rPr>
          <w:rFonts w:ascii="Arial" w:hAnsi="Arial" w:eastAsia="Arial"/>
          <w:b/>
          <w:sz w:val="22"/>
        </w:rPr>
        <w:t xml:space="preserve">Tony: </w:t>
      </w:r>
      <w:r>
        <w:rPr>
          <w:rFonts w:ascii="Arial" w:hAnsi="Arial" w:eastAsia="Arial"/>
          <w:sz w:val="22"/>
        </w:rPr>
        <w:t>Exactly, unfamiliar territory deserves a question first, a statement second./Chính xác, lãnh thổ không quen thuộc xứng đáng một câu hỏi trước, một tuyên bố sau.</w:t>
      </w:r>
    </w:p>
    <w:p>
      <w:pPr>
        <w:keepLines/>
        <w:spacing w:line="276" w:lineRule="auto" w:after="60"/>
      </w:pPr>
      <w:r>
        <w:rPr>
          <w:rFonts w:ascii="Arial" w:hAnsi="Arial" w:eastAsia="Arial"/>
          <w:b/>
          <w:sz w:val="22"/>
        </w:rPr>
        <w:t xml:space="preserve">Sourcing Buyer: </w:t>
      </w:r>
      <w:r>
        <w:rPr>
          <w:rFonts w:ascii="Arial" w:hAnsi="Arial" w:eastAsia="Arial"/>
          <w:sz w:val="22"/>
        </w:rPr>
        <w:t>I'll hold you to that the next time you sound too sure of something new./Em sẽ nhắc anh điều đó lần tới khi anh nghe có vẻ quá chắc chắn về điều gì đó mới.</w:t>
      </w:r>
    </w:p>
    <w:p>
      <w:pPr>
        <w:keepLines/>
        <w:spacing w:line="276" w:lineRule="auto" w:after="60"/>
      </w:pPr>
      <w:r>
        <w:rPr>
          <w:rFonts w:ascii="Arial" w:hAnsi="Arial" w:eastAsia="Arial"/>
          <w:b/>
          <w:sz w:val="22"/>
        </w:rPr>
        <w:t>EXTRACTING A GENERAL PRINCIPLE FROM A SPECIFIC TECHNICAL MISTAKE / RÚT RA MỘT NGUYÊN TẮC CHUNG TỪ MỘT SAI LẦM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lesson into a broader personal principle./Tổng quát hóa một bài học cụ thể thành một nguyên tắc cá nhân rộng hơn.</w:t>
      </w:r>
    </w:p>
    <w:p>
      <w:pPr>
        <w:keepLines/>
        <w:spacing w:line="276" w:lineRule="auto" w:after="60"/>
      </w:pPr>
      <w:r>
        <w:rPr>
          <w:rFonts w:ascii="Arial" w:hAnsi="Arial" w:eastAsia="Arial"/>
          <w:b/>
          <w:sz w:val="22"/>
        </w:rPr>
        <w:t xml:space="preserve">Task line 2: </w:t>
      </w:r>
      <w:r>
        <w:rPr>
          <w:rFonts w:ascii="Arial" w:hAnsi="Arial" w:eastAsia="Arial"/>
          <w:sz w:val="22"/>
        </w:rPr>
        <w:t>Affirm the generalisation as valuable beyond its original context./Khẳng định sự tổng quát hóa đó có giá trị vượt ra ngoài bối cảnh ban đầu của nó.</w:t>
      </w:r>
    </w:p>
    <w:p>
      <w:pPr>
        <w:keepLines/>
        <w:spacing w:line="276" w:lineRule="auto" w:after="60"/>
      </w:pPr>
      <w:r>
        <w:rPr>
          <w:rFonts w:ascii="Arial" w:hAnsi="Arial" w:eastAsia="Arial"/>
          <w:b/>
          <w:sz w:val="22"/>
        </w:rPr>
        <w:t xml:space="preserve">Task line 3: </w:t>
      </w:r>
      <w:r>
        <w:rPr>
          <w:rFonts w:ascii="Arial" w:hAnsi="Arial" w:eastAsia="Arial"/>
          <w:sz w:val="22"/>
        </w:rPr>
        <w:t>State the principle memorably and precisely./Nêu rõ nguyên tắc đó một cách dễ nhớ, chính xác.</w:t>
      </w:r>
    </w:p>
    <w:p>
      <w:pPr>
        <w:keepLines/>
        <w:spacing w:line="276" w:lineRule="auto" w:after="60"/>
      </w:pPr>
      <w:r>
        <w:rPr>
          <w:rFonts w:ascii="Arial" w:hAnsi="Arial" w:eastAsia="Arial"/>
          <w:b/>
          <w:sz w:val="22"/>
        </w:rPr>
        <w:t xml:space="preserve">Task line 4: </w:t>
      </w:r>
      <w:r>
        <w:rPr>
          <w:rFonts w:ascii="Arial" w:hAnsi="Arial" w:eastAsia="Arial"/>
          <w:sz w:val="22"/>
        </w:rPr>
        <w:t>Offer light, genuine accountability for maintaining the new principle./Đưa ra sự chịu trách nhiệm nhẹ nhàng, chân thực cho việc duy trì nguyên tắc mới.</w:t>
      </w:r>
    </w:p>
    <w:p>
      <w:pPr>
        <w:keepLines/>
        <w:spacing w:line="276" w:lineRule="auto" w:after="60"/>
      </w:pPr>
      <w:r>
        <w:rPr>
          <w:rFonts w:ascii="Arial" w:hAnsi="Arial" w:eastAsia="Arial"/>
          <w:b/>
          <w:sz w:val="22"/>
        </w:rPr>
        <w:t xml:space="preserve">Task line 5: </w:t>
      </w:r>
      <w:r>
        <w:rPr>
          <w:rFonts w:ascii="Arial" w:hAnsi="Arial" w:eastAsia="Arial"/>
          <w:sz w:val="22"/>
        </w:rPr>
        <w:t>Recognise extracting a general principle from a specific mistake as the deepest form of learning./Nhận diện việc rút ra một nguyên tắc chung từ một sai lầm cụ thể là hình thức học hỏi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as the true takeaway of the entire morning's events./Ghi nhận sự tổng quát hóa này là bài học thật sự của toàn bộ sự kiện buổi sáng.</w:t>
      </w:r>
    </w:p>
    <w:p>
      <w:pPr>
        <w:keepLines/>
        <w:spacing w:line="276" w:lineRule="auto" w:after="60"/>
      </w:pPr>
      <w:r>
        <w:rPr>
          <w:rFonts w:ascii="Arial" w:hAnsi="Arial" w:eastAsia="Arial"/>
          <w:b/>
          <w:sz w:val="22"/>
        </w:rPr>
        <w:t xml:space="preserve">Task line 7: </w:t>
      </w:r>
      <w:r>
        <w:rPr>
          <w:rFonts w:ascii="Arial" w:hAnsi="Arial" w:eastAsia="Arial"/>
          <w:sz w:val="22"/>
        </w:rPr>
        <w:t>Extract a general, transferable principle from a specific technical mistake, applying it well beyond its original context./Rút ra một nguyên tắc chung, có thể áp dụng từ một sai lầm kỹ thuật cụ thể, áp dụng nó vượt xa bối cảnh ban đầu của nó.</w:t>
      </w:r>
    </w:p>
    <w:p>
      <w:pPr>
        <w:keepLines/>
        <w:spacing w:line="276" w:lineRule="auto" w:after="60"/>
      </w:pPr>
      <w:r>
        <w:rPr>
          <w:rFonts w:ascii="Arial" w:hAnsi="Arial" w:eastAsia="Arial"/>
          <w:b/>
          <w:sz w:val="22"/>
        </w:rPr>
        <w:t xml:space="preserve">Sourcing Buyer: </w:t>
      </w:r>
      <w:r>
        <w:rPr>
          <w:rFonts w:ascii="Arial" w:hAnsi="Arial" w:eastAsia="Arial"/>
          <w:sz w:val="22"/>
        </w:rPr>
        <w:t>One more thing before you call her, do you want me on the call too, or would a one-on-one feel more genuine?/Một điều nữa trước khi anh gọi chị ấy, anh có muốn em cũng tham gia cuộc gọi không, hay một-một sẽ cảm thấy chân thực hơn?</w:t>
      </w:r>
    </w:p>
    <w:p>
      <w:pPr>
        <w:keepLines/>
        <w:spacing w:line="276" w:lineRule="auto" w:after="60"/>
      </w:pPr>
      <w:r>
        <w:rPr>
          <w:rFonts w:ascii="Arial" w:hAnsi="Arial" w:eastAsia="Arial"/>
          <w:b/>
          <w:sz w:val="22"/>
        </w:rPr>
        <w:t xml:space="preserve">Tony: </w:t>
      </w:r>
      <w:r>
        <w:rPr>
          <w:rFonts w:ascii="Arial" w:hAnsi="Arial" w:eastAsia="Arial"/>
          <w:sz w:val="22"/>
        </w:rPr>
        <w:t>One-on-one, I think, this correction should come from me directly, not filtered through a group call./Một-một, anh nghĩ vậy, sự sửa chữa này nên đến từ anh trực tiếp, không qua lọc qua một cuộc gọi nhóm.</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it'll land more personally that way./Hợp lý đấy, nó sẽ thấm hơn theo cách cá nhân đó.</w:t>
      </w:r>
    </w:p>
    <w:p>
      <w:pPr>
        <w:keepLines/>
        <w:spacing w:line="276" w:lineRule="auto" w:after="60"/>
      </w:pPr>
      <w:r>
        <w:rPr>
          <w:rFonts w:ascii="Arial" w:hAnsi="Arial" w:eastAsia="Arial"/>
          <w:b/>
          <w:sz w:val="22"/>
        </w:rPr>
        <w:t xml:space="preserve">Tony: </w:t>
      </w:r>
      <w:r>
        <w:rPr>
          <w:rFonts w:ascii="Arial" w:hAnsi="Arial" w:eastAsia="Arial"/>
          <w:sz w:val="22"/>
        </w:rPr>
        <w:t>That's exactly what I'm hoping for./Đó chính xác là điều anh hy vọng.</w:t>
      </w:r>
    </w:p>
    <w:p>
      <w:pPr>
        <w:keepLines/>
        <w:spacing w:line="276" w:lineRule="auto" w:after="60"/>
      </w:pPr>
      <w:r>
        <w:rPr>
          <w:rFonts w:ascii="Arial" w:hAnsi="Arial" w:eastAsia="Arial"/>
          <w:b/>
          <w:sz w:val="22"/>
        </w:rPr>
        <w:t>CHOOSING A PERSONAL, ONE-ON-ONE DELIVERY FOR A SENSITIVE CORRECTION / CHỌN CÁCH TRUYỀN ĐẠT CÁ NHÂN, MỘT-MỘT CHO MỘT SỰ SỬA CHỮA NHẠY CẢM</w:t>
      </w:r>
    </w:p>
    <w:p>
      <w:pPr>
        <w:keepLines/>
        <w:spacing w:line="276" w:lineRule="auto" w:after="60"/>
      </w:pPr>
      <w:r>
        <w:rPr>
          <w:rFonts w:ascii="Arial" w:hAnsi="Arial" w:eastAsia="Arial"/>
          <w:b/>
          <w:sz w:val="22"/>
        </w:rPr>
        <w:t xml:space="preserve">Task line 1: </w:t>
      </w:r>
      <w:r>
        <w:rPr>
          <w:rFonts w:ascii="Arial" w:hAnsi="Arial" w:eastAsia="Arial"/>
          <w:sz w:val="22"/>
        </w:rPr>
        <w:t>Offer a thoughtful choice about how a sensitive call should be structured./Đưa ra một lựa chọn chu đáo về cách một cuộc gọi nhạy cảm nên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the more personal format deliberately, explaining the reasoning./Chọn định dạng cá nhân hơn một cách có chủ đích, giải thích lý luận.</w:t>
      </w:r>
    </w:p>
    <w:p>
      <w:pPr>
        <w:keepLines/>
        <w:spacing w:line="276" w:lineRule="auto" w:after="60"/>
      </w:pPr>
      <w:r>
        <w:rPr>
          <w:rFonts w:ascii="Arial" w:hAnsi="Arial" w:eastAsia="Arial"/>
          <w:b/>
          <w:sz w:val="22"/>
        </w:rPr>
        <w:t xml:space="preserve">Task line 3: </w:t>
      </w:r>
      <w:r>
        <w:rPr>
          <w:rFonts w:ascii="Arial" w:hAnsi="Arial" w:eastAsia="Arial"/>
          <w:sz w:val="22"/>
        </w:rPr>
        <w:t>Confirm the choice as likely to land better emotionally./Xác nhận lựa chọn đó có khả năng thấm tốt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Affirm the hoped-for outcome explicitly./Khẳng định kết quả hy vọng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choosing a personal delivery format as showing genuine respect for a sensitive moment./Nhận diện việc chọn một định dạng truyền đạt cá nhân là thể hiện sự tôn trọng chân thực cho một khoảnh khắc nhạy cảm.</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consistent with the week's broader pattern of deliberate, considered communication./Ghi nhận lựa chọn này nhất quán với mô hình rộng hơn của tuần về giao tiếp có chủ đích,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personal, one-on-one format for delivering a sensitive correction, rather than a filtered group setting./Chủ động chọn một định dạng cá nhân, một-một để truyền đạt một sự sửa chữa nhạy cảm, thay vì một bối cảnh nhóm được lọc qua.</w:t>
      </w:r>
    </w:p>
    <w:p>
      <w:pPr>
        <w:keepLines/>
        <w:spacing w:line="276" w:lineRule="auto" w:after="60"/>
      </w:pPr>
      <w:r>
        <w:rPr>
          <w:rFonts w:ascii="Arial" w:hAnsi="Arial" w:eastAsia="Arial"/>
          <w:b/>
          <w:sz w:val="22"/>
        </w:rPr>
        <w:t xml:space="preserve">Sourcing Buyer: </w:t>
      </w:r>
      <w:r>
        <w:rPr>
          <w:rFonts w:ascii="Arial" w:hAnsi="Arial" w:eastAsia="Arial"/>
          <w:sz w:val="22"/>
        </w:rPr>
        <w:t>Should I prepare a one-page summary of CIF versus FOB for you to glance at right before the call, just in case?/Em có nên chuẩn bị một trang tóm tắt CIF so với FOB để anh xem qua ngay trước cuộc gọi không, phòng khi cần?</w:t>
      </w:r>
    </w:p>
    <w:p>
      <w:pPr>
        <w:keepLines/>
        <w:spacing w:line="276" w:lineRule="auto" w:after="60"/>
      </w:pPr>
      <w:r>
        <w:rPr>
          <w:rFonts w:ascii="Arial" w:hAnsi="Arial" w:eastAsia="Arial"/>
          <w:b/>
          <w:sz w:val="22"/>
        </w:rPr>
        <w:t xml:space="preserve">Tony: </w:t>
      </w:r>
      <w:r>
        <w:rPr>
          <w:rFonts w:ascii="Arial" w:hAnsi="Arial" w:eastAsia="Arial"/>
          <w:sz w:val="22"/>
        </w:rPr>
        <w:t>Please do, I'd rather have the cheat sheet and not need it than need it and not have it./Làm ơn nhé, anh thà có tờ ghi chú mà không cần còn hơn cần mà không có.</w:t>
      </w:r>
    </w:p>
    <w:p>
      <w:pPr>
        <w:keepLines/>
        <w:spacing w:line="276" w:lineRule="auto" w:after="60"/>
      </w:pPr>
      <w:r>
        <w:rPr>
          <w:rFonts w:ascii="Arial" w:hAnsi="Arial" w:eastAsia="Arial"/>
          <w:b/>
          <w:sz w:val="22"/>
        </w:rPr>
        <w:t xml:space="preserve">Sourcing Buyer: </w:t>
      </w:r>
      <w:r>
        <w:rPr>
          <w:rFonts w:ascii="Arial" w:hAnsi="Arial" w:eastAsia="Arial"/>
          <w:sz w:val="22"/>
        </w:rPr>
        <w:t>Sending it now, one page, plain language, no jargon./Đang gửi ngay, một trang, ngôn ngữ đơn giản, không thuật ngữ.</w:t>
      </w:r>
    </w:p>
    <w:p>
      <w:pPr>
        <w:keepLines/>
        <w:spacing w:line="276" w:lineRule="auto" w:after="60"/>
      </w:pPr>
      <w:r>
        <w:rPr>
          <w:rFonts w:ascii="Arial" w:hAnsi="Arial" w:eastAsia="Arial"/>
          <w:b/>
          <w:sz w:val="22"/>
        </w:rPr>
        <w:t xml:space="preserve">Tony: </w:t>
      </w:r>
      <w:r>
        <w:rPr>
          <w:rFonts w:ascii="Arial" w:hAnsi="Arial" w:eastAsia="Arial"/>
          <w:sz w:val="22"/>
        </w:rPr>
        <w:t>Perfect, that's exactly the safety net I want for a call this important./Hoàn hảo, đó chính xác là mạng lưới an toàn anh muốn cho một cuộc gọi quan trọng thế này.</w:t>
      </w:r>
    </w:p>
    <w:p>
      <w:pPr>
        <w:keepLines/>
        <w:spacing w:line="276" w:lineRule="auto" w:after="60"/>
      </w:pPr>
      <w:r>
        <w:rPr>
          <w:rFonts w:ascii="Arial" w:hAnsi="Arial" w:eastAsia="Arial"/>
          <w:b/>
          <w:sz w:val="22"/>
        </w:rPr>
        <w:t>PREPARING A QUICK-REFERENCE SAFETY NET BEFORE AN IMPORTANT CALL / CHUẨN BỊ MỘT MẠNG LƯỚI AN TOÀN THAM KHẢO NHANH TRƯỚC MỘT CUỘC GỌI QUAN TRỌNG</w:t>
      </w:r>
    </w:p>
    <w:p>
      <w:pPr>
        <w:keepLines/>
        <w:spacing w:line="276" w:lineRule="auto" w:after="60"/>
      </w:pPr>
      <w:r>
        <w:rPr>
          <w:rFonts w:ascii="Arial" w:hAnsi="Arial" w:eastAsia="Arial"/>
          <w:b/>
          <w:sz w:val="22"/>
        </w:rPr>
        <w:t xml:space="preserve">Task line 1: </w:t>
      </w:r>
      <w:r>
        <w:rPr>
          <w:rFonts w:ascii="Arial" w:hAnsi="Arial" w:eastAsia="Arial"/>
          <w:sz w:val="22"/>
        </w:rPr>
        <w:t>Offer to prepare a quick, practical reference document proactively./Đề nghị chuẩn bị một tài liệu tham khảo nhanh, thực tế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with a memorable, practical justification./Chấp nhận đề nghị đó với một sự biện minh thực tế, dễ nhớ.</w:t>
      </w:r>
    </w:p>
    <w:p>
      <w:pPr>
        <w:keepLines/>
        <w:spacing w:line="276" w:lineRule="auto" w:after="60"/>
      </w:pPr>
      <w:r>
        <w:rPr>
          <w:rFonts w:ascii="Arial" w:hAnsi="Arial" w:eastAsia="Arial"/>
          <w:b/>
          <w:sz w:val="22"/>
        </w:rPr>
        <w:t xml:space="preserve">Task line 3: </w:t>
      </w:r>
      <w:r>
        <w:rPr>
          <w:rFonts w:ascii="Arial" w:hAnsi="Arial" w:eastAsia="Arial"/>
          <w:sz w:val="22"/>
        </w:rPr>
        <w:t>Deliver the document promptly in a clear, accessible format./Gửi tài liệu đó kịp thời trong một định dạng rõ ràng, dễ tiếp cận.</w:t>
      </w:r>
    </w:p>
    <w:p>
      <w:pPr>
        <w:keepLines/>
        <w:spacing w:line="276" w:lineRule="auto" w:after="60"/>
      </w:pPr>
      <w:r>
        <w:rPr>
          <w:rFonts w:ascii="Arial" w:hAnsi="Arial" w:eastAsia="Arial"/>
          <w:b/>
          <w:sz w:val="22"/>
        </w:rPr>
        <w:t xml:space="preserve">Task line 4: </w:t>
      </w:r>
      <w:r>
        <w:rPr>
          <w:rFonts w:ascii="Arial" w:hAnsi="Arial" w:eastAsia="Arial"/>
          <w:sz w:val="22"/>
        </w:rPr>
        <w:t>Confirm the document as exactly the intended safeguard./Xác nhận tài liệu đó chính xác là biện pháp bảo vệ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preparing a safety net as sensible caution, not a lack of confidence./Nhận diện việc chuẩn bị một mạng lưới an toàn là sự thận trọng hợp lý, không phải sự thiếu tự tin.</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consistent with the day's broader theme of verifying before speaking./Ghi nhận sự chuẩn bị này nhất quán với chủ đề rộng hơn của ngày về việc xác minh trước khi nói.</w:t>
      </w:r>
    </w:p>
    <w:p>
      <w:pPr>
        <w:keepLines/>
        <w:spacing w:line="276" w:lineRule="auto" w:after="60"/>
      </w:pPr>
      <w:r>
        <w:rPr>
          <w:rFonts w:ascii="Arial" w:hAnsi="Arial" w:eastAsia="Arial"/>
          <w:b/>
          <w:sz w:val="22"/>
        </w:rPr>
        <w:t xml:space="preserve">Task line 7: </w:t>
      </w:r>
      <w:r>
        <w:rPr>
          <w:rFonts w:ascii="Arial" w:hAnsi="Arial" w:eastAsia="Arial"/>
          <w:sz w:val="22"/>
        </w:rPr>
        <w:t>Prepare a quick-reference safety net before an important call, treating sensible caution as strength rather than a lack of confidence./Chuẩn bị một mạng lưới an toàn tham khảo nhanh trước một cuộc gọi quan trọng, xem sự thận trọng hợp lý là sức mạnh thay vì sự thiếu tự tin.</w:t>
      </w:r>
    </w:p>
    <w:p>
      <w:pPr>
        <w:keepLines/>
        <w:spacing w:line="276" w:lineRule="auto" w:after="60"/>
      </w:pPr>
      <w:r>
        <w:rPr>
          <w:rFonts w:ascii="Arial" w:hAnsi="Arial" w:eastAsia="Arial"/>
          <w:b/>
          <w:sz w:val="22"/>
        </w:rPr>
        <w:t xml:space="preserve">Tony: </w:t>
      </w:r>
      <w:r>
        <w:rPr>
          <w:rFonts w:ascii="Arial" w:hAnsi="Arial" w:eastAsia="Arial"/>
          <w:sz w:val="22"/>
        </w:rPr>
        <w:t>Today closes with a costly misunderstanding caught and corrected within a single morning, before it ever reached Ms. Farah./Hôm nay kết thúc với một sự hiểu lầm tốn kém được phát hiện và sửa chữa trong vòng một buổi sáng, trước khi nó từng đến tai chị Farah.</w:t>
      </w:r>
    </w:p>
    <w:p>
      <w:pPr>
        <w:pStyle w:val="Heading2"/>
      </w:pPr>
      <w:r>
        <w:rPr>
          <w:rFonts w:ascii="Arial" w:hAnsi="Arial" w:eastAsia="Arial"/>
          <w:b/>
          <w:sz w:val="26"/>
        </w:rPr>
        <w:t>NGÀY 4: Gọi cho Ms. Farah — yêu cầu chứng từ, không đổ lỗi</w:t>
      </w:r>
    </w:p>
    <w:p>
      <w:pPr>
        <w:keepLines/>
        <w:spacing w:line="276" w:lineRule="auto" w:after="60"/>
      </w:pPr>
      <w:r>
        <w:rPr>
          <w:rFonts w:ascii="Arial" w:hAnsi="Arial" w:eastAsia="Arial"/>
          <w:b/>
          <w:sz w:val="22"/>
        </w:rPr>
        <w:t xml:space="preserve">Hinge Supplier Rep: </w:t>
      </w:r>
      <w:r>
        <w:rPr>
          <w:rFonts w:ascii="Arial" w:hAnsi="Arial" w:eastAsia="Arial"/>
          <w:sz w:val="22"/>
        </w:rPr>
        <w:t>Tony, I heard about the water damage, I'm sorry to hear that./Tony, tôi nghe về việc ngấm nước rồi, tôi rất tiếc khi nghe điều đó.</w:t>
      </w:r>
    </w:p>
    <w:p>
      <w:pPr>
        <w:keepLines/>
        <w:spacing w:line="276" w:lineRule="auto" w:after="60"/>
      </w:pPr>
      <w:r>
        <w:rPr>
          <w:rFonts w:ascii="Arial" w:hAnsi="Arial" w:eastAsia="Arial"/>
          <w:b/>
          <w:sz w:val="22"/>
        </w:rPr>
        <w:t xml:space="preserve">Tony: </w:t>
      </w:r>
      <w:r>
        <w:rPr>
          <w:rFonts w:ascii="Arial" w:hAnsi="Arial" w:eastAsia="Arial"/>
          <w:sz w:val="22"/>
        </w:rPr>
        <w:t>Thank you, and I now understand this isn't your company's fault./Cảm ơn chị, và giờ tôi hiểu đây không phải lỗi công ty chị.</w:t>
      </w:r>
    </w:p>
    <w:p>
      <w:pPr>
        <w:keepLines/>
        <w:spacing w:line="276" w:lineRule="auto" w:after="60"/>
      </w:pPr>
      <w:r>
        <w:rPr>
          <w:rFonts w:ascii="Arial" w:hAnsi="Arial" w:eastAsia="Arial"/>
          <w:b/>
          <w:sz w:val="22"/>
        </w:rPr>
        <w:t xml:space="preserve">Tony: </w:t>
      </w:r>
      <w:r>
        <w:rPr>
          <w:rFonts w:ascii="Arial" w:hAnsi="Arial" w:eastAsia="Arial"/>
          <w:sz w:val="22"/>
        </w:rPr>
        <w:t>I need the insurance certificate and bill of lading to file a claim./Tôi cần giấy chứng nhận bảo hiểm và vận đơn để nộp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I'll send both within the hour, and I'll flag our forwarder too./Tôi sẽ gửi cả hai trong vòng một giờ, và tôi cũng sẽ báo bên giao nhận của mình.</w:t>
      </w:r>
    </w:p>
    <w:p>
      <w:pPr>
        <w:keepLines/>
        <w:spacing w:line="276" w:lineRule="auto" w:after="60"/>
      </w:pPr>
      <w:r>
        <w:rPr>
          <w:rFonts w:ascii="Arial" w:hAnsi="Arial" w:eastAsia="Arial"/>
          <w:b/>
          <w:sz w:val="22"/>
        </w:rPr>
        <w:t>OPENING A DIFFICULT CALL BY CLEARING UP A MISUNDERSTANDING FIRST / MỞ ĐẦU MỘT CUỘC GỌI KHÓ BẰNG CÁCH LÀM RÕ MỘT SỰ HIỂU LẦM TRƯỚC</w:t>
      </w:r>
    </w:p>
    <w:p>
      <w:pPr>
        <w:keepLines/>
        <w:spacing w:line="276" w:lineRule="auto" w:after="60"/>
      </w:pPr>
      <w:r>
        <w:rPr>
          <w:rFonts w:ascii="Arial" w:hAnsi="Arial" w:eastAsia="Arial"/>
          <w:b/>
          <w:sz w:val="22"/>
        </w:rPr>
        <w:t xml:space="preserve">Task line 1: </w:t>
      </w:r>
      <w:r>
        <w:rPr>
          <w:rFonts w:ascii="Arial" w:hAnsi="Arial" w:eastAsia="Arial"/>
          <w:sz w:val="22"/>
        </w:rPr>
        <w:t>Open with genuine sympathy for a partner's difficult news./Mở đầu bằng sự cảm thông chân thực cho tin tức khó khăn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Explicitly clear up a misunderstanding before making any request./Làm rõ một cách rõ ràng một sự hiểu lầm trước khi đưa ra bất kỳ yêu cầu nào.</w:t>
      </w:r>
    </w:p>
    <w:p>
      <w:pPr>
        <w:keepLines/>
        <w:spacing w:line="276" w:lineRule="auto" w:after="60"/>
      </w:pPr>
      <w:r>
        <w:rPr>
          <w:rFonts w:ascii="Arial" w:hAnsi="Arial" w:eastAsia="Arial"/>
          <w:b/>
          <w:sz w:val="22"/>
        </w:rPr>
        <w:t xml:space="preserve">Task line 3: </w:t>
      </w:r>
      <w:r>
        <w:rPr>
          <w:rFonts w:ascii="Arial" w:hAnsi="Arial" w:eastAsia="Arial"/>
          <w:sz w:val="22"/>
        </w:rPr>
        <w:t>State the specific documents needed clearly and directly./Nêu rõ các tài liệu cụ thể cần thiết một cách rõ ràng, trực tiếp.</w:t>
      </w:r>
    </w:p>
    <w:p>
      <w:pPr>
        <w:keepLines/>
        <w:spacing w:line="276" w:lineRule="auto" w:after="60"/>
      </w:pPr>
      <w:r>
        <w:rPr>
          <w:rFonts w:ascii="Arial" w:hAnsi="Arial" w:eastAsia="Arial"/>
          <w:b/>
          <w:sz w:val="22"/>
        </w:rPr>
        <w:t xml:space="preserve">Task line 4: </w:t>
      </w:r>
      <w:r>
        <w:rPr>
          <w:rFonts w:ascii="Arial" w:hAnsi="Arial" w:eastAsia="Arial"/>
          <w:sz w:val="22"/>
        </w:rPr>
        <w:t>Commit to a fast, specific timeline and offer additional proactive help./Cam kết một mốc thời gian nhanh, cụ thể và đề nghị hỗ trợ chủ động bổ sung.</w:t>
      </w:r>
    </w:p>
    <w:p>
      <w:pPr>
        <w:keepLines/>
        <w:spacing w:line="276" w:lineRule="auto" w:after="60"/>
      </w:pPr>
      <w:r>
        <w:rPr>
          <w:rFonts w:ascii="Arial" w:hAnsi="Arial" w:eastAsia="Arial"/>
          <w:b/>
          <w:sz w:val="22"/>
        </w:rPr>
        <w:t xml:space="preserve">Task line 5: </w:t>
      </w:r>
      <w:r>
        <w:rPr>
          <w:rFonts w:ascii="Arial" w:hAnsi="Arial" w:eastAsia="Arial"/>
          <w:sz w:val="22"/>
        </w:rPr>
        <w:t>Recognise clearing up fault before requesting documents as setting a cooperative tone./Nhận diện việc làm rõ lỗi trước khi yêu cầu tài liệu là đặt một tông hợp tác.</w:t>
      </w:r>
    </w:p>
    <w:p>
      <w:pPr>
        <w:keepLines/>
        <w:spacing w:line="276" w:lineRule="auto" w:after="60"/>
      </w:pPr>
      <w:r>
        <w:rPr>
          <w:rFonts w:ascii="Arial" w:hAnsi="Arial" w:eastAsia="Arial"/>
          <w:b/>
          <w:sz w:val="22"/>
        </w:rPr>
        <w:t xml:space="preserve">Task line 6: </w:t>
      </w:r>
      <w:r>
        <w:rPr>
          <w:rFonts w:ascii="Arial" w:hAnsi="Arial" w:eastAsia="Arial"/>
          <w:sz w:val="22"/>
        </w:rPr>
        <w:t>Record this call's opening as directly shaping the speed and warmth of the response received./Ghi nhận phần mở đầu của cuộc gọi này là định hình trực tiếp tốc độ và sự ấm áp của phản hồi nhận được.</w:t>
      </w:r>
    </w:p>
    <w:p>
      <w:pPr>
        <w:keepLines/>
        <w:spacing w:line="276" w:lineRule="auto" w:after="60"/>
      </w:pPr>
      <w:r>
        <w:rPr>
          <w:rFonts w:ascii="Arial" w:hAnsi="Arial" w:eastAsia="Arial"/>
          <w:b/>
          <w:sz w:val="22"/>
        </w:rPr>
        <w:t xml:space="preserve">Task line 7: </w:t>
      </w:r>
      <w:r>
        <w:rPr>
          <w:rFonts w:ascii="Arial" w:hAnsi="Arial" w:eastAsia="Arial"/>
          <w:sz w:val="22"/>
        </w:rPr>
        <w:t>Open a difficult call by explicitly clearing up a misunderstanding first, setting a cooperative tone before any request./Mở đầu một cuộc gọi khó bằng cách làm rõ một cách rõ ràng một sự hiểu lầm trước, đặt một tông hợp tác trước bất kỳ yêu cầu nào.</w:t>
      </w:r>
    </w:p>
    <w:p>
      <w:pPr>
        <w:keepLines/>
        <w:spacing w:line="276" w:lineRule="auto" w:after="60"/>
      </w:pPr>
      <w:r>
        <w:rPr>
          <w:rFonts w:ascii="Arial" w:hAnsi="Arial" w:eastAsia="Arial"/>
          <w:b/>
          <w:sz w:val="22"/>
        </w:rPr>
        <w:t xml:space="preserve">Tony: </w:t>
      </w:r>
      <w:r>
        <w:rPr>
          <w:rFonts w:ascii="Arial" w:hAnsi="Arial" w:eastAsia="Arial"/>
          <w:sz w:val="22"/>
        </w:rPr>
        <w:t>I appreciate that, this is new territory for me./Tôi trân trọng điều đó, đây là lĩnh vực mới với tôi.</w:t>
      </w:r>
    </w:p>
    <w:p>
      <w:pPr>
        <w:keepLines/>
        <w:spacing w:line="276" w:lineRule="auto" w:after="60"/>
      </w:pPr>
      <w:r>
        <w:rPr>
          <w:rFonts w:ascii="Arial" w:hAnsi="Arial" w:eastAsia="Arial"/>
          <w:b/>
          <w:sz w:val="22"/>
        </w:rPr>
        <w:t xml:space="preserve">Hinge Supplier Rep: </w:t>
      </w:r>
      <w:r>
        <w:rPr>
          <w:rFonts w:ascii="Arial" w:hAnsi="Arial" w:eastAsia="Arial"/>
          <w:sz w:val="22"/>
        </w:rPr>
        <w:t>Would it help if I recommended a surveyor I've worked with before?/Có giúp ích không nếu tôi giới thiệu một giám định viên tôi từng làm việc cùng?</w:t>
      </w:r>
    </w:p>
    <w:p>
      <w:pPr>
        <w:keepLines/>
        <w:spacing w:line="276" w:lineRule="auto" w:after="60"/>
      </w:pPr>
      <w:r>
        <w:rPr>
          <w:rFonts w:ascii="Arial" w:hAnsi="Arial" w:eastAsia="Arial"/>
          <w:b/>
          <w:sz w:val="22"/>
        </w:rPr>
        <w:t xml:space="preserve">Tony: </w:t>
      </w:r>
      <w:r>
        <w:rPr>
          <w:rFonts w:ascii="Arial" w:hAnsi="Arial" w:eastAsia="Arial"/>
          <w:sz w:val="22"/>
        </w:rPr>
        <w:t>Yes please, I'd rather use someone experienced with this specific insurer./Vâng xin mời, tôi thà dùng người có kinh nghiệm với chính nhà bảo hiểm này.</w:t>
      </w:r>
    </w:p>
    <w:p>
      <w:pPr>
        <w:keepLines/>
        <w:spacing w:line="276" w:lineRule="auto" w:after="60"/>
      </w:pPr>
      <w:r>
        <w:rPr>
          <w:rFonts w:ascii="Arial" w:hAnsi="Arial" w:eastAsia="Arial"/>
          <w:b/>
          <w:sz w:val="22"/>
        </w:rPr>
        <w:t xml:space="preserve">Hinge Supplier Rep: </w:t>
      </w:r>
      <w:r>
        <w:rPr>
          <w:rFonts w:ascii="Arial" w:hAnsi="Arial" w:eastAsia="Arial"/>
          <w:sz w:val="22"/>
        </w:rPr>
        <w:t>I'll introduce you both by email this afternoon./Tôi sẽ giới thiệu hai người qua email chiều nay.</w:t>
      </w:r>
    </w:p>
    <w:p>
      <w:pPr>
        <w:keepLines/>
        <w:spacing w:line="276" w:lineRule="auto" w:after="60"/>
      </w:pPr>
      <w:r>
        <w:rPr>
          <w:rFonts w:ascii="Arial" w:hAnsi="Arial" w:eastAsia="Arial"/>
          <w:b/>
          <w:sz w:val="22"/>
        </w:rPr>
        <w:t>ADMITTING INEXPERIENCE HONESTLY AND ACCEPTING HELPFUL GUIDANCE / THỪA NHẬN SỰ THIẾU KINH NGHIỆM TRUNG THỰC VÀ CHẤP NHẬN SỰ HƯỚNG DẪN HỮU ÍCH</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a process honestly, without embarrassment./Thừa nhận sự không quen thuộc với một quy trình một cách trung thực, không xấu hổ.</w:t>
      </w:r>
    </w:p>
    <w:p>
      <w:pPr>
        <w:keepLines/>
        <w:spacing w:line="276" w:lineRule="auto" w:after="60"/>
      </w:pPr>
      <w:r>
        <w:rPr>
          <w:rFonts w:ascii="Arial" w:hAnsi="Arial" w:eastAsia="Arial"/>
          <w:b/>
          <w:sz w:val="22"/>
        </w:rPr>
        <w:t xml:space="preserve">Task line 2: </w:t>
      </w:r>
      <w:r>
        <w:rPr>
          <w:rFonts w:ascii="Arial" w:hAnsi="Arial" w:eastAsia="Arial"/>
          <w:sz w:val="22"/>
        </w:rPr>
        <w:t>Offer specific, relevant expert help proactively./Đề nghị sự trợ giúp chuyên môn cụ thể, liên quan một cách chủ động.</w:t>
      </w:r>
    </w:p>
    <w:p>
      <w:pPr>
        <w:keepLines/>
        <w:spacing w:line="276" w:lineRule="auto" w:after="60"/>
      </w:pPr>
      <w:r>
        <w:rPr>
          <w:rFonts w:ascii="Arial" w:hAnsi="Arial" w:eastAsia="Arial"/>
          <w:b/>
          <w:sz w:val="22"/>
        </w:rPr>
        <w:t xml:space="preserve">Task line 3: </w:t>
      </w:r>
      <w:r>
        <w:rPr>
          <w:rFonts w:ascii="Arial" w:hAnsi="Arial" w:eastAsia="Arial"/>
          <w:sz w:val="22"/>
        </w:rPr>
        <w:t>Accept the help and state a clear reason for preferring it./Chấp nhận sự trợ giúp đó và nêu rõ một lý do cho việc ưu tiên nó.</w:t>
      </w:r>
    </w:p>
    <w:p>
      <w:pPr>
        <w:keepLines/>
        <w:spacing w:line="276" w:lineRule="auto" w:after="60"/>
      </w:pPr>
      <w:r>
        <w:rPr>
          <w:rFonts w:ascii="Arial" w:hAnsi="Arial" w:eastAsia="Arial"/>
          <w:b/>
          <w:sz w:val="22"/>
        </w:rPr>
        <w:t xml:space="preserve">Task line 4: </w:t>
      </w:r>
      <w:r>
        <w:rPr>
          <w:rFonts w:ascii="Arial" w:hAnsi="Arial" w:eastAsia="Arial"/>
          <w:sz w:val="22"/>
        </w:rPr>
        <w:t>Confirm a specific, immediate next step for the introduction./Xác nhận một bước tiếp theo cụ thể, ngay lập tức cho việc giới thiệu.</w:t>
      </w:r>
    </w:p>
    <w:p>
      <w:pPr>
        <w:keepLines/>
        <w:spacing w:line="276" w:lineRule="auto" w:after="60"/>
      </w:pPr>
      <w:r>
        <w:rPr>
          <w:rFonts w:ascii="Arial" w:hAnsi="Arial" w:eastAsia="Arial"/>
          <w:b/>
          <w:sz w:val="22"/>
        </w:rPr>
        <w:t xml:space="preserve">Task line 5: </w:t>
      </w:r>
      <w:r>
        <w:rPr>
          <w:rFonts w:ascii="Arial" w:hAnsi="Arial" w:eastAsia="Arial"/>
          <w:sz w:val="22"/>
        </w:rPr>
        <w:t>Recognise admitting inexperience honestly as inviting more useful help than pretending confidence./Nhận diện việc thừa nhận sự thiếu kinh nghiệm trung thực là mời gọi sự trợ giúp hữu ích hơn việc giả vờ tự tin.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turning a first mistake into a stronger, better-informed partnership./Ghi nhận trao đổi này là biến một sai lầm đầu tiên thành một mối quan hệ đối tác mạnh hơn, hiểu biết hơn.</w:t>
      </w:r>
    </w:p>
    <w:p>
      <w:pPr>
        <w:keepLines/>
        <w:spacing w:line="276" w:lineRule="auto" w:after="60"/>
      </w:pPr>
      <w:r>
        <w:rPr>
          <w:rFonts w:ascii="Arial" w:hAnsi="Arial" w:eastAsia="Arial"/>
          <w:b/>
          <w:sz w:val="22"/>
        </w:rPr>
        <w:t xml:space="preserve">Task line 7: </w:t>
      </w:r>
      <w:r>
        <w:rPr>
          <w:rFonts w:ascii="Arial" w:hAnsi="Arial" w:eastAsia="Arial"/>
          <w:sz w:val="22"/>
        </w:rPr>
        <w:t>Admit inexperience with an unfamiliar process honestly, accepting a partner's specific, relevant guidance rather than pretending confidence./Thừa nhận sự thiếu kinh nghiệm với một quy trình không quen thuộc một cách trung thực, chấp nhận sự hướng dẫn cụ thể, liên quan của một đối tác thay vì giả vờ tự tin.</w:t>
      </w:r>
    </w:p>
    <w:p>
      <w:pPr>
        <w:keepLines/>
        <w:spacing w:line="276" w:lineRule="auto" w:after="60"/>
      </w:pPr>
      <w:r>
        <w:rPr>
          <w:rFonts w:ascii="Arial" w:hAnsi="Arial" w:eastAsia="Arial"/>
          <w:b/>
          <w:sz w:val="22"/>
        </w:rPr>
        <w:t xml:space="preserve">Hinge Supplier Rep: </w:t>
      </w:r>
      <w:r>
        <w:rPr>
          <w:rFonts w:ascii="Arial" w:hAnsi="Arial" w:eastAsia="Arial"/>
          <w:sz w:val="22"/>
        </w:rPr>
        <w:t>Tony, regardless of how the claim resolves, I can start producing a partial replacement batch today, so you're not waiting on the insurer's timeline alone./Tony, bất kể yêu cầu bồi thường được giải quyết thế nào, tôi có thể bắt đầu sản xuất một lô thay thế một phần ngay hôm nay, để anh không chỉ chờ theo mốc thời gian của bên bảo hiểm.</w:t>
      </w:r>
    </w:p>
    <w:p>
      <w:pPr>
        <w:keepLines/>
        <w:spacing w:line="276" w:lineRule="auto" w:after="60"/>
      </w:pPr>
      <w:r>
        <w:rPr>
          <w:rFonts w:ascii="Arial" w:hAnsi="Arial" w:eastAsia="Arial"/>
          <w:b/>
          <w:sz w:val="22"/>
        </w:rPr>
        <w:t xml:space="preserve">Tony: </w:t>
      </w:r>
      <w:r>
        <w:rPr>
          <w:rFonts w:ascii="Arial" w:hAnsi="Arial" w:eastAsia="Arial"/>
          <w:sz w:val="22"/>
        </w:rPr>
        <w:t>That's generous, and honestly, exactly the kind of flexibility I didn't expect to need to ask for./Điều đó hào phóng, và thành thật thì, chính xác là kiểu linh hoạt tôi không mong đợi phải yêu cầu.</w:t>
      </w:r>
    </w:p>
    <w:p>
      <w:pPr>
        <w:keepLines/>
        <w:spacing w:line="276" w:lineRule="auto" w:after="60"/>
      </w:pPr>
      <w:r>
        <w:rPr>
          <w:rFonts w:ascii="Arial" w:hAnsi="Arial" w:eastAsia="Arial"/>
          <w:b/>
          <w:sz w:val="22"/>
        </w:rPr>
        <w:t xml:space="preserve">Hinge Supplier Rep: </w:t>
      </w:r>
      <w:r>
        <w:rPr>
          <w:rFonts w:ascii="Arial" w:hAnsi="Arial" w:eastAsia="Arial"/>
          <w:sz w:val="22"/>
        </w:rPr>
        <w:t>You didn't have to ask, a good partner moves before being asked./Anh không cần phải hỏi, một đối tác tốt hành động trước khi được yêu cầu.</w:t>
      </w:r>
    </w:p>
    <w:p>
      <w:pPr>
        <w:keepLines/>
        <w:spacing w:line="276" w:lineRule="auto" w:after="60"/>
      </w:pPr>
      <w:r>
        <w:rPr>
          <w:rFonts w:ascii="Arial" w:hAnsi="Arial" w:eastAsia="Arial"/>
          <w:b/>
          <w:sz w:val="22"/>
        </w:rPr>
        <w:t xml:space="preserve">Tony: </w:t>
      </w:r>
      <w:r>
        <w:rPr>
          <w:rFonts w:ascii="Arial" w:hAnsi="Arial" w:eastAsia="Arial"/>
          <w:sz w:val="22"/>
        </w:rPr>
        <w:t>I'll remember that line, and that offer./Tôi sẽ nhớ câu đó, và đề nghị đó.</w:t>
      </w:r>
    </w:p>
    <w:p>
      <w:pPr>
        <w:keepLines/>
        <w:spacing w:line="276" w:lineRule="auto" w:after="60"/>
      </w:pPr>
      <w:r>
        <w:rPr>
          <w:rFonts w:ascii="Arial" w:hAnsi="Arial" w:eastAsia="Arial"/>
          <w:b/>
          <w:sz w:val="22"/>
        </w:rPr>
        <w:t>RECEIVING AN OFFER TO ACT BEFORE THE FORMAL PROCESS RESOLVES / ĐÓN NHẬN MỘT ĐỀ NGHỊ HÀNH ĐỘNG TRƯỚC KHI QUY TRÌNH CHÍNH THỨC HOÀN TẤT</w:t>
      </w:r>
    </w:p>
    <w:p>
      <w:pPr>
        <w:keepLines/>
        <w:spacing w:line="276" w:lineRule="auto" w:after="60"/>
      </w:pPr>
      <w:r>
        <w:rPr>
          <w:rFonts w:ascii="Arial" w:hAnsi="Arial" w:eastAsia="Arial"/>
          <w:b/>
          <w:sz w:val="22"/>
        </w:rPr>
        <w:t xml:space="preserve">Task line 1: </w:t>
      </w:r>
      <w:r>
        <w:rPr>
          <w:rFonts w:ascii="Arial" w:hAnsi="Arial" w:eastAsia="Arial"/>
          <w:sz w:val="22"/>
        </w:rPr>
        <w:t>Offer to begin practical action independent of the formal claim timeline./Đề nghị bắt đầu hành động thực tế độc lập với mốc thời gian yêu cầu bồi thường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naming the offer as unexpectedly generous./Bày tỏ sự trân trọng chân thực, nêu tên đề nghị đó là hào phóng bất ngờ.</w:t>
      </w:r>
    </w:p>
    <w:p>
      <w:pPr>
        <w:keepLines/>
        <w:spacing w:line="276" w:lineRule="auto" w:after="60"/>
      </w:pPr>
      <w:r>
        <w:rPr>
          <w:rFonts w:ascii="Arial" w:hAnsi="Arial" w:eastAsia="Arial"/>
          <w:b/>
          <w:sz w:val="22"/>
        </w:rPr>
        <w:t xml:space="preserve">Task line 3: </w:t>
      </w:r>
      <w:r>
        <w:rPr>
          <w:rFonts w:ascii="Arial" w:hAnsi="Arial" w:eastAsia="Arial"/>
          <w:sz w:val="22"/>
        </w:rPr>
        <w:t>Downplay the generosity with a memorable, principled statement./Giảm nhẹ sự hào phóng đó bằng một tuyên bố có nguyên tắc, dễ nhớ.</w:t>
      </w:r>
    </w:p>
    <w:p>
      <w:pPr>
        <w:keepLines/>
        <w:spacing w:line="276" w:lineRule="auto" w:after="60"/>
      </w:pPr>
      <w:r>
        <w:rPr>
          <w:rFonts w:ascii="Arial" w:hAnsi="Arial" w:eastAsia="Arial"/>
          <w:b/>
          <w:sz w:val="22"/>
        </w:rPr>
        <w:t xml:space="preserve">Task line 4: </w:t>
      </w:r>
      <w:r>
        <w:rPr>
          <w:rFonts w:ascii="Arial" w:hAnsi="Arial" w:eastAsia="Arial"/>
          <w:sz w:val="22"/>
        </w:rPr>
        <w:t>Accept the offer while acknowledging the principle behind it explicitly./Chấp nhận đề nghị đó trong khi thừa nhận nguyên tắc đằng sau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 partner acting before being asked as a strong signal of relationship maturity./Nhận diện một đối tác hành động trước khi được yêu cầu là một tín hiệu mạnh của sự trưởng thành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offer as decoupling operational continuity from the slower formal insurance process./Ghi nhận đề nghị này là tách rời tính liên tục vận hành khỏi quy trình bảo hiểm chính thức chậm hơn.</w:t>
      </w:r>
    </w:p>
    <w:p>
      <w:pPr>
        <w:keepLines/>
        <w:spacing w:line="276" w:lineRule="auto" w:after="60"/>
      </w:pPr>
      <w:r>
        <w:rPr>
          <w:rFonts w:ascii="Arial" w:hAnsi="Arial" w:eastAsia="Arial"/>
          <w:b/>
          <w:sz w:val="22"/>
        </w:rPr>
        <w:t xml:space="preserve">Task line 7: </w:t>
      </w:r>
      <w:r>
        <w:rPr>
          <w:rFonts w:ascii="Arial" w:hAnsi="Arial" w:eastAsia="Arial"/>
          <w:sz w:val="22"/>
        </w:rPr>
        <w:t>Accept a partner's offer to act practically before a formal process resolves, recognising it as a genuine sign of relationship maturity./Chấp nhận đề nghị của một đối tác hành động thực tế trước khi một quy trình chính thức hoàn tất, nhận diện đó là một dấu hiệu chân thực của sự trưởng thành mối quan hệ.</w:t>
      </w:r>
    </w:p>
    <w:p>
      <w:pPr>
        <w:keepLines/>
        <w:spacing w:line="276" w:lineRule="auto" w:after="60"/>
      </w:pPr>
      <w:r>
        <w:rPr>
          <w:rFonts w:ascii="Arial" w:hAnsi="Arial" w:eastAsia="Arial"/>
          <w:b/>
          <w:sz w:val="22"/>
        </w:rPr>
        <w:t xml:space="preserve">Tony: </w:t>
      </w:r>
      <w:r>
        <w:rPr>
          <w:rFonts w:ascii="Arial" w:hAnsi="Arial" w:eastAsia="Arial"/>
          <w:sz w:val="22"/>
        </w:rPr>
        <w:t>Out of curiosity, is the forwarder liable separately from the insurance policy, or does everything run through the same claim?/Chỉ tò mò thôi, bên giao nhận có chịu trách nhiệm riêng biệt với hợp đồng bảo hiểm không, hay mọi thứ chạy qua cùng một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Separately, actually, if the forwarder's container was faulty, they may owe us for that specifically, apart from your insurance payout./Riêng biệt thực ra, nếu container của bên giao nhận bị lỗi, họ có thể nợ chúng tôi riêng cho việc đó, tách biệt với khoản chi trả bảo hiểm của anh.</w:t>
      </w:r>
    </w:p>
    <w:p>
      <w:pPr>
        <w:keepLines/>
        <w:spacing w:line="276" w:lineRule="auto" w:after="60"/>
      </w:pPr>
      <w:r>
        <w:rPr>
          <w:rFonts w:ascii="Arial" w:hAnsi="Arial" w:eastAsia="Arial"/>
          <w:b/>
          <w:sz w:val="22"/>
        </w:rPr>
        <w:t xml:space="preserve">Tony: </w:t>
      </w:r>
      <w:r>
        <w:rPr>
          <w:rFonts w:ascii="Arial" w:hAnsi="Arial" w:eastAsia="Arial"/>
          <w:sz w:val="22"/>
        </w:rPr>
        <w:t>I hadn't even considered that angle, thank you for raising it./Tôi thậm chí chưa nghĩ đến góc độ đó, cảm ơn chị đã nêu ra.</w:t>
      </w:r>
    </w:p>
    <w:p>
      <w:pPr>
        <w:keepLines/>
        <w:spacing w:line="276" w:lineRule="auto" w:after="60"/>
      </w:pPr>
      <w:r>
        <w:rPr>
          <w:rFonts w:ascii="Arial" w:hAnsi="Arial" w:eastAsia="Arial"/>
          <w:b/>
          <w:sz w:val="22"/>
        </w:rPr>
        <w:t xml:space="preserve">Hinge Supplier Rep: </w:t>
      </w:r>
      <w:r>
        <w:rPr>
          <w:rFonts w:ascii="Arial" w:hAnsi="Arial" w:eastAsia="Arial"/>
          <w:sz w:val="22"/>
        </w:rPr>
        <w:t>That part is mine to chase, not yours, just wanted you aware it exists./Phần đó là của tôi để theo đuổi, không phải của anh, chỉ muốn anh biết nó tồn tại.</w:t>
      </w:r>
    </w:p>
    <w:p>
      <w:pPr>
        <w:keepLines/>
        <w:spacing w:line="276" w:lineRule="auto" w:after="60"/>
      </w:pPr>
      <w:r>
        <w:rPr>
          <w:rFonts w:ascii="Arial" w:hAnsi="Arial" w:eastAsia="Arial"/>
          <w:b/>
          <w:sz w:val="22"/>
        </w:rPr>
        <w:t>LEARNING ABOUT A SEPARATE LIABILITY CHANNEL FROM A KNOWLEDGEABLE PARTNER / HỌC VỀ MỘT KÊNH TRÁCH NHIỆM RIÊNG BIỆT TỪ MỘT ĐỐI TÁC AM HIỂU</w:t>
      </w:r>
    </w:p>
    <w:p>
      <w:pPr>
        <w:keepLines/>
        <w:spacing w:line="276" w:lineRule="auto" w:after="60"/>
      </w:pPr>
      <w:r>
        <w:rPr>
          <w:rFonts w:ascii="Arial" w:hAnsi="Arial" w:eastAsia="Arial"/>
          <w:b/>
          <w:sz w:val="22"/>
        </w:rPr>
        <w:t xml:space="preserve">Task line 1: </w:t>
      </w:r>
      <w:r>
        <w:rPr>
          <w:rFonts w:ascii="Arial" w:hAnsi="Arial" w:eastAsia="Arial"/>
          <w:sz w:val="22"/>
        </w:rPr>
        <w:t>Ask an open, curious question about a related but distinct liability question./Hỏi một câu hỏi mở, tò mò về một câu hỏi trách nhiệm liên quan nhưng khác biệt.</w:t>
      </w:r>
    </w:p>
    <w:p>
      <w:pPr>
        <w:keepLines/>
        <w:spacing w:line="276" w:lineRule="auto" w:after="60"/>
      </w:pPr>
      <w:r>
        <w:rPr>
          <w:rFonts w:ascii="Arial" w:hAnsi="Arial" w:eastAsia="Arial"/>
          <w:b/>
          <w:sz w:val="22"/>
        </w:rPr>
        <w:t xml:space="preserve">Task line 2: </w:t>
      </w:r>
      <w:r>
        <w:rPr>
          <w:rFonts w:ascii="Arial" w:hAnsi="Arial" w:eastAsia="Arial"/>
          <w:sz w:val="22"/>
        </w:rPr>
        <w:t>Explain a separate, distinct channel of liability clearly./Giải thích một kênh trách nhiệm riêng biệt, khác biệt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angle hadn't been considered before./Thừa nhận trung thực rằng góc độ này chưa được xem xét trước đây.</w:t>
      </w:r>
    </w:p>
    <w:p>
      <w:pPr>
        <w:keepLines/>
        <w:spacing w:line="276" w:lineRule="auto" w:after="60"/>
      </w:pPr>
      <w:r>
        <w:rPr>
          <w:rFonts w:ascii="Arial" w:hAnsi="Arial" w:eastAsia="Arial"/>
          <w:b/>
          <w:sz w:val="22"/>
        </w:rPr>
        <w:t xml:space="preserve">Task line 4: </w:t>
      </w:r>
      <w:r>
        <w:rPr>
          <w:rFonts w:ascii="Arial" w:hAnsi="Arial" w:eastAsia="Arial"/>
          <w:sz w:val="22"/>
        </w:rPr>
        <w:t>Clarify ownership of that separate channel, reducing unnecessary worry./Làm rõ quyền sở hữu của kênh riêng biệt đó, giảm bớt sự lo lắng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learning a new distinction from an informed partner as valuable, not embarrassing./Nhận diện việc học một sự phân biệt mới từ một đối tác am hiểu là có giá trị, không xấu hổ.</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partner's genuine expertise being shared generously./Ghi nhận trao đổi này là bằng chứng thêm của chuyên môn thật sự của một đối tác được chia sẻ hào phóng.</w:t>
      </w:r>
    </w:p>
    <w:p>
      <w:pPr>
        <w:keepLines/>
        <w:spacing w:line="276" w:lineRule="auto" w:after="60"/>
      </w:pPr>
      <w:r>
        <w:rPr>
          <w:rFonts w:ascii="Arial" w:hAnsi="Arial" w:eastAsia="Arial"/>
          <w:b/>
          <w:sz w:val="22"/>
        </w:rPr>
        <w:t xml:space="preserve">Task line 7: </w:t>
      </w:r>
      <w:r>
        <w:rPr>
          <w:rFonts w:ascii="Arial" w:hAnsi="Arial" w:eastAsia="Arial"/>
          <w:sz w:val="22"/>
        </w:rPr>
        <w:t>Learn about a separate liability channel from a knowledgeable partner without embarrassment, recognising the value of expertise shared generously./Học về một kênh trách nhiệm riêng biệt từ một đối tác am hiểu mà không xấu hổ, nhận diện giá trị của chuyên môn được chia sẻ hào phóng.</w:t>
      </w:r>
    </w:p>
    <w:p>
      <w:pPr>
        <w:keepLines/>
        <w:spacing w:line="276" w:lineRule="auto" w:after="60"/>
      </w:pPr>
      <w:r>
        <w:rPr>
          <w:rFonts w:ascii="Arial" w:hAnsi="Arial" w:eastAsia="Arial"/>
          <w:b/>
          <w:sz w:val="22"/>
        </w:rPr>
        <w:t xml:space="preserve">Hinge Supplier Rep: </w:t>
      </w:r>
      <w:r>
        <w:rPr>
          <w:rFonts w:ascii="Arial" w:hAnsi="Arial" w:eastAsia="Arial"/>
          <w:sz w:val="22"/>
        </w:rPr>
        <w:t>I'll also share my insurance broker's direct contact, he can walk you through anything unclear in the certificate itself./Tôi cũng sẽ chia sẻ liên hệ trực tiếp của người môi giới bảo hiểm của tôi, anh ấy có thể giải thích cho anh bất cứ điều gì chưa rõ trong chính giấy chứng nhận.</w:t>
      </w:r>
    </w:p>
    <w:p>
      <w:pPr>
        <w:keepLines/>
        <w:spacing w:line="276" w:lineRule="auto" w:after="60"/>
      </w:pPr>
      <w:r>
        <w:rPr>
          <w:rFonts w:ascii="Arial" w:hAnsi="Arial" w:eastAsia="Arial"/>
          <w:b/>
          <w:sz w:val="22"/>
        </w:rPr>
        <w:t xml:space="preserve">Tony: </w:t>
      </w:r>
      <w:r>
        <w:rPr>
          <w:rFonts w:ascii="Arial" w:hAnsi="Arial" w:eastAsia="Arial"/>
          <w:sz w:val="22"/>
        </w:rPr>
        <w:t>That would help enormously, insurance language isn't something I read fluently yet./Điều đó sẽ giúp ích rất nhiều, ngôn ngữ bảo hiểm không phải điều tôi đọc trôi chảy được chưa.</w:t>
      </w:r>
    </w:p>
    <w:p>
      <w:pPr>
        <w:keepLines/>
        <w:spacing w:line="276" w:lineRule="auto" w:after="60"/>
      </w:pPr>
      <w:r>
        <w:rPr>
          <w:rFonts w:ascii="Arial" w:hAnsi="Arial" w:eastAsia="Arial"/>
          <w:b/>
          <w:sz w:val="22"/>
        </w:rPr>
        <w:t xml:space="preserve">Hinge Supplier Rep: </w:t>
      </w:r>
      <w:r>
        <w:rPr>
          <w:rFonts w:ascii="Arial" w:hAnsi="Arial" w:eastAsia="Arial"/>
          <w:sz w:val="22"/>
        </w:rPr>
        <w:t>Nobody does at first, he's patient with people new to it./Không ai đọc được lúc đầu cả, anh ấy kiên nhẫn với người mới với nó.</w:t>
      </w:r>
    </w:p>
    <w:p>
      <w:pPr>
        <w:keepLines/>
        <w:spacing w:line="276" w:lineRule="auto" w:after="60"/>
      </w:pPr>
      <w:r>
        <w:rPr>
          <w:rFonts w:ascii="Arial" w:hAnsi="Arial" w:eastAsia="Arial"/>
          <w:b/>
          <w:sz w:val="22"/>
        </w:rPr>
        <w:t xml:space="preserve">Tony: </w:t>
      </w:r>
      <w:r>
        <w:rPr>
          <w:rFonts w:ascii="Arial" w:hAnsi="Arial" w:eastAsia="Arial"/>
          <w:sz w:val="22"/>
        </w:rPr>
        <w:t>Good, I'd rather ask a patient expert than guess at a technical document./Tốt, tôi thà hỏi một chuyên gia kiên nhẫn còn hơn đoán mò một tài liệu kỹ thuật.</w:t>
      </w:r>
    </w:p>
    <w:p>
      <w:pPr>
        <w:keepLines/>
        <w:spacing w:line="276" w:lineRule="auto" w:after="60"/>
      </w:pPr>
      <w:r>
        <w:rPr>
          <w:rFonts w:ascii="Arial" w:hAnsi="Arial" w:eastAsia="Arial"/>
          <w:b/>
          <w:sz w:val="22"/>
        </w:rPr>
        <w:t>ACCEPTING A REFERRAL TO SOMEONE WHO CAN EXPLAIN UNFAMILIAR LANGUAGE / CHẤP NHẬN MỘT SỰ GIỚI THIỆU ĐẾN AI ĐÓ CÓ THỂ GIẢI THÍCH NGÔN NGỮ KHÔNG QUEN THUỘC</w:t>
      </w:r>
    </w:p>
    <w:p>
      <w:pPr>
        <w:keepLines/>
        <w:spacing w:line="276" w:lineRule="auto" w:after="60"/>
      </w:pPr>
      <w:r>
        <w:rPr>
          <w:rFonts w:ascii="Arial" w:hAnsi="Arial" w:eastAsia="Arial"/>
          <w:b/>
          <w:sz w:val="22"/>
        </w:rPr>
        <w:t xml:space="preserve">Task line 1: </w:t>
      </w:r>
      <w:r>
        <w:rPr>
          <w:rFonts w:ascii="Arial" w:hAnsi="Arial" w:eastAsia="Arial"/>
          <w:sz w:val="22"/>
        </w:rPr>
        <w:t>Offer a specific, relevant expert referral for a technical document./Đề nghị một sự giới thiệu chuyên gia cụ thể, liên quan cho một tài liệu kỹ thuật.</w:t>
      </w:r>
    </w:p>
    <w:p>
      <w:pPr>
        <w:keepLines/>
        <w:spacing w:line="276" w:lineRule="auto" w:after="60"/>
      </w:pPr>
      <w:r>
        <w:rPr>
          <w:rFonts w:ascii="Arial" w:hAnsi="Arial" w:eastAsia="Arial"/>
          <w:b/>
          <w:sz w:val="22"/>
        </w:rPr>
        <w:t xml:space="preserve">Task line 2: </w:t>
      </w:r>
      <w:r>
        <w:rPr>
          <w:rFonts w:ascii="Arial" w:hAnsi="Arial" w:eastAsia="Arial"/>
          <w:sz w:val="22"/>
        </w:rPr>
        <w:t>Accept the referral, admitting a specific area of unfamiliarity./Chấp nhận sự giới thiệu đó, thừa nhận một lĩnh vực cụ thể chưa quen thuộc.</w:t>
      </w:r>
    </w:p>
    <w:p>
      <w:pPr>
        <w:keepLines/>
        <w:spacing w:line="276" w:lineRule="auto" w:after="60"/>
      </w:pPr>
      <w:r>
        <w:rPr>
          <w:rFonts w:ascii="Arial" w:hAnsi="Arial" w:eastAsia="Arial"/>
          <w:b/>
          <w:sz w:val="22"/>
        </w:rPr>
        <w:t xml:space="preserve">Task line 3: </w:t>
      </w:r>
      <w:r>
        <w:rPr>
          <w:rFonts w:ascii="Arial" w:hAnsi="Arial" w:eastAsia="Arial"/>
          <w:sz w:val="22"/>
        </w:rPr>
        <w:t>Normalise the unfamiliarity, reassuring it's common for newcomers./Bình thường hóa sự chưa quen thuộc đó, trấn an rằng nó phổ biến với người mới.</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expert guidance over guessing./Xác nhận một sở thích rõ ràng cho sự hướng dẫn chuyên môn hơn là đoán mò.</w:t>
      </w:r>
    </w:p>
    <w:p>
      <w:pPr>
        <w:keepLines/>
        <w:spacing w:line="276" w:lineRule="auto" w:after="60"/>
      </w:pPr>
      <w:r>
        <w:rPr>
          <w:rFonts w:ascii="Arial" w:hAnsi="Arial" w:eastAsia="Arial"/>
          <w:b/>
          <w:sz w:val="22"/>
        </w:rPr>
        <w:t xml:space="preserve">Task line 5: </w:t>
      </w:r>
      <w:r>
        <w:rPr>
          <w:rFonts w:ascii="Arial" w:hAnsi="Arial" w:eastAsia="Arial"/>
          <w:sz w:val="22"/>
        </w:rPr>
        <w:t>Recognise accepting a referral as a practical extension of admitting inexperience honestly./Nhận diện việc chấp nhận một sự giới thiệu là một sự mở rộng thực tế của việc thừa nhận sự thiếu kinh nghiệm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building an even wider support network for the claim./Ghi nhận sự chấp nhận này là xây dựng một mạng lưới hỗ trợ thậm chí rộng hơn cho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Accept a referral to someone who can explain unfamiliar technical language, preferring expert guidance over guessing at a document./Chấp nhận một sự giới thiệu đến ai đó có thể giải thích ngôn ngữ kỹ thuật không quen thuộc, ưu tiên sự hướng dẫn chuyên môn hơn là đoán mò một tài liệu.</w:t>
      </w:r>
    </w:p>
    <w:p>
      <w:pPr>
        <w:keepLines/>
        <w:spacing w:line="276" w:lineRule="auto" w:after="60"/>
      </w:pPr>
      <w:r>
        <w:rPr>
          <w:rFonts w:ascii="Arial" w:hAnsi="Arial" w:eastAsia="Arial"/>
          <w:b/>
          <w:sz w:val="22"/>
        </w:rPr>
        <w:t xml:space="preserve">Tony: </w:t>
      </w:r>
      <w:r>
        <w:rPr>
          <w:rFonts w:ascii="Arial" w:hAnsi="Arial" w:eastAsia="Arial"/>
          <w:sz w:val="22"/>
        </w:rPr>
        <w:t>Would it be useful to set up a short joint call, you, me, and the insurer's contact, before the surveyor visits?/Có hữu ích không nếu mình sắp xếp một cuộc gọi chung ngắn, chị, tôi, và người liên hệ của bên bảo hiểm, trước khi giám định viên đến?</w:t>
      </w:r>
    </w:p>
    <w:p>
      <w:pPr>
        <w:keepLines/>
        <w:spacing w:line="276" w:lineRule="auto" w:after="60"/>
      </w:pPr>
      <w:r>
        <w:rPr>
          <w:rFonts w:ascii="Arial" w:hAnsi="Arial" w:eastAsia="Arial"/>
          <w:b/>
          <w:sz w:val="22"/>
        </w:rPr>
        <w:t xml:space="preserve">Hinge Supplier Rep: </w:t>
      </w:r>
      <w:r>
        <w:rPr>
          <w:rFonts w:ascii="Arial" w:hAnsi="Arial" w:eastAsia="Arial"/>
          <w:sz w:val="22"/>
        </w:rPr>
        <w:t>Very useful, it means everyone starts from the same understanding./Rất hữu ích, nó nghĩa là mọi người bắt đầu từ cùng một sự hiểu biết.</w:t>
      </w:r>
    </w:p>
    <w:p>
      <w:pPr>
        <w:keepLines/>
        <w:spacing w:line="276" w:lineRule="auto" w:after="60"/>
      </w:pPr>
      <w:r>
        <w:rPr>
          <w:rFonts w:ascii="Arial" w:hAnsi="Arial" w:eastAsia="Arial"/>
          <w:b/>
          <w:sz w:val="22"/>
        </w:rPr>
        <w:t xml:space="preserve">Tony: </w:t>
      </w:r>
      <w:r>
        <w:rPr>
          <w:rFonts w:ascii="Arial" w:hAnsi="Arial" w:eastAsia="Arial"/>
          <w:sz w:val="22"/>
        </w:rPr>
        <w:t>I'll set it up for tomorrow morning, before the surveyor's visit in the afternoon./Tôi sẽ sắp xếp nó cho sáng mai, trước chuyến thăm của giám định viên vào buổi chiều.</w:t>
      </w:r>
    </w:p>
    <w:p>
      <w:pPr>
        <w:keepLines/>
        <w:spacing w:line="276" w:lineRule="auto" w:after="60"/>
      </w:pPr>
      <w:r>
        <w:rPr>
          <w:rFonts w:ascii="Arial" w:hAnsi="Arial" w:eastAsia="Arial"/>
          <w:b/>
          <w:sz w:val="22"/>
        </w:rPr>
        <w:t xml:space="preserve">Hinge Supplier Rep: </w:t>
      </w:r>
      <w:r>
        <w:rPr>
          <w:rFonts w:ascii="Arial" w:hAnsi="Arial" w:eastAsia="Arial"/>
          <w:sz w:val="22"/>
        </w:rPr>
        <w:t>Perfect timing, I'll be there./Thời điểm hoàn hảo, tôi sẽ có mặt.</w:t>
      </w:r>
    </w:p>
    <w:p>
      <w:pPr>
        <w:keepLines/>
        <w:spacing w:line="276" w:lineRule="auto" w:after="60"/>
      </w:pPr>
      <w:r>
        <w:rPr>
          <w:rFonts w:ascii="Arial" w:hAnsi="Arial" w:eastAsia="Arial"/>
          <w:b/>
          <w:sz w:val="22"/>
        </w:rPr>
        <w:t>PROPOSING A JOINT CALL SO EVERYONE STARTS FROM THE SAME UNDERSTANDING / ĐỀ XUẤT MỘT CUỘC GỌI CHUNG ĐỂ MỌI NGƯỜI BẮT ĐẦU TỪ CÙNG MỘT SỰ HIỂU BIẾT</w:t>
      </w:r>
    </w:p>
    <w:p>
      <w:pPr>
        <w:keepLines/>
        <w:spacing w:line="276" w:lineRule="auto" w:after="60"/>
      </w:pPr>
      <w:r>
        <w:rPr>
          <w:rFonts w:ascii="Arial" w:hAnsi="Arial" w:eastAsia="Arial"/>
          <w:b/>
          <w:sz w:val="22"/>
        </w:rPr>
        <w:t xml:space="preserve">Task line 1: </w:t>
      </w:r>
      <w:r>
        <w:rPr>
          <w:rFonts w:ascii="Arial" w:hAnsi="Arial" w:eastAsia="Arial"/>
          <w:sz w:val="22"/>
        </w:rPr>
        <w:t>Propose a coordinating call bringing multiple parties together proactively./Đề xuất một cuộc gọi điều phối tập hợp nhiều bên lại với nhau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shared understanding across all parties./Nhận diện giá trị của sự hiểu biết chung qua tất cả các bên.</w:t>
      </w:r>
    </w:p>
    <w:p>
      <w:pPr>
        <w:keepLines/>
        <w:spacing w:line="276" w:lineRule="auto" w:after="60"/>
      </w:pPr>
      <w:r>
        <w:rPr>
          <w:rFonts w:ascii="Arial" w:hAnsi="Arial" w:eastAsia="Arial"/>
          <w:b/>
          <w:sz w:val="22"/>
        </w:rPr>
        <w:t xml:space="preserve">Task line 3: </w:t>
      </w:r>
      <w:r>
        <w:rPr>
          <w:rFonts w:ascii="Arial" w:hAnsi="Arial" w:eastAsia="Arial"/>
          <w:sz w:val="22"/>
        </w:rPr>
        <w:t>Schedule the call deliberately ahead of a related, upcoming event./Lên lịch cuộc gọi đó một cách có chủ đích trước một sự kiện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Confirm attendance and timing clearly./Xác nhận sự tham dự và thời điểm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sequencing a joint call before a site visit as reducing confusion during the visit itself./Nhận diện việc sắp xếp một cuộc gọi chung trước một chuyến thăm hiện trường là giảm sự bối rối trong lúc chuyến thăm đó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as another example of proactive process design under pressure./Ghi nhận sự điều phối này là một ví dụ khác của thiết kế quy trình chủ động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joint coordinating call so all parties start from the same understanding before a critical site visit./Chủ động đề xuất một cuộc gọi điều phối chung để tất cả các bên bắt đầu từ cùng một sự hiểu biết trước một chuyến thăm hiện trường quan trọng.</w:t>
      </w:r>
    </w:p>
    <w:p>
      <w:pPr>
        <w:keepLines/>
        <w:spacing w:line="276" w:lineRule="auto" w:after="60"/>
      </w:pPr>
      <w:r>
        <w:rPr>
          <w:rFonts w:ascii="Arial" w:hAnsi="Arial" w:eastAsia="Arial"/>
          <w:b/>
          <w:sz w:val="22"/>
        </w:rPr>
        <w:t xml:space="preserve">Hinge Supplier Rep: </w:t>
      </w:r>
      <w:r>
        <w:rPr>
          <w:rFonts w:ascii="Arial" w:hAnsi="Arial" w:eastAsia="Arial"/>
          <w:sz w:val="22"/>
        </w:rPr>
        <w:t>Tony, before we hang up, how are you feeling about all this, really?/Tony, trước khi mình cúp máy, anh cảm thấy thế nào về tất cả điều này, thật lòng?</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once I understood the mechanics, the anxiety mostly went away./Tốt hơn sáng nay, thành thật thì, một khi tôi hiểu được cơ chế, sự lo lắng phần lớn biến mất.</w:t>
      </w:r>
    </w:p>
    <w:p>
      <w:pPr>
        <w:keepLines/>
        <w:spacing w:line="276" w:lineRule="auto" w:after="60"/>
      </w:pPr>
      <w:r>
        <w:rPr>
          <w:rFonts w:ascii="Arial" w:hAnsi="Arial" w:eastAsia="Arial"/>
          <w:b/>
          <w:sz w:val="22"/>
        </w:rPr>
        <w:t xml:space="preserve">Hinge Supplier Rep: </w:t>
      </w:r>
      <w:r>
        <w:rPr>
          <w:rFonts w:ascii="Arial" w:hAnsi="Arial" w:eastAsia="Arial"/>
          <w:sz w:val="22"/>
        </w:rPr>
        <w:t>That's usually how it goes, the unknown is scarier than the process itself./Thường là vậy đấy, điều chưa biết đáng sợ hơn chính quy trình.</w:t>
      </w:r>
    </w:p>
    <w:p>
      <w:pPr>
        <w:keepLines/>
        <w:spacing w:line="276" w:lineRule="auto" w:after="60"/>
      </w:pPr>
      <w:r>
        <w:rPr>
          <w:rFonts w:ascii="Arial" w:hAnsi="Arial" w:eastAsia="Arial"/>
          <w:b/>
          <w:sz w:val="22"/>
        </w:rPr>
        <w:t xml:space="preserve">Tony: </w:t>
      </w:r>
      <w:r>
        <w:rPr>
          <w:rFonts w:ascii="Arial" w:hAnsi="Arial" w:eastAsia="Arial"/>
          <w:sz w:val="22"/>
        </w:rPr>
        <w:t>I'll remember that the next time something unfamiliar shows up./Tôi sẽ nhớ điều đó lần tới khi có điều gì đó không quen thuộc xuất hiện.</w:t>
      </w:r>
    </w:p>
    <w:p>
      <w:pPr>
        <w:keepLines/>
        <w:spacing w:line="276" w:lineRule="auto" w:after="60"/>
      </w:pPr>
      <w:r>
        <w:rPr>
          <w:rFonts w:ascii="Arial" w:hAnsi="Arial" w:eastAsia="Arial"/>
          <w:b/>
          <w:sz w:val="22"/>
        </w:rPr>
        <w:t>NAMING HOW UNDERSTANDING A PROCESS REDUCED THE ANXIETY AROUND IT / NÊU RÕ VIỆC HIỂU MỘT QUY TRÌNH ĐÃ GIẢM SỰ LO LẮNG XUNG QUANH NÓ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the transaction itself./Hỏi một câu hỏi thực sự quan tâm, cá nhân vượt ra ngoài chính giao dịch.</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emotional shift to a specific cause./Trả lời trung thực, truy nguyên sự chuyển đổi cảm xúc về một nguyên nhân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memorable insight./Tổng quát hóa quan sát đó thành một nhận định rộng hơn, dễ nhớ.</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into future unfamiliar situations./Cam kết mang theo nhận định đó về phía trước vào các tình huống không quen thuộc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source of reduced anxiety as valuable self-knowledge./Nhận diện việc nêu rõ nguồn gốc của sự lo lắng giảm bớt là sự tự hiểu biết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human close to a professional relationship's first real test./Ghi nhận trao đổi này là một cách khép lại ấm áp, mang tính con người cho phép thử thật đầu tiên của một mối quan hệ chuyên nghiệp.</w:t>
      </w:r>
    </w:p>
    <w:p>
      <w:pPr>
        <w:keepLines/>
        <w:spacing w:line="276" w:lineRule="auto" w:after="60"/>
      </w:pPr>
      <w:r>
        <w:rPr>
          <w:rFonts w:ascii="Arial" w:hAnsi="Arial" w:eastAsia="Arial"/>
          <w:b/>
          <w:sz w:val="22"/>
        </w:rPr>
        <w:t xml:space="preserve">Task line 7: </w:t>
      </w:r>
      <w:r>
        <w:rPr>
          <w:rFonts w:ascii="Arial" w:hAnsi="Arial" w:eastAsia="Arial"/>
          <w:sz w:val="22"/>
        </w:rPr>
        <w:t>Name precisely how understanding an unfamiliar process reduced the anxiety surrounding it, carrying that insight forward./Nêu rõ chính xác việc hiểu một quy trình không quen thuộc đã giảm sự lo lắng xung quanh nó thế nào, mang theo nhận định đó về phía trước.</w:t>
      </w:r>
    </w:p>
    <w:p>
      <w:pPr>
        <w:keepLines/>
        <w:spacing w:line="276" w:lineRule="auto" w:after="60"/>
      </w:pPr>
      <w:r>
        <w:rPr>
          <w:rFonts w:ascii="Arial" w:hAnsi="Arial" w:eastAsia="Arial"/>
          <w:b/>
          <w:sz w:val="22"/>
        </w:rPr>
        <w:t xml:space="preserve">QA Colleague: </w:t>
      </w:r>
      <w:r>
        <w:rPr>
          <w:rFonts w:ascii="Arial" w:hAnsi="Arial" w:eastAsia="Arial"/>
          <w:sz w:val="22"/>
        </w:rPr>
        <w:t>Both documents just landed from Ms. Farah, twenty minutes ahead of the hour she promised./Cả hai tài liệu vừa đến từ chị Farah, sớm hơn hai mươi phút so với giờ chị ấy hứa.</w:t>
      </w:r>
    </w:p>
    <w:p>
      <w:pPr>
        <w:keepLines/>
        <w:spacing w:line="276" w:lineRule="auto" w:after="60"/>
      </w:pPr>
      <w:r>
        <w:rPr>
          <w:rFonts w:ascii="Arial" w:hAnsi="Arial" w:eastAsia="Arial"/>
          <w:b/>
          <w:sz w:val="22"/>
        </w:rPr>
        <w:t xml:space="preserve">Tony: </w:t>
      </w:r>
      <w:r>
        <w:rPr>
          <w:rFonts w:ascii="Arial" w:hAnsi="Arial" w:eastAsia="Arial"/>
          <w:sz w:val="22"/>
        </w:rPr>
        <w:t>That's a good sign, someone who beats their own deadline usually beats it on the rest too./Đó là một dấu hiệu tốt, ai đó vượt qua hạn chót của chính họ thường vượt qua nó ở phần còn lại nữa.</w:t>
      </w:r>
    </w:p>
    <w:p>
      <w:pPr>
        <w:keepLines/>
        <w:spacing w:line="276" w:lineRule="auto" w:after="60"/>
      </w:pPr>
      <w:r>
        <w:rPr>
          <w:rFonts w:ascii="Arial" w:hAnsi="Arial" w:eastAsia="Arial"/>
          <w:b/>
          <w:sz w:val="22"/>
        </w:rPr>
        <w:t xml:space="preserve">QA Colleague: </w:t>
      </w:r>
      <w:r>
        <w:rPr>
          <w:rFonts w:ascii="Arial" w:hAnsi="Arial" w:eastAsia="Arial"/>
          <w:sz w:val="22"/>
        </w:rPr>
        <w:t>I'll get them straight to the surveyor's inbox before end of day./Em sẽ gửi thẳng chúng đến hộp thư của giám định viên trước cuối ngày.</w:t>
      </w:r>
    </w:p>
    <w:p>
      <w:pPr>
        <w:keepLines/>
        <w:spacing w:line="276" w:lineRule="auto" w:after="60"/>
      </w:pPr>
      <w:r>
        <w:rPr>
          <w:rFonts w:ascii="Arial" w:hAnsi="Arial" w:eastAsia="Arial"/>
          <w:b/>
          <w:sz w:val="22"/>
        </w:rPr>
        <w:t xml:space="preserve">Tony: </w:t>
      </w:r>
      <w:r>
        <w:rPr>
          <w:rFonts w:ascii="Arial" w:hAnsi="Arial" w:eastAsia="Arial"/>
          <w:sz w:val="22"/>
        </w:rPr>
        <w:t>Good, momentum like this shouldn't sit in an inbox overnight./Tốt, đà tiến như thế này không nên nằm im trong hộp thư qua đêm.</w:t>
      </w:r>
    </w:p>
    <w:p>
      <w:pPr>
        <w:keepLines/>
        <w:spacing w:line="276" w:lineRule="auto" w:after="60"/>
      </w:pPr>
      <w:r>
        <w:rPr>
          <w:rFonts w:ascii="Arial" w:hAnsi="Arial" w:eastAsia="Arial"/>
          <w:b/>
          <w:sz w:val="22"/>
        </w:rPr>
        <w:t>READING AN EARLY DELIVERY AS A SIGNAL OF RELIABILITY / ĐỌC MỘT SỰ GIAO HÀNG SỚM NHƯ MỘT TÍN HIỆU CỦA SỰ ĐÁNG TIN CẬY</w:t>
      </w:r>
    </w:p>
    <w:p>
      <w:pPr>
        <w:keepLines/>
        <w:spacing w:line="276" w:lineRule="auto" w:after="60"/>
      </w:pPr>
      <w:r>
        <w:rPr>
          <w:rFonts w:ascii="Arial" w:hAnsi="Arial" w:eastAsia="Arial"/>
          <w:b/>
          <w:sz w:val="22"/>
        </w:rPr>
        <w:t xml:space="preserve">Task line 1: </w:t>
      </w:r>
      <w:r>
        <w:rPr>
          <w:rFonts w:ascii="Arial" w:hAnsi="Arial" w:eastAsia="Arial"/>
          <w:sz w:val="22"/>
        </w:rPr>
        <w:t>Report a delivery arriving ahead of its promised deadline./Báo cáo một sự giao hàng đến trước hạn chót đã hứa của nó.</w:t>
      </w:r>
    </w:p>
    <w:p>
      <w:pPr>
        <w:keepLines/>
        <w:spacing w:line="276" w:lineRule="auto" w:after="60"/>
      </w:pPr>
      <w:r>
        <w:rPr>
          <w:rFonts w:ascii="Arial" w:hAnsi="Arial" w:eastAsia="Arial"/>
          <w:b/>
          <w:sz w:val="22"/>
        </w:rPr>
        <w:t xml:space="preserve">Task line 2: </w:t>
      </w:r>
      <w:r>
        <w:rPr>
          <w:rFonts w:ascii="Arial" w:hAnsi="Arial" w:eastAsia="Arial"/>
          <w:sz w:val="22"/>
        </w:rPr>
        <w:t>Interpret the early delivery as a broader, positive signal./Diễn giải sự giao hàng sớm đó như một tín hiệu tích cực, rộng hơn.</w:t>
      </w:r>
    </w:p>
    <w:p>
      <w:pPr>
        <w:keepLines/>
        <w:spacing w:line="276" w:lineRule="auto" w:after="60"/>
      </w:pPr>
      <w:r>
        <w:rPr>
          <w:rFonts w:ascii="Arial" w:hAnsi="Arial" w:eastAsia="Arial"/>
          <w:b/>
          <w:sz w:val="22"/>
        </w:rPr>
        <w:t xml:space="preserve">Task line 3: </w:t>
      </w:r>
      <w:r>
        <w:rPr>
          <w:rFonts w:ascii="Arial" w:hAnsi="Arial" w:eastAsia="Arial"/>
          <w:sz w:val="22"/>
        </w:rPr>
        <w:t>Commit to fast onward routing of the documents./Cam kết chuyển tiếp nhanh các tài liệu đó.</w:t>
      </w:r>
    </w:p>
    <w:p>
      <w:pPr>
        <w:keepLines/>
        <w:spacing w:line="276" w:lineRule="auto" w:after="60"/>
      </w:pPr>
      <w:r>
        <w:rPr>
          <w:rFonts w:ascii="Arial" w:hAnsi="Arial" w:eastAsia="Arial"/>
          <w:b/>
          <w:sz w:val="22"/>
        </w:rPr>
        <w:t xml:space="preserve">Task line 4: </w:t>
      </w:r>
      <w:r>
        <w:rPr>
          <w:rFonts w:ascii="Arial" w:hAnsi="Arial" w:eastAsia="Arial"/>
          <w:sz w:val="22"/>
        </w:rPr>
        <w:t>Reinforce the urgency, avoiding unnecessary delay./Củng cố sự khẩn cấp, tránh sự trì hoãn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positive signals accurately as useful ongoing relationship assessment./Nhận diện việc đọc các tín hiệu tích cực nhỏ chính xác là sự đánh giá mối quan hệ liên tục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quick onward routing as maintaining the momentum of an early delivery./Ghi nhận việc chuyển tiếp nhanh này là duy trì đà tiến của một sự giao hàng sớm.</w:t>
      </w:r>
    </w:p>
    <w:p>
      <w:pPr>
        <w:keepLines/>
        <w:spacing w:line="276" w:lineRule="auto" w:after="60"/>
      </w:pPr>
      <w:r>
        <w:rPr>
          <w:rFonts w:ascii="Arial" w:hAnsi="Arial" w:eastAsia="Arial"/>
          <w:b/>
          <w:sz w:val="22"/>
        </w:rPr>
        <w:t xml:space="preserve">Task line 7: </w:t>
      </w:r>
      <w:r>
        <w:rPr>
          <w:rFonts w:ascii="Arial" w:hAnsi="Arial" w:eastAsia="Arial"/>
          <w:sz w:val="22"/>
        </w:rPr>
        <w:t>Read an early delivery as a genuine signal of reliability, and maintain its momentum through fast onward routing./Đọc một sự giao hàng sớm như một tín hiệu chân thực của sự đáng tin cậy, và duy trì đà tiến của nó qua việc chuyển tiếp nhanh.</w:t>
      </w:r>
    </w:p>
    <w:p>
      <w:pPr>
        <w:keepLines/>
        <w:spacing w:line="276" w:lineRule="auto" w:after="60"/>
      </w:pPr>
      <w:r>
        <w:rPr>
          <w:rFonts w:ascii="Arial" w:hAnsi="Arial" w:eastAsia="Arial"/>
          <w:b/>
          <w:sz w:val="22"/>
        </w:rPr>
        <w:t xml:space="preserve">Tony: </w:t>
      </w:r>
      <w:r>
        <w:rPr>
          <w:rFonts w:ascii="Arial" w:hAnsi="Arial" w:eastAsia="Arial"/>
          <w:sz w:val="22"/>
        </w:rPr>
        <w:t>Today closes with documents on the way, blame correctly placed nowhere, and an inexperienced first claim now backed by an experienced surveyor./Hôm nay kết thúc với chứng từ đang trên đường đến, lỗi được đặt đúng chỗ là không ở đâu cả, và một yêu cầu bồi thường đầu tiên thiếu kinh nghiệm giờ được hỗ trợ bởi một giám định viên có kinh nghiệm.</w:t>
      </w:r>
    </w:p>
    <w:p>
      <w:pPr>
        <w:pStyle w:val="Heading2"/>
      </w:pPr>
      <w:r>
        <w:rPr>
          <w:rFonts w:ascii="Arial" w:hAnsi="Arial" w:eastAsia="Arial"/>
          <w:b/>
          <w:sz w:val="26"/>
        </w:rPr>
        <w:t>NGÀY 5: Giám định viên bảo hiểm kiểm tra hiện trường</w:t>
      </w:r>
    </w:p>
    <w:p>
      <w:pPr>
        <w:keepLines/>
        <w:spacing w:line="276" w:lineRule="auto" w:after="60"/>
      </w:pPr>
      <w:r>
        <w:rPr>
          <w:rFonts w:ascii="Arial" w:hAnsi="Arial" w:eastAsia="Arial"/>
          <w:b/>
          <w:sz w:val="22"/>
        </w:rPr>
        <w:t xml:space="preserve">Marine Surveyor: </w:t>
      </w:r>
      <w:r>
        <w:rPr>
          <w:rFonts w:ascii="Arial" w:hAnsi="Arial" w:eastAsia="Arial"/>
          <w:sz w:val="22"/>
        </w:rPr>
        <w:t>Tony, I've assessed the damage, about eighteen cartons are a total loss./Tony, tôi đã đánh giá thiệt hại, khoảng mười tám thùng là mất trắng hoàn toàn.</w:t>
      </w:r>
    </w:p>
    <w:p>
      <w:pPr>
        <w:keepLines/>
        <w:spacing w:line="276" w:lineRule="auto" w:after="60"/>
      </w:pPr>
      <w:r>
        <w:rPr>
          <w:rFonts w:ascii="Arial" w:hAnsi="Arial" w:eastAsia="Arial"/>
          <w:b/>
          <w:sz w:val="22"/>
        </w:rPr>
        <w:t xml:space="preserve">Marine Surveyor: </w:t>
      </w:r>
      <w:r>
        <w:rPr>
          <w:rFonts w:ascii="Arial" w:hAnsi="Arial" w:eastAsia="Arial"/>
          <w:sz w:val="22"/>
        </w:rPr>
        <w:t>The remaining twelve show surface rust only, still usable after cleaning./Mười hai thùng còn lại chỉ có rỉ sét bề mặt, vẫn dùng được sau khi làm sạch.</w:t>
      </w:r>
    </w:p>
    <w:p>
      <w:pPr>
        <w:keepLines/>
        <w:spacing w:line="276" w:lineRule="auto" w:after="60"/>
      </w:pPr>
      <w:r>
        <w:rPr>
          <w:rFonts w:ascii="Arial" w:hAnsi="Arial" w:eastAsia="Arial"/>
          <w:b/>
          <w:sz w:val="22"/>
        </w:rPr>
        <w:t xml:space="preserve">Tony: </w:t>
      </w:r>
      <w:r>
        <w:rPr>
          <w:rFonts w:ascii="Arial" w:hAnsi="Arial" w:eastAsia="Arial"/>
          <w:sz w:val="22"/>
        </w:rPr>
        <w:t>I'd like those twelve reassessed, surface rust on a hinge affects its finish./Tôi muốn mười hai thùng đó được đánh giá lại, rỉ sét bề mặt ảnh hưởng lớp hoàn thiện của bản lề.</w:t>
      </w:r>
    </w:p>
    <w:p>
      <w:pPr>
        <w:keepLines/>
        <w:spacing w:line="276" w:lineRule="auto" w:after="60"/>
      </w:pPr>
      <w:r>
        <w:rPr>
          <w:rFonts w:ascii="Arial" w:hAnsi="Arial" w:eastAsia="Arial"/>
          <w:b/>
          <w:sz w:val="22"/>
        </w:rPr>
        <w:t xml:space="preserve">Tony: </w:t>
      </w:r>
      <w:r>
        <w:rPr>
          <w:rFonts w:ascii="Arial" w:hAnsi="Arial" w:eastAsia="Arial"/>
          <w:sz w:val="22"/>
        </w:rPr>
        <w:t>These go on furniture that ships internationally under a visible-quality standard./Những bản lề này lắp lên nội thất xuất khẩu quốc tế theo tiêu chuẩn chất lượng nhìn thấy được.</w:t>
      </w:r>
    </w:p>
    <w:p>
      <w:pPr>
        <w:keepLines/>
        <w:spacing w:line="276" w:lineRule="auto" w:after="60"/>
      </w:pPr>
      <w:r>
        <w:rPr>
          <w:rFonts w:ascii="Arial" w:hAnsi="Arial" w:eastAsia="Arial"/>
          <w:b/>
          <w:sz w:val="22"/>
        </w:rPr>
        <w:t>DEFENDING A CLAIM'S SCOPE WITH A SPECIFIC TECHNICAL STANDARD / BẢO VỆ PHẠM VI MỘT YÊU CẦU BỒI THƯỜNG BẰNG MỘT TIÊU CHUẨN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Present a professional assessment with a specific, split verdict./Trình bày một đánh giá chuyên môn với một phán quyết chia tách cụ thể.</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 total loss and a partially usable category./Phân biệt rõ ràng giữa mất trắng hoàn toàn và một loại còn dùng được một phần.</w:t>
      </w:r>
    </w:p>
    <w:p>
      <w:pPr>
        <w:keepLines/>
        <w:spacing w:line="276" w:lineRule="auto" w:after="60"/>
      </w:pPr>
      <w:r>
        <w:rPr>
          <w:rFonts w:ascii="Arial" w:hAnsi="Arial" w:eastAsia="Arial"/>
          <w:b/>
          <w:sz w:val="22"/>
        </w:rPr>
        <w:t xml:space="preserve">Task line 3: </w:t>
      </w:r>
      <w:r>
        <w:rPr>
          <w:rFonts w:ascii="Arial" w:hAnsi="Arial" w:eastAsia="Arial"/>
          <w:sz w:val="22"/>
        </w:rPr>
        <w:t>Push back on the partial verdict with a specific, technical objection./Phản đối phán quyết một phần đó bằng một sự phản đối kỹ thuật cụ thể.</w:t>
      </w:r>
    </w:p>
    <w:p>
      <w:pPr>
        <w:keepLines/>
        <w:spacing w:line="276" w:lineRule="auto" w:after="60"/>
      </w:pPr>
      <w:r>
        <w:rPr>
          <w:rFonts w:ascii="Arial" w:hAnsi="Arial" w:eastAsia="Arial"/>
          <w:b/>
          <w:sz w:val="22"/>
        </w:rPr>
        <w:t xml:space="preserve">Task line 4: </w:t>
      </w:r>
      <w:r>
        <w:rPr>
          <w:rFonts w:ascii="Arial" w:hAnsi="Arial" w:eastAsia="Arial"/>
          <w:sz w:val="22"/>
        </w:rPr>
        <w:t>Ground the objection in the product's actual end-use standard./Đặt nền tảng sự phản đối trong tiêu chuẩn sử dụng cuối cùng thật sự của sản phẩm.</w:t>
      </w:r>
    </w:p>
    <w:p>
      <w:pPr>
        <w:keepLines/>
        <w:spacing w:line="276" w:lineRule="auto" w:after="60"/>
      </w:pPr>
      <w:r>
        <w:rPr>
          <w:rFonts w:ascii="Arial" w:hAnsi="Arial" w:eastAsia="Arial"/>
          <w:b/>
          <w:sz w:val="22"/>
        </w:rPr>
        <w:t xml:space="preserve">Task line 5: </w:t>
      </w:r>
      <w:r>
        <w:rPr>
          <w:rFonts w:ascii="Arial" w:hAnsi="Arial" w:eastAsia="Arial"/>
          <w:sz w:val="22"/>
        </w:rPr>
        <w:t>Recognise a specific technical standard as far more persuasive than a general objection./Nhận diện một tiêu chuẩn kỹ thuật cụ thể thuyết phục hơn nhiều so với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pushback as protecting the claim's full, fair value./Ghi nhận sự phản đối này là bảo vệ giá trị đầy đủ, công bằng của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Defend a claim's full scope with a specific technical standard, rather than accepting a partial verdict without objection./Bảo vệ phạm vi đầy đủ của một yêu cầu bồi thường bằng một tiêu chuẩn kỹ thuật cụ thể, thay vì chấp nhận một phán quyết một phần mà không phản đối.</w:t>
      </w:r>
    </w:p>
    <w:p>
      <w:pPr>
        <w:keepLines/>
        <w:spacing w:line="276" w:lineRule="auto" w:after="60"/>
      </w:pPr>
      <w:r>
        <w:rPr>
          <w:rFonts w:ascii="Arial" w:hAnsi="Arial" w:eastAsia="Arial"/>
          <w:b/>
          <w:sz w:val="22"/>
        </w:rPr>
        <w:t xml:space="preserve">Marine Surveyor: </w:t>
      </w:r>
      <w:r>
        <w:rPr>
          <w:rFonts w:ascii="Arial" w:hAnsi="Arial" w:eastAsia="Arial"/>
          <w:sz w:val="22"/>
        </w:rPr>
        <w:t>Fair point, send me your finish tolerance specification and I'll revisit it./Có lý, gửi tôi tiêu chuẩn dung sai bề mặt của anh và tôi sẽ xem lại.</w:t>
      </w:r>
    </w:p>
    <w:p>
      <w:pPr>
        <w:keepLines/>
        <w:spacing w:line="276" w:lineRule="auto" w:after="60"/>
      </w:pPr>
      <w:r>
        <w:rPr>
          <w:rFonts w:ascii="Arial" w:hAnsi="Arial" w:eastAsia="Arial"/>
          <w:b/>
          <w:sz w:val="22"/>
        </w:rPr>
        <w:t xml:space="preserve">Marine Surveyor: </w:t>
      </w:r>
      <w:r>
        <w:rPr>
          <w:rFonts w:ascii="Arial" w:hAnsi="Arial" w:eastAsia="Arial"/>
          <w:sz w:val="22"/>
        </w:rPr>
        <w:t>How quickly do you need the replacement hinges to avoid a line stoppage?/Anh cần bản lề thay thế nhanh cỡ nào để tránh dừng chuyền?</w:t>
      </w:r>
    </w:p>
    <w:p>
      <w:pPr>
        <w:keepLines/>
        <w:spacing w:line="276" w:lineRule="auto" w:after="60"/>
      </w:pPr>
      <w:r>
        <w:rPr>
          <w:rFonts w:ascii="Arial" w:hAnsi="Arial" w:eastAsia="Arial"/>
          <w:b/>
          <w:sz w:val="22"/>
        </w:rPr>
        <w:t xml:space="preserve">Tony: </w:t>
      </w:r>
      <w:r>
        <w:rPr>
          <w:rFonts w:ascii="Arial" w:hAnsi="Arial" w:eastAsia="Arial"/>
          <w:sz w:val="22"/>
        </w:rPr>
        <w:t>Within two weeks, we still have buffer stock covering that window./Trong vòng hai tuần, mình vẫn còn tồn kho đệm che phủ khoảng thời gian đó.</w:t>
      </w:r>
    </w:p>
    <w:p>
      <w:pPr>
        <w:keepLines/>
        <w:spacing w:line="276" w:lineRule="auto" w:after="60"/>
      </w:pPr>
      <w:r>
        <w:rPr>
          <w:rFonts w:ascii="Arial" w:hAnsi="Arial" w:eastAsia="Arial"/>
          <w:b/>
          <w:sz w:val="22"/>
        </w:rPr>
        <w:t xml:space="preserve">Marine Surveyor: </w:t>
      </w:r>
      <w:r>
        <w:rPr>
          <w:rFonts w:ascii="Arial" w:hAnsi="Arial" w:eastAsia="Arial"/>
          <w:sz w:val="22"/>
        </w:rPr>
        <w:t>Good, that gives me room to do this properly instead of rushing the reassessment./Tốt, điều đó cho tôi không gian để làm việc này đúng cách thay vì vội vàng đánh giá lại.</w:t>
      </w:r>
    </w:p>
    <w:p>
      <w:pPr>
        <w:keepLines/>
        <w:spacing w:line="276" w:lineRule="auto" w:after="60"/>
      </w:pPr>
      <w:r>
        <w:rPr>
          <w:rFonts w:ascii="Arial" w:hAnsi="Arial" w:eastAsia="Arial"/>
          <w:b/>
          <w:sz w:val="22"/>
        </w:rPr>
        <w:t>GIVING A SURVEYOR ROOM TO REASSESS PROPERLY, NOT UNDER TIME PRESSURE / CHO MỘT GIÁM ĐỊNH VIÊN KHÔNG GIAN ĐỂ ĐÁNH GIÁ LẠI ĐÚNG CÁCH, KHÔNG PHẢI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Agree to provide supporting documentation for a technical dispute./Đồng ý cung cấp tài liệu hỗ trợ cho một tranh chấp kỹ thuật.</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about the real urgency involved./Hỏi một câu hỏi thực tế, vận hành về sự khẩn cấp thật sự liên quan.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the actual buffer available, not an inflated urgency./Trả lời trung thực với tồn kho đệm thật sự có sẵn, không phải một sự khẩn cấp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the honest timeline as enabling a more careful, proper reassessment./Nhận diện mốc thời gian trung thực đó là cho phép một sự đánh giá lại cẩn thận, đúng cách hơn.</w:t>
      </w:r>
    </w:p>
    <w:p>
      <w:pPr>
        <w:keepLines/>
        <w:spacing w:line="276" w:lineRule="auto" w:after="60"/>
      </w:pPr>
      <w:r>
        <w:rPr>
          <w:rFonts w:ascii="Arial" w:hAnsi="Arial" w:eastAsia="Arial"/>
          <w:b/>
          <w:sz w:val="22"/>
        </w:rPr>
        <w:t xml:space="preserve">Task line 5: </w:t>
      </w:r>
      <w:r>
        <w:rPr>
          <w:rFonts w:ascii="Arial" w:hAnsi="Arial" w:eastAsia="Arial"/>
          <w:sz w:val="22"/>
        </w:rPr>
        <w:t>Recognise honest timeline disclosure as improving, not weakening, the claim's outcome./Nhận diện việc công khai mốc thời gian trung thực là cải thiện, không làm suy yếu, kết quả của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honesty about urgency serves a claim better than manufactured pressure./Ghi nhận trao đổi này là bằng chứng sự trung thực về tính khẩn cấp phục vụ một yêu cầu bồi thường tốt hơn áp lực được tạo dựng.</w:t>
      </w:r>
    </w:p>
    <w:p>
      <w:pPr>
        <w:keepLines/>
        <w:spacing w:line="276" w:lineRule="auto" w:after="60"/>
      </w:pPr>
      <w:r>
        <w:rPr>
          <w:rFonts w:ascii="Arial" w:hAnsi="Arial" w:eastAsia="Arial"/>
          <w:b/>
          <w:sz w:val="22"/>
        </w:rPr>
        <w:t xml:space="preserve">Task line 7: </w:t>
      </w:r>
      <w:r>
        <w:rPr>
          <w:rFonts w:ascii="Arial" w:hAnsi="Arial" w:eastAsia="Arial"/>
          <w:sz w:val="22"/>
        </w:rPr>
        <w:t>Give a surveyor honest, accurate timing information, allowing room for a proper reassessment rather than a rushed one under manufactured pressure./Cho một giám định viên thông tin thời gian trung thực, chính xác, cho phép không gian cho một sự đánh giá lại đúng cách thay vì một sự đánh giá vội vàng dưới áp lực được tạo dựng.</w:t>
      </w:r>
    </w:p>
    <w:p>
      <w:pPr>
        <w:keepLines/>
        <w:spacing w:line="276" w:lineRule="auto" w:after="60"/>
      </w:pPr>
      <w:r>
        <w:rPr>
          <w:rFonts w:ascii="Arial" w:hAnsi="Arial" w:eastAsia="Arial"/>
          <w:b/>
          <w:sz w:val="22"/>
        </w:rPr>
        <w:t xml:space="preserve">Marine Surveyor: </w:t>
      </w:r>
      <w:r>
        <w:rPr>
          <w:rFonts w:ascii="Arial" w:hAnsi="Arial" w:eastAsia="Arial"/>
          <w:sz w:val="22"/>
        </w:rPr>
        <w:t>Since the damage was found, how has the affected stock been stored, still in the sealed section?/Từ khi thiệt hại được phát hiện, hàng bị ảnh hưởng được lưu trữ thế nào, vẫn trong khu vực niêm phong?</w:t>
      </w:r>
    </w:p>
    <w:p>
      <w:pPr>
        <w:keepLines/>
        <w:spacing w:line="276" w:lineRule="auto" w:after="60"/>
      </w:pPr>
      <w:r>
        <w:rPr>
          <w:rFonts w:ascii="Arial" w:hAnsi="Arial" w:eastAsia="Arial"/>
          <w:b/>
          <w:sz w:val="22"/>
        </w:rPr>
        <w:t xml:space="preserve">Tony: </w:t>
      </w:r>
      <w:r>
        <w:rPr>
          <w:rFonts w:ascii="Arial" w:hAnsi="Arial" w:eastAsia="Arial"/>
          <w:sz w:val="22"/>
        </w:rPr>
        <w:t>Yes, exactly as found, sealed off, climate-controlled warehouse, nothing moved or cleaned yet./Vâng, đúng như lúc phát hiện, niêm phong, kho có kiểm soát khí hậu, chưa gì được di chuyển hoặc làm sạch.</w:t>
      </w:r>
    </w:p>
    <w:p>
      <w:pPr>
        <w:keepLines/>
        <w:spacing w:line="276" w:lineRule="auto" w:after="60"/>
      </w:pPr>
      <w:r>
        <w:rPr>
          <w:rFonts w:ascii="Arial" w:hAnsi="Arial" w:eastAsia="Arial"/>
          <w:b/>
          <w:sz w:val="22"/>
        </w:rPr>
        <w:t xml:space="preserve">Marine Surveyor: </w:t>
      </w:r>
      <w:r>
        <w:rPr>
          <w:rFonts w:ascii="Arial" w:hAnsi="Arial" w:eastAsia="Arial"/>
          <w:sz w:val="22"/>
        </w:rPr>
        <w:t>Good, that preserves the evidence properly, poorly stored damage claims are the ones insurers challenge hardest./Tốt, điều đó bảo quản bằng chứng đúng cách, các yêu cầu bồi thường thiệt hại được lưu trữ kém là những yêu cầu nhà bảo hiểm phản đối mạnh nhất.</w:t>
      </w:r>
    </w:p>
    <w:p>
      <w:pPr>
        <w:keepLines/>
        <w:spacing w:line="276" w:lineRule="auto" w:after="60"/>
      </w:pPr>
      <w:r>
        <w:rPr>
          <w:rFonts w:ascii="Arial" w:hAnsi="Arial" w:eastAsia="Arial"/>
          <w:b/>
          <w:sz w:val="22"/>
        </w:rPr>
        <w:t xml:space="preserve">Tony: </w:t>
      </w:r>
      <w:r>
        <w:rPr>
          <w:rFonts w:ascii="Arial" w:hAnsi="Arial" w:eastAsia="Arial"/>
          <w:sz w:val="22"/>
        </w:rPr>
        <w:t>That's exactly why we sealed it off from the first hour./Đó chính xác là lý do tụi tôi niêm phong nó từ giờ đầu tiên.</w:t>
      </w:r>
    </w:p>
    <w:p>
      <w:pPr>
        <w:keepLines/>
        <w:spacing w:line="276" w:lineRule="auto" w:after="60"/>
      </w:pPr>
      <w:r>
        <w:rPr>
          <w:rFonts w:ascii="Arial" w:hAnsi="Arial" w:eastAsia="Arial"/>
          <w:b/>
          <w:sz w:val="22"/>
        </w:rPr>
        <w:t>PROTECTING A CLAIM THROUGH CAREFUL STORAGE FROM THE FIRST HOUR / BẢO VỆ MỘT YÊU CẦU BỒI THƯỜNG QUA VIỆC LƯU TRỮ CẨN THẬN TỪ GIỜ ĐẦU TIÊN</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post-discovery storage conditions./Hỏi một câu hỏi chính xác về điều kiện lưu trữ sau khi phát hiện.</w:t>
      </w:r>
    </w:p>
    <w:p>
      <w:pPr>
        <w:keepLines/>
        <w:spacing w:line="276" w:lineRule="auto" w:after="60"/>
      </w:pPr>
      <w:r>
        <w:rPr>
          <w:rFonts w:ascii="Arial" w:hAnsi="Arial" w:eastAsia="Arial"/>
          <w:b/>
          <w:sz w:val="22"/>
        </w:rPr>
        <w:t xml:space="preserve">Task line 2: </w:t>
      </w:r>
      <w:r>
        <w:rPr>
          <w:rFonts w:ascii="Arial" w:hAnsi="Arial" w:eastAsia="Arial"/>
          <w:sz w:val="22"/>
        </w:rPr>
        <w:t>Confirm careful, proper storage with specific detail./Xác nhận việc lưu trữ cẩn thận, đúng cách với chi tiết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proper storage matters for claim credibility./Giải thích chính xác tại sao việc lưu trữ đúng cách quan trọng cho độ tin cậy của yêu cầu bồi thường.</w:t>
      </w:r>
    </w:p>
    <w:p>
      <w:pPr>
        <w:keepLines/>
        <w:spacing w:line="276" w:lineRule="auto" w:after="60"/>
      </w:pPr>
      <w:r>
        <w:rPr>
          <w:rFonts w:ascii="Arial" w:hAnsi="Arial" w:eastAsia="Arial"/>
          <w:b/>
          <w:sz w:val="22"/>
        </w:rPr>
        <w:t xml:space="preserve">Task line 4: </w:t>
      </w:r>
      <w:r>
        <w:rPr>
          <w:rFonts w:ascii="Arial" w:hAnsi="Arial" w:eastAsia="Arial"/>
          <w:sz w:val="22"/>
        </w:rPr>
        <w:t>Connect the explanation back to an earlier, proactive decision./Kết nối lời giải thích đó trở lại với một quyết định chủ động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careful storage from the very first hour as protecting a claim's ultimate credibility./Nhận diện việc lưu trữ cẩn thận từ chính giờ đầu tiên là bảo vệ độ tin cậy cuối cùng của một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early instinct as paying off directly during the formal surveyor assessment./Ghi nhận bản năng sớm này là mang lại lợi ích trực tiếp trong lúc đánh giá chính thức của giám định viên.</w:t>
      </w:r>
    </w:p>
    <w:p>
      <w:pPr>
        <w:keepLines/>
        <w:spacing w:line="276" w:lineRule="auto" w:after="60"/>
      </w:pPr>
      <w:r>
        <w:rPr>
          <w:rFonts w:ascii="Arial" w:hAnsi="Arial" w:eastAsia="Arial"/>
          <w:b/>
          <w:sz w:val="22"/>
        </w:rPr>
        <w:t xml:space="preserve">Task line 7: </w:t>
      </w:r>
      <w:r>
        <w:rPr>
          <w:rFonts w:ascii="Arial" w:hAnsi="Arial" w:eastAsia="Arial"/>
          <w:sz w:val="22"/>
        </w:rPr>
        <w:t>Protect a claim's credibility through careful, proper storage from the very first hour, recognising insurers challenge poorly preserved evidence hardest./Bảo vệ độ tin cậy của một yêu cầu bồi thường qua việc lưu trữ cẩn thận, đúng cách từ chính giờ đầu tiên, nhận diện các nhà bảo hiểm phản đối mạnh nhất bằng chứng được bảo quản kém.</w:t>
      </w:r>
    </w:p>
    <w:p>
      <w:pPr>
        <w:keepLines/>
        <w:spacing w:line="276" w:lineRule="auto" w:after="60"/>
      </w:pPr>
      <w:r>
        <w:rPr>
          <w:rFonts w:ascii="Arial" w:hAnsi="Arial" w:eastAsia="Arial"/>
          <w:b/>
          <w:sz w:val="22"/>
        </w:rPr>
        <w:t xml:space="preserve">Tony: </w:t>
      </w:r>
      <w:r>
        <w:rPr>
          <w:rFonts w:ascii="Arial" w:hAnsi="Arial" w:eastAsia="Arial"/>
          <w:sz w:val="22"/>
        </w:rPr>
        <w:t>Here's our finish tolerance specification, section four covers surface oxidation limits specifically./Đây là tiêu chuẩn dung sai bề mặt của tụi tôi, mục bốn nói cụ thể về giới hạn oxy hóa bề mặt.</w:t>
      </w:r>
    </w:p>
    <w:p>
      <w:pPr>
        <w:keepLines/>
        <w:spacing w:line="276" w:lineRule="auto" w:after="60"/>
      </w:pPr>
      <w:r>
        <w:rPr>
          <w:rFonts w:ascii="Arial" w:hAnsi="Arial" w:eastAsia="Arial"/>
          <w:b/>
          <w:sz w:val="22"/>
        </w:rPr>
        <w:t xml:space="preserve">Marine Surveyor: </w:t>
      </w:r>
      <w:r>
        <w:rPr>
          <w:rFonts w:ascii="Arial" w:hAnsi="Arial" w:eastAsia="Arial"/>
          <w:sz w:val="22"/>
        </w:rPr>
        <w:t>This is clear and specific, exactly what I needed, I'll have a revised assessment to you by tomorrow./Cái này rõ ràng và cụ thể, chính xác điều tôi cần, tôi sẽ có đánh giá sửa đổi cho anh trước ngày mai.</w:t>
      </w:r>
    </w:p>
    <w:p>
      <w:pPr>
        <w:keepLines/>
        <w:spacing w:line="276" w:lineRule="auto" w:after="60"/>
      </w:pPr>
      <w:r>
        <w:rPr>
          <w:rFonts w:ascii="Arial" w:hAnsi="Arial" w:eastAsia="Arial"/>
          <w:b/>
          <w:sz w:val="22"/>
        </w:rPr>
        <w:t xml:space="preserve">Tony: </w:t>
      </w:r>
      <w:r>
        <w:rPr>
          <w:rFonts w:ascii="Arial" w:hAnsi="Arial" w:eastAsia="Arial"/>
          <w:sz w:val="22"/>
        </w:rPr>
        <w:t>Appreciated, and thank you for being open to revisiting it rather than defending the first number./Cảm kích, và cảm ơn ông đã cởi mở xem xét lại thay vì bảo vệ con số đầu tiên.</w:t>
      </w:r>
    </w:p>
    <w:p>
      <w:pPr>
        <w:keepLines/>
        <w:spacing w:line="276" w:lineRule="auto" w:after="60"/>
      </w:pPr>
      <w:r>
        <w:rPr>
          <w:rFonts w:ascii="Arial" w:hAnsi="Arial" w:eastAsia="Arial"/>
          <w:b/>
          <w:sz w:val="22"/>
        </w:rPr>
        <w:t xml:space="preserve">Marine Surveyor: </w:t>
      </w:r>
      <w:r>
        <w:rPr>
          <w:rFonts w:ascii="Arial" w:hAnsi="Arial" w:eastAsia="Arial"/>
          <w:sz w:val="22"/>
        </w:rPr>
        <w:t>A good surveyor updates the number when better information arrives, that's the job./Một giám định viên tốt cập nhật con số khi thông tin tốt hơn đến, đó là công việc.</w:t>
      </w:r>
    </w:p>
    <w:p>
      <w:pPr>
        <w:keepLines/>
        <w:spacing w:line="276" w:lineRule="auto" w:after="60"/>
      </w:pPr>
      <w:r>
        <w:rPr>
          <w:rFonts w:ascii="Arial" w:hAnsi="Arial" w:eastAsia="Arial"/>
          <w:b/>
          <w:sz w:val="22"/>
        </w:rPr>
        <w:t>PROVIDING A CLEAR SPECIFICATION THAT MAKES A REVISION EASY / CUNG CẤP MỘT TIÊU CHUẨN RÕ RÀNG LÀM CHO VIỆC SỬA ĐỔI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Provide a specific, precise document supporting an earlier objection./Cung cấp một tài liệu cụ thể, chính xác hỗ trợ một sự phản đối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document readily and commit to a fast, specific revision timeline./Chấp nhận tài liệu đó sẵn sàng và cam kết một mốc thời gian sửa đổi nhanh,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professional flexibility shown./Bày tỏ sự trân trọng chân thực cho sự linh hoạt chuyên môn được thể hiện.</w:t>
      </w:r>
    </w:p>
    <w:p>
      <w:pPr>
        <w:keepLines/>
        <w:spacing w:line="276" w:lineRule="auto" w:after="60"/>
      </w:pPr>
      <w:r>
        <w:rPr>
          <w:rFonts w:ascii="Arial" w:hAnsi="Arial" w:eastAsia="Arial"/>
          <w:b/>
          <w:sz w:val="22"/>
        </w:rPr>
        <w:t xml:space="preserve">Task line 4: </w:t>
      </w:r>
      <w:r>
        <w:rPr>
          <w:rFonts w:ascii="Arial" w:hAnsi="Arial" w:eastAsia="Arial"/>
          <w:sz w:val="22"/>
        </w:rPr>
        <w:t>Frame willingness to revise as core professional integrity, not a favour./Định khung sự sẵn lòng sửa đổi là chính trực chuyên môn cốt lõi, không phải một ân huệ.</w:t>
      </w:r>
    </w:p>
    <w:p>
      <w:pPr>
        <w:keepLines/>
        <w:spacing w:line="276" w:lineRule="auto" w:after="60"/>
      </w:pPr>
      <w:r>
        <w:rPr>
          <w:rFonts w:ascii="Arial" w:hAnsi="Arial" w:eastAsia="Arial"/>
          <w:b/>
          <w:sz w:val="22"/>
        </w:rPr>
        <w:t xml:space="preserve">Task line 5: </w:t>
      </w:r>
      <w:r>
        <w:rPr>
          <w:rFonts w:ascii="Arial" w:hAnsi="Arial" w:eastAsia="Arial"/>
          <w:sz w:val="22"/>
        </w:rPr>
        <w:t>Recognise a clear specification as making a fair revision easy rather than adversarial./Nhận diện một tiêu chuẩn rõ ràng là làm cho một sự sửa đổi công bằng trở nên dễ dàng thay vì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professional disagreement resolved through evidence, not pressure./Ghi nhận trao đổi này là một mô hình của bất đồng chuyên môn được giải quyết qua bằng chứng, không phải áp lực.</w:t>
      </w:r>
    </w:p>
    <w:p>
      <w:pPr>
        <w:keepLines/>
        <w:spacing w:line="276" w:lineRule="auto" w:after="60"/>
      </w:pPr>
      <w:r>
        <w:rPr>
          <w:rFonts w:ascii="Arial" w:hAnsi="Arial" w:eastAsia="Arial"/>
          <w:b/>
          <w:sz w:val="22"/>
        </w:rPr>
        <w:t xml:space="preserve">Task line 7: </w:t>
      </w:r>
      <w:r>
        <w:rPr>
          <w:rFonts w:ascii="Arial" w:hAnsi="Arial" w:eastAsia="Arial"/>
          <w:sz w:val="22"/>
        </w:rPr>
        <w:t>Provide a clear, specific document that makes a fair revision easy, resolving professional disagreement through evidence rather than pressure./Cung cấp một tài liệu rõ ràng, cụ thể làm cho một sự sửa đổi công bằng trở nên dễ dàng, giải quyết bất đồng chuyên môn qua bằng chứng thay vì áp lực.</w:t>
      </w:r>
    </w:p>
    <w:p>
      <w:pPr>
        <w:keepLines/>
        <w:spacing w:line="276" w:lineRule="auto" w:after="60"/>
      </w:pPr>
      <w:r>
        <w:rPr>
          <w:rFonts w:ascii="Arial" w:hAnsi="Arial" w:eastAsia="Arial"/>
          <w:b/>
          <w:sz w:val="22"/>
        </w:rPr>
        <w:t xml:space="preserve">Marine Surveyor: </w:t>
      </w:r>
      <w:r>
        <w:rPr>
          <w:rFonts w:ascii="Arial" w:hAnsi="Arial" w:eastAsia="Arial"/>
          <w:sz w:val="22"/>
        </w:rPr>
        <w:t>I'll need the insurer's claim reference number before I submit my formal report, do you have that yet?/Tôi sẽ cần số tham chiếu yêu cầu bồi thường của bên bảo hiểm trước khi tôi nộp báo cáo chính thức, anh có chưa?</w:t>
      </w:r>
    </w:p>
    <w:p>
      <w:pPr>
        <w:keepLines/>
        <w:spacing w:line="276" w:lineRule="auto" w:after="60"/>
      </w:pPr>
      <w:r>
        <w:rPr>
          <w:rFonts w:ascii="Arial" w:hAnsi="Arial" w:eastAsia="Arial"/>
          <w:b/>
          <w:sz w:val="22"/>
        </w:rPr>
        <w:t xml:space="preserve">Tony: </w:t>
      </w:r>
      <w:r>
        <w:rPr>
          <w:rFonts w:ascii="Arial" w:hAnsi="Arial" w:eastAsia="Arial"/>
          <w:sz w:val="22"/>
        </w:rPr>
        <w:t>Not yet, I'm expecting it from Ms. Farah's broker later today, I'll forward it the moment it lands./Chưa ạ, tôi đang chờ nó từ người môi giới của chị Farah sau hôm nay, tôi sẽ chuyển tiếp ngay khi nó đến.</w:t>
      </w:r>
    </w:p>
    <w:p>
      <w:pPr>
        <w:keepLines/>
        <w:spacing w:line="276" w:lineRule="auto" w:after="60"/>
      </w:pPr>
      <w:r>
        <w:rPr>
          <w:rFonts w:ascii="Arial" w:hAnsi="Arial" w:eastAsia="Arial"/>
          <w:b/>
          <w:sz w:val="22"/>
        </w:rPr>
        <w:t xml:space="preserve">Marine Surveyor: </w:t>
      </w:r>
      <w:r>
        <w:rPr>
          <w:rFonts w:ascii="Arial" w:hAnsi="Arial" w:eastAsia="Arial"/>
          <w:sz w:val="22"/>
        </w:rPr>
        <w:t>That works, my report will just note it as pending until then./Vậy được, báo cáo của tôi sẽ chỉ ghi nó là đang chờ cho đến lúc đó.</w:t>
      </w:r>
    </w:p>
    <w:p>
      <w:pPr>
        <w:keepLines/>
        <w:spacing w:line="276" w:lineRule="auto" w:after="60"/>
      </w:pPr>
      <w:r>
        <w:rPr>
          <w:rFonts w:ascii="Arial" w:hAnsi="Arial" w:eastAsia="Arial"/>
          <w:b/>
          <w:sz w:val="22"/>
        </w:rPr>
        <w:t xml:space="preserve">Tony: </w:t>
      </w:r>
      <w:r>
        <w:rPr>
          <w:rFonts w:ascii="Arial" w:hAnsi="Arial" w:eastAsia="Arial"/>
          <w:sz w:val="22"/>
        </w:rPr>
        <w:t>Appreciated, thank you for not letting one missing number hold up the rest of the process./Cảm kích, cảm ơn ông đã không để một con số còn thiếu làm chậm phần còn lại của quy trình.</w:t>
      </w:r>
    </w:p>
    <w:p>
      <w:pPr>
        <w:keepLines/>
        <w:spacing w:line="276" w:lineRule="auto" w:after="60"/>
      </w:pPr>
      <w:r>
        <w:rPr>
          <w:rFonts w:ascii="Arial" w:hAnsi="Arial" w:eastAsia="Arial"/>
          <w:b/>
          <w:sz w:val="22"/>
        </w:rPr>
        <w:t>KEEPING A PROCESS MOVING DESPITE ONE MISSING PIECE OF INFORMATION / GIỮ CHO MỘT QUY TRÌNH TIẾP TỤC DÙ THIẾU MỘT MẢNH THÔNG TIN</w:t>
      </w:r>
    </w:p>
    <w:p>
      <w:pPr>
        <w:keepLines/>
        <w:spacing w:line="276" w:lineRule="auto" w:after="60"/>
      </w:pPr>
      <w:r>
        <w:rPr>
          <w:rFonts w:ascii="Arial" w:hAnsi="Arial" w:eastAsia="Arial"/>
          <w:b/>
          <w:sz w:val="22"/>
        </w:rPr>
        <w:t xml:space="preserve">Task line 1: </w:t>
      </w:r>
      <w:r>
        <w:rPr>
          <w:rFonts w:ascii="Arial" w:hAnsi="Arial" w:eastAsia="Arial"/>
          <w:sz w:val="22"/>
        </w:rPr>
        <w:t>Ask for a specific piece of information required for a formal report./Hỏi về một mảnh thông tin cụ thể cần thiết cho một báo cáo chính thức.</w:t>
      </w:r>
    </w:p>
    <w:p>
      <w:pPr>
        <w:keepLines/>
        <w:spacing w:line="276" w:lineRule="auto" w:after="60"/>
      </w:pPr>
      <w:r>
        <w:rPr>
          <w:rFonts w:ascii="Arial" w:hAnsi="Arial" w:eastAsia="Arial"/>
          <w:b/>
          <w:sz w:val="22"/>
        </w:rPr>
        <w:t xml:space="preserve">Task line 2: </w:t>
      </w:r>
      <w:r>
        <w:rPr>
          <w:rFonts w:ascii="Arial" w:hAnsi="Arial" w:eastAsia="Arial"/>
          <w:sz w:val="22"/>
        </w:rPr>
        <w:t>Report the information's expected source and commit to fast forwarding./Báo cáo nguồn dự kiến của thông tin đó và cam kết chuyển tiếp nhanh.</w:t>
      </w:r>
    </w:p>
    <w:p>
      <w:pPr>
        <w:keepLines/>
        <w:spacing w:line="276" w:lineRule="auto" w:after="60"/>
      </w:pPr>
      <w:r>
        <w:rPr>
          <w:rFonts w:ascii="Arial" w:hAnsi="Arial" w:eastAsia="Arial"/>
          <w:b/>
          <w:sz w:val="22"/>
        </w:rPr>
        <w:t xml:space="preserve">Task line 3: </w:t>
      </w:r>
      <w:r>
        <w:rPr>
          <w:rFonts w:ascii="Arial" w:hAnsi="Arial" w:eastAsia="Arial"/>
          <w:sz w:val="22"/>
        </w:rPr>
        <w:t>Offer a practical workaround that doesn't block overall progress./Đưa ra một giải pháp thực tế không chặn tiến độ tổng thể.</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flexible, unblocking approach./Bày tỏ lòng biết ơn chân thực cho cách tiếp cận linh hoạt, không chặn tiến độ.</w:t>
      </w:r>
    </w:p>
    <w:p>
      <w:pPr>
        <w:keepLines/>
        <w:spacing w:line="276" w:lineRule="auto" w:after="60"/>
      </w:pPr>
      <w:r>
        <w:rPr>
          <w:rFonts w:ascii="Arial" w:hAnsi="Arial" w:eastAsia="Arial"/>
          <w:b/>
          <w:sz w:val="22"/>
        </w:rPr>
        <w:t xml:space="preserve">Task line 5: </w:t>
      </w:r>
      <w:r>
        <w:rPr>
          <w:rFonts w:ascii="Arial" w:hAnsi="Arial" w:eastAsia="Arial"/>
          <w:sz w:val="22"/>
        </w:rPr>
        <w:t>Recognise keeping a process moving despite one gap as more efficient than waiting for perfect completeness./Nhận diện việc giữ cho một quy trình tiếp tục dù có một khoảng trống là hiệu quả hơn việc chờ sự hoàn thiện tuyệt đối.</w:t>
      </w:r>
    </w:p>
    <w:p>
      <w:pPr>
        <w:keepLines/>
        <w:spacing w:line="276" w:lineRule="auto" w:after="60"/>
      </w:pPr>
      <w:r>
        <w:rPr>
          <w:rFonts w:ascii="Arial" w:hAnsi="Arial" w:eastAsia="Arial"/>
          <w:b/>
          <w:sz w:val="22"/>
        </w:rPr>
        <w:t xml:space="preserve">Task line 6: </w:t>
      </w:r>
      <w:r>
        <w:rPr>
          <w:rFonts w:ascii="Arial" w:hAnsi="Arial" w:eastAsia="Arial"/>
          <w:sz w:val="22"/>
        </w:rPr>
        <w:t>Record this flexibility as another example of professional pragmatism throughout the claim./Ghi nhận sự linh hoạt này là một ví dụ khác của chủ nghĩa thực dụng chuyên nghiệp suốt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Keep a multi-party process moving despite one missing piece of information, using a practical workaround rather than a full stop./Giữ cho một quy trình nhiều bên tiếp tục dù thiếu một mảnh thông tin, sử dụng một giải pháp thực tế thay vì một sự dừng lại hoàn toàn.</w:t>
      </w:r>
    </w:p>
    <w:p>
      <w:pPr>
        <w:keepLines/>
        <w:spacing w:line="276" w:lineRule="auto" w:after="60"/>
      </w:pPr>
      <w:r>
        <w:rPr>
          <w:rFonts w:ascii="Arial" w:hAnsi="Arial" w:eastAsia="Arial"/>
          <w:b/>
          <w:sz w:val="22"/>
        </w:rPr>
        <w:t xml:space="preserve">Tony: </w:t>
      </w:r>
      <w:r>
        <w:rPr>
          <w:rFonts w:ascii="Arial" w:hAnsi="Arial" w:eastAsia="Arial"/>
          <w:sz w:val="22"/>
        </w:rPr>
        <w:t>I want to say, working with you today has been genuinely reassuring for a first-time claim like this./Tôi muốn nói, làm việc với ông hôm nay thực sự trấn an cho một yêu cầu bồi thường lần đầu như thế này.</w:t>
      </w:r>
    </w:p>
    <w:p>
      <w:pPr>
        <w:keepLines/>
        <w:spacing w:line="276" w:lineRule="auto" w:after="60"/>
      </w:pPr>
      <w:r>
        <w:rPr>
          <w:rFonts w:ascii="Arial" w:hAnsi="Arial" w:eastAsia="Arial"/>
          <w:b/>
          <w:sz w:val="22"/>
        </w:rPr>
        <w:t xml:space="preserve">Marine Surveyor: </w:t>
      </w:r>
      <w:r>
        <w:rPr>
          <w:rFonts w:ascii="Arial" w:hAnsi="Arial" w:eastAsia="Arial"/>
          <w:sz w:val="22"/>
        </w:rPr>
        <w:t>Kind of you to say, most first-time claimants are far more anxious than you've been./Ông tốt bụng khi nói vậy, phần lớn người nộp yêu cầu bồi thường lần đầu lo lắng hơn anh nhiều.</w:t>
      </w:r>
    </w:p>
    <w:p>
      <w:pPr>
        <w:keepLines/>
        <w:spacing w:line="276" w:lineRule="auto" w:after="60"/>
      </w:pPr>
      <w:r>
        <w:rPr>
          <w:rFonts w:ascii="Arial" w:hAnsi="Arial" w:eastAsia="Arial"/>
          <w:b/>
          <w:sz w:val="22"/>
        </w:rPr>
        <w:t xml:space="preserve">Tony: </w:t>
      </w:r>
      <w:r>
        <w:rPr>
          <w:rFonts w:ascii="Arial" w:hAnsi="Arial" w:eastAsia="Arial"/>
          <w:sz w:val="22"/>
        </w:rPr>
        <w:t>I think good documentation does most of the calming on its own./Tôi nghĩ tài liệu tốt tự nó làm phần lớn việc trấn an.</w:t>
      </w:r>
    </w:p>
    <w:p>
      <w:pPr>
        <w:keepLines/>
        <w:spacing w:line="276" w:lineRule="auto" w:after="60"/>
      </w:pPr>
      <w:r>
        <w:rPr>
          <w:rFonts w:ascii="Arial" w:hAnsi="Arial" w:eastAsia="Arial"/>
          <w:b/>
          <w:sz w:val="22"/>
        </w:rPr>
        <w:t xml:space="preserve">Marine Surveyor: </w:t>
      </w:r>
      <w:r>
        <w:rPr>
          <w:rFonts w:ascii="Arial" w:hAnsi="Arial" w:eastAsia="Arial"/>
          <w:sz w:val="22"/>
        </w:rPr>
        <w:t>It does, honestly, well-documented cases make my job easier too./Đúng vậy, thành thật thì, các trường hợp được ghi chép tốt cũng làm công việc của tôi dễ dàng hơn.</w:t>
      </w:r>
    </w:p>
    <w:p>
      <w:pPr>
        <w:keepLines/>
        <w:spacing w:line="276" w:lineRule="auto" w:after="60"/>
      </w:pPr>
      <w:r>
        <w:rPr>
          <w:rFonts w:ascii="Arial" w:hAnsi="Arial" w:eastAsia="Arial"/>
          <w:b/>
          <w:sz w:val="22"/>
        </w:rPr>
        <w:t>THANKING A PROFESSIONAL FOR MAKING A FIRST-TIME PROCESS FEEL MANAGEABLE / CẢM ƠN MỘT CHUYÊN GIA VÌ LÀM CHO MỘT QUY TRÌNH LẦN ĐẦU CẢM THẤY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thanks for a reassuring professional experience./Đưa ra lời cảm ơn chân thực, cụ thể cho một trải nghiệm chuyên nghiệp trấn an.</w:t>
      </w:r>
    </w:p>
    <w:p>
      <w:pPr>
        <w:keepLines/>
        <w:spacing w:line="276" w:lineRule="auto" w:after="60"/>
      </w:pPr>
      <w:r>
        <w:rPr>
          <w:rFonts w:ascii="Arial" w:hAnsi="Arial" w:eastAsia="Arial"/>
          <w:b/>
          <w:sz w:val="22"/>
        </w:rPr>
        <w:t xml:space="preserve">Task line 2: </w:t>
      </w:r>
      <w:r>
        <w:rPr>
          <w:rFonts w:ascii="Arial" w:hAnsi="Arial" w:eastAsia="Arial"/>
          <w:sz w:val="22"/>
        </w:rPr>
        <w:t>Receive the thanks graciously with a comparative observation./Đón nhận lời cảm ơn đó một cách trang nhã với một quan sát mang tính so sánh.</w:t>
      </w:r>
    </w:p>
    <w:p>
      <w:pPr>
        <w:keepLines/>
        <w:spacing w:line="276" w:lineRule="auto" w:after="60"/>
      </w:pPr>
      <w:r>
        <w:rPr>
          <w:rFonts w:ascii="Arial" w:hAnsi="Arial" w:eastAsia="Arial"/>
          <w:b/>
          <w:sz w:val="22"/>
        </w:rPr>
        <w:t xml:space="preserve">Task line 3: </w:t>
      </w:r>
      <w:r>
        <w:rPr>
          <w:rFonts w:ascii="Arial" w:hAnsi="Arial" w:eastAsia="Arial"/>
          <w:sz w:val="22"/>
        </w:rPr>
        <w:t>Attribute the calm outcome to a specific practice rather than personality alone./Quy sự bình tĩnh đó cho một thực hành cụ thể thay vì chỉ tính cách.</w:t>
      </w:r>
    </w:p>
    <w:p>
      <w:pPr>
        <w:keepLines/>
        <w:spacing w:line="276" w:lineRule="auto" w:after="60"/>
      </w:pPr>
      <w:r>
        <w:rPr>
          <w:rFonts w:ascii="Arial" w:hAnsi="Arial" w:eastAsia="Arial"/>
          <w:b/>
          <w:sz w:val="22"/>
        </w:rPr>
        <w:t xml:space="preserve">Task line 4: </w:t>
      </w:r>
      <w:r>
        <w:rPr>
          <w:rFonts w:ascii="Arial" w:hAnsi="Arial" w:eastAsia="Arial"/>
          <w:sz w:val="22"/>
        </w:rPr>
        <w:t>Confirm the attribution and note the mutual benefit involved./Xác nhận sự quy kết đó và ghi nhận lợi ích chung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mutual benefit between good documentation and a smoother professional relationship./Nhận diện lợi ích chung giữa tài liệu tốt và một mối quan hệ chuyên nghiệp suôn sẻ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well-managed site assessment./Ghi nhận trao đổi này là một cách khép lại phù hợp cho một buổi đánh giá hiện trường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Thank a professional for making a first-time process feel manageable, attributing the calm outcome to specific, thorough practice./Cảm ơn một chuyên gia vì làm cho một quy trình lần đầu cảm thấy có thể quản lý được, quy sự bình tĩnh đó cho thực hành cụ thể, kỹ lưỡng.</w:t>
      </w:r>
    </w:p>
    <w:p>
      <w:pPr>
        <w:keepLines/>
        <w:spacing w:line="276" w:lineRule="auto" w:after="60"/>
      </w:pPr>
      <w:r>
        <w:rPr>
          <w:rFonts w:ascii="Arial" w:hAnsi="Arial" w:eastAsia="Arial"/>
          <w:b/>
          <w:sz w:val="22"/>
        </w:rPr>
        <w:t xml:space="preserve">Marine Surveyor: </w:t>
      </w:r>
      <w:r>
        <w:rPr>
          <w:rFonts w:ascii="Arial" w:hAnsi="Arial" w:eastAsia="Arial"/>
          <w:sz w:val="22"/>
        </w:rPr>
        <w:t>Out of curiosity, is this your first time handling a marine cargo claim personally?/Chỉ tò mò thôi, đây có phải lần đầu anh tự mình xử lý một yêu cầu bồi thường hàng hải không?</w:t>
      </w:r>
    </w:p>
    <w:p>
      <w:pPr>
        <w:keepLines/>
        <w:spacing w:line="276" w:lineRule="auto" w:after="60"/>
      </w:pPr>
      <w:r>
        <w:rPr>
          <w:rFonts w:ascii="Arial" w:hAnsi="Arial" w:eastAsia="Arial"/>
          <w:b/>
          <w:sz w:val="22"/>
        </w:rPr>
        <w:t xml:space="preserve">Tony: </w:t>
      </w:r>
      <w:r>
        <w:rPr>
          <w:rFonts w:ascii="Arial" w:hAnsi="Arial" w:eastAsia="Arial"/>
          <w:sz w:val="22"/>
        </w:rPr>
        <w:t>It is, and it's been a genuinely useful crash course, even with the stress attached./Đúng vậy, và nó đã là một khóa học cấp tốc thực sự hữu ích, ngay cả với sự căng thẳng đi kèm.</w:t>
      </w:r>
    </w:p>
    <w:p>
      <w:pPr>
        <w:keepLines/>
        <w:spacing w:line="276" w:lineRule="auto" w:after="60"/>
      </w:pPr>
      <w:r>
        <w:rPr>
          <w:rFonts w:ascii="Arial" w:hAnsi="Arial" w:eastAsia="Arial"/>
          <w:b/>
          <w:sz w:val="22"/>
        </w:rPr>
        <w:t xml:space="preserve">Marine Surveyor: </w:t>
      </w:r>
      <w:r>
        <w:rPr>
          <w:rFonts w:ascii="Arial" w:hAnsi="Arial" w:eastAsia="Arial"/>
          <w:sz w:val="22"/>
        </w:rPr>
        <w:t>You handled it better than most people on their fifth claim, for what it's worth./Anh xử lý tốt hơn phần lớn người ở lần yêu cầu bồi thường thứ năm của họ, nếu điều đó có ý nghĩa gì.</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you./Điều đó có ý nghĩa nhiều hơn ông có thể nhận ra, cảm ơn ông.</w:t>
      </w:r>
    </w:p>
    <w:p>
      <w:pPr>
        <w:keepLines/>
        <w:spacing w:line="276" w:lineRule="auto" w:after="60"/>
      </w:pPr>
      <w:r>
        <w:rPr>
          <w:rFonts w:ascii="Arial" w:hAnsi="Arial" w:eastAsia="Arial"/>
          <w:b/>
          <w:sz w:val="22"/>
        </w:rPr>
        <w:t>RECEIVING UNEXPECTED PROFESSIONAL PRAISE FROM AN EXPERIENCED OUTSIDER / ĐÓN NHẬN LỜI KHEN CHUYÊN NGHIỆP BẤT NGỜ TỪ MỘT NGƯỜI NGOÀI CÓ KINH NGHIỆM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prior experience level./Hỏi một câu hỏi thực sự tò mò về mức độ kinh nghiệm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inexperience honestly while framing it positively./Xác nhận sự thiếu kinh nghiệm đó một cách trung thực trong khi định khung nó tích cực.</w:t>
      </w:r>
    </w:p>
    <w:p>
      <w:pPr>
        <w:keepLines/>
        <w:spacing w:line="276" w:lineRule="auto" w:after="60"/>
      </w:pPr>
      <w:r>
        <w:rPr>
          <w:rFonts w:ascii="Arial" w:hAnsi="Arial" w:eastAsia="Arial"/>
          <w:b/>
          <w:sz w:val="22"/>
        </w:rPr>
        <w:t xml:space="preserve">Task line 3: </w:t>
      </w:r>
      <w:r>
        <w:rPr>
          <w:rFonts w:ascii="Arial" w:hAnsi="Arial" w:eastAsia="Arial"/>
          <w:sz w:val="22"/>
        </w:rPr>
        <w:t>Offer specific, comparative professional praise unprompted./Đưa ra lời khen chuyên nghiệp cụ thể, mang tính so sánh không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Receive the praise genuinely, acknowledging its unexpected weight./Đón nhận lời khen đó một cách chân thực, thừa nhận trọng lượng bất ngờ của nó.</w:t>
      </w:r>
    </w:p>
    <w:p>
      <w:pPr>
        <w:keepLines/>
        <w:spacing w:line="276" w:lineRule="auto" w:after="60"/>
      </w:pPr>
      <w:r>
        <w:rPr>
          <w:rFonts w:ascii="Arial" w:hAnsi="Arial" w:eastAsia="Arial"/>
          <w:b/>
          <w:sz w:val="22"/>
        </w:rPr>
        <w:t xml:space="preserve">Task line 5: </w:t>
      </w:r>
      <w:r>
        <w:rPr>
          <w:rFonts w:ascii="Arial" w:hAnsi="Arial" w:eastAsia="Arial"/>
          <w:sz w:val="22"/>
        </w:rPr>
        <w:t>Recognise unprompted praise from an experienced outsider as especially credible and meaningful./Nhận diện lời khen không được yêu cầu từ một người ngoài có kinh nghiệm là đặc biệt đáng tin cậy,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praise as a fitting, encouraging close to a demanding first-time process./Ghi nhận lời khen này là một cách khép lại phù hợp, khích lệ cho một quy trình lần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specific professional praise from an experienced outsider, acknowledging its unusual credibility and weight./Chân thực đón nhận lời khen chuyên nghiệp bất ngờ, cụ thể từ một người ngoài có kinh nghiệm, thừa nhận độ tin cậy và trọng lượng bất thường của nó.</w:t>
      </w:r>
    </w:p>
    <w:p>
      <w:pPr>
        <w:keepLines/>
        <w:spacing w:line="276" w:lineRule="auto" w:after="60"/>
      </w:pPr>
      <w:r>
        <w:rPr>
          <w:rFonts w:ascii="Arial" w:hAnsi="Arial" w:eastAsia="Arial"/>
          <w:b/>
          <w:sz w:val="22"/>
        </w:rPr>
        <w:t xml:space="preserve">Tony: </w:t>
      </w:r>
      <w:r>
        <w:rPr>
          <w:rFonts w:ascii="Arial" w:hAnsi="Arial" w:eastAsia="Arial"/>
          <w:sz w:val="22"/>
        </w:rPr>
        <w:t>Before you go, is there anything about this claim that a first-timer like me usually gets wrong later, something I should watch for?/Trước khi ông đi, có điều gì về yêu cầu bồi thường này mà người lần đầu như tôi thường làm sai sau này không, điều gì tôi nên chú ý?</w:t>
      </w:r>
    </w:p>
    <w:p>
      <w:pPr>
        <w:keepLines/>
        <w:spacing w:line="276" w:lineRule="auto" w:after="60"/>
      </w:pPr>
      <w:r>
        <w:rPr>
          <w:rFonts w:ascii="Arial" w:hAnsi="Arial" w:eastAsia="Arial"/>
          <w:b/>
          <w:sz w:val="22"/>
        </w:rPr>
        <w:t xml:space="preserve">Marine Surveyor: </w:t>
      </w:r>
      <w:r>
        <w:rPr>
          <w:rFonts w:ascii="Arial" w:hAnsi="Arial" w:eastAsia="Arial"/>
          <w:sz w:val="22"/>
        </w:rPr>
        <w:t>People often forget to keep the damaged goods until the claim fully closes, don't dispose of anything, even the total-loss cartons./Người ta thường quên giữ lại hàng hóa bị hư hại cho đến khi yêu cầu bồi thường hoàn toàn đóng lại, đừng vứt bỏ bất cứ gì, ngay cả các thùng mất trắng.</w:t>
      </w:r>
    </w:p>
    <w:p>
      <w:pPr>
        <w:keepLines/>
        <w:spacing w:line="276" w:lineRule="auto" w:after="60"/>
      </w:pPr>
      <w:r>
        <w:rPr>
          <w:rFonts w:ascii="Arial" w:hAnsi="Arial" w:eastAsia="Arial"/>
          <w:b/>
          <w:sz w:val="22"/>
        </w:rPr>
        <w:t xml:space="preserve">Tony: </w:t>
      </w:r>
      <w:r>
        <w:rPr>
          <w:rFonts w:ascii="Arial" w:hAnsi="Arial" w:eastAsia="Arial"/>
          <w:sz w:val="22"/>
        </w:rPr>
        <w:t>Good to know, I would have cleared that section the moment the numbers were confirmed./Tốt khi biết điều đó, tôi sẽ đã dọn khu vực đó ngay khi các con số được xác nhận.</w:t>
      </w:r>
    </w:p>
    <w:p>
      <w:pPr>
        <w:keepLines/>
        <w:spacing w:line="276" w:lineRule="auto" w:after="60"/>
      </w:pPr>
      <w:r>
        <w:rPr>
          <w:rFonts w:ascii="Arial" w:hAnsi="Arial" w:eastAsia="Arial"/>
          <w:b/>
          <w:sz w:val="22"/>
        </w:rPr>
        <w:t xml:space="preserve">Marine Surveyor: </w:t>
      </w:r>
      <w:r>
        <w:rPr>
          <w:rFonts w:ascii="Arial" w:hAnsi="Arial" w:eastAsia="Arial"/>
          <w:sz w:val="22"/>
        </w:rPr>
        <w:t>Most people would, that's exactly why I mention it every time./Phần lớn người ta sẽ vậy, đó chính xác là lý do tôi nêu ra điều đó mỗi lần.</w:t>
      </w:r>
    </w:p>
    <w:p>
      <w:pPr>
        <w:keepLines/>
        <w:spacing w:line="276" w:lineRule="auto" w:after="60"/>
      </w:pPr>
      <w:r>
        <w:rPr>
          <w:rFonts w:ascii="Arial" w:hAnsi="Arial" w:eastAsia="Arial"/>
          <w:b/>
          <w:sz w:val="22"/>
        </w:rPr>
        <w:t>ASKING AN EXPERT WHAT COMES NEXT, NOT JUST WHAT'S HAPPENING NOW / HỎI MỘT CHUYÊN GIA ĐIỀU GÌ SẼ ĐẾN TIẾP THEO, KHÔNG CHỈ ĐIỀU GÌ ĐANG XẢY RA BÂY GIỜ</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common future mistakes, not just the current step./Chủ động hỏi về các sai lầm tương lai phổ biến, không chỉ bước hiện tại.</w:t>
      </w:r>
    </w:p>
    <w:p>
      <w:pPr>
        <w:keepLines/>
        <w:spacing w:line="276" w:lineRule="auto" w:after="60"/>
      </w:pPr>
      <w:r>
        <w:rPr>
          <w:rFonts w:ascii="Arial" w:hAnsi="Arial" w:eastAsia="Arial"/>
          <w:b/>
          <w:sz w:val="22"/>
        </w:rPr>
        <w:t xml:space="preserve">Task line 2: </w:t>
      </w:r>
      <w:r>
        <w:rPr>
          <w:rFonts w:ascii="Arial" w:hAnsi="Arial" w:eastAsia="Arial"/>
          <w:sz w:val="22"/>
        </w:rPr>
        <w:t>Share a specific, commonly overlooked procedural rule./Chia sẻ một quy tắc thủ tục cụ thể, thường bị bỏ qua.</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exact mistake would likely have happened./Thừa nhận trung thực rằng chính xác sai lầm này có khả năng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the commonality of the mistake, explaining why the warning is routine./Xác nhận tính phổ biến của sai lầm đó, giải thích tại sao lời cảnh báo là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asking about future pitfalls as more valuable than only understanding the present step./Nhận diện việc hỏi về các cạm bẫy tương lai có giá trị hơn việc chỉ hiểu bước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forward-looking question as protecting the claim through its entire remaining lifecycle./Ghi nhận câu hỏi hướng về tương lai này là bảo vệ yêu cầu bồi thường suốt toàn bộ vòng đời còn lại của nó.</w:t>
      </w:r>
    </w:p>
    <w:p>
      <w:pPr>
        <w:keepLines/>
        <w:spacing w:line="276" w:lineRule="auto" w:after="60"/>
      </w:pPr>
      <w:r>
        <w:rPr>
          <w:rFonts w:ascii="Arial" w:hAnsi="Arial" w:eastAsia="Arial"/>
          <w:b/>
          <w:sz w:val="22"/>
        </w:rPr>
        <w:t xml:space="preserve">Task line 7: </w:t>
      </w:r>
      <w:r>
        <w:rPr>
          <w:rFonts w:ascii="Arial" w:hAnsi="Arial" w:eastAsia="Arial"/>
          <w:sz w:val="22"/>
        </w:rPr>
        <w:t>Proactively ask an expert about common future mistakes, protecting a process through its entire remaining lifecycle, not just its current step./Chủ động hỏi một chuyên gia về các sai lầm tương lai phổ biến, bảo vệ một quy trình suốt toàn bộ vòng đời còn lại của nó, không chỉ bước hiện tại.</w:t>
      </w:r>
    </w:p>
    <w:p>
      <w:pPr>
        <w:keepLines/>
        <w:spacing w:line="276" w:lineRule="auto" w:after="60"/>
      </w:pPr>
      <w:r>
        <w:rPr>
          <w:rFonts w:ascii="Arial" w:hAnsi="Arial" w:eastAsia="Arial"/>
          <w:b/>
          <w:sz w:val="22"/>
        </w:rPr>
        <w:t xml:space="preserve">Tony: </w:t>
      </w:r>
      <w:r>
        <w:rPr>
          <w:rFonts w:ascii="Arial" w:hAnsi="Arial" w:eastAsia="Arial"/>
          <w:sz w:val="22"/>
        </w:rPr>
        <w:t>Today closes with eighteen cartons confirmed lost, twelve sent back for a fairer second look, and a two-week buffer holding the whole schedule steady./Hôm nay kết thúc với mười tám thùng được xác nhận mất, mười hai thùng được gửi lại để xem xét lần hai công bằng hơn, và một khoảng đệm hai tuần giữ vững toàn bộ lịch trình.</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will the water damage affect our hinge supply for line two?/Tony, việc ngấm nước có ảnh hưởng nguồn bản lề cho chuyền hai không?</w:t>
      </w:r>
    </w:p>
    <w:p>
      <w:pPr>
        <w:keepLines/>
        <w:spacing w:line="276" w:lineRule="auto" w:after="60"/>
      </w:pPr>
      <w:r>
        <w:rPr>
          <w:rFonts w:ascii="Arial" w:hAnsi="Arial" w:eastAsia="Arial"/>
          <w:b/>
          <w:sz w:val="22"/>
        </w:rPr>
        <w:t xml:space="preserve">Tony: </w:t>
      </w:r>
      <w:r>
        <w:rPr>
          <w:rFonts w:ascii="Arial" w:hAnsi="Arial" w:eastAsia="Arial"/>
          <w:sz w:val="22"/>
        </w:rPr>
        <w:t>No, buffer stock covers us, and the surveyor is reassessing twelve cartons now./Không, tồn kho đệm che phủ đủ, và giám định viên đang đánh giá lại mười hai thùng.</w:t>
      </w:r>
    </w:p>
    <w:p>
      <w:pPr>
        <w:keepLines/>
        <w:spacing w:line="276" w:lineRule="auto" w:after="60"/>
      </w:pPr>
      <w:r>
        <w:rPr>
          <w:rFonts w:ascii="Arial" w:hAnsi="Arial" w:eastAsia="Arial"/>
          <w:b/>
          <w:sz w:val="22"/>
        </w:rPr>
        <w:t xml:space="preserve">Tony: </w:t>
      </w:r>
      <w:r>
        <w:rPr>
          <w:rFonts w:ascii="Arial" w:hAnsi="Arial" w:eastAsia="Arial"/>
          <w:sz w:val="22"/>
        </w:rPr>
        <w:t>Full replacement claim is in progress against the seller's insurance policy./Yêu cầu bồi thường thay thế đầy đủ đang được xử lý qua bảo hiểm bên bán.</w:t>
      </w:r>
    </w:p>
    <w:p>
      <w:pPr>
        <w:keepLines/>
        <w:spacing w:line="276" w:lineRule="auto" w:after="60"/>
      </w:pPr>
      <w:r>
        <w:rPr>
          <w:rFonts w:ascii="Arial" w:hAnsi="Arial" w:eastAsia="Arial"/>
          <w:b/>
          <w:sz w:val="22"/>
        </w:rPr>
        <w:t xml:space="preserve">Plant General Manager: </w:t>
      </w:r>
      <w:r>
        <w:rPr>
          <w:rFonts w:ascii="Arial" w:hAnsi="Arial" w:eastAsia="Arial"/>
          <w:sz w:val="22"/>
        </w:rPr>
        <w:t>Good, and Tony, did you know CIF risk transfer before today?/Tốt, và Tony, em có biết về chuyển giao rủi ro CIF trước hôm nay không?</w:t>
      </w:r>
    </w:p>
    <w:p>
      <w:pPr>
        <w:keepLines/>
        <w:spacing w:line="276" w:lineRule="auto" w:after="60"/>
      </w:pPr>
      <w:r>
        <w:rPr>
          <w:rFonts w:ascii="Arial" w:hAnsi="Arial" w:eastAsia="Arial"/>
          <w:b/>
          <w:sz w:val="22"/>
        </w:rPr>
        <w:t>REPORTING A RESOLVED SUPPLY RISK WITH SPECIFIC, VERIFIED DETAIL / BÁO CÁO MỘT RỦI RO CUNG ỨNG ĐÃ GIẢI QUYẾT VỚI CHI TIẾT CỤ THỂ, ĐÃ XÁC MINH</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a specific, sensitive production line./Hỏi trực tiếp về tác động lên một chuyền sản xuất cụ thể, nhạy cảm.</w:t>
      </w:r>
    </w:p>
    <w:p>
      <w:pPr>
        <w:keepLines/>
        <w:spacing w:line="276" w:lineRule="auto" w:after="60"/>
      </w:pPr>
      <w:r>
        <w:rPr>
          <w:rFonts w:ascii="Arial" w:hAnsi="Arial" w:eastAsia="Arial"/>
          <w:b/>
          <w:sz w:val="22"/>
        </w:rPr>
        <w:t xml:space="preserve">Task line 2: </w:t>
      </w:r>
      <w:r>
        <w:rPr>
          <w:rFonts w:ascii="Arial" w:hAnsi="Arial" w:eastAsia="Arial"/>
          <w:sz w:val="22"/>
        </w:rPr>
        <w:t>Reassure with specific, concrete evidence of containment already underway./Trấn an bằng những bằng chứng cụ thể, xác thực của việc kiểm soát đã đang tiến hành.</w:t>
      </w:r>
    </w:p>
    <w:p>
      <w:pPr>
        <w:keepLines/>
        <w:spacing w:line="276" w:lineRule="auto" w:after="60"/>
      </w:pPr>
      <w:r>
        <w:rPr>
          <w:rFonts w:ascii="Arial" w:hAnsi="Arial" w:eastAsia="Arial"/>
          <w:b/>
          <w:sz w:val="22"/>
        </w:rPr>
        <w:t xml:space="preserve">Task line 3: </w:t>
      </w:r>
      <w:r>
        <w:rPr>
          <w:rFonts w:ascii="Arial" w:hAnsi="Arial" w:eastAsia="Arial"/>
          <w:sz w:val="22"/>
        </w:rPr>
        <w:t>Report the formal claim process status clearly./Báo cáo tình trạng quy trình yêu cầu bồi thường chính thức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slightly probing personal question./Hỏi một câu hỏi cá nhân thực sự tò mò, hơi thăm dò.</w:t>
      </w:r>
    </w:p>
    <w:p>
      <w:pPr>
        <w:keepLines/>
        <w:spacing w:line="276" w:lineRule="auto" w:after="60"/>
      </w:pPr>
      <w:r>
        <w:rPr>
          <w:rFonts w:ascii="Arial" w:hAnsi="Arial" w:eastAsia="Arial"/>
          <w:b/>
          <w:sz w:val="22"/>
        </w:rPr>
        <w:t xml:space="preserve">Task line 5: </w:t>
      </w:r>
      <w:r>
        <w:rPr>
          <w:rFonts w:ascii="Arial" w:hAnsi="Arial" w:eastAsia="Arial"/>
          <w:sz w:val="22"/>
        </w:rPr>
        <w:t>Recognise reporting with specific, verified detail as more reassuring than a general "it's handled."/Nhận diện việc báo cáo với chi tiết cụ thể, đã xác minh là trấn an hơn một câu "đã xử lý"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consistent with a pattern of closed-loop reporting to senior leadership./Ghi nhận mức độ chi tiết này nhất quán với một mô hình báo cáo vòng lặp đã đóng cho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Report a resolved supply risk with specific, verified detail rather than a vague general reassurance./Báo cáo một rủi ro cung ứng đã giải quyết với chi tiết cụ thể, đã xác minh thay vì một sự trấn an chung chung, mơ hồ.</w:t>
      </w:r>
    </w:p>
    <w:p>
      <w:pPr>
        <w:keepLines/>
        <w:spacing w:line="276" w:lineRule="auto" w:after="60"/>
      </w:pPr>
      <w:r>
        <w:rPr>
          <w:rFonts w:ascii="Arial" w:hAnsi="Arial" w:eastAsia="Arial"/>
          <w:b/>
          <w:sz w:val="22"/>
        </w:rPr>
        <w:t xml:space="preserve">Tony: </w:t>
      </w:r>
      <w:r>
        <w:rPr>
          <w:rFonts w:ascii="Arial" w:hAnsi="Arial" w:eastAsia="Arial"/>
          <w:sz w:val="22"/>
        </w:rPr>
        <w:t>Honestly, no, I nearly blamed the wrong party this morning./Thật lòng thì không, sáng nay em suýt đổ lỗi sai người.</w:t>
      </w:r>
    </w:p>
    <w:p>
      <w:pPr>
        <w:keepLines/>
        <w:spacing w:line="276" w:lineRule="auto" w:after="60"/>
      </w:pPr>
      <w:r>
        <w:rPr>
          <w:rFonts w:ascii="Arial" w:hAnsi="Arial" w:eastAsia="Arial"/>
          <w:b/>
          <w:sz w:val="22"/>
        </w:rPr>
        <w:t xml:space="preserve">Plant General Manager: </w:t>
      </w:r>
      <w:r>
        <w:rPr>
          <w:rFonts w:ascii="Arial" w:hAnsi="Arial" w:eastAsia="Arial"/>
          <w:sz w:val="22"/>
        </w:rPr>
        <w:t>What will you change in our purchasing training after this?/Em sẽ thay đổi gì trong đào tạo thu mua sau việc này?</w:t>
      </w:r>
    </w:p>
    <w:p>
      <w:pPr>
        <w:keepLines/>
        <w:spacing w:line="276" w:lineRule="auto" w:after="60"/>
      </w:pPr>
      <w:r>
        <w:rPr>
          <w:rFonts w:ascii="Arial" w:hAnsi="Arial" w:eastAsia="Arial"/>
          <w:b/>
          <w:sz w:val="22"/>
        </w:rPr>
        <w:t xml:space="preserve">Tony: </w:t>
      </w:r>
      <w:r>
        <w:rPr>
          <w:rFonts w:ascii="Arial" w:hAnsi="Arial" w:eastAsia="Arial"/>
          <w:sz w:val="22"/>
        </w:rPr>
        <w:t>I'll add an Incoterms risk-transfer module for the whole team./Em sẽ thêm một học phần về chuyển giao rủi ro Incoterms cho cả đội.</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the whole team learns it from your near-mistake than each of you learning it the hard way separately./Tốt, tốt hơn là cả đội học được từ sai lầm suýt xảy ra của em còn hơn mỗi người tự học nó theo cách khó khăn riêng.</w:t>
      </w:r>
    </w:p>
    <w:p>
      <w:pPr>
        <w:keepLines/>
        <w:spacing w:line="276" w:lineRule="auto" w:after="60"/>
      </w:pPr>
      <w:r>
        <w:rPr>
          <w:rFonts w:ascii="Arial" w:hAnsi="Arial" w:eastAsia="Arial"/>
          <w:b/>
          <w:sz w:val="22"/>
        </w:rPr>
        <w:t>ADMITTING A NEAR-MISTAKE HONESTLY AND TURNING IT INTO TEAM TRAINING / THỪA NHẬN MỘT SAI LẦM SUÝT XẢY RA TRUNG THỰC VÀ BIẾN NÓ THÀNH ĐÀO TẠO CHO ĐỘI</w:t>
      </w:r>
    </w:p>
    <w:p>
      <w:pPr>
        <w:keepLines/>
        <w:spacing w:line="276" w:lineRule="auto" w:after="60"/>
      </w:pPr>
      <w:r>
        <w:rPr>
          <w:rFonts w:ascii="Arial" w:hAnsi="Arial" w:eastAsia="Arial"/>
          <w:b/>
          <w:sz w:val="22"/>
        </w:rPr>
        <w:t xml:space="preserve">Task line 1: </w:t>
      </w:r>
      <w:r>
        <w:rPr>
          <w:rFonts w:ascii="Arial" w:hAnsi="Arial" w:eastAsia="Arial"/>
          <w:sz w:val="22"/>
        </w:rPr>
        <w:t>Admit a near-mistake honestly and specifically, without minimising it./Thừa nhận một sai lầm suýt xảy ra một cách trung thực, cụ thể,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resulting process improvement./Hỏi một câu hỏi hướng về tương lai về sự cải tiến quy trình kết quả.</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training addition./Đề xuất một sự bổ sung đào tạo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Recognise the value of shared learning over individually repeated mistakes./Nhận diện giá trị của sự học hỏi chung hơn các sai lầm bị lặp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admitting a near-mistake honestly as the necessary first step toward institutional learning./Nhận diện việc thừa nhận một sai lầm suýt xảy ra trung thực là bước đầu cần thiết hướng tới sự học hỏi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week's central lesson: transparency turns a near-mistake into training./Ghi nhận trao đổi này là khép lại bài học trung tâm của tuần: sự minh bạch biến một sai lầm suýt xảy ra thành đào tạo.</w:t>
      </w:r>
    </w:p>
    <w:p>
      <w:pPr>
        <w:keepLines/>
        <w:spacing w:line="276" w:lineRule="auto" w:after="60"/>
      </w:pPr>
      <w:r>
        <w:rPr>
          <w:rFonts w:ascii="Arial" w:hAnsi="Arial" w:eastAsia="Arial"/>
          <w:b/>
          <w:sz w:val="22"/>
        </w:rPr>
        <w:t xml:space="preserve">Task line 7: </w:t>
      </w:r>
      <w:r>
        <w:rPr>
          <w:rFonts w:ascii="Arial" w:hAnsi="Arial" w:eastAsia="Arial"/>
          <w:sz w:val="22"/>
        </w:rPr>
        <w:t>Admit a near-mistake honestly to senior leadership and convert it directly into shared team training, rather than quietly moving on./Thừa nhận một sai lầm suýt xảy ra trung thực với lãnh đạo cấp cao và chuyển đổi nó trực tiếp thành đào tạo chung cho đội, thay vì âm thầm bỏ qua.</w:t>
      </w:r>
    </w:p>
    <w:p>
      <w:pPr>
        <w:keepLines/>
        <w:spacing w:line="276" w:lineRule="auto" w:after="60"/>
      </w:pPr>
      <w:r>
        <w:rPr>
          <w:rFonts w:ascii="Arial" w:hAnsi="Arial" w:eastAsia="Arial"/>
          <w:b/>
          <w:sz w:val="22"/>
        </w:rPr>
        <w:t xml:space="preserve">Plant General Manager: </w:t>
      </w:r>
      <w:r>
        <w:rPr>
          <w:rFonts w:ascii="Arial" w:hAnsi="Arial" w:eastAsia="Arial"/>
          <w:sz w:val="22"/>
        </w:rPr>
        <w:t>What's the actual financial exposure here, roughly, once the claim pays out?/Rủi ro tài chính thực tế ở đây là gì, khoảng bao nhiêu, khi yêu cầu bồi thường được chi trả?</w:t>
      </w:r>
    </w:p>
    <w:p>
      <w:pPr>
        <w:keepLines/>
        <w:spacing w:line="276" w:lineRule="auto" w:after="60"/>
      </w:pPr>
      <w:r>
        <w:rPr>
          <w:rFonts w:ascii="Arial" w:hAnsi="Arial" w:eastAsia="Arial"/>
          <w:b/>
          <w:sz w:val="22"/>
        </w:rPr>
        <w:t xml:space="preserve">Tony: </w:t>
      </w:r>
      <w:r>
        <w:rPr>
          <w:rFonts w:ascii="Arial" w:hAnsi="Arial" w:eastAsia="Arial"/>
          <w:sz w:val="22"/>
        </w:rPr>
        <w:t>If the twelve cartons get reassessed as total loss too, we're covered close to a hundred percent, the deductible is small./Nếu mười hai thùng cũng được đánh giá lại là mất trắng, mình được bảo hiểm gần một trăm phần trăm, mức khấu trừ nhỏ.</w:t>
      </w:r>
    </w:p>
    <w:p>
      <w:pPr>
        <w:keepLines/>
        <w:spacing w:line="276" w:lineRule="auto" w:after="60"/>
      </w:pPr>
      <w:r>
        <w:rPr>
          <w:rFonts w:ascii="Arial" w:hAnsi="Arial" w:eastAsia="Arial"/>
          <w:b/>
          <w:sz w:val="22"/>
        </w:rPr>
        <w:t xml:space="preserve">Plant General Manager: </w:t>
      </w:r>
      <w:r>
        <w:rPr>
          <w:rFonts w:ascii="Arial" w:hAnsi="Arial" w:eastAsia="Arial"/>
          <w:sz w:val="22"/>
        </w:rPr>
        <w:t>And if they don't get reassessed?/Còn nếu chúng không được đánh giá lại?</w:t>
      </w:r>
    </w:p>
    <w:p>
      <w:pPr>
        <w:keepLines/>
        <w:spacing w:line="276" w:lineRule="auto" w:after="60"/>
      </w:pPr>
      <w:r>
        <w:rPr>
          <w:rFonts w:ascii="Arial" w:hAnsi="Arial" w:eastAsia="Arial"/>
          <w:b/>
          <w:sz w:val="22"/>
        </w:rPr>
        <w:t xml:space="preserve">Tony: </w:t>
      </w:r>
      <w:r>
        <w:rPr>
          <w:rFonts w:ascii="Arial" w:hAnsi="Arial" w:eastAsia="Arial"/>
          <w:sz w:val="22"/>
        </w:rPr>
        <w:t>Then we absorb a modest cleaning cost ourselves, still far cheaper than losing those twelve cartons outright./Vậy mình tự chịu một chi phí làm sạch khiêm tốn, vẫn rẻ hơn nhiều so với mất trắng mười hai thùng đó.</w:t>
      </w:r>
    </w:p>
    <w:p>
      <w:pPr>
        <w:keepLines/>
        <w:spacing w:line="276" w:lineRule="auto" w:after="60"/>
      </w:pPr>
      <w:r>
        <w:rPr>
          <w:rFonts w:ascii="Arial" w:hAnsi="Arial" w:eastAsia="Arial"/>
          <w:b/>
          <w:sz w:val="22"/>
        </w:rPr>
        <w:t>GIVING A CLEAR FINANCIAL RANGE FOR BOTH POSSIBLE OUTCOMES / ĐƯA RA MỘT PHẠM VI TÀI CHÍNH RÕ RÀNG CHO CẢ HAI KẾT QUẢ CÓ THỂ</w:t>
      </w:r>
    </w:p>
    <w:p>
      <w:pPr>
        <w:keepLines/>
        <w:spacing w:line="276" w:lineRule="auto" w:after="60"/>
      </w:pPr>
      <w:r>
        <w:rPr>
          <w:rFonts w:ascii="Arial" w:hAnsi="Arial" w:eastAsia="Arial"/>
          <w:b/>
          <w:sz w:val="22"/>
        </w:rPr>
        <w:t xml:space="preserve">Task line 1: </w:t>
      </w:r>
      <w:r>
        <w:rPr>
          <w:rFonts w:ascii="Arial" w:hAnsi="Arial" w:eastAsia="Arial"/>
          <w:sz w:val="22"/>
        </w:rPr>
        <w:t>Ask directly for the approximate financial exposure of the incident./Hỏi trực tiếp về rủi ro tài chính gần đúng của sự việc.</w:t>
      </w:r>
    </w:p>
    <w:p>
      <w:pPr>
        <w:keepLines/>
        <w:spacing w:line="276" w:lineRule="auto" w:after="60"/>
      </w:pPr>
      <w:r>
        <w:rPr>
          <w:rFonts w:ascii="Arial" w:hAnsi="Arial" w:eastAsia="Arial"/>
          <w:b/>
          <w:sz w:val="22"/>
        </w:rPr>
        <w:t xml:space="preserve">Task line 2: </w:t>
      </w:r>
      <w:r>
        <w:rPr>
          <w:rFonts w:ascii="Arial" w:hAnsi="Arial" w:eastAsia="Arial"/>
          <w:sz w:val="22"/>
        </w:rPr>
        <w:t>Provide a clear best-case figure with a specific supporting detail./Cung cấp một con số tốt nhất rõ ràng với một chi tiết hỗ trợ cụ thể.</w:t>
      </w:r>
    </w:p>
    <w:p>
      <w:pPr>
        <w:keepLines/>
        <w:spacing w:line="276" w:lineRule="auto" w:after="60"/>
      </w:pPr>
      <w:r>
        <w:rPr>
          <w:rFonts w:ascii="Arial" w:hAnsi="Arial" w:eastAsia="Arial"/>
          <w:b/>
          <w:sz w:val="22"/>
        </w:rPr>
        <w:t xml:space="preserve">Task line 3: </w:t>
      </w:r>
      <w:r>
        <w:rPr>
          <w:rFonts w:ascii="Arial" w:hAnsi="Arial" w:eastAsia="Arial"/>
          <w:sz w:val="22"/>
        </w:rPr>
        <w:t>Ask precisely about the alternative, less favourable scenario./Hỏi chính xác về kịch bản thay thế, ít thuận lợi hơn.</w:t>
      </w:r>
    </w:p>
    <w:p>
      <w:pPr>
        <w:keepLines/>
        <w:spacing w:line="276" w:lineRule="auto" w:after="60"/>
      </w:pPr>
      <w:r>
        <w:rPr>
          <w:rFonts w:ascii="Arial" w:hAnsi="Arial" w:eastAsia="Arial"/>
          <w:b/>
          <w:sz w:val="22"/>
        </w:rPr>
        <w:t xml:space="preserve">Task line 4: </w:t>
      </w:r>
      <w:r>
        <w:rPr>
          <w:rFonts w:ascii="Arial" w:hAnsi="Arial" w:eastAsia="Arial"/>
          <w:sz w:val="22"/>
        </w:rPr>
        <w:t>Provide the alternative figure honestly, with a clear comparative framing./Cung cấp con số thay thế đó một cách trung thực, với một cách định khung so sánh rõ ràng.</w:t>
      </w:r>
    </w:p>
    <w:p>
      <w:pPr>
        <w:keepLines/>
        <w:spacing w:line="276" w:lineRule="auto" w:after="60"/>
      </w:pPr>
      <w:r>
        <w:rPr>
          <w:rFonts w:ascii="Arial" w:hAnsi="Arial" w:eastAsia="Arial"/>
          <w:b/>
          <w:sz w:val="22"/>
        </w:rPr>
        <w:t xml:space="preserve">Task line 5: </w:t>
      </w:r>
      <w:r>
        <w:rPr>
          <w:rFonts w:ascii="Arial" w:hAnsi="Arial" w:eastAsia="Arial"/>
          <w:sz w:val="22"/>
        </w:rPr>
        <w:t>Recognise giving both possible outcomes clearly as more useful than a single optimistic number./Nhận diện việc đưa ra cả hai kết quả có thể rõ ràng là hữu ích hơn một con số lạc quan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range as equipping leadership to plan for either outcome confidently./Ghi nhận phạm vi này là trang bị cho lãnh đạo lập kế hoạch cho cả hai kết quả một cách tự tin.</w:t>
      </w:r>
    </w:p>
    <w:p>
      <w:pPr>
        <w:keepLines/>
        <w:spacing w:line="276" w:lineRule="auto" w:after="60"/>
      </w:pPr>
      <w:r>
        <w:rPr>
          <w:rFonts w:ascii="Arial" w:hAnsi="Arial" w:eastAsia="Arial"/>
          <w:b/>
          <w:sz w:val="22"/>
        </w:rPr>
        <w:t xml:space="preserve">Task line 7: </w:t>
      </w:r>
      <w:r>
        <w:rPr>
          <w:rFonts w:ascii="Arial" w:hAnsi="Arial" w:eastAsia="Arial"/>
          <w:sz w:val="22"/>
        </w:rPr>
        <w:t>Give a clear financial range covering both possible outcomes of an unresolved situation, rather than a single optimistic estimate./Đưa ra một phạm vi tài chính rõ ràng bao gồm cả hai kết quả có thể của một tình huống chưa được giải quyết, thay vì một ước tính lạc quan đơn lẻ.</w:t>
      </w:r>
    </w:p>
    <w:p>
      <w:pPr>
        <w:keepLines/>
        <w:spacing w:line="276" w:lineRule="auto" w:after="60"/>
      </w:pPr>
      <w:r>
        <w:rPr>
          <w:rFonts w:ascii="Arial" w:hAnsi="Arial" w:eastAsia="Arial"/>
          <w:b/>
          <w:sz w:val="22"/>
        </w:rPr>
        <w:t xml:space="preserve">Plant General Manager: </w:t>
      </w:r>
      <w:r>
        <w:rPr>
          <w:rFonts w:ascii="Arial" w:hAnsi="Arial" w:eastAsia="Arial"/>
          <w:sz w:val="22"/>
        </w:rPr>
        <w:t>How long before the module is ready for the wider team?/Bao lâu nữa học phần sẽ sẵn sàng cho đội rộng hơn?</w:t>
      </w:r>
    </w:p>
    <w:p>
      <w:pPr>
        <w:keepLines/>
        <w:spacing w:line="276" w:lineRule="auto" w:after="60"/>
      </w:pPr>
      <w:r>
        <w:rPr>
          <w:rFonts w:ascii="Arial" w:hAnsi="Arial" w:eastAsia="Arial"/>
          <w:b/>
          <w:sz w:val="22"/>
        </w:rPr>
        <w:t xml:space="preserve">Tony: </w:t>
      </w:r>
      <w:r>
        <w:rPr>
          <w:rFonts w:ascii="Arial" w:hAnsi="Arial" w:eastAsia="Arial"/>
          <w:sz w:val="22"/>
        </w:rPr>
        <w:t>Two weeks, I want to include the actual documents from this case, not a generic example./Hai tuần, em muốn bao gồm các tài liệu thật từ trường hợp này, không phải một ví dụ chung chung.</w:t>
      </w:r>
    </w:p>
    <w:p>
      <w:pPr>
        <w:keepLines/>
        <w:spacing w:line="276" w:lineRule="auto" w:after="60"/>
      </w:pPr>
      <w:r>
        <w:rPr>
          <w:rFonts w:ascii="Arial" w:hAnsi="Arial" w:eastAsia="Arial"/>
          <w:b/>
          <w:sz w:val="22"/>
        </w:rPr>
        <w:t xml:space="preserve">Plant General Manager: </w:t>
      </w:r>
      <w:r>
        <w:rPr>
          <w:rFonts w:ascii="Arial" w:hAnsi="Arial" w:eastAsia="Arial"/>
          <w:sz w:val="22"/>
        </w:rPr>
        <w:t>Real documents make it land better, people remember specifics longer than principles./Tài liệu thật giúp nó thấm hơn, người ta nhớ chi tiết cụ thể lâu hơn nguyên tắc.</w:t>
      </w:r>
    </w:p>
    <w:p>
      <w:pPr>
        <w:keepLines/>
        <w:spacing w:line="276" w:lineRule="auto" w:after="60"/>
      </w:pPr>
      <w:r>
        <w:rPr>
          <w:rFonts w:ascii="Arial" w:hAnsi="Arial" w:eastAsia="Arial"/>
          <w:b/>
          <w:sz w:val="22"/>
        </w:rPr>
        <w:t xml:space="preserve">Tony: </w:t>
      </w:r>
      <w:r>
        <w:rPr>
          <w:rFonts w:ascii="Arial" w:hAnsi="Arial" w:eastAsia="Arial"/>
          <w:sz w:val="22"/>
        </w:rPr>
        <w:t>That's exactly my thinking too./Đó chính xác cũng là suy nghĩ của em.</w:t>
      </w:r>
    </w:p>
    <w:p>
      <w:pPr>
        <w:keepLines/>
        <w:spacing w:line="276" w:lineRule="auto" w:after="60"/>
      </w:pPr>
      <w:r>
        <w:rPr>
          <w:rFonts w:ascii="Arial" w:hAnsi="Arial" w:eastAsia="Arial"/>
          <w:b/>
          <w:sz w:val="22"/>
        </w:rPr>
        <w:t>BUILDING TRAINING FROM REAL DOCUMENTS INSTEAD OF GENERIC EXAMPLES / XÂY DỰNG ĐÀO TẠO TỪ TÀI LIỆU THẬT THAY VÌ VÍ DỤ CHUNG CHUNG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timeline for a proposed training module./Hỏi một câu hỏi thực tế về mốc thời gian cho một học phần đào tạo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timeframe and a deliberate design choice: real documents./Cam kết một khung thời gian cụ thể và một lựa chọn thiết kế có chủ đích: tài liệu thật.</w:t>
      </w:r>
    </w:p>
    <w:p>
      <w:pPr>
        <w:keepLines/>
        <w:spacing w:line="276" w:lineRule="auto" w:after="60"/>
      </w:pPr>
      <w:r>
        <w:rPr>
          <w:rFonts w:ascii="Arial" w:hAnsi="Arial" w:eastAsia="Arial"/>
          <w:b/>
          <w:sz w:val="22"/>
        </w:rPr>
        <w:t xml:space="preserve">Task line 3: </w:t>
      </w:r>
      <w:r>
        <w:rPr>
          <w:rFonts w:ascii="Arial" w:hAnsi="Arial" w:eastAsia="Arial"/>
          <w:sz w:val="22"/>
        </w:rPr>
        <w:t>Affirm the design choice with a general principle about memory and specificity./Khẳng định lựa chọn thiết kế đó bằng một nguyên tắc chung về trí nhớ và tính cụ thể.</w:t>
      </w:r>
    </w:p>
    <w:p>
      <w:pPr>
        <w:keepLines/>
        <w:spacing w:line="276" w:lineRule="auto" w:after="60"/>
      </w:pPr>
      <w:r>
        <w:rPr>
          <w:rFonts w:ascii="Arial" w:hAnsi="Arial" w:eastAsia="Arial"/>
          <w:b/>
          <w:sz w:val="22"/>
        </w:rPr>
        <w:t xml:space="preserve">Task line 4: </w:t>
      </w:r>
      <w:r>
        <w:rPr>
          <w:rFonts w:ascii="Arial" w:hAnsi="Arial" w:eastAsia="Arial"/>
          <w:sz w:val="22"/>
        </w:rPr>
        <w:t>Confirm shared agreement on the underlying pedagogical approach./Xác nhận sự đồng ý chung về cách tiếp cận sư phạm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real documents as making training more memorable than abstract, generic examples./Nhận diện tài liệu thật là làm cho đào tạo dễ nhớ hơn các ví dụ trừu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design choice as consistent with the week's broader commitment to specificity over abstraction./Ghi nhận lựa chọn thiết kế này nhất quán với cam kết rộng hơn của tuần về tính cụ thể hơn sự trừu tượng.</w:t>
      </w:r>
    </w:p>
    <w:p>
      <w:pPr>
        <w:keepLines/>
        <w:spacing w:line="276" w:lineRule="auto" w:after="60"/>
      </w:pPr>
      <w:r>
        <w:rPr>
          <w:rFonts w:ascii="Arial" w:hAnsi="Arial" w:eastAsia="Arial"/>
          <w:b/>
          <w:sz w:val="22"/>
        </w:rPr>
        <w:t xml:space="preserve">Task line 7: </w:t>
      </w:r>
      <w:r>
        <w:rPr>
          <w:rFonts w:ascii="Arial" w:hAnsi="Arial" w:eastAsia="Arial"/>
          <w:sz w:val="22"/>
        </w:rPr>
        <w:t>Build a training module from a case's real documents rather than a generic example, recognising specificity as more memorable than abstract principle./Xây dựng một học phần đào tạo từ tài liệu thật của một trường hợp thay vì một ví dụ chung chung, nhận diện tính cụ thể dễ nhớ hơn nguyên tắc trừu tượng.</w:t>
      </w:r>
    </w:p>
    <w:p>
      <w:pPr>
        <w:keepLines/>
        <w:spacing w:line="276" w:lineRule="auto" w:after="60"/>
      </w:pPr>
      <w:r>
        <w:rPr>
          <w:rFonts w:ascii="Arial" w:hAnsi="Arial" w:eastAsia="Arial"/>
          <w:b/>
          <w:sz w:val="22"/>
        </w:rPr>
        <w:t xml:space="preserve">Plant General Manager: </w:t>
      </w:r>
      <w:r>
        <w:rPr>
          <w:rFonts w:ascii="Arial" w:hAnsi="Arial" w:eastAsia="Arial"/>
          <w:sz w:val="22"/>
        </w:rPr>
        <w:t>Does this change how we should look at Incoterms across our other existing suppliers, not just new ones?/Việc này có thay đổi cách tụi mình nên nhìn nhận Incoterms qua các nhà cung cấp hiện có khác không, không chỉ nhà cung cấp mới?</w:t>
      </w:r>
    </w:p>
    <w:p>
      <w:pPr>
        <w:keepLines/>
        <w:spacing w:line="276" w:lineRule="auto" w:after="60"/>
      </w:pPr>
      <w:r>
        <w:rPr>
          <w:rFonts w:ascii="Arial" w:hAnsi="Arial" w:eastAsia="Arial"/>
          <w:b/>
          <w:sz w:val="22"/>
        </w:rPr>
        <w:t xml:space="preserve">Tony: </w:t>
      </w:r>
      <w:r>
        <w:rPr>
          <w:rFonts w:ascii="Arial" w:hAnsi="Arial" w:eastAsia="Arial"/>
          <w:sz w:val="22"/>
        </w:rPr>
        <w:t>Honestly, it probably should, I'd like to audit our top ten suppliers' terms this month, just to be sure we understand each one correctly./Thành thật thì, có lẽ nên, em muốn rà soát điều khoản của mười nhà cung cấp hàng đầu của tụi mình tháng này, chỉ để chắc chắn tụi mình hiểu đúng từng cái.</w:t>
      </w:r>
    </w:p>
    <w:p>
      <w:pPr>
        <w:keepLines/>
        <w:spacing w:line="276" w:lineRule="auto" w:after="60"/>
      </w:pPr>
      <w:r>
        <w:rPr>
          <w:rFonts w:ascii="Arial" w:hAnsi="Arial" w:eastAsia="Arial"/>
          <w:b/>
          <w:sz w:val="22"/>
        </w:rPr>
        <w:t xml:space="preserve">Plant General Manager: </w:t>
      </w:r>
      <w:r>
        <w:rPr>
          <w:rFonts w:ascii="Arial" w:hAnsi="Arial" w:eastAsia="Arial"/>
          <w:sz w:val="22"/>
        </w:rPr>
        <w:t>Do it, better to find any other gaps ourselves than have another container teach us the hard way./Làm đi, tốt hơn là tự tìm ra bất kỳ lỗ hổng nào khác còn hơn để một container khác dạy tụi mình theo cách khó khăn.</w:t>
      </w:r>
    </w:p>
    <w:p>
      <w:pPr>
        <w:keepLines/>
        <w:spacing w:line="276" w:lineRule="auto" w:after="60"/>
      </w:pPr>
      <w:r>
        <w:rPr>
          <w:rFonts w:ascii="Arial" w:hAnsi="Arial" w:eastAsia="Arial"/>
          <w:b/>
          <w:sz w:val="22"/>
        </w:rPr>
        <w:t xml:space="preserve">Tony: </w:t>
      </w:r>
      <w:r>
        <w:rPr>
          <w:rFonts w:ascii="Arial" w:hAnsi="Arial" w:eastAsia="Arial"/>
          <w:sz w:val="22"/>
        </w:rPr>
        <w:t>Agreed, I'll have the audit results to you within two weeks./Đồng ý, em sẽ có kết quả rà soát cho anh trong vòng hai tuần.</w:t>
      </w:r>
    </w:p>
    <w:p>
      <w:pPr>
        <w:keepLines/>
        <w:spacing w:line="276" w:lineRule="auto" w:after="60"/>
      </w:pPr>
      <w:r>
        <w:rPr>
          <w:rFonts w:ascii="Arial" w:hAnsi="Arial" w:eastAsia="Arial"/>
          <w:b/>
          <w:sz w:val="22"/>
        </w:rPr>
        <w:t>PROPOSING A BROADER AUDIT TRIGGERED BY ONE SPECIFIC INCIDENT / ĐỀ XUẤT MỘT CUỘC RÀ SOÁT RỘNG HƠN ĐƯỢC KÍCH HOẠT BỞI MỘT SỰ VIỆC CỤ THỂ</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broader, systemic implications./Hỏi một câu hỏi hướng về tương lai về các hàm ý hệ thống rộng hơn.</w:t>
      </w:r>
    </w:p>
    <w:p>
      <w:pPr>
        <w:keepLines/>
        <w:spacing w:line="276" w:lineRule="auto" w:after="60"/>
      </w:pPr>
      <w:r>
        <w:rPr>
          <w:rFonts w:ascii="Arial" w:hAnsi="Arial" w:eastAsia="Arial"/>
          <w:b/>
          <w:sz w:val="22"/>
        </w:rPr>
        <w:t xml:space="preserve">Task line 2: </w:t>
      </w:r>
      <w:r>
        <w:rPr>
          <w:rFonts w:ascii="Arial" w:hAnsi="Arial" w:eastAsia="Arial"/>
          <w:sz w:val="22"/>
        </w:rPr>
        <w:t>Propose a specific, scoped audit in direct response./Đề xuất một cuộc rà soát cụ thể, có phạm vi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Approve the audit, framing it as preferable to another costly surprise./Chấp thuận cuộc rà soát đó, định khung nó là ưu tiên hơn một bất ngờ tốn kém khác.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firm timeline for delivering results./Cam kết một mốc thời gian cụ thể, dứt khoát để đưa ra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proposing a broader audit from one incident as genuinely proactive risk management./Nhận diện việc đề xuất một cuộc rà soát rộng hơn từ một sự việc là quản lý rủi ro thực sự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audit as the most systemic, lasting outcome of the entire week's crisis./Ghi nhận cuộc rà soát này là kết quả mang tính hệ thống, bền vững nhất của toàn bộ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Propose a broader, scoped audit triggered by one specific incident, proactively finding gaps rather than waiting for another costly surprise./Đề xuất một cuộc rà soát rộng hơn, có phạm vi được kích hoạt bởi một sự việc cụ thể, chủ động tìm ra các lỗ hổng thay vì chờ một bất ngờ tốn kém khác.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thank you for telling me about the near-mistake instead of just presenting the clean outcome./Tony, một điều nữa, cảm ơn em đã kể cho anh về sai lầm suýt xảy ra thay vì chỉ trình bày kết quả sạch sẽ.</w:t>
      </w:r>
    </w:p>
    <w:p>
      <w:pPr>
        <w:keepLines/>
        <w:spacing w:line="276" w:lineRule="auto" w:after="60"/>
      </w:pPr>
      <w:r>
        <w:rPr>
          <w:rFonts w:ascii="Arial" w:hAnsi="Arial" w:eastAsia="Arial"/>
          <w:b/>
          <w:sz w:val="22"/>
        </w:rPr>
        <w:t xml:space="preserve">Tony: </w:t>
      </w:r>
      <w:r>
        <w:rPr>
          <w:rFonts w:ascii="Arial" w:hAnsi="Arial" w:eastAsia="Arial"/>
          <w:sz w:val="22"/>
        </w:rPr>
        <w:t>I thought about leaving it out, honestly, but a clean story would have taught the team less than the real one./Em đã nghĩ đến việc bỏ qua nó, thành thật thì, nhưng một câu chuyện được đánh bóng sẽ dạy đội ít hơn câu chuyện thật.</w:t>
      </w:r>
    </w:p>
    <w:p>
      <w:pPr>
        <w:keepLines/>
        <w:spacing w:line="276" w:lineRule="auto" w:after="60"/>
      </w:pPr>
      <w:r>
        <w:rPr>
          <w:rFonts w:ascii="Arial" w:hAnsi="Arial" w:eastAsia="Arial"/>
          <w:b/>
          <w:sz w:val="22"/>
        </w:rPr>
        <w:t xml:space="preserve">Plant General Manager: </w:t>
      </w:r>
      <w:r>
        <w:rPr>
          <w:rFonts w:ascii="Arial" w:hAnsi="Arial" w:eastAsia="Arial"/>
          <w:sz w:val="22"/>
        </w:rPr>
        <w:t>That instinct, choosing the honest version over the flattering one, is worth more than the CIF lesson itself./Bản năng đó, chọn phiên bản trung thực hơn phiên bản tâng bốc, đáng giá hơn cả chính bài học CIF.</w:t>
      </w:r>
    </w:p>
    <w:p>
      <w:pPr>
        <w:keepLines/>
        <w:spacing w:line="276" w:lineRule="auto" w:after="60"/>
      </w:pPr>
      <w:r>
        <w:rPr>
          <w:rFonts w:ascii="Arial" w:hAnsi="Arial" w:eastAsia="Arial"/>
          <w:b/>
          <w:sz w:val="22"/>
        </w:rPr>
        <w:t xml:space="preserve">Tony: </w:t>
      </w:r>
      <w:r>
        <w:rPr>
          <w:rFonts w:ascii="Arial" w:hAnsi="Arial" w:eastAsia="Arial"/>
          <w:sz w:val="22"/>
        </w:rPr>
        <w:t>I'll try to keep choosing it, even when it's harder./Em sẽ cố gắng tiếp tục chọn nó, ngay cả khi nó khó hơn.</w:t>
      </w:r>
    </w:p>
    <w:p>
      <w:pPr>
        <w:keepLines/>
        <w:spacing w:line="276" w:lineRule="auto" w:after="60"/>
      </w:pPr>
      <w:r>
        <w:rPr>
          <w:rFonts w:ascii="Arial" w:hAnsi="Arial" w:eastAsia="Arial"/>
          <w:b/>
          <w:sz w:val="22"/>
        </w:rPr>
        <w:t>CHOOSING THE HONEST VERSION OF A STORY OVER THE FLATTERING ONE / CHỌN PHIÊN BẢN TRUNG THỰC CỦA MỘT CÂU CHUYỆN THAY VÌ PHIÊN BẢN TÂNG BỐC</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choosing transparency over a polished narrative./Đưa ra lời cảm ơn cụ thể cho việc chọn sự minh bạch hơn một câu chuyện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Admit the temptation to omit the harder detail honestly./Thừa nhận sự cám dỗ bỏ qua chi tiết khó khăn hơn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that overcame that temptation./Giải thích lý luận đã vượt qua sự cám dỗ đó.</w:t>
      </w:r>
    </w:p>
    <w:p>
      <w:pPr>
        <w:keepLines/>
        <w:spacing w:line="276" w:lineRule="auto" w:after="60"/>
      </w:pPr>
      <w:r>
        <w:rPr>
          <w:rFonts w:ascii="Arial" w:hAnsi="Arial" w:eastAsia="Arial"/>
          <w:b/>
          <w:sz w:val="22"/>
        </w:rPr>
        <w:t xml:space="preserve">Task line 4: </w:t>
      </w:r>
      <w:r>
        <w:rPr>
          <w:rFonts w:ascii="Arial" w:hAnsi="Arial" w:eastAsia="Arial"/>
          <w:sz w:val="22"/>
        </w:rPr>
        <w:t>Recognise this instinct as more valuable than the technical lesson itself./Nhận diện bản năng này có giá trị hơn chính bài học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choosing honesty over flattery as a difficult, ongoing discipline, not a single decision./Nhận diện việc chọn sự trung thực hơn sự tâng bốc là một kỷ luật khó khăn, liên tục, không phải một quyết định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true, deepest lesson of the entire week./Ghi nhận trao đổi khép lại này là bài học thật sự, sâu sắc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Choose the honest version of a story over the flattering one, recognising this as a difficult, ongoing discipline rather than a single easy decision./Chọn phiên bản trung thực của một câu chuyện thay vì phiên bản tâng bốc, nhận diện đây là một kỷ luật khó khăn, liên tục thay vì một quyết định dễ dàng đơn lẻ.</w:t>
      </w:r>
    </w:p>
    <w:p>
      <w:pPr>
        <w:keepLines/>
        <w:spacing w:line="276" w:lineRule="auto" w:after="60"/>
      </w:pPr>
      <w:r>
        <w:rPr>
          <w:rFonts w:ascii="Arial" w:hAnsi="Arial" w:eastAsia="Arial"/>
          <w:b/>
          <w:sz w:val="22"/>
        </w:rPr>
        <w:t xml:space="preserve">Tony: </w:t>
      </w:r>
      <w:r>
        <w:rPr>
          <w:rFonts w:ascii="Arial" w:hAnsi="Arial" w:eastAsia="Arial"/>
          <w:sz w:val="22"/>
        </w:rPr>
        <w:t>Today closes with a supply risk reported as contained, a near-mistake admitted honestly, and a lesson already becoming a training module for the whole team./Hôm nay kết thúc với một rủi ro cung ứng được báo cáo là đã được kiểm soát, một sai lầm suýt xảy ra được thừa nhận trung thực, và một bài học đã đang trở thành một học phần đào tạo cho cả đội.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almost blamed the wrong person today, over something you'd never learned properly?/Vậy hôm nay anh suýt đổ lỗi sai người, về điều gì đó anh chưa từng học đúng cách?</w:t>
      </w:r>
    </w:p>
    <w:p>
      <w:pPr>
        <w:keepLines/>
        <w:spacing w:line="276" w:lineRule="auto" w:after="60"/>
      </w:pPr>
      <w:r>
        <w:rPr>
          <w:rFonts w:ascii="Arial" w:hAnsi="Arial" w:eastAsia="Arial"/>
          <w:b/>
          <w:sz w:val="22"/>
        </w:rPr>
        <w:t xml:space="preserve">Tony: </w:t>
      </w:r>
      <w:r>
        <w:rPr>
          <w:rFonts w:ascii="Arial" w:hAnsi="Arial" w:eastAsia="Arial"/>
          <w:sz w:val="22"/>
        </w:rPr>
        <w:t>Exactly that, and the part that bothers me most isn't the mistake, it's how close I came to actually saying it out loud to her./Chính xác vậy, và phần làm anh bận tâm nhất không phải sai lầm, mà là việc anh đã gần nói ra điều đó với chị ấy đến mức nào.</w:t>
      </w:r>
    </w:p>
    <w:p>
      <w:pPr>
        <w:keepLines/>
        <w:spacing w:line="276" w:lineRule="auto" w:after="60"/>
      </w:pPr>
      <w:r>
        <w:rPr>
          <w:rFonts w:ascii="Arial" w:hAnsi="Arial" w:eastAsia="Arial"/>
          <w:b/>
          <w:sz w:val="22"/>
        </w:rPr>
        <w:t xml:space="preserve">Wife: </w:t>
      </w:r>
      <w:r>
        <w:rPr>
          <w:rFonts w:ascii="Arial" w:hAnsi="Arial" w:eastAsia="Arial"/>
          <w:sz w:val="22"/>
        </w:rPr>
        <w:t>But you didn't say it, Mai caught it in time./Nhưng anh không nói, Mai đã phát hiện kịp thời.</w:t>
      </w:r>
    </w:p>
    <w:p>
      <w:pPr>
        <w:keepLines/>
        <w:spacing w:line="276" w:lineRule="auto" w:after="60"/>
      </w:pPr>
      <w:r>
        <w:rPr>
          <w:rFonts w:ascii="Arial" w:hAnsi="Arial" w:eastAsia="Arial"/>
          <w:b/>
          <w:sz w:val="22"/>
        </w:rPr>
        <w:t xml:space="preserve">Tony: </w:t>
      </w:r>
      <w:r>
        <w:rPr>
          <w:rFonts w:ascii="Arial" w:hAnsi="Arial" w:eastAsia="Arial"/>
          <w:sz w:val="22"/>
        </w:rPr>
        <w:t>She did, and that's exactly why I want a team around me that questions things I say with confidence, not one that just agrees./Đúng vậy, và đó chính xác là lý do anh muốn một đội xung quanh mình chất vấn những điều anh nói với sự tự tin, không phải một đội chỉ đồng ý.</w:t>
      </w:r>
    </w:p>
    <w:p>
      <w:pPr>
        <w:keepLines/>
        <w:spacing w:line="276" w:lineRule="auto" w:after="60"/>
      </w:pPr>
      <w:r>
        <w:rPr>
          <w:rFonts w:ascii="Arial" w:hAnsi="Arial" w:eastAsia="Arial"/>
          <w:b/>
          <w:sz w:val="22"/>
        </w:rPr>
        <w:t>VALUING A TEAM THAT QUESTIONS CONFIDENT STATEMENTS / TRÂN TRỌNG MỘT ĐỘI CHẤT VẤN NHỮNG TUYÊN BỐ TỰ TIN</w:t>
      </w:r>
    </w:p>
    <w:p>
      <w:pPr>
        <w:keepLines/>
        <w:spacing w:line="276" w:lineRule="auto" w:after="60"/>
      </w:pPr>
      <w:r>
        <w:rPr>
          <w:rFonts w:ascii="Arial" w:hAnsi="Arial" w:eastAsia="Arial"/>
          <w:b/>
          <w:sz w:val="22"/>
        </w:rPr>
        <w:t xml:space="preserve">Task line 1: </w:t>
      </w:r>
      <w:r>
        <w:rPr>
          <w:rFonts w:ascii="Arial" w:hAnsi="Arial" w:eastAsia="Arial"/>
          <w:sz w:val="22"/>
        </w:rPr>
        <w:t>Summarise the day's near-mistake accurately and ask about its origin./Tóm tắt sai lầm suýt xảy ra của ngày một cách chính xác và hỏi về nguồn gốc của nó.</w:t>
      </w:r>
    </w:p>
    <w:p>
      <w:pPr>
        <w:keepLines/>
        <w:spacing w:line="276" w:lineRule="auto" w:after="60"/>
      </w:pPr>
      <w:r>
        <w:rPr>
          <w:rFonts w:ascii="Arial" w:hAnsi="Arial" w:eastAsia="Arial"/>
          <w:b/>
          <w:sz w:val="22"/>
        </w:rPr>
        <w:t xml:space="preserve">Task line 2: </w:t>
      </w:r>
      <w:r>
        <w:rPr>
          <w:rFonts w:ascii="Arial" w:hAnsi="Arial" w:eastAsia="Arial"/>
          <w:sz w:val="22"/>
        </w:rPr>
        <w:t>Identify honestly what actually bothers most about the near-mistake./Xác định trung thực điều thực sự làm bận tâm nhất về sai lầm suýt xảy ra.</w:t>
      </w:r>
    </w:p>
    <w:p>
      <w:pPr>
        <w:keepLines/>
        <w:spacing w:line="276" w:lineRule="auto" w:after="60"/>
      </w:pPr>
      <w:r>
        <w:rPr>
          <w:rFonts w:ascii="Arial" w:hAnsi="Arial" w:eastAsia="Arial"/>
          <w:b/>
          <w:sz w:val="22"/>
        </w:rPr>
        <w:t xml:space="preserve">Task line 3: </w:t>
      </w:r>
      <w:r>
        <w:rPr>
          <w:rFonts w:ascii="Arial" w:hAnsi="Arial" w:eastAsia="Arial"/>
          <w:sz w:val="22"/>
        </w:rPr>
        <w:t>Point out the actual, positive outcome that occurred instead./Chỉ ra kết quả thực tế, tích cực đã xảy ra thay vào đó.</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value drawn from the near-miss: valuing challenge over agreement./Diễn đạt giá trị sâu hơn rút ra từ việc suýt xảy ra: coi trọng sự thách thức hơn sự đồng ý.</w:t>
      </w:r>
    </w:p>
    <w:p>
      <w:pPr>
        <w:keepLines/>
        <w:spacing w:line="276" w:lineRule="auto" w:after="60"/>
      </w:pPr>
      <w:r>
        <w:rPr>
          <w:rFonts w:ascii="Arial" w:hAnsi="Arial" w:eastAsia="Arial"/>
          <w:b/>
          <w:sz w:val="22"/>
        </w:rPr>
        <w:t xml:space="preserve">Task line 5: </w:t>
      </w:r>
      <w:r>
        <w:rPr>
          <w:rFonts w:ascii="Arial" w:hAnsi="Arial" w:eastAsia="Arial"/>
          <w:sz w:val="22"/>
        </w:rPr>
        <w:t>Recognise valuing a questioning team as more important than avoiding every single mistake./Nhận diện việc coi trọng một đội hay chất vấn quan trọng hơn việc tránh mọi sai lầm.</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week's deepest leadership lesson./Ghi nhận sự phản ánh này là bài học lãnh đạo sâu sắc nhất của tuần.</w:t>
      </w:r>
    </w:p>
    <w:p>
      <w:pPr>
        <w:keepLines/>
        <w:spacing w:line="276" w:lineRule="auto" w:after="60"/>
      </w:pPr>
      <w:r>
        <w:rPr>
          <w:rFonts w:ascii="Arial" w:hAnsi="Arial" w:eastAsia="Arial"/>
          <w:b/>
          <w:sz w:val="22"/>
        </w:rPr>
        <w:t xml:space="preserve">Task line 7: </w:t>
      </w:r>
      <w:r>
        <w:rPr>
          <w:rFonts w:ascii="Arial" w:hAnsi="Arial" w:eastAsia="Arial"/>
          <w:sz w:val="22"/>
        </w:rPr>
        <w:t>Value a team that questions confident statements over one that simply agrees, recognising this as more important than avoiding every mistake./Trân trọng một đội chất vấn những tuyên bố tự tin hơn một đội chỉ đồng ý, nhận diện điều này quan trọng hơn việc tránh mọi sai lầm.</w:t>
      </w:r>
    </w:p>
    <w:p>
      <w:pPr>
        <w:keepLines/>
        <w:spacing w:line="276" w:lineRule="auto" w:after="60"/>
      </w:pPr>
      <w:r>
        <w:rPr>
          <w:rFonts w:ascii="Arial" w:hAnsi="Arial" w:eastAsia="Arial"/>
          <w:b/>
          <w:sz w:val="22"/>
        </w:rPr>
        <w:t xml:space="preserve">University Lecturer: </w:t>
      </w:r>
      <w:r>
        <w:rPr>
          <w:rFonts w:ascii="Arial" w:hAnsi="Arial" w:eastAsia="Arial"/>
          <w:sz w:val="22"/>
        </w:rPr>
        <w:t>Tonight's topic is Incoterms, and I suspect at least one of you has a fresh story./Chủ đề tối nay là Incoterms, và tôi nghi ngờ ít nhất một trong các bạn có một câu chuyện mới.</w:t>
      </w:r>
    </w:p>
    <w:p>
      <w:pPr>
        <w:keepLines/>
        <w:spacing w:line="276" w:lineRule="auto" w:after="60"/>
      </w:pPr>
      <w:r>
        <w:rPr>
          <w:rFonts w:ascii="Arial" w:hAnsi="Arial" w:eastAsia="Arial"/>
          <w:b/>
          <w:sz w:val="22"/>
        </w:rPr>
        <w:t xml:space="preserve">Tony: </w:t>
      </w:r>
      <w:r>
        <w:rPr>
          <w:rFonts w:ascii="Arial" w:hAnsi="Arial" w:eastAsia="Arial"/>
          <w:sz w:val="22"/>
        </w:rPr>
        <w:t>That would be me, I got CIF wrong for about an hour this morning./Đó là tôi đấy, tôi đã hiểu sai CIF trong khoảng một giờ sáng nay.</w:t>
      </w:r>
    </w:p>
    <w:p>
      <w:pPr>
        <w:keepLines/>
        <w:spacing w:line="276" w:lineRule="auto" w:after="60"/>
      </w:pPr>
      <w:r>
        <w:rPr>
          <w:rFonts w:ascii="Arial" w:hAnsi="Arial" w:eastAsia="Arial"/>
          <w:b/>
          <w:sz w:val="22"/>
        </w:rPr>
        <w:t xml:space="preserve">University Lecturer: </w:t>
      </w:r>
      <w:r>
        <w:rPr>
          <w:rFonts w:ascii="Arial" w:hAnsi="Arial" w:eastAsia="Arial"/>
          <w:sz w:val="22"/>
        </w:rPr>
        <w:t>An hour is a good outcome, some people carry the wrong understanding for years./Một giờ là một kết quả tốt, một số người mang theo sự hiểu sai đó suốt nhiều năm.</w:t>
      </w:r>
    </w:p>
    <w:p>
      <w:pPr>
        <w:keepLines/>
        <w:spacing w:line="276" w:lineRule="auto" w:after="60"/>
      </w:pPr>
      <w:r>
        <w:rPr>
          <w:rFonts w:ascii="Arial" w:hAnsi="Arial" w:eastAsia="Arial"/>
          <w:b/>
          <w:sz w:val="22"/>
        </w:rPr>
        <w:t xml:space="preserve">Tony: </w:t>
      </w:r>
      <w:r>
        <w:rPr>
          <w:rFonts w:ascii="Arial" w:hAnsi="Arial" w:eastAsia="Arial"/>
          <w:sz w:val="22"/>
        </w:rPr>
        <w:t>I'd rather be wrong for an hour in front of my own team than wrong for years in front of a client./Tôi thà sai trong một giờ trước chính đội của mình còn hơn sai trong nhiều năm trước một khách hàng.</w:t>
      </w:r>
    </w:p>
    <w:p>
      <w:pPr>
        <w:keepLines/>
        <w:spacing w:line="276" w:lineRule="auto" w:after="60"/>
      </w:pPr>
      <w:r>
        <w:rPr>
          <w:rFonts w:ascii="Arial" w:hAnsi="Arial" w:eastAsia="Arial"/>
          <w:b/>
          <w:sz w:val="22"/>
        </w:rPr>
        <w:t>REFRAMING A SHORT-LIVED MISTAKE AS A GOOD OUTCOME / TÁI ĐỊNH KHUNG MỘT SAI LẦM NGẮN NGỦI THÀNH MỘT KẾT QUẢ TỐT</w:t>
      </w:r>
    </w:p>
    <w:p>
      <w:pPr>
        <w:keepLines/>
        <w:spacing w:line="276" w:lineRule="auto" w:after="60"/>
      </w:pPr>
      <w:r>
        <w:rPr>
          <w:rFonts w:ascii="Arial" w:hAnsi="Arial" w:eastAsia="Arial"/>
          <w:b/>
          <w:sz w:val="22"/>
        </w:rPr>
        <w:t xml:space="preserve">Task line 1: </w:t>
      </w:r>
      <w:r>
        <w:rPr>
          <w:rFonts w:ascii="Arial" w:hAnsi="Arial" w:eastAsia="Arial"/>
          <w:sz w:val="22"/>
        </w:rPr>
        <w:t>Introduce a topic while inviting a real, lived example from the class./Giới thiệu một chủ đề trong khi mời gọi một ví dụ thật, từng trải từ lớp.</w:t>
      </w:r>
    </w:p>
    <w:p>
      <w:pPr>
        <w:keepLines/>
        <w:spacing w:line="276" w:lineRule="auto" w:after="60"/>
      </w:pPr>
      <w:r>
        <w:rPr>
          <w:rFonts w:ascii="Arial" w:hAnsi="Arial" w:eastAsia="Arial"/>
          <w:b/>
          <w:sz w:val="22"/>
        </w:rPr>
        <w:t xml:space="preserve">Task line 2: </w:t>
      </w:r>
      <w:r>
        <w:rPr>
          <w:rFonts w:ascii="Arial" w:hAnsi="Arial" w:eastAsia="Arial"/>
          <w:sz w:val="22"/>
        </w:rPr>
        <w:t>Volunteer the fresh mistake honestly, with a specific timeframe./Chủ động chia sẻ sai lầm mới một cách trung thực,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Reframe the short duration as a genuinely good outcome, by comparison./Tái định khung khoảng thời gian ngắn đó thành một kết quả thực sự tốt, bằng sự so sánh.</w:t>
      </w:r>
    </w:p>
    <w:p>
      <w:pPr>
        <w:keepLines/>
        <w:spacing w:line="276" w:lineRule="auto" w:after="60"/>
      </w:pPr>
      <w:r>
        <w:rPr>
          <w:rFonts w:ascii="Arial" w:hAnsi="Arial" w:eastAsia="Arial"/>
          <w:b/>
          <w:sz w:val="22"/>
        </w:rPr>
        <w:t xml:space="preserve">Task line 4: </w:t>
      </w:r>
      <w:r>
        <w:rPr>
          <w:rFonts w:ascii="Arial" w:hAnsi="Arial" w:eastAsia="Arial"/>
          <w:sz w:val="22"/>
        </w:rPr>
        <w:t>Extend the reframing with a sharper, memorable comparison of one's own./Mở rộng sự tái định khung đó bằng một sự so sánh sắc bén hơn, dễ nhớ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short mistake as a good outcome as genuinely accurate, not just comforting./Nhận diện việc tái định khung một sai lầm ngắn thành một kết quả tốt là thực sự chính xác, không chỉ an ủi.</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week's teaching on a note of hard-won clarity./Ghi nhận trao đổi khép lại này là kết thúc bài giảng của tuần bằng một nốt rõ ràng đã giành được khó khăn.</w:t>
      </w:r>
    </w:p>
    <w:p>
      <w:pPr>
        <w:keepLines/>
        <w:spacing w:line="276" w:lineRule="auto" w:after="60"/>
      </w:pPr>
      <w:r>
        <w:rPr>
          <w:rFonts w:ascii="Arial" w:hAnsi="Arial" w:eastAsia="Arial"/>
          <w:b/>
          <w:sz w:val="22"/>
        </w:rPr>
        <w:t xml:space="preserve">Task line 7: </w:t>
      </w:r>
      <w:r>
        <w:rPr>
          <w:rFonts w:ascii="Arial" w:hAnsi="Arial" w:eastAsia="Arial"/>
          <w:sz w:val="22"/>
        </w:rPr>
        <w:t>Reframe a short-lived mistake as a genuinely good outcome by comparison, preferring to be wrong briefly among colleagues than wrong for years before a client./Tái định khung một sai lầm ngắn ngủi thành một kết quả thực sự tốt bằng sự so sánh, ưu tiên sai trong thời gian ngắn giữa đồng nghiệp hơn là sai trong nhiều năm trước một khách hàng.</w:t>
      </w:r>
    </w:p>
    <w:p>
      <w:pPr>
        <w:keepLines/>
        <w:spacing w:line="276" w:lineRule="auto" w:after="60"/>
      </w:pPr>
      <w:r>
        <w:rPr>
          <w:rFonts w:ascii="Arial" w:hAnsi="Arial" w:eastAsia="Arial"/>
          <w:b/>
          <w:sz w:val="22"/>
        </w:rPr>
        <w:t xml:space="preserve">Wife: </w:t>
      </w:r>
      <w:r>
        <w:rPr>
          <w:rFonts w:ascii="Arial" w:hAnsi="Arial" w:eastAsia="Arial"/>
          <w:sz w:val="22"/>
        </w:rPr>
        <w:t>Walk me through how a claim like this actually works, start to finish, I've never really understood it./Kể em nghe một yêu cầu bồi thường như thế này thực sự hoạt động thế nào, từ đầu đến cuối, em chưa bao giờ thực sự hiểu nó.</w:t>
      </w:r>
    </w:p>
    <w:p>
      <w:pPr>
        <w:keepLines/>
        <w:spacing w:line="276" w:lineRule="auto" w:after="60"/>
      </w:pPr>
      <w:r>
        <w:rPr>
          <w:rFonts w:ascii="Arial" w:hAnsi="Arial" w:eastAsia="Arial"/>
          <w:b/>
          <w:sz w:val="22"/>
        </w:rPr>
        <w:t xml:space="preserve">Tony: </w:t>
      </w:r>
      <w:r>
        <w:rPr>
          <w:rFonts w:ascii="Arial" w:hAnsi="Arial" w:eastAsia="Arial"/>
          <w:sz w:val="22"/>
        </w:rPr>
        <w:t>You document the damage, gather the insurance certificate and shipping papers, then a surveyor independently confirms what's actually lost./Em ghi lại thiệt hại, thu thập giấy chứng nhận bảo hiểm và giấy tờ vận chuyển, rồi một giám định viên độc lập xác nhận điều thực sự bị mất.</w:t>
      </w:r>
    </w:p>
    <w:p>
      <w:pPr>
        <w:keepLines/>
        <w:spacing w:line="276" w:lineRule="auto" w:after="60"/>
      </w:pPr>
      <w:r>
        <w:rPr>
          <w:rFonts w:ascii="Arial" w:hAnsi="Arial" w:eastAsia="Arial"/>
          <w:b/>
          <w:sz w:val="22"/>
        </w:rPr>
        <w:t xml:space="preserve">Wife: </w:t>
      </w:r>
      <w:r>
        <w:rPr>
          <w:rFonts w:ascii="Arial" w:hAnsi="Arial" w:eastAsia="Arial"/>
          <w:sz w:val="22"/>
        </w:rPr>
        <w:t>So it's less about arguing and more about paperwork done right./Vậy nó ít về tranh cãi hơn và nhiều hơn về giấy tờ được làm đúng.</w:t>
      </w:r>
    </w:p>
    <w:p>
      <w:pPr>
        <w:keepLines/>
        <w:spacing w:line="276" w:lineRule="auto" w:after="60"/>
      </w:pPr>
      <w:r>
        <w:rPr>
          <w:rFonts w:ascii="Arial" w:hAnsi="Arial" w:eastAsia="Arial"/>
          <w:b/>
          <w:sz w:val="22"/>
        </w:rPr>
        <w:t xml:space="preserve">Tony: </w:t>
      </w:r>
      <w:r>
        <w:rPr>
          <w:rFonts w:ascii="Arial" w:hAnsi="Arial" w:eastAsia="Arial"/>
          <w:sz w:val="22"/>
        </w:rPr>
        <w:t>Exactly, the arguing only starts if the paperwork is weak, ours wasn't./Chính xác, tranh cãi chỉ bắt đầu nếu giấy tờ yếu, của tụi anh thì không.</w:t>
      </w:r>
    </w:p>
    <w:p>
      <w:pPr>
        <w:keepLines/>
        <w:spacing w:line="276" w:lineRule="auto" w:after="60"/>
      </w:pPr>
      <w:r>
        <w:rPr>
          <w:rFonts w:ascii="Arial" w:hAnsi="Arial" w:eastAsia="Arial"/>
          <w:b/>
          <w:sz w:val="22"/>
        </w:rPr>
        <w:t>EXPLAINING AN UNFAMILIAR PROCESS SIMPLY TO SOMEONE OUTSIDE THE FIELD / GIẢI THÍCH MỘT QUY TRÌNH KHÔNG QUEN THUỘC ĐƠN GIẢN CHO AI ĐÓ NGOÀI LĨNH VỰC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requesting a full, simple walkthrough./Hỏi một câu hỏi thực sự tò mò yêu cầu một diễn giải đầy đủ, đơn giản.</w:t>
      </w:r>
    </w:p>
    <w:p>
      <w:pPr>
        <w:keepLines/>
        <w:spacing w:line="276" w:lineRule="auto" w:after="60"/>
      </w:pPr>
      <w:r>
        <w:rPr>
          <w:rFonts w:ascii="Arial" w:hAnsi="Arial" w:eastAsia="Arial"/>
          <w:b/>
          <w:sz w:val="22"/>
        </w:rPr>
        <w:t xml:space="preserve">Task line 2: </w:t>
      </w:r>
      <w:r>
        <w:rPr>
          <w:rFonts w:ascii="Arial" w:hAnsi="Arial" w:eastAsia="Arial"/>
          <w:sz w:val="22"/>
        </w:rPr>
        <w:t>Explain the process in clear, sequential, jargon-free steps./Giải thích quy trình bằng các bước rõ ràng, theo trình tự, không thuật ngữ.</w:t>
      </w:r>
    </w:p>
    <w:p>
      <w:pPr>
        <w:keepLines/>
        <w:spacing w:line="276" w:lineRule="auto" w:after="60"/>
      </w:pPr>
      <w:r>
        <w:rPr>
          <w:rFonts w:ascii="Arial" w:hAnsi="Arial" w:eastAsia="Arial"/>
          <w:b/>
          <w:sz w:val="22"/>
        </w:rPr>
        <w:t xml:space="preserve">Task line 3: </w:t>
      </w:r>
      <w:r>
        <w:rPr>
          <w:rFonts w:ascii="Arial" w:hAnsi="Arial" w:eastAsia="Arial"/>
          <w:sz w:val="22"/>
        </w:rPr>
        <w:t>Reflect back an accurate, simplified summary of the explanation./Phản ánh lại một bản tóm tắt chính xác, đơn giản hóa của lời giải thích.</w:t>
      </w:r>
    </w:p>
    <w:p>
      <w:pPr>
        <w:keepLines/>
        <w:spacing w:line="276" w:lineRule="auto" w:after="60"/>
      </w:pPr>
      <w:r>
        <w:rPr>
          <w:rFonts w:ascii="Arial" w:hAnsi="Arial" w:eastAsia="Arial"/>
          <w:b/>
          <w:sz w:val="22"/>
        </w:rPr>
        <w:t xml:space="preserve">Task line 4: </w:t>
      </w:r>
      <w:r>
        <w:rPr>
          <w:rFonts w:ascii="Arial" w:hAnsi="Arial" w:eastAsia="Arial"/>
          <w:sz w:val="22"/>
        </w:rPr>
        <w:t>Confirm the summary and add a precise, clarifying condition./Xác nhận bản tóm tắt đó và thêm một điều kiện làm rõ,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explaining a technical process simply as a genuinely useful communication skill./Nhận diện việc giải thích một quy trình kỹ thuật đơn giản là một kỹ năng giao tiếp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testing whether the week's learning was genuinely understood, not just applied./Ghi nhận lời giải thích này là kiểm chứng liệu sự học hỏi của tuần có thực sự được hiểu, không chỉ được áp dụng.</w:t>
      </w:r>
    </w:p>
    <w:p>
      <w:pPr>
        <w:keepLines/>
        <w:spacing w:line="276" w:lineRule="auto" w:after="60"/>
      </w:pPr>
      <w:r>
        <w:rPr>
          <w:rFonts w:ascii="Arial" w:hAnsi="Arial" w:eastAsia="Arial"/>
          <w:b/>
          <w:sz w:val="22"/>
        </w:rPr>
        <w:t xml:space="preserve">Task line 7: </w:t>
      </w:r>
      <w:r>
        <w:rPr>
          <w:rFonts w:ascii="Arial" w:hAnsi="Arial" w:eastAsia="Arial"/>
          <w:sz w:val="22"/>
        </w:rPr>
        <w:t>Explain an unfamiliar technical process in clear, simple, jargon-free steps to someone outside the field./Giải thích một quy trình kỹ thuật không quen thuộc bằng các bước rõ ràng, đơn giản, không thuật ngữ cho ai đó ngoài lĩnh vực.</w:t>
      </w:r>
    </w:p>
    <w:p>
      <w:pPr>
        <w:keepLines/>
        <w:spacing w:line="276" w:lineRule="auto" w:after="60"/>
      </w:pPr>
      <w:r>
        <w:rPr>
          <w:rFonts w:ascii="Arial" w:hAnsi="Arial" w:eastAsia="Arial"/>
          <w:b/>
          <w:sz w:val="22"/>
        </w:rPr>
        <w:t xml:space="preserve">Classmate: </w:t>
      </w:r>
      <w:r>
        <w:rPr>
          <w:rFonts w:ascii="Arial" w:hAnsi="Arial" w:eastAsia="Arial"/>
          <w:sz w:val="22"/>
        </w:rPr>
        <w:t>Tony, when Mai questioned your assumption in front of others, did any part of you want to defend it anyway?/Tony, khi Mai chất vấn giả định của anh trước mặt người khác, có phần nào trong anh muốn bảo vệ nó dù sao không?</w:t>
      </w:r>
    </w:p>
    <w:p>
      <w:pPr>
        <w:keepLines/>
        <w:spacing w:line="276" w:lineRule="auto" w:after="60"/>
      </w:pPr>
      <w:r>
        <w:rPr>
          <w:rFonts w:ascii="Arial" w:hAnsi="Arial" w:eastAsia="Arial"/>
          <w:b/>
          <w:sz w:val="22"/>
        </w:rPr>
        <w:t xml:space="preserve">Tony: </w:t>
      </w:r>
      <w:r>
        <w:rPr>
          <w:rFonts w:ascii="Arial" w:hAnsi="Arial" w:eastAsia="Arial"/>
          <w:sz w:val="22"/>
        </w:rPr>
        <w:t>Honestly, for about two seconds, yes, then I remembered being wrong quietly is worse than being wrong out loud and fixed./Thành thật thì, khoảng hai giây, có, rồi tôi nhớ ra sai lầm âm thầm tệ hơn sai lầm được nói ra và sửa chữa.</w:t>
      </w:r>
    </w:p>
    <w:p>
      <w:pPr>
        <w:keepLines/>
        <w:spacing w:line="276" w:lineRule="auto" w:after="60"/>
      </w:pPr>
      <w:r>
        <w:rPr>
          <w:rFonts w:ascii="Arial" w:hAnsi="Arial" w:eastAsia="Arial"/>
          <w:b/>
          <w:sz w:val="22"/>
        </w:rPr>
        <w:t xml:space="preserve">University Lecturer: </w:t>
      </w:r>
      <w:r>
        <w:rPr>
          <w:rFonts w:ascii="Arial" w:hAnsi="Arial" w:eastAsia="Arial"/>
          <w:sz w:val="22"/>
        </w:rPr>
        <w:t>That two-second honesty is more useful to this class than a claim of never feeling defensive at all./Sự trung thực hai giây đó hữu ích hơn cho lớp này so với một tuyên bố chưa bao giờ cảm thấy phòng thủ.</w:t>
      </w:r>
    </w:p>
    <w:p>
      <w:pPr>
        <w:keepLines/>
        <w:spacing w:line="276" w:lineRule="auto" w:after="60"/>
      </w:pPr>
      <w:r>
        <w:rPr>
          <w:rFonts w:ascii="Arial" w:hAnsi="Arial" w:eastAsia="Arial"/>
          <w:b/>
          <w:sz w:val="22"/>
        </w:rPr>
        <w:t xml:space="preserve">Tony: </w:t>
      </w:r>
      <w:r>
        <w:rPr>
          <w:rFonts w:ascii="Arial" w:hAnsi="Arial" w:eastAsia="Arial"/>
          <w:sz w:val="22"/>
        </w:rPr>
        <w:t>I'd rather admit the instinct than pretend I don't have it./Tôi thà thừa nhận bản năng đó còn hơn giả vờ tôi không có nó.</w:t>
      </w:r>
    </w:p>
    <w:p>
      <w:pPr>
        <w:keepLines/>
        <w:spacing w:line="276" w:lineRule="auto" w:after="60"/>
      </w:pPr>
      <w:r>
        <w:rPr>
          <w:rFonts w:ascii="Arial" w:hAnsi="Arial" w:eastAsia="Arial"/>
          <w:b/>
          <w:sz w:val="22"/>
        </w:rPr>
        <w:t>ADMITTING A BRIEF DEFENSIVE INSTINCT HONESTLY, NOT DENYING IT / THỪA NHẬN MỘT BẢN NĂNG PHÒNG THỦ NGẮN NGỦI TRUNG THỰC, KHÔNG PHỦ NHẬN NÓ</w:t>
      </w:r>
    </w:p>
    <w:p>
      <w:pPr>
        <w:keepLines/>
        <w:spacing w:line="276" w:lineRule="auto" w:after="60"/>
      </w:pPr>
      <w:r>
        <w:rPr>
          <w:rFonts w:ascii="Arial" w:hAnsi="Arial" w:eastAsia="Arial"/>
          <w:b/>
          <w:sz w:val="22"/>
        </w:rPr>
        <w:t xml:space="preserve">Task line 1: </w:t>
      </w:r>
      <w:r>
        <w:rPr>
          <w:rFonts w:ascii="Arial" w:hAnsi="Arial" w:eastAsia="Arial"/>
          <w:sz w:val="22"/>
        </w:rPr>
        <w:t>Ask a probing, honest question about a hidden emotional reaction./Hỏi một câu hỏi thăm dò, trung thực về một phản ứng cảm xúc ẩn giấu.</w:t>
      </w:r>
    </w:p>
    <w:p>
      <w:pPr>
        <w:keepLines/>
        <w:spacing w:line="276" w:lineRule="auto" w:after="60"/>
      </w:pPr>
      <w:r>
        <w:rPr>
          <w:rFonts w:ascii="Arial" w:hAnsi="Arial" w:eastAsia="Arial"/>
          <w:b/>
          <w:sz w:val="22"/>
        </w:rPr>
        <w:t xml:space="preserve">Task line 2: </w:t>
      </w:r>
      <w:r>
        <w:rPr>
          <w:rFonts w:ascii="Arial" w:hAnsi="Arial" w:eastAsia="Arial"/>
          <w:sz w:val="22"/>
        </w:rPr>
        <w:t>Admit the brief instinct honestly, then explain what overrode it./Thừa nhận bản năng ngắn ngủi đó một cách trung thực, rồi giải thích điều gì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this brief honesty as more valuable than a claim of perfect composure./Nhận diện sự trung thực ngắn ngủi này có giá trị hơn một tuyên bố về sự điềm tĩnh hoàn hảo.</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admitting instinct over pretending it doesn't exist./Xác nhận một sở thích cho việc thừa nhận bản năng hơn là giả vờ nó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admitting brief defensiveness honestly as more instructive than denying it ever occurred./Nhận diện việc thừa nhận sự phòng thủ ngắn ngủi trung thực là mang tính chỉ dạy hơn việc phủ nhận nó từng xảy ra.</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most honest possible close to the week's central lesson./Ghi nhận sự thừa nhận này là cách khép lại trung thực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Honestly admit a brief defensive instinct rather than denying it, recognising this honesty as more instructive than false composure./Trung thực thừa nhận một bản năng phòng thủ ngắn ngủi thay vì phủ nhận nó, nhận diện sự trung thực này mang tính chỉ dạy hơn sự điềm tĩnh giả tạo.</w:t>
      </w:r>
    </w:p>
    <w:p>
      <w:pPr>
        <w:keepLines/>
        <w:spacing w:line="276" w:lineRule="auto" w:after="60"/>
      </w:pPr>
      <w:r>
        <w:rPr>
          <w:rFonts w:ascii="Arial" w:hAnsi="Arial" w:eastAsia="Arial"/>
          <w:b/>
          <w:sz w:val="22"/>
        </w:rPr>
        <w:t xml:space="preserve">Wife: </w:t>
      </w:r>
      <w:r>
        <w:rPr>
          <w:rFonts w:ascii="Arial" w:hAnsi="Arial" w:eastAsia="Arial"/>
          <w:sz w:val="22"/>
        </w:rPr>
        <w:t>So walk me through the actual math, if it's covered near a hundred percent, where does the deductible even come in?/Vậy kể em nghe phép tính thật, nếu nó được bảo hiểm gần một trăm phần trăm, mức khấu trừ vào đâu?</w:t>
      </w:r>
    </w:p>
    <w:p>
      <w:pPr>
        <w:keepLines/>
        <w:spacing w:line="276" w:lineRule="auto" w:after="60"/>
      </w:pPr>
      <w:r>
        <w:rPr>
          <w:rFonts w:ascii="Arial" w:hAnsi="Arial" w:eastAsia="Arial"/>
          <w:b/>
          <w:sz w:val="22"/>
        </w:rPr>
        <w:t xml:space="preserve">Tony: </w:t>
      </w:r>
      <w:r>
        <w:rPr>
          <w:rFonts w:ascii="Arial" w:hAnsi="Arial" w:eastAsia="Arial"/>
          <w:sz w:val="22"/>
        </w:rPr>
        <w:t>The deductible is a small fixed amount we absorb first, then the insurer covers everything above that, up to the full claim value./Mức khấu trừ là một khoản cố định nhỏ tụi anh chịu trước, rồi bên bảo hiểm chi trả mọi thứ trên mức đó, đến giá trị đầy đủ của yêu cầu bồi thường.</w:t>
      </w:r>
    </w:p>
    <w:p>
      <w:pPr>
        <w:keepLines/>
        <w:spacing w:line="276" w:lineRule="auto" w:after="60"/>
      </w:pPr>
      <w:r>
        <w:rPr>
          <w:rFonts w:ascii="Arial" w:hAnsi="Arial" w:eastAsia="Arial"/>
          <w:b/>
          <w:sz w:val="22"/>
        </w:rPr>
        <w:t xml:space="preserve">Wife: </w:t>
      </w:r>
      <w:r>
        <w:rPr>
          <w:rFonts w:ascii="Arial" w:hAnsi="Arial" w:eastAsia="Arial"/>
          <w:sz w:val="22"/>
        </w:rPr>
        <w:t>So the bigger the loss, the smaller that deductible feels in comparison./Vậy thiệt hại càng lớn, mức khấu trừ đó càng cảm thấy nhỏ so sánh.</w:t>
      </w:r>
    </w:p>
    <w:p>
      <w:pPr>
        <w:keepLines/>
        <w:spacing w:line="276" w:lineRule="auto" w:after="60"/>
      </w:pPr>
      <w:r>
        <w:rPr>
          <w:rFonts w:ascii="Arial" w:hAnsi="Arial" w:eastAsia="Arial"/>
          <w:b/>
          <w:sz w:val="22"/>
        </w:rPr>
        <w:t xml:space="preserve">Tony: </w:t>
      </w:r>
      <w:r>
        <w:rPr>
          <w:rFonts w:ascii="Arial" w:hAnsi="Arial" w:eastAsia="Arial"/>
          <w:sz w:val="22"/>
        </w:rPr>
        <w:t>Exactly right, and you just explained it back to me more clearly than I explained it to you./Chính xác, và em vừa giải thích lại cho anh rõ ràng hơn anh giải thích cho em.</w:t>
      </w:r>
    </w:p>
    <w:p>
      <w:pPr>
        <w:keepLines/>
        <w:spacing w:line="276" w:lineRule="auto" w:after="60"/>
      </w:pPr>
      <w:r>
        <w:rPr>
          <w:rFonts w:ascii="Arial" w:hAnsi="Arial" w:eastAsia="Arial"/>
          <w:b/>
          <w:sz w:val="22"/>
        </w:rPr>
        <w:t>HEARING ONE'S OWN EXPLANATION REFLECTED BACK MORE CLEARLY / NGHE LỜI GIẢI THÍCH CỦA CHÍNH MÌNH ĐƯỢC PHẢN ÁNH LẠI RÕ RÀNG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about a specific financial mechanic./Hỏi một câu hỏi tiếp theo chính xác về một cơ chế tài chính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mechanic clearly, using a simple comparative structure./Giải thích cơ chế đó rõ ràng, sử dụng một cấu trúc so sánh đơn giản.</w:t>
      </w:r>
    </w:p>
    <w:p>
      <w:pPr>
        <w:keepLines/>
        <w:spacing w:line="276" w:lineRule="auto" w:after="60"/>
      </w:pPr>
      <w:r>
        <w:rPr>
          <w:rFonts w:ascii="Arial" w:hAnsi="Arial" w:eastAsia="Arial"/>
          <w:b/>
          <w:sz w:val="22"/>
        </w:rPr>
        <w:t xml:space="preserve">Task line 3: </w:t>
      </w:r>
      <w:r>
        <w:rPr>
          <w:rFonts w:ascii="Arial" w:hAnsi="Arial" w:eastAsia="Arial"/>
          <w:sz w:val="22"/>
        </w:rPr>
        <w:t>Reflect the explanation back with an even clearer, more distilled version./Phản ánh lại lời giải thích đó bằng một phiên bản thậm chí rõ ràng hơn, chắt lọc hơn.</w:t>
      </w:r>
    </w:p>
    <w:p>
      <w:pPr>
        <w:keepLines/>
        <w:spacing w:line="276" w:lineRule="auto" w:after="60"/>
      </w:pPr>
      <w:r>
        <w:rPr>
          <w:rFonts w:ascii="Arial" w:hAnsi="Arial" w:eastAsia="Arial"/>
          <w:b/>
          <w:sz w:val="22"/>
        </w:rPr>
        <w:t xml:space="preserve">Task line 4: </w:t>
      </w:r>
      <w:r>
        <w:rPr>
          <w:rFonts w:ascii="Arial" w:hAnsi="Arial" w:eastAsia="Arial"/>
          <w:sz w:val="22"/>
        </w:rPr>
        <w:t>Genuinely acknowledge the reflected version as clearer than the original explanation./Thừa nhận chân thực phiên bản được phản ánh đó rõ ràng hơn lời giải thích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listener's own restatement as sometimes surpassing the original teacher's clarity./Nhận diện việc diễn đạt lại của chính người nghe đôi khi vượt qua sự rõ ràng của người dạy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warm, genuine close to a week spent teaching and being taught in turn./Ghi nhận khoảnh khắc này là một cách khép lại ấm áp, chân thực cho một tuần dành để dạy và được dạy luân phiên.</w:t>
      </w:r>
    </w:p>
    <w:p>
      <w:pPr>
        <w:keepLines/>
        <w:spacing w:line="276" w:lineRule="auto" w:after="60"/>
      </w:pPr>
      <w:r>
        <w:rPr>
          <w:rFonts w:ascii="Arial" w:hAnsi="Arial" w:eastAsia="Arial"/>
          <w:b/>
          <w:sz w:val="22"/>
        </w:rPr>
        <w:t xml:space="preserve">Task line 7: </w:t>
      </w:r>
      <w:r>
        <w:rPr>
          <w:rFonts w:ascii="Arial" w:hAnsi="Arial" w:eastAsia="Arial"/>
          <w:sz w:val="22"/>
        </w:rPr>
        <w:t>Genuinely acknowledge when a listener's own restatement of an explanation surpasses the original in clarity./Chân thực thừa nhận khi việc diễn đạt lại của chính người nghe về một lời giải thích vượt qua bản gốc về độ rõ ràng.</w:t>
      </w:r>
    </w:p>
    <w:p>
      <w:pPr>
        <w:keepLines/>
        <w:spacing w:line="276" w:lineRule="auto" w:after="60"/>
      </w:pPr>
      <w:r>
        <w:rPr>
          <w:rFonts w:ascii="Arial" w:hAnsi="Arial" w:eastAsia="Arial"/>
          <w:b/>
          <w:sz w:val="22"/>
        </w:rPr>
        <w:t xml:space="preserve">Classmate: </w:t>
      </w:r>
      <w:r>
        <w:rPr>
          <w:rFonts w:ascii="Arial" w:hAnsi="Arial" w:eastAsia="Arial"/>
          <w:sz w:val="22"/>
        </w:rPr>
        <w:t>One more question, was Ms. Farah upset at all, even after you explained the misunderstanding?/Một câu hỏi nữa, chị Farah có phiền lòng chút nào không, ngay cả sau khi anh giải thích sự hiểu lầm?</w:t>
      </w:r>
    </w:p>
    <w:p>
      <w:pPr>
        <w:keepLines/>
        <w:spacing w:line="276" w:lineRule="auto" w:after="60"/>
      </w:pPr>
      <w:r>
        <w:rPr>
          <w:rFonts w:ascii="Arial" w:hAnsi="Arial" w:eastAsia="Arial"/>
          <w:b/>
          <w:sz w:val="22"/>
        </w:rPr>
        <w:t xml:space="preserve">Tony: </w:t>
      </w:r>
      <w:r>
        <w:rPr>
          <w:rFonts w:ascii="Arial" w:hAnsi="Arial" w:eastAsia="Arial"/>
          <w:sz w:val="22"/>
        </w:rPr>
        <w:t>Not that I could tell, if anything she seemed relieved I'd caught it before saying it out loud to her directly./Tôi không nhận thấy vậy, nếu có gì thì chị ấy có vẻ nhẹ nhõm vì tôi đã phát hiện trước khi nói ra trực tiếp với chị ấy.</w:t>
      </w:r>
    </w:p>
    <w:p>
      <w:pPr>
        <w:keepLines/>
        <w:spacing w:line="276" w:lineRule="auto" w:after="60"/>
      </w:pPr>
      <w:r>
        <w:rPr>
          <w:rFonts w:ascii="Arial" w:hAnsi="Arial" w:eastAsia="Arial"/>
          <w:b/>
          <w:sz w:val="22"/>
        </w:rPr>
        <w:t xml:space="preserve">University Lecturer: </w:t>
      </w:r>
      <w:r>
        <w:rPr>
          <w:rFonts w:ascii="Arial" w:hAnsi="Arial" w:eastAsia="Arial"/>
          <w:sz w:val="22"/>
        </w:rPr>
        <w:t>That relief tells you something too, about how much she valued the relationship over being technically right first./Sự nhẹ nhõm đó cũng nói cho anh điều gì đó, về việc chị ấy coi trọng mối quan hệ hơn việc đúng về mặt kỹ thuật trước đến mức nào.</w:t>
      </w:r>
    </w:p>
    <w:p>
      <w:pPr>
        <w:keepLines/>
        <w:spacing w:line="276" w:lineRule="auto" w:after="60"/>
      </w:pPr>
      <w:r>
        <w:rPr>
          <w:rFonts w:ascii="Arial" w:hAnsi="Arial" w:eastAsia="Arial"/>
          <w:b/>
          <w:sz w:val="22"/>
        </w:rPr>
        <w:t xml:space="preserve">Tony: </w:t>
      </w:r>
      <w:r>
        <w:rPr>
          <w:rFonts w:ascii="Arial" w:hAnsi="Arial" w:eastAsia="Arial"/>
          <w:sz w:val="22"/>
        </w:rPr>
        <w:t>I hadn't thought of it from her side like that, but you're right./Tôi chưa nghĩ về nó từ phía chị ấy như vậy, nhưng ông đúng.</w:t>
      </w:r>
    </w:p>
    <w:p>
      <w:pPr>
        <w:keepLines/>
        <w:spacing w:line="276" w:lineRule="auto" w:after="60"/>
      </w:pPr>
      <w:r>
        <w:rPr>
          <w:rFonts w:ascii="Arial" w:hAnsi="Arial" w:eastAsia="Arial"/>
          <w:b/>
          <w:sz w:val="22"/>
        </w:rPr>
        <w:t>SEEING A PARTNER'S REACTION FROM THEIR OWN SIDE OF THE RELATIONSHIP / THẤY PHẢN ỨNG CỦA MỘT ĐỐI TÁC TỪ CHÍNH PHÍA CỦA HỌ TRONG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another person's emotional reaction./Hỏi một câu hỏi thực sự tò mò về phản ứng cảm xúc của một người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offering a specific, observed emotional read./Trả lời trung thực, đưa ra một cách đọc cảm xúc cụ thể, đã quan sát.</w:t>
      </w:r>
    </w:p>
    <w:p>
      <w:pPr>
        <w:keepLines/>
        <w:spacing w:line="276" w:lineRule="auto" w:after="60"/>
      </w:pPr>
      <w:r>
        <w:rPr>
          <w:rFonts w:ascii="Arial" w:hAnsi="Arial" w:eastAsia="Arial"/>
          <w:b/>
          <w:sz w:val="22"/>
        </w:rPr>
        <w:t xml:space="preserve">Task line 3: </w:t>
      </w:r>
      <w:r>
        <w:rPr>
          <w:rFonts w:ascii="Arial" w:hAnsi="Arial" w:eastAsia="Arial"/>
          <w:sz w:val="22"/>
        </w:rPr>
        <w:t>Offer an insightful reinterpretation of that emotional read./Đưa ra một sự diễn giải lại sâu sắc của cách đọc cảm xúc đó.</w:t>
      </w:r>
    </w:p>
    <w:p>
      <w:pPr>
        <w:keepLines/>
        <w:spacing w:line="276" w:lineRule="auto" w:after="60"/>
      </w:pPr>
      <w:r>
        <w:rPr>
          <w:rFonts w:ascii="Arial" w:hAnsi="Arial" w:eastAsia="Arial"/>
          <w:b/>
          <w:sz w:val="22"/>
        </w:rPr>
        <w:t xml:space="preserve">Task line 4: </w:t>
      </w:r>
      <w:r>
        <w:rPr>
          <w:rFonts w:ascii="Arial" w:hAnsi="Arial" w:eastAsia="Arial"/>
          <w:sz w:val="22"/>
        </w:rPr>
        <w:t>Accept the new perspective genuinely, without defensiveness./Chấp nhận góc nhìn mới đó một cách chân thực, không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seeing a situation from a partner's own side as deepening genuine empathy./Nhận diện việc thấy một tình huống từ chính phía của một đối tác là làm sâu sắc sự đồng cảm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final, deepest insight of the week's teaching./Ghi nhận sự tái định khung này là nhận định cuối cùng, sâu sắc nhất của bài giảng tuần.</w:t>
      </w:r>
    </w:p>
    <w:p>
      <w:pPr>
        <w:keepLines/>
        <w:spacing w:line="276" w:lineRule="auto" w:after="60"/>
      </w:pPr>
      <w:r>
        <w:rPr>
          <w:rFonts w:ascii="Arial" w:hAnsi="Arial" w:eastAsia="Arial"/>
          <w:b/>
          <w:sz w:val="22"/>
        </w:rPr>
        <w:t xml:space="preserve">Task line 7: </w:t>
      </w:r>
      <w:r>
        <w:rPr>
          <w:rFonts w:ascii="Arial" w:hAnsi="Arial" w:eastAsia="Arial"/>
          <w:sz w:val="22"/>
        </w:rPr>
        <w:t>See a partner's reaction from their own side of the relationship, deepening genuine empathy beyond one's own immediate perspective./Thấy phản ứng của một đối tác từ chính phía của họ trong mối quan hệ, làm sâu sắc sự đồng cảm chân thực vượt ra ngoài góc nhìn tức thời của chính mình.</w:t>
      </w:r>
    </w:p>
    <w:p>
      <w:pPr>
        <w:keepLines/>
        <w:spacing w:line="276" w:lineRule="auto" w:after="60"/>
      </w:pPr>
      <w:r>
        <w:rPr>
          <w:rFonts w:ascii="Arial" w:hAnsi="Arial" w:eastAsia="Arial"/>
          <w:b/>
          <w:sz w:val="22"/>
        </w:rPr>
        <w:t xml:space="preserve">Wife: </w:t>
      </w:r>
      <w:r>
        <w:rPr>
          <w:rFonts w:ascii="Arial" w:hAnsi="Arial" w:eastAsia="Arial"/>
          <w:sz w:val="22"/>
        </w:rPr>
        <w:t>Binh's comment about choosing the honest story over the flattering one, that sounds like something you'll remember for a while./Nhận xét của Binh về việc chọn câu chuyện trung thực hơn câu chuyện tâng bốc, nghe như điều anh sẽ nhớ một thời gian dài.</w:t>
      </w:r>
    </w:p>
    <w:p>
      <w:pPr>
        <w:keepLines/>
        <w:spacing w:line="276" w:lineRule="auto" w:after="60"/>
      </w:pPr>
      <w:r>
        <w:rPr>
          <w:rFonts w:ascii="Arial" w:hAnsi="Arial" w:eastAsia="Arial"/>
          <w:b/>
          <w:sz w:val="22"/>
        </w:rPr>
        <w:t xml:space="preserve">Tony: </w:t>
      </w:r>
      <w:r>
        <w:rPr>
          <w:rFonts w:ascii="Arial" w:hAnsi="Arial" w:eastAsia="Arial"/>
          <w:sz w:val="22"/>
        </w:rPr>
        <w:t>I think I will, actually, it's rare someone thanks you for the vulnerable version instead of the polished one./Anh nghĩ anh sẽ nhớ, thực ra, hiếm khi ai đó cảm ơn em vì phiên bản dễ tổn thương thay vì phiên bản đã đánh bóng.</w:t>
      </w:r>
    </w:p>
    <w:p>
      <w:pPr>
        <w:keepLines/>
        <w:spacing w:line="276" w:lineRule="auto" w:after="60"/>
      </w:pPr>
      <w:r>
        <w:rPr>
          <w:rFonts w:ascii="Arial" w:hAnsi="Arial" w:eastAsia="Arial"/>
          <w:b/>
          <w:sz w:val="22"/>
        </w:rPr>
        <w:t xml:space="preserve">Wife: </w:t>
      </w:r>
      <w:r>
        <w:rPr>
          <w:rFonts w:ascii="Arial" w:hAnsi="Arial" w:eastAsia="Arial"/>
          <w:sz w:val="22"/>
        </w:rPr>
        <w:t>Maybe that's worth writing down somewhere, not just remembering./Có lẽ điều đó đáng để viết ra ở đâu đó, không chỉ nhớ.</w:t>
      </w:r>
    </w:p>
    <w:p>
      <w:pPr>
        <w:keepLines/>
        <w:spacing w:line="276" w:lineRule="auto" w:after="60"/>
      </w:pPr>
      <w:r>
        <w:rPr>
          <w:rFonts w:ascii="Arial" w:hAnsi="Arial" w:eastAsia="Arial"/>
          <w:b/>
          <w:sz w:val="22"/>
        </w:rPr>
        <w:t xml:space="preserve">Tony: </w:t>
      </w:r>
      <w:r>
        <w:rPr>
          <w:rFonts w:ascii="Arial" w:hAnsi="Arial" w:eastAsia="Arial"/>
          <w:sz w:val="22"/>
        </w:rPr>
        <w:t>You're right, I'll add it to the training module itself, as the opening line./Em đúng, anh sẽ thêm nó vào chính học phần đào tạo, như dòng mở đầu.</w:t>
      </w:r>
    </w:p>
    <w:p>
      <w:pPr>
        <w:keepLines/>
        <w:spacing w:line="276" w:lineRule="auto" w:after="60"/>
      </w:pPr>
      <w:r>
        <w:rPr>
          <w:rFonts w:ascii="Arial" w:hAnsi="Arial" w:eastAsia="Arial"/>
          <w:b/>
          <w:sz w:val="22"/>
        </w:rPr>
        <w:t>TURNING A MEANINGFUL COMMENT INTO SOMETHING WRITTEN DOWN, NOT JUST REMEMBERED / BIẾN MỘT NHẬN XÉT CÓ Ý NGHĨA THÀNH ĐIỀU ĐƯỢC VIẾT RA, KHÔNG CHỈ ĐƯỢC NHỚ</w:t>
      </w:r>
    </w:p>
    <w:p>
      <w:pPr>
        <w:keepLines/>
        <w:spacing w:line="276" w:lineRule="auto" w:after="60"/>
      </w:pPr>
      <w:r>
        <w:rPr>
          <w:rFonts w:ascii="Arial" w:hAnsi="Arial" w:eastAsia="Arial"/>
          <w:b/>
          <w:sz w:val="22"/>
        </w:rPr>
        <w:t xml:space="preserve">Task line 1: </w:t>
      </w:r>
      <w:r>
        <w:rPr>
          <w:rFonts w:ascii="Arial" w:hAnsi="Arial" w:eastAsia="Arial"/>
          <w:sz w:val="22"/>
        </w:rPr>
        <w:t>Reflect back a meaningful comment received earlier in the day./Phản ánh lại một nhận xét có ý nghĩa nhận được sớm hơn trong ngày.</w:t>
      </w:r>
    </w:p>
    <w:p>
      <w:pPr>
        <w:keepLines/>
        <w:spacing w:line="276" w:lineRule="auto" w:after="60"/>
      </w:pPr>
      <w:r>
        <w:rPr>
          <w:rFonts w:ascii="Arial" w:hAnsi="Arial" w:eastAsia="Arial"/>
          <w:b/>
          <w:sz w:val="22"/>
        </w:rPr>
        <w:t xml:space="preserve">Task line 2: </w:t>
      </w:r>
      <w:r>
        <w:rPr>
          <w:rFonts w:ascii="Arial" w:hAnsi="Arial" w:eastAsia="Arial"/>
          <w:sz w:val="22"/>
        </w:rPr>
        <w:t>Confirm its lasting significance with a specific, honest observation./Xác nhận ý nghĩa lâu dài của nó bằng một quan sát cụ thể, trung thực.</w:t>
      </w:r>
    </w:p>
    <w:p>
      <w:pPr>
        <w:keepLines/>
        <w:spacing w:line="276" w:lineRule="auto" w:after="60"/>
      </w:pPr>
      <w:r>
        <w:rPr>
          <w:rFonts w:ascii="Arial" w:hAnsi="Arial" w:eastAsia="Arial"/>
          <w:b/>
          <w:sz w:val="22"/>
        </w:rPr>
        <w:t xml:space="preserve">Task line 3: </w:t>
      </w:r>
      <w:r>
        <w:rPr>
          <w:rFonts w:ascii="Arial" w:hAnsi="Arial" w:eastAsia="Arial"/>
          <w:sz w:val="22"/>
        </w:rPr>
        <w:t>Suggest converting the memory into something permanently recorded./Đề xuất chuyển đổi ký ức đó thành điều được ghi lại vĩnh viễn.</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and identify a specific, concrete place for it./Chấp nhận đề xuất đó và xác định một nơi cụ thể, xác thực cho nó.</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meaningful moment into a written artifact as preserving it beyond memory alone./Nhận diện việc chuyển đổi một khoảnh khắc có ý nghĩa thành một hiện vật được viết ra là bảo tồn nó vượt ra ngoài trí nhớ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final decision as closing the week with the lesson made permanent, not just felt./Ghi nhận quyết định cuối cùng này là khép lại tuần với bài học được làm vĩnh viễn, không chỉ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Turn a meaningful comment into something permanently written down, rather than trusting memory alone to preserve it./Biến một nhận xét có ý nghĩa thành điều được viết ra vĩnh viễn, thay vì chỉ tin tưởng vào trí nhớ để bảo tồn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leaking container into a properly filed insurance claim, a wrong assumption into a training module, and a near-mistake into a lesson taught to a room of strangers./Hôm nay khép lại một tuần đã biến một container bị rò rỉ thành một yêu cầu bồi thường bảo hiểm được nộp đúng cách, một giả định sai thành một học phần đào tạo, và một sai lầm suýt xảy ra thành một bài học được dạy cho một căn phòng toàn người lạ.</w:t>
      </w:r>
    </w:p>
    <w:p>
      <w:pPr>
        <w:pStyle w:val="Heading1"/>
      </w:pPr>
      <w:r>
        <w:rPr>
          <w:rFonts w:ascii="Arial" w:hAnsi="Arial" w:eastAsia="Arial"/>
          <w:b/>
          <w:sz w:val="32"/>
        </w:rPr>
        <w:t>LESSON 34</w:t>
      </w:r>
    </w:p>
    <w:p>
      <w:pPr>
        <w:keepLines/>
        <w:spacing w:line="276" w:lineRule="auto" w:after="60"/>
      </w:pPr>
      <w:r>
        <w:rPr>
          <w:rFonts w:ascii="Arial" w:hAnsi="Arial" w:eastAsia="Arial"/>
          <w:b/>
          <w:sz w:val="22"/>
        </w:rPr>
        <w:t>ONE BAD DAY OVER SEVERAL BAD YEARS</w:t>
      </w:r>
    </w:p>
    <w:p>
      <w:pPr>
        <w:keepLines/>
        <w:spacing w:line="276" w:lineRule="auto" w:after="60"/>
      </w:pPr>
      <w:r>
        <w:rPr>
          <w:rFonts w:ascii="Arial" w:hAnsi="Arial" w:eastAsia="Arial"/>
          <w:sz w:val="22"/>
        </w:rPr>
        <w:t>Wanek 5 — A New Foam-Pour Machine's Control Valve Fails After Two Weeks: Protecting a Warranty Instead of Chasing Speed</w:t>
      </w:r>
    </w:p>
    <w:p>
      <w:pPr>
        <w:pStyle w:val="Heading2"/>
      </w:pPr>
      <w:r>
        <w:rPr>
          <w:rFonts w:ascii="Arial" w:hAnsi="Arial" w:eastAsia="Arial"/>
          <w:b/>
          <w:sz w:val="26"/>
        </w:rPr>
        <w:t>NGÀY 1: Sáu giờ sáng — máy bơm mút ở chuyền một dừng hoạt động</w:t>
      </w:r>
    </w:p>
    <w:p>
      <w:pPr>
        <w:keepLines/>
        <w:spacing w:line="276" w:lineRule="auto" w:after="60"/>
      </w:pPr>
      <w:r>
        <w:rPr>
          <w:rFonts w:ascii="Arial" w:hAnsi="Arial" w:eastAsia="Arial"/>
          <w:b/>
          <w:sz w:val="22"/>
        </w:rPr>
        <w:t xml:space="preserve">QA Colleague: </w:t>
      </w:r>
      <w:r>
        <w:rPr>
          <w:rFonts w:ascii="Arial" w:hAnsi="Arial" w:eastAsia="Arial"/>
          <w:sz w:val="22"/>
        </w:rPr>
        <w:t>Mr. Duy called before six, the foam-pour machine on line one stopped./Anh Duy gọi trước sáu giờ, máy bơm mút ở chuyền một đã dừng.</w:t>
      </w:r>
    </w:p>
    <w:p>
      <w:pPr>
        <w:keepLines/>
        <w:spacing w:line="276" w:lineRule="auto" w:after="60"/>
      </w:pPr>
      <w:r>
        <w:rPr>
          <w:rFonts w:ascii="Arial" w:hAnsi="Arial" w:eastAsia="Arial"/>
          <w:b/>
          <w:sz w:val="22"/>
        </w:rPr>
        <w:t xml:space="preserve">Tony: </w:t>
      </w:r>
      <w:r>
        <w:rPr>
          <w:rFonts w:ascii="Arial" w:hAnsi="Arial" w:eastAsia="Arial"/>
          <w:sz w:val="22"/>
        </w:rPr>
        <w:t>That machine's only been running two weeks./Máy đó mới chạy được có hai tuần thôi.</w:t>
      </w:r>
    </w:p>
    <w:p>
      <w:pPr>
        <w:keepLines/>
        <w:spacing w:line="276" w:lineRule="auto" w:after="60"/>
      </w:pPr>
      <w:r>
        <w:rPr>
          <w:rFonts w:ascii="Arial" w:hAnsi="Arial" w:eastAsia="Arial"/>
          <w:b/>
          <w:sz w:val="22"/>
        </w:rPr>
        <w:t xml:space="preserve">QA Colleague: </w:t>
      </w:r>
      <w:r>
        <w:rPr>
          <w:rFonts w:ascii="Arial" w:hAnsi="Arial" w:eastAsia="Arial"/>
          <w:sz w:val="22"/>
        </w:rPr>
        <w:t>He said it's the proportional control valve, whatever that means./Anh ấy nói là van điều khiển tỷ lệ, không rõ nghĩa cụ thể.</w:t>
      </w:r>
    </w:p>
    <w:p>
      <w:pPr>
        <w:keepLines/>
        <w:spacing w:line="276" w:lineRule="auto" w:after="60"/>
      </w:pPr>
      <w:r>
        <w:rPr>
          <w:rFonts w:ascii="Arial" w:hAnsi="Arial" w:eastAsia="Arial"/>
          <w:b/>
          <w:sz w:val="22"/>
        </w:rPr>
        <w:t xml:space="preserve">Tony: </w:t>
      </w:r>
      <w:r>
        <w:rPr>
          <w:rFonts w:ascii="Arial" w:hAnsi="Arial" w:eastAsia="Arial"/>
          <w:sz w:val="22"/>
        </w:rPr>
        <w:t>I need to understand this before line one loses a full shift./Anh cần hiểu rõ việc này trước khi chuyền một mất trọn một ca.</w:t>
      </w:r>
    </w:p>
    <w:p>
      <w:pPr>
        <w:keepLines/>
        <w:spacing w:line="276" w:lineRule="auto" w:after="60"/>
      </w:pPr>
      <w:r>
        <w:rPr>
          <w:rFonts w:ascii="Arial" w:hAnsi="Arial" w:eastAsia="Arial"/>
          <w:b/>
          <w:sz w:val="22"/>
        </w:rPr>
        <w:t>FEELING MORE CONCERN OVER A NEW MACHINE FAILING THAN AN OLD ONE / CẢM THẤY LO LẮNG HƠN KHI MỘT MÁY MỚI HỎNG SO VỚI MỘT MÁY CŨ</w:t>
      </w:r>
    </w:p>
    <w:p>
      <w:pPr>
        <w:keepLines/>
        <w:spacing w:line="276" w:lineRule="auto" w:after="60"/>
      </w:pPr>
      <w:r>
        <w:rPr>
          <w:rFonts w:ascii="Arial" w:hAnsi="Arial" w:eastAsia="Arial"/>
          <w:b/>
          <w:sz w:val="22"/>
        </w:rPr>
        <w:t xml:space="preserve">Task line 1: </w:t>
      </w:r>
      <w:r>
        <w:rPr>
          <w:rFonts w:ascii="Arial" w:hAnsi="Arial" w:eastAsia="Arial"/>
          <w:sz w:val="22"/>
        </w:rPr>
        <w:t>Report an early mechanical failure honestly, including the specific timing./Báo cáo một lỗi cơ khí sớm một cách trung thực, bao gồm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Note the machine's very short operating history with concern./Ghi nhận lịch sử vận hành rất ngắn của máy với sự lo ngại.</w:t>
      </w:r>
    </w:p>
    <w:p>
      <w:pPr>
        <w:keepLines/>
        <w:spacing w:line="276" w:lineRule="auto" w:after="60"/>
      </w:pPr>
      <w:r>
        <w:rPr>
          <w:rFonts w:ascii="Arial" w:hAnsi="Arial" w:eastAsia="Arial"/>
          <w:b/>
          <w:sz w:val="22"/>
        </w:rPr>
        <w:t xml:space="preserve">Task line 3: </w:t>
      </w:r>
      <w:r>
        <w:rPr>
          <w:rFonts w:ascii="Arial" w:hAnsi="Arial" w:eastAsia="Arial"/>
          <w:sz w:val="22"/>
        </w:rPr>
        <w:t>Relay the technical term honestly, admitting its meaning isn't yet clear./Truyền đạt thuật ngữ kỹ thuật một cách trung thực, thừa nhận ý nghĩa của nó chưa rõ ràng.</w:t>
      </w:r>
    </w:p>
    <w:p>
      <w:pPr>
        <w:keepLines/>
        <w:spacing w:line="276" w:lineRule="auto" w:after="60"/>
      </w:pPr>
      <w:r>
        <w:rPr>
          <w:rFonts w:ascii="Arial" w:hAnsi="Arial" w:eastAsia="Arial"/>
          <w:b/>
          <w:sz w:val="22"/>
        </w:rPr>
        <w:t xml:space="preserve">Task line 4: </w:t>
      </w:r>
      <w:r>
        <w:rPr>
          <w:rFonts w:ascii="Arial" w:hAnsi="Arial" w:eastAsia="Arial"/>
          <w:sz w:val="22"/>
        </w:rPr>
        <w:t>State the urgency clearly, tied to a concrete operational consequence./Nêu rõ sự khẩn cấp, gắn với một hậu quả vận hành cụ thể.</w:t>
      </w:r>
    </w:p>
    <w:p>
      <w:pPr>
        <w:keepLines/>
        <w:spacing w:line="276" w:lineRule="auto" w:after="60"/>
      </w:pPr>
      <w:r>
        <w:rPr>
          <w:rFonts w:ascii="Arial" w:hAnsi="Arial" w:eastAsia="Arial"/>
          <w:b/>
          <w:sz w:val="22"/>
        </w:rPr>
        <w:t xml:space="preserve">Task line 5: </w:t>
      </w:r>
      <w:r>
        <w:rPr>
          <w:rFonts w:ascii="Arial" w:hAnsi="Arial" w:eastAsia="Arial"/>
          <w:sz w:val="22"/>
        </w:rPr>
        <w:t>Recognise a new machine failing early as more concerning than an old one failing./Nhận diện một máy mới hỏng sớm là đáng lo ngại hơn một máy cũ hỏng.</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grounded in a reasonable, experience-based expectation./Ghi nhận bản năng này là có căn cứ trong một kỳ vọng hợp lý, dựa trên kinh nghiệm.</w:t>
      </w:r>
    </w:p>
    <w:p>
      <w:pPr>
        <w:keepLines/>
        <w:spacing w:line="276" w:lineRule="auto" w:after="60"/>
      </w:pPr>
      <w:r>
        <w:rPr>
          <w:rFonts w:ascii="Arial" w:hAnsi="Arial" w:eastAsia="Arial"/>
          <w:b/>
          <w:sz w:val="22"/>
        </w:rPr>
        <w:t xml:space="preserve">Task line 7: </w:t>
      </w:r>
      <w:r>
        <w:rPr>
          <w:rFonts w:ascii="Arial" w:hAnsi="Arial" w:eastAsia="Arial"/>
          <w:sz w:val="22"/>
        </w:rPr>
        <w:t>Feel and articulate more concern over new equipment failing early than old equipment failing, recognising this as a reasonable, experience-based instinct./Cảm thấy và nói ra sự lo ngại nhiều hơn khi thiết bị mới hỏng sớm so với thiết bị cũ hỏng, nhận diện đây là một bản năng hợp lý, dựa trên kinh nghiệm.</w:t>
      </w:r>
    </w:p>
    <w:p>
      <w:pPr>
        <w:keepLines/>
        <w:spacing w:line="276" w:lineRule="auto" w:after="60"/>
      </w:pPr>
      <w:r>
        <w:rPr>
          <w:rFonts w:ascii="Arial" w:hAnsi="Arial" w:eastAsia="Arial"/>
          <w:b/>
          <w:sz w:val="22"/>
        </w:rPr>
        <w:t xml:space="preserve">Tony: </w:t>
      </w:r>
      <w:r>
        <w:rPr>
          <w:rFonts w:ascii="Arial" w:hAnsi="Arial" w:eastAsia="Arial"/>
          <w:sz w:val="22"/>
        </w:rPr>
        <w:t>New equipment failing this early worries me more than an old one would./Thiết bị mới hỏng sớm thế này khiến anh lo hơn cả thiết bị cũ hỏng.</w:t>
      </w:r>
    </w:p>
    <w:p>
      <w:pPr>
        <w:keepLines/>
        <w:spacing w:line="276" w:lineRule="auto" w:after="60"/>
      </w:pPr>
      <w:r>
        <w:rPr>
          <w:rFonts w:ascii="Arial" w:hAnsi="Arial" w:eastAsia="Arial"/>
          <w:b/>
          <w:sz w:val="22"/>
        </w:rPr>
        <w:t xml:space="preserve">Tony: </w:t>
      </w:r>
      <w:r>
        <w:rPr>
          <w:rFonts w:ascii="Arial" w:hAnsi="Arial" w:eastAsia="Arial"/>
          <w:sz w:val="22"/>
        </w:rPr>
        <w:t>Has Mr. Duy already checked whether this is still under warranty?/Anh Duy đã kiểm tra xem có còn trong thời hạn bảo hành không?</w:t>
      </w:r>
    </w:p>
    <w:p>
      <w:pPr>
        <w:keepLines/>
        <w:spacing w:line="276" w:lineRule="auto" w:after="60"/>
      </w:pPr>
      <w:r>
        <w:rPr>
          <w:rFonts w:ascii="Arial" w:hAnsi="Arial" w:eastAsia="Arial"/>
          <w:b/>
          <w:sz w:val="22"/>
        </w:rPr>
        <w:t xml:space="preserve">QA Colleague: </w:t>
      </w:r>
      <w:r>
        <w:rPr>
          <w:rFonts w:ascii="Arial" w:hAnsi="Arial" w:eastAsia="Arial"/>
          <w:sz w:val="22"/>
        </w:rPr>
        <w:t>I don't think he's thought that far yet, he's still troubleshooting./Em nghĩ anh ấy chưa nghĩ đến mức đó, vẫn đang tìm nguyên nhân.</w:t>
      </w:r>
    </w:p>
    <w:p>
      <w:pPr>
        <w:keepLines/>
        <w:spacing w:line="276" w:lineRule="auto" w:after="60"/>
      </w:pPr>
      <w:r>
        <w:rPr>
          <w:rFonts w:ascii="Arial" w:hAnsi="Arial" w:eastAsia="Arial"/>
          <w:b/>
          <w:sz w:val="22"/>
        </w:rPr>
        <w:t xml:space="preserve">Tony: </w:t>
      </w:r>
      <w:r>
        <w:rPr>
          <w:rFonts w:ascii="Arial" w:hAnsi="Arial" w:eastAsia="Arial"/>
          <w:sz w:val="22"/>
        </w:rPr>
        <w:t>Understandable, that's usually the second question, not the first, when something breaks./Dễ hiểu thôi, đó thường là câu hỏi thứ hai, không phải đầu tiên, khi có gì đó hỏng.</w:t>
      </w:r>
    </w:p>
    <w:p>
      <w:pPr>
        <w:keepLines/>
        <w:spacing w:line="276" w:lineRule="auto" w:after="60"/>
      </w:pPr>
      <w:r>
        <w:rPr>
          <w:rFonts w:ascii="Arial" w:hAnsi="Arial" w:eastAsia="Arial"/>
          <w:b/>
          <w:sz w:val="22"/>
        </w:rPr>
        <w:t>ASKING ABOUT WARRANTY BEFORE ANYONE ELSE HAS THOUGHT TO / HỎI VỀ BẢO HÀNH TRƯỚC KHI AI KHÁC KỊP NGHĨ ĐẾN</w:t>
      </w:r>
    </w:p>
    <w:p>
      <w:pPr>
        <w:keepLines/>
        <w:spacing w:line="276" w:lineRule="auto" w:after="60"/>
      </w:pPr>
      <w:r>
        <w:rPr>
          <w:rFonts w:ascii="Arial" w:hAnsi="Arial" w:eastAsia="Arial"/>
          <w:b/>
          <w:sz w:val="22"/>
        </w:rPr>
        <w:t xml:space="preserve">Task line 1: </w:t>
      </w:r>
      <w:r>
        <w:rPr>
          <w:rFonts w:ascii="Arial" w:hAnsi="Arial" w:eastAsia="Arial"/>
          <w:sz w:val="22"/>
        </w:rPr>
        <w:t>Ask a forward-thinking question about a contractual protection./Hỏi một câu hỏi hướng về tương lai về một sự bảo vệ hợp đồng.</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this question hasn't been considered yet./Báo cáo trung thực rằng câu hỏi này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Understand the omission without judgement, naming the natural order of priorities./Hiểu sự thiếu sót đó mà không phán xét, nêu tên thứ tự ưu tiên tự nhiên.</w:t>
      </w:r>
    </w:p>
    <w:p>
      <w:pPr>
        <w:keepLines/>
        <w:spacing w:line="276" w:lineRule="auto" w:after="60"/>
      </w:pPr>
      <w:r>
        <w:rPr>
          <w:rFonts w:ascii="Arial" w:hAnsi="Arial" w:eastAsia="Arial"/>
          <w:b/>
          <w:sz w:val="22"/>
        </w:rPr>
        <w:t xml:space="preserve">Task line 4: </w:t>
      </w:r>
      <w:r>
        <w:rPr>
          <w:rFonts w:ascii="Arial" w:hAnsi="Arial" w:eastAsia="Arial"/>
          <w:sz w:val="22"/>
        </w:rPr>
        <w:t>Recognise asking about warranty early as a distinct, valuable instinct beyond troubleshooting./Nhận diện việc hỏi về bảo hành sớm là một bản năng riêng biệt, có giá trị vượt ra ngoài việc tìm nguyên nhân.</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as protecting a financial interest while others focus purely on the technical fix./Nhận diện bản năng này là bảo vệ một lợi ích tài chính trong khi người khác chỉ tập trung vào giải pháp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early question as setting the direction for the whole day's decisions./Ghi nhận câu hỏi sớm này là định hướng cho các quyết định của cả ngày.</w:t>
      </w:r>
    </w:p>
    <w:p>
      <w:pPr>
        <w:keepLines/>
        <w:spacing w:line="276" w:lineRule="auto" w:after="60"/>
      </w:pPr>
      <w:r>
        <w:rPr>
          <w:rFonts w:ascii="Arial" w:hAnsi="Arial" w:eastAsia="Arial"/>
          <w:b/>
          <w:sz w:val="22"/>
        </w:rPr>
        <w:t xml:space="preserve">Task line 7: </w:t>
      </w:r>
      <w:r>
        <w:rPr>
          <w:rFonts w:ascii="Arial" w:hAnsi="Arial" w:eastAsia="Arial"/>
          <w:sz w:val="22"/>
        </w:rPr>
        <w:t>Ask about warranty status early, before anyone else has thought to, recognising this as a distinct protective instinct beyond pure troubleshooting./Hỏi về tình trạng bảo hành sớm, trước khi ai khác kịp nghĩ đến, nhận diện đây là một bản năng bảo vệ riêng biệt vượt ra ngoài việc tìm nguyên nhân thuần túy.</w:t>
      </w:r>
    </w:p>
    <w:p>
      <w:pPr>
        <w:keepLines/>
        <w:spacing w:line="276" w:lineRule="auto" w:after="60"/>
      </w:pPr>
      <w:r>
        <w:rPr>
          <w:rFonts w:ascii="Arial" w:hAnsi="Arial" w:eastAsia="Arial"/>
          <w:b/>
          <w:sz w:val="22"/>
        </w:rPr>
        <w:t xml:space="preserve">Tony: </w:t>
      </w:r>
      <w:r>
        <w:rPr>
          <w:rFonts w:ascii="Arial" w:hAnsi="Arial" w:eastAsia="Arial"/>
          <w:sz w:val="22"/>
        </w:rPr>
        <w:t>Let's go straight to Wanek 5 instead of the office, I want to see line one myself before the day gets away from us./Mình đi thẳng đến Wanek 5 thay vì văn phòng, anh muốn tự mắt xem chuyền một trước khi ngày trôi qua mất.</w:t>
      </w:r>
    </w:p>
    <w:p>
      <w:pPr>
        <w:keepLines/>
        <w:spacing w:line="276" w:lineRule="auto" w:after="60"/>
      </w:pPr>
      <w:r>
        <w:rPr>
          <w:rFonts w:ascii="Arial" w:hAnsi="Arial" w:eastAsia="Arial"/>
          <w:b/>
          <w:sz w:val="22"/>
        </w:rPr>
        <w:t xml:space="preserve">Company Driver: </w:t>
      </w:r>
      <w:r>
        <w:rPr>
          <w:rFonts w:ascii="Arial" w:hAnsi="Arial" w:eastAsia="Arial"/>
          <w:sz w:val="22"/>
        </w:rPr>
        <w:t>Rerouting now, we'll be there in twenty minutes./Đang đổi hướng ngay, mình sẽ đến trong hai mươi phút.</w:t>
      </w:r>
    </w:p>
    <w:p>
      <w:pPr>
        <w:keepLines/>
        <w:spacing w:line="276" w:lineRule="auto" w:after="60"/>
      </w:pPr>
      <w:r>
        <w:rPr>
          <w:rFonts w:ascii="Arial" w:hAnsi="Arial" w:eastAsia="Arial"/>
          <w:b/>
          <w:sz w:val="22"/>
        </w:rPr>
        <w:t xml:space="preserve">Tony: </w:t>
      </w:r>
      <w:r>
        <w:rPr>
          <w:rFonts w:ascii="Arial" w:hAnsi="Arial" w:eastAsia="Arial"/>
          <w:sz w:val="22"/>
        </w:rPr>
        <w:t>Good, I'd rather see the stopped line firsthand than picture it from secondhand descriptions./Tốt, anh thà tự mắt thấy chuyền dừng còn hơn hình dung nó qua mô tả gián tiếp.</w:t>
      </w:r>
    </w:p>
    <w:p>
      <w:pPr>
        <w:keepLines/>
        <w:spacing w:line="276" w:lineRule="auto" w:after="60"/>
      </w:pPr>
      <w:r>
        <w:rPr>
          <w:rFonts w:ascii="Arial" w:hAnsi="Arial" w:eastAsia="Arial"/>
          <w:b/>
          <w:sz w:val="22"/>
        </w:rPr>
        <w:t xml:space="preserve">Company Driver: </w:t>
      </w:r>
      <w:r>
        <w:rPr>
          <w:rFonts w:ascii="Arial" w:hAnsi="Arial" w:eastAsia="Arial"/>
          <w:sz w:val="22"/>
        </w:rPr>
        <w:t>Makes sense, descriptions over the phone never capture the full picture./Hợp lý, mô tả qua điện thoại chẳng bao giờ nắm được bức tranh đầy đủ.</w:t>
      </w:r>
    </w:p>
    <w:p>
      <w:pPr>
        <w:keepLines/>
        <w:spacing w:line="276" w:lineRule="auto" w:after="60"/>
      </w:pPr>
      <w:r>
        <w:rPr>
          <w:rFonts w:ascii="Arial" w:hAnsi="Arial" w:eastAsia="Arial"/>
          <w:b/>
          <w:sz w:val="22"/>
        </w:rPr>
        <w:t>REROUTING THE MORNING TO SEE THE PROBLEM FIRSTHAND / ĐỔI HƯỚNG BUỔI SÁNG ĐỂ TỰ MẮT THẤY VẤN ĐỀ</w:t>
      </w:r>
    </w:p>
    <w:p>
      <w:pPr>
        <w:keepLines/>
        <w:spacing w:line="276" w:lineRule="auto" w:after="60"/>
      </w:pPr>
      <w:r>
        <w:rPr>
          <w:rFonts w:ascii="Arial" w:hAnsi="Arial" w:eastAsia="Arial"/>
          <w:b/>
          <w:sz w:val="22"/>
        </w:rPr>
        <w:t xml:space="preserve">Task line 1: </w:t>
      </w:r>
      <w:r>
        <w:rPr>
          <w:rFonts w:ascii="Arial" w:hAnsi="Arial" w:eastAsia="Arial"/>
          <w:sz w:val="22"/>
        </w:rPr>
        <w:t>Redirect the morning's plan toward direct, firsthand observation./Đổi hướng kế hoạch buổi sáng về phía sự quan sát trực tiếp, tận mắt.</w:t>
      </w:r>
    </w:p>
    <w:p>
      <w:pPr>
        <w:keepLines/>
        <w:spacing w:line="276" w:lineRule="auto" w:after="60"/>
      </w:pPr>
      <w:r>
        <w:rPr>
          <w:rFonts w:ascii="Arial" w:hAnsi="Arial" w:eastAsia="Arial"/>
          <w:b/>
          <w:sz w:val="22"/>
        </w:rPr>
        <w:t xml:space="preserve">Task line 2: </w:t>
      </w:r>
      <w:r>
        <w:rPr>
          <w:rFonts w:ascii="Arial" w:hAnsi="Arial" w:eastAsia="Arial"/>
          <w:sz w:val="22"/>
        </w:rPr>
        <w:t>Confirm the reroute with a specific arrival estimate./Xác nhận sự đổi hướng đó với một ước tính thời gian đến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preference for firsthand observation over secondhand description./Giải thích sở thích cho sự quan sát tận mắt hơn mô tả gián tiếp.</w:t>
      </w:r>
    </w:p>
    <w:p>
      <w:pPr>
        <w:keepLines/>
        <w:spacing w:line="276" w:lineRule="auto" w:after="60"/>
      </w:pPr>
      <w:r>
        <w:rPr>
          <w:rFonts w:ascii="Arial" w:hAnsi="Arial" w:eastAsia="Arial"/>
          <w:b/>
          <w:sz w:val="22"/>
        </w:rPr>
        <w:t xml:space="preserve">Task line 4: </w:t>
      </w:r>
      <w:r>
        <w:rPr>
          <w:rFonts w:ascii="Arial" w:hAnsi="Arial" w:eastAsia="Arial"/>
          <w:sz w:val="22"/>
        </w:rPr>
        <w:t>Agree with the reasoning, noting a general limitation of remote descriptions./Đồng ý với lý luận đó, ghi nhận một giới hạn chung của các mô tả từ xa.</w:t>
      </w:r>
    </w:p>
    <w:p>
      <w:pPr>
        <w:keepLines/>
        <w:spacing w:line="276" w:lineRule="auto" w:after="60"/>
      </w:pPr>
      <w:r>
        <w:rPr>
          <w:rFonts w:ascii="Arial" w:hAnsi="Arial" w:eastAsia="Arial"/>
          <w:b/>
          <w:sz w:val="22"/>
        </w:rPr>
        <w:t xml:space="preserve">Task line 5: </w:t>
      </w:r>
      <w:r>
        <w:rPr>
          <w:rFonts w:ascii="Arial" w:hAnsi="Arial" w:eastAsia="Arial"/>
          <w:sz w:val="22"/>
        </w:rPr>
        <w:t>Recognise rerouting to see a problem firsthand as prioritising accuracy over convenience./Nhận diện việc đổi hướng để tự mắt thấy một vấn đề là ưu tiên sự chính xác hơn sự tiện lợi.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verifying evidence directly before acting./Ghi nhận bản năng này nhất quán với một mô hình xác minh bằng chứng trực tiếp trước khi hành động.</w:t>
      </w:r>
    </w:p>
    <w:p>
      <w:pPr>
        <w:keepLines/>
        <w:spacing w:line="276" w:lineRule="auto" w:after="60"/>
      </w:pPr>
      <w:r>
        <w:rPr>
          <w:rFonts w:ascii="Arial" w:hAnsi="Arial" w:eastAsia="Arial"/>
          <w:b/>
          <w:sz w:val="22"/>
        </w:rPr>
        <w:t xml:space="preserve">Task line 7: </w:t>
      </w:r>
      <w:r>
        <w:rPr>
          <w:rFonts w:ascii="Arial" w:hAnsi="Arial" w:eastAsia="Arial"/>
          <w:sz w:val="22"/>
        </w:rPr>
        <w:t>Reroute a morning's plan to observe a problem firsthand, prioritising direct accuracy over the convenience of secondhand description./Đổi hướng kế hoạch buổi sáng để quan sát một vấn đề tận mắt, ưu tiên sự chính xác trực tiếp hơn sự tiện lợi của mô tả gián tiếp.</w:t>
      </w:r>
    </w:p>
    <w:p>
      <w:pPr>
        <w:keepLines/>
        <w:spacing w:line="276" w:lineRule="auto" w:after="60"/>
      </w:pPr>
      <w:r>
        <w:rPr>
          <w:rFonts w:ascii="Arial" w:hAnsi="Arial" w:eastAsia="Arial"/>
          <w:b/>
          <w:sz w:val="22"/>
        </w:rPr>
        <w:t xml:space="preserve">QA Colleague: </w:t>
      </w:r>
      <w:r>
        <w:rPr>
          <w:rFonts w:ascii="Arial" w:hAnsi="Arial" w:eastAsia="Arial"/>
          <w:sz w:val="22"/>
        </w:rPr>
        <w:t>He sounded pretty stressed on the phone, honestly, first real equipment failure since he started at Wanek 5./Anh ấy nghe khá căng thẳng qua điện thoại, thành thật thì, lần đầu tiên gặp lỗi thiết bị thật sự kể từ khi bắt đầu ở Wanek 5.</w:t>
      </w:r>
    </w:p>
    <w:p>
      <w:pPr>
        <w:keepLines/>
        <w:spacing w:line="276" w:lineRule="auto" w:after="60"/>
      </w:pPr>
      <w:r>
        <w:rPr>
          <w:rFonts w:ascii="Arial" w:hAnsi="Arial" w:eastAsia="Arial"/>
          <w:b/>
          <w:sz w:val="22"/>
        </w:rPr>
        <w:t xml:space="preserve">Tony: </w:t>
      </w:r>
      <w:r>
        <w:rPr>
          <w:rFonts w:ascii="Arial" w:hAnsi="Arial" w:eastAsia="Arial"/>
          <w:sz w:val="22"/>
        </w:rPr>
        <w:t>That context matters, I'll make sure my tone is calm when I get there, not just my instructions./Bối cảnh đó quan trọng, anh sẽ đảm bảo giọng điệu của mình bình tĩnh khi đến đó, không chỉ riêng chỉ thị của mình.</w:t>
      </w:r>
    </w:p>
    <w:p>
      <w:pPr>
        <w:keepLines/>
        <w:spacing w:line="276" w:lineRule="auto" w:after="60"/>
      </w:pPr>
      <w:r>
        <w:rPr>
          <w:rFonts w:ascii="Arial" w:hAnsi="Arial" w:eastAsia="Arial"/>
          <w:b/>
          <w:sz w:val="22"/>
        </w:rPr>
        <w:t xml:space="preserve">QA Colleague: </w:t>
      </w:r>
      <w:r>
        <w:rPr>
          <w:rFonts w:ascii="Arial" w:hAnsi="Arial" w:eastAsia="Arial"/>
          <w:sz w:val="22"/>
        </w:rPr>
        <w:t>He'll appreciate that, he was worried he'd get blamed for something he didn't cause./Anh ấy sẽ trân trọng điều đó, anh ấy lo sẽ bị đổ lỗi cho điều mình không gây ra.</w:t>
      </w:r>
    </w:p>
    <w:p>
      <w:pPr>
        <w:keepLines/>
        <w:spacing w:line="276" w:lineRule="auto" w:after="60"/>
      </w:pPr>
      <w:r>
        <w:rPr>
          <w:rFonts w:ascii="Arial" w:hAnsi="Arial" w:eastAsia="Arial"/>
          <w:b/>
          <w:sz w:val="22"/>
        </w:rPr>
        <w:t xml:space="preserve">Tony: </w:t>
      </w:r>
      <w:r>
        <w:rPr>
          <w:rFonts w:ascii="Arial" w:hAnsi="Arial" w:eastAsia="Arial"/>
          <w:sz w:val="22"/>
        </w:rPr>
        <w:t>He won't be, a valve failing after two weeks isn't on him./Anh ấy sẽ không bị vậy đâu, một van hỏng sau hai tuần không phải lỗi của anh ấy.</w:t>
      </w:r>
    </w:p>
    <w:p>
      <w:pPr>
        <w:keepLines/>
        <w:spacing w:line="276" w:lineRule="auto" w:after="60"/>
      </w:pPr>
      <w:r>
        <w:rPr>
          <w:rFonts w:ascii="Arial" w:hAnsi="Arial" w:eastAsia="Arial"/>
          <w:b/>
          <w:sz w:val="22"/>
        </w:rPr>
        <w:t>PLANNING A CALM TONE, NOT JUST CORRECT INSTRUCTIONS, FOR A STRESSED COLLEAGUE / LẬP KẾ HOẠCH MỘT GIỌNG ĐIỆU BÌNH TĨNH, KHÔNG CHỈ CHỈ THỊ ĐÚNG, CHO MỘT ĐỒNG NGHIỆP CĂNG THẲNG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emotional state honestly, not just their technical report./Báo cáo trạng thái cảm xúc của một đồng nghiệp một cách trung thực, không chỉ báo cáo kỹ thuật của họ.</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managing tone, not just content, upon arrival./Cam kết có chủ đích quản lý giọng điệu, không chỉ nội dung, khi đến nơi.</w:t>
      </w:r>
    </w:p>
    <w:p>
      <w:pPr>
        <w:keepLines/>
        <w:spacing w:line="276" w:lineRule="auto" w:after="60"/>
      </w:pPr>
      <w:r>
        <w:rPr>
          <w:rFonts w:ascii="Arial" w:hAnsi="Arial" w:eastAsia="Arial"/>
          <w:b/>
          <w:sz w:val="22"/>
        </w:rPr>
        <w:t xml:space="preserve">Task line 3: </w:t>
      </w:r>
      <w:r>
        <w:rPr>
          <w:rFonts w:ascii="Arial" w:hAnsi="Arial" w:eastAsia="Arial"/>
          <w:sz w:val="22"/>
        </w:rPr>
        <w:t>Reveal the specific underlying fear driving the stress./Tiết lộ nỗi sợ nền tảng cụ thể đang gây ra sự căng thẳng.</w:t>
      </w:r>
    </w:p>
    <w:p>
      <w:pPr>
        <w:keepLines/>
        <w:spacing w:line="276" w:lineRule="auto" w:after="60"/>
      </w:pPr>
      <w:r>
        <w:rPr>
          <w:rFonts w:ascii="Arial" w:hAnsi="Arial" w:eastAsia="Arial"/>
          <w:b/>
          <w:sz w:val="22"/>
        </w:rPr>
        <w:t xml:space="preserve">Task line 4: </w:t>
      </w:r>
      <w:r>
        <w:rPr>
          <w:rFonts w:ascii="Arial" w:hAnsi="Arial" w:eastAsia="Arial"/>
          <w:sz w:val="22"/>
        </w:rPr>
        <w:t>Reassure directly and specifically, removing the basis for that fear./Trấn an trực tiếp, cụ thể, loại bỏ căn cứ cho nỗi sợ đó.</w:t>
      </w:r>
    </w:p>
    <w:p>
      <w:pPr>
        <w:keepLines/>
        <w:spacing w:line="276" w:lineRule="auto" w:after="60"/>
      </w:pPr>
      <w:r>
        <w:rPr>
          <w:rFonts w:ascii="Arial" w:hAnsi="Arial" w:eastAsia="Arial"/>
          <w:b/>
          <w:sz w:val="22"/>
        </w:rPr>
        <w:t xml:space="preserve">Task line 5: </w:t>
      </w:r>
      <w:r>
        <w:rPr>
          <w:rFonts w:ascii="Arial" w:hAnsi="Arial" w:eastAsia="Arial"/>
          <w:sz w:val="22"/>
        </w:rPr>
        <w:t>Recognise planning tone deliberately as equally important as planning the technical response./Nhận diện việc lập kế hoạch giọng điệu có chủ đích quan trọng ngang với việc lập kế hoạch phản hồi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consideration as protecting a new supervisor's confidence during his first real test./Ghi nhận sự cân nhắc này là bảo vệ sự tự tin của một giám sát viên mới trong phép thử thật đầu tiên của anh ấy.</w:t>
      </w:r>
    </w:p>
    <w:p>
      <w:pPr>
        <w:keepLines/>
        <w:spacing w:line="276" w:lineRule="auto" w:after="60"/>
      </w:pPr>
      <w:r>
        <w:rPr>
          <w:rFonts w:ascii="Arial" w:hAnsi="Arial" w:eastAsia="Arial"/>
          <w:b/>
          <w:sz w:val="22"/>
        </w:rPr>
        <w:t xml:space="preserve">Task line 7: </w:t>
      </w:r>
      <w:r>
        <w:rPr>
          <w:rFonts w:ascii="Arial" w:hAnsi="Arial" w:eastAsia="Arial"/>
          <w:sz w:val="22"/>
        </w:rPr>
        <w:t>Deliberately plan a calm tone, not just correct instructions, when approaching a stressed colleague facing their first real failure./Có chủ đích lập kế hoạch một giọng điệu bình tĩnh, không chỉ riêng chỉ thị đúng, khi tiếp cận một đồng nghiệp căng thẳng đối mặt với lần thất bại thật đầu tiên của họ.</w:t>
      </w:r>
    </w:p>
    <w:p>
      <w:pPr>
        <w:keepLines/>
        <w:spacing w:line="276" w:lineRule="auto" w:after="60"/>
      </w:pPr>
      <w:r>
        <w:rPr>
          <w:rFonts w:ascii="Arial" w:hAnsi="Arial" w:eastAsia="Arial"/>
          <w:b/>
          <w:sz w:val="22"/>
        </w:rPr>
        <w:t xml:space="preserve">Tony: </w:t>
      </w:r>
      <w:r>
        <w:rPr>
          <w:rFonts w:ascii="Arial" w:hAnsi="Arial" w:eastAsia="Arial"/>
          <w:sz w:val="22"/>
        </w:rPr>
        <w:t>Do you know if Duy called anyone else this morning, or was it just Trang and then straight to me?/Anh có biết Duy có gọi ai khác sáng nay không, hay chỉ Trang rồi thẳng đến anh?</w:t>
      </w:r>
    </w:p>
    <w:p>
      <w:pPr>
        <w:keepLines/>
        <w:spacing w:line="276" w:lineRule="auto" w:after="60"/>
      </w:pPr>
      <w:r>
        <w:rPr>
          <w:rFonts w:ascii="Arial" w:hAnsi="Arial" w:eastAsia="Arial"/>
          <w:b/>
          <w:sz w:val="22"/>
        </w:rPr>
        <w:t xml:space="preserve">Company Driver: </w:t>
      </w:r>
      <w:r>
        <w:rPr>
          <w:rFonts w:ascii="Arial" w:hAnsi="Arial" w:eastAsia="Arial"/>
          <w:sz w:val="22"/>
        </w:rPr>
        <w:t>Just Trang, from what I heard, he wanted it to reach you fast, not spread wide./Chỉ Trang thôi, theo những gì anh nghe được, cậu ấy muốn nó đến em nhanh, không lan rộng.</w:t>
      </w:r>
    </w:p>
    <w:p>
      <w:pPr>
        <w:keepLines/>
        <w:spacing w:line="276" w:lineRule="auto" w:after="60"/>
      </w:pPr>
      <w:r>
        <w:rPr>
          <w:rFonts w:ascii="Arial" w:hAnsi="Arial" w:eastAsia="Arial"/>
          <w:b/>
          <w:sz w:val="22"/>
        </w:rPr>
        <w:t xml:space="preserve">Tony: </w:t>
      </w:r>
      <w:r>
        <w:rPr>
          <w:rFonts w:ascii="Arial" w:hAnsi="Arial" w:eastAsia="Arial"/>
          <w:sz w:val="22"/>
        </w:rPr>
        <w:t>That's a good instinct on his part, contain first, escalate deliberately after./Đó là một bản năng tốt từ phía cậu ấy, kiểm soát trước, leo thang có chủ đích sau.</w:t>
      </w:r>
    </w:p>
    <w:p>
      <w:pPr>
        <w:keepLines/>
        <w:spacing w:line="276" w:lineRule="auto" w:after="60"/>
      </w:pPr>
      <w:r>
        <w:rPr>
          <w:rFonts w:ascii="Arial" w:hAnsi="Arial" w:eastAsia="Arial"/>
          <w:b/>
          <w:sz w:val="22"/>
        </w:rPr>
        <w:t xml:space="preserve">Company Driver: </w:t>
      </w:r>
      <w:r>
        <w:rPr>
          <w:rFonts w:ascii="Arial" w:hAnsi="Arial" w:eastAsia="Arial"/>
          <w:sz w:val="22"/>
        </w:rPr>
        <w:t>He's new, but he's not careless./Cậu ấy mới, nhưng không bất cẩn.</w:t>
      </w:r>
    </w:p>
    <w:p>
      <w:pPr>
        <w:keepLines/>
        <w:spacing w:line="276" w:lineRule="auto" w:after="60"/>
      </w:pPr>
      <w:r>
        <w:rPr>
          <w:rFonts w:ascii="Arial" w:hAnsi="Arial" w:eastAsia="Arial"/>
          <w:b/>
          <w:sz w:val="22"/>
        </w:rPr>
        <w:t>RECOGNISING A NEW COLLEAGUE'S GOOD JUDGEMENT IN A SMALL DETAIL / NHẬN RA PHÁN ĐOÁN TỐT CỦA MỘT ĐỒNG NGHIỆP MỚI TRONG MỘT CHI TIẾT NHỎ</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the exact communication chain used./Hỏi một câu hỏi cụ thể về đúng chuỗi liên lạc đã dùng.</w:t>
      </w:r>
    </w:p>
    <w:p>
      <w:pPr>
        <w:keepLines/>
        <w:spacing w:line="276" w:lineRule="auto" w:after="60"/>
      </w:pPr>
      <w:r>
        <w:rPr>
          <w:rFonts w:ascii="Arial" w:hAnsi="Arial" w:eastAsia="Arial"/>
          <w:b/>
          <w:sz w:val="22"/>
        </w:rPr>
        <w:t xml:space="preserve">Task line 2: </w:t>
      </w:r>
      <w:r>
        <w:rPr>
          <w:rFonts w:ascii="Arial" w:hAnsi="Arial" w:eastAsia="Arial"/>
          <w:sz w:val="22"/>
        </w:rPr>
        <w:t>Report the narrow chain honestly, inferring the intent behind it./Báo cáo chuỗi liên lạc hẹp đó một cách trung thực, suy ra ý định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the narrow escalation as good judgement, naming the underlying principle./Nhận diện sự leo thang hẹp đó là phán đoán tốt, nêu tên nguyên tắc nền tảng.</w:t>
      </w:r>
    </w:p>
    <w:p>
      <w:pPr>
        <w:keepLines/>
        <w:spacing w:line="276" w:lineRule="auto" w:after="60"/>
      </w:pPr>
      <w:r>
        <w:rPr>
          <w:rFonts w:ascii="Arial" w:hAnsi="Arial" w:eastAsia="Arial"/>
          <w:b/>
          <w:sz w:val="22"/>
        </w:rPr>
        <w:t xml:space="preserve">Task line 4: </w:t>
      </w:r>
      <w:r>
        <w:rPr>
          <w:rFonts w:ascii="Arial" w:hAnsi="Arial" w:eastAsia="Arial"/>
          <w:sz w:val="22"/>
        </w:rPr>
        <w:t>Offer a brief, genuine character assessment based on this small detail./Đưa ra một đánh giá tính cách ngắn gọn, chân thực dựa trên chi tiết nhỏ này.</w:t>
      </w:r>
    </w:p>
    <w:p>
      <w:pPr>
        <w:keepLines/>
        <w:spacing w:line="276" w:lineRule="auto" w:after="60"/>
      </w:pPr>
      <w:r>
        <w:rPr>
          <w:rFonts w:ascii="Arial" w:hAnsi="Arial" w:eastAsia="Arial"/>
          <w:b/>
          <w:sz w:val="22"/>
        </w:rPr>
        <w:t xml:space="preserve">Task line 5: </w:t>
      </w:r>
      <w:r>
        <w:rPr>
          <w:rFonts w:ascii="Arial" w:hAnsi="Arial" w:eastAsia="Arial"/>
          <w:sz w:val="22"/>
        </w:rPr>
        <w:t>Recognise a small communication choice as revealing genuine judgement, not just inexperience./Nhận diện một lựa chọn giao tiếp nhỏ là tiết lộ phán đoán thật sự, không chỉ sự thiếu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early positive read as shaping how the day's coaching will be approached./Ghi nhận cách đọc tích cực sớm này là định hình cách huấn luyện của ngày sẽ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Recognise a new colleague's good judgement revealed through a small communication detail, rather than assuming inexperience means carelessness./Nhận ra phán đoán tốt của một đồng nghiệp mới được tiết lộ qua một chi tiết giao tiếp nhỏ, thay vì giả định sự thiếu kinh nghiệm đồng nghĩa với sự bất cẩn.</w:t>
      </w:r>
    </w:p>
    <w:p>
      <w:pPr>
        <w:keepLines/>
        <w:spacing w:line="276" w:lineRule="auto" w:after="60"/>
      </w:pPr>
      <w:r>
        <w:rPr>
          <w:rFonts w:ascii="Arial" w:hAnsi="Arial" w:eastAsia="Arial"/>
          <w:b/>
          <w:sz w:val="22"/>
        </w:rPr>
        <w:t xml:space="preserve">QA Colleague: </w:t>
      </w:r>
      <w:r>
        <w:rPr>
          <w:rFonts w:ascii="Arial" w:hAnsi="Arial" w:eastAsia="Arial"/>
          <w:sz w:val="22"/>
        </w:rPr>
        <w:t>The line two supervisor also messaged me, worried this might spread to his line too./Giám sát chuyền hai cũng nhắn tin cho em, lo lắng việc này có thể lan sang chuyền của anh ấy nữa.</w:t>
      </w:r>
    </w:p>
    <w:p>
      <w:pPr>
        <w:keepLines/>
        <w:spacing w:line="276" w:lineRule="auto" w:after="60"/>
      </w:pPr>
      <w:r>
        <w:rPr>
          <w:rFonts w:ascii="Arial" w:hAnsi="Arial" w:eastAsia="Arial"/>
          <w:b/>
          <w:sz w:val="22"/>
        </w:rPr>
        <w:t xml:space="preserve">Tony: </w:t>
      </w:r>
      <w:r>
        <w:rPr>
          <w:rFonts w:ascii="Arial" w:hAnsi="Arial" w:eastAsia="Arial"/>
          <w:sz w:val="22"/>
        </w:rPr>
        <w:t>That's a fair worry, tell him it's an isolated valve issue, not a design flaw across the model./Đó là một mối lo hợp lý, bảo anh ấy đây là vấn đề van cục bộ, không phải lỗi thiết kế trên cả mẫu máy.</w:t>
      </w:r>
    </w:p>
    <w:p>
      <w:pPr>
        <w:keepLines/>
        <w:spacing w:line="276" w:lineRule="auto" w:after="60"/>
      </w:pPr>
      <w:r>
        <w:rPr>
          <w:rFonts w:ascii="Arial" w:hAnsi="Arial" w:eastAsia="Arial"/>
          <w:b/>
          <w:sz w:val="22"/>
        </w:rPr>
        <w:t xml:space="preserve">QA Colleague: </w:t>
      </w:r>
      <w:r>
        <w:rPr>
          <w:rFonts w:ascii="Arial" w:hAnsi="Arial" w:eastAsia="Arial"/>
          <w:sz w:val="22"/>
        </w:rPr>
        <w:t>I'll send that now, it should ease his mind./Em sẽ gửi ngay, điều đó sẽ giúp anh ấy yên tâm.</w:t>
      </w:r>
    </w:p>
    <w:p>
      <w:pPr>
        <w:keepLines/>
        <w:spacing w:line="276" w:lineRule="auto" w:after="60"/>
      </w:pPr>
      <w:r>
        <w:rPr>
          <w:rFonts w:ascii="Arial" w:hAnsi="Arial" w:eastAsia="Arial"/>
          <w:b/>
          <w:sz w:val="22"/>
        </w:rPr>
        <w:t xml:space="preserve">Tony: </w:t>
      </w:r>
      <w:r>
        <w:rPr>
          <w:rFonts w:ascii="Arial" w:hAnsi="Arial" w:eastAsia="Arial"/>
          <w:sz w:val="22"/>
        </w:rPr>
        <w:t>Good, unnecessary worry spreading to a second line helps nobody./Tốt, sự lo lắng không cần thiết lan sang một chuyền thứ hai không giúp ích cho ai cả.</w:t>
      </w:r>
    </w:p>
    <w:p>
      <w:pPr>
        <w:keepLines/>
        <w:spacing w:line="276" w:lineRule="auto" w:after="60"/>
      </w:pPr>
      <w:r>
        <w:rPr>
          <w:rFonts w:ascii="Arial" w:hAnsi="Arial" w:eastAsia="Arial"/>
          <w:b/>
          <w:sz w:val="22"/>
        </w:rPr>
        <w:t>CONTAINING WORRY FROM SPREADING TO AN UNAFFECTED LINE / KIỀM CHẾ SỰ LO LẮNG LAN SANG MỘT CHUYỀN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Report a second colleague's worry about the failure spreading./Báo cáo mối lo của một đồng nghiệp thứ hai về việc lỗi lan rộng.</w:t>
      </w:r>
    </w:p>
    <w:p>
      <w:pPr>
        <w:keepLines/>
        <w:spacing w:line="276" w:lineRule="auto" w:after="60"/>
      </w:pPr>
      <w:r>
        <w:rPr>
          <w:rFonts w:ascii="Arial" w:hAnsi="Arial" w:eastAsia="Arial"/>
          <w:b/>
          <w:sz w:val="22"/>
        </w:rPr>
        <w:t xml:space="preserve">Task line 2: </w:t>
      </w:r>
      <w:r>
        <w:rPr>
          <w:rFonts w:ascii="Arial" w:hAnsi="Arial" w:eastAsia="Arial"/>
          <w:sz w:val="22"/>
        </w:rPr>
        <w:t>Recognise the worry as reasonable, then correct the scope precisely./Nhận diện mối lo đó là hợp lý, rồi sửa lại phạm vi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Commit to relaying the correction promptly./Cam kết chuyển tiếp sự sửa chữa đó kịp thời.</w:t>
      </w:r>
    </w:p>
    <w:p>
      <w:pPr>
        <w:keepLines/>
        <w:spacing w:line="276" w:lineRule="auto" w:after="60"/>
      </w:pPr>
      <w:r>
        <w:rPr>
          <w:rFonts w:ascii="Arial" w:hAnsi="Arial" w:eastAsia="Arial"/>
          <w:b/>
          <w:sz w:val="22"/>
        </w:rPr>
        <w:t xml:space="preserve">Task line 4: </w:t>
      </w:r>
      <w:r>
        <w:rPr>
          <w:rFonts w:ascii="Arial" w:hAnsi="Arial" w:eastAsia="Arial"/>
          <w:sz w:val="22"/>
        </w:rPr>
        <w:t>Confirm the value of preventing unnecessary worry from spreading./Xác nhận giá trị của việc ngăn sự lo lắng không cần thiết lan rộng.</w:t>
      </w:r>
    </w:p>
    <w:p>
      <w:pPr>
        <w:keepLines/>
        <w:spacing w:line="276" w:lineRule="auto" w:after="60"/>
      </w:pPr>
      <w:r>
        <w:rPr>
          <w:rFonts w:ascii="Arial" w:hAnsi="Arial" w:eastAsia="Arial"/>
          <w:b/>
          <w:sz w:val="22"/>
        </w:rPr>
        <w:t xml:space="preserve">Task line 5: </w:t>
      </w:r>
      <w:r>
        <w:rPr>
          <w:rFonts w:ascii="Arial" w:hAnsi="Arial" w:eastAsia="Arial"/>
          <w:sz w:val="22"/>
        </w:rPr>
        <w:t>Recognise containing worry to its actual scope as a distinct communication responsibility during a crisis./Nhận diện việc kiềm chế sự lo lắng trong phạm vi thật sự của nó là một trách nhiệm giao tiếp riêng biệt trong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morale on an entirely unaffected part of the operation./Ghi nhận sự sửa chữa này là bảo vệ tinh thần trên một phần hoàn toàn không bị ảnh hưởng của hoạt động.</w:t>
      </w:r>
    </w:p>
    <w:p>
      <w:pPr>
        <w:keepLines/>
        <w:spacing w:line="276" w:lineRule="auto" w:after="60"/>
      </w:pPr>
      <w:r>
        <w:rPr>
          <w:rFonts w:ascii="Arial" w:hAnsi="Arial" w:eastAsia="Arial"/>
          <w:b/>
          <w:sz w:val="22"/>
        </w:rPr>
        <w:t xml:space="preserve">Task line 7: </w:t>
      </w:r>
      <w:r>
        <w:rPr>
          <w:rFonts w:ascii="Arial" w:hAnsi="Arial" w:eastAsia="Arial"/>
          <w:sz w:val="22"/>
        </w:rPr>
        <w:t>Actively contain worry from spreading to an unaffected part of the operation, correcting scope precisely rather than letting anxiety generalise./Chủ động kiềm chế sự lo lắng lan sang một phần không bị ảnh hưởng của hoạt động, sửa lại phạm vi một cách chính xác thay vì để sự lo lắng khái quát hóa.</w:t>
      </w:r>
    </w:p>
    <w:p>
      <w:pPr>
        <w:keepLines/>
        <w:spacing w:line="276" w:lineRule="auto" w:after="60"/>
      </w:pPr>
      <w:r>
        <w:rPr>
          <w:rFonts w:ascii="Arial" w:hAnsi="Arial" w:eastAsia="Arial"/>
          <w:b/>
          <w:sz w:val="22"/>
        </w:rPr>
        <w:t xml:space="preserve">Tony: </w:t>
      </w:r>
      <w:r>
        <w:rPr>
          <w:rFonts w:ascii="Arial" w:hAnsi="Arial" w:eastAsia="Arial"/>
          <w:sz w:val="22"/>
        </w:rPr>
        <w:t>One more thing, has anyone told the line one operators anything yet, or are they just standing around confused?/Một điều nữa, có ai nói gì với công nhân vận hành chuyền một chưa, hay họ chỉ đứng đó bối rối?</w:t>
      </w:r>
    </w:p>
    <w:p>
      <w:pPr>
        <w:keepLines/>
        <w:spacing w:line="276" w:lineRule="auto" w:after="60"/>
      </w:pPr>
      <w:r>
        <w:rPr>
          <w:rFonts w:ascii="Arial" w:hAnsi="Arial" w:eastAsia="Arial"/>
          <w:b/>
          <w:sz w:val="22"/>
        </w:rPr>
        <w:t xml:space="preserve">QA Colleague: </w:t>
      </w:r>
      <w:r>
        <w:rPr>
          <w:rFonts w:ascii="Arial" w:hAnsi="Arial" w:eastAsia="Arial"/>
          <w:sz w:val="22"/>
        </w:rPr>
        <w:t>Duy told them it's a mechanical issue being looked at, nothing more specific yet./Duy nói với họ đó là một vấn đề cơ khí đang được xem xét, chưa có gì cụ thể hơn.</w:t>
      </w:r>
    </w:p>
    <w:p>
      <w:pPr>
        <w:keepLines/>
        <w:spacing w:line="276" w:lineRule="auto" w:after="60"/>
      </w:pPr>
      <w:r>
        <w:rPr>
          <w:rFonts w:ascii="Arial" w:hAnsi="Arial" w:eastAsia="Arial"/>
          <w:b/>
          <w:sz w:val="22"/>
        </w:rPr>
        <w:t xml:space="preserve">Tony: </w:t>
      </w:r>
      <w:r>
        <w:rPr>
          <w:rFonts w:ascii="Arial" w:hAnsi="Arial" w:eastAsia="Arial"/>
          <w:sz w:val="22"/>
        </w:rPr>
        <w:t>That's fine for now, I'll have him give them a real update once we know more, not just a vague holding line./Vậy được cho lúc này, anh sẽ để cậu ấy cập nhật thật cho họ khi tụi mình biết thêm, không chỉ một câu giữ chỗ mơ hồ.</w:t>
      </w:r>
    </w:p>
    <w:p>
      <w:pPr>
        <w:keepLines/>
        <w:spacing w:line="276" w:lineRule="auto" w:after="60"/>
      </w:pPr>
      <w:r>
        <w:rPr>
          <w:rFonts w:ascii="Arial" w:hAnsi="Arial" w:eastAsia="Arial"/>
          <w:b/>
          <w:sz w:val="22"/>
        </w:rPr>
        <w:t xml:space="preserve">QA Colleague: </w:t>
      </w:r>
      <w:r>
        <w:rPr>
          <w:rFonts w:ascii="Arial" w:hAnsi="Arial" w:eastAsia="Arial"/>
          <w:sz w:val="22"/>
        </w:rPr>
        <w:t>They'll appreciate that, standing around with no real information is its own kind of stressful./Họ sẽ trân trọng điều đó, đứng đó mà không có thông tin thật cũng là một kiểu căng thẳng riêng.</w:t>
      </w:r>
    </w:p>
    <w:p>
      <w:pPr>
        <w:keepLines/>
        <w:spacing w:line="276" w:lineRule="auto" w:after="60"/>
      </w:pPr>
      <w:r>
        <w:rPr>
          <w:rFonts w:ascii="Arial" w:hAnsi="Arial" w:eastAsia="Arial"/>
          <w:b/>
          <w:sz w:val="22"/>
        </w:rPr>
        <w:t>PLANNING A REAL UPDATE FOR THE OPERATORS, NOT JUST A HOLDING LINE / LẬP KẾ HOẠCH MỘT BẢN CẬP NHẬT THẬT CHO CÔNG NHÂN, KHÔNG CHỈ MỘT CÂU GIỮ CHỖ</w:t>
      </w:r>
    </w:p>
    <w:p>
      <w:pPr>
        <w:keepLines/>
        <w:spacing w:line="276" w:lineRule="auto" w:after="60"/>
      </w:pPr>
      <w:r>
        <w:rPr>
          <w:rFonts w:ascii="Arial" w:hAnsi="Arial" w:eastAsia="Arial"/>
          <w:b/>
          <w:sz w:val="22"/>
        </w:rPr>
        <w:t xml:space="preserve">Task line 1: </w:t>
      </w:r>
      <w:r>
        <w:rPr>
          <w:rFonts w:ascii="Arial" w:hAnsi="Arial" w:eastAsia="Arial"/>
          <w:sz w:val="22"/>
        </w:rPr>
        <w:t>Ask about communication reaching the frontline workers affected./Hỏi về việc giao tiếp đến những công nhân tuyến đầu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minimal, generic message already given./Báo cáo một thông điệp tối thiểu, chung chung đã được đưa ra.</w:t>
      </w:r>
    </w:p>
    <w:p>
      <w:pPr>
        <w:keepLines/>
        <w:spacing w:line="276" w:lineRule="auto" w:after="60"/>
      </w:pPr>
      <w:r>
        <w:rPr>
          <w:rFonts w:ascii="Arial" w:hAnsi="Arial" w:eastAsia="Arial"/>
          <w:b/>
          <w:sz w:val="22"/>
        </w:rPr>
        <w:t xml:space="preserve">Task line 3: </w:t>
      </w:r>
      <w:r>
        <w:rPr>
          <w:rFonts w:ascii="Arial" w:hAnsi="Arial" w:eastAsia="Arial"/>
          <w:sz w:val="22"/>
        </w:rPr>
        <w:t>Accept the minimal message for now, while planning a more substantive follow-up./Chấp nhận thông điệp tối thiểu đó lúc này, trong khi lập kế hoạch một sự theo dõi thực chất hơn.</w:t>
      </w:r>
    </w:p>
    <w:p>
      <w:pPr>
        <w:keepLines/>
        <w:spacing w:line="276" w:lineRule="auto" w:after="60"/>
      </w:pPr>
      <w:r>
        <w:rPr>
          <w:rFonts w:ascii="Arial" w:hAnsi="Arial" w:eastAsia="Arial"/>
          <w:b/>
          <w:sz w:val="22"/>
        </w:rPr>
        <w:t xml:space="preserve">Task line 4: </w:t>
      </w:r>
      <w:r>
        <w:rPr>
          <w:rFonts w:ascii="Arial" w:hAnsi="Arial" w:eastAsia="Arial"/>
          <w:sz w:val="22"/>
        </w:rPr>
        <w:t>Recognise the stress of uncertainty for those with the least information./Nhận diện sự căng thẳng của sự không chắc chắn cho những người có ít thông tin nhất.</w:t>
      </w:r>
    </w:p>
    <w:p>
      <w:pPr>
        <w:keepLines/>
        <w:spacing w:line="276" w:lineRule="auto" w:after="60"/>
      </w:pPr>
      <w:r>
        <w:rPr>
          <w:rFonts w:ascii="Arial" w:hAnsi="Arial" w:eastAsia="Arial"/>
          <w:b/>
          <w:sz w:val="22"/>
        </w:rPr>
        <w:t xml:space="preserve">Task line 5: </w:t>
      </w:r>
      <w:r>
        <w:rPr>
          <w:rFonts w:ascii="Arial" w:hAnsi="Arial" w:eastAsia="Arial"/>
          <w:sz w:val="22"/>
        </w:rPr>
        <w:t>Recognise planning a substantive update as respecting frontline workers, not just management./Nhận diện việc lập kế hoạch một bản cập nhật thực chất là tôn trọng công nhân tuyến đầu, không chỉ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plan as extending the day's communication discipline to everyone affected, not just decision-makers./Ghi nhận kế hoạch này là mở rộng kỷ luật giao tiếp của ngày đến mọi người bị ảnh hưởng, không chỉ người ra quyết định.</w:t>
      </w:r>
    </w:p>
    <w:p>
      <w:pPr>
        <w:keepLines/>
        <w:spacing w:line="276" w:lineRule="auto" w:after="60"/>
      </w:pPr>
      <w:r>
        <w:rPr>
          <w:rFonts w:ascii="Arial" w:hAnsi="Arial" w:eastAsia="Arial"/>
          <w:b/>
          <w:sz w:val="22"/>
        </w:rPr>
        <w:t xml:space="preserve">Task line 7: </w:t>
      </w:r>
      <w:r>
        <w:rPr>
          <w:rFonts w:ascii="Arial" w:hAnsi="Arial" w:eastAsia="Arial"/>
          <w:sz w:val="22"/>
        </w:rPr>
        <w:t>Plan a substantive update for frontline operators once real information exists, rather than leaving them with only a vague holding line indefinitely./Lập kế hoạch một bản cập nhật thực chất cho công nhân tuyến đầu khi có thông tin thật, thay vì để họ chỉ với một câu giữ chỗ mơ hồ vô thời hạn.</w:t>
      </w:r>
    </w:p>
    <w:p>
      <w:pPr>
        <w:keepLines/>
        <w:spacing w:line="276" w:lineRule="auto" w:after="60"/>
      </w:pPr>
      <w:r>
        <w:rPr>
          <w:rFonts w:ascii="Arial" w:hAnsi="Arial" w:eastAsia="Arial"/>
          <w:b/>
          <w:sz w:val="22"/>
        </w:rPr>
        <w:t xml:space="preserve">Tony: </w:t>
      </w:r>
      <w:r>
        <w:rPr>
          <w:rFonts w:ascii="Arial" w:hAnsi="Arial" w:eastAsia="Arial"/>
          <w:sz w:val="22"/>
        </w:rPr>
        <w:t>Today closes with a machine down for two weeks after installation, and a warranty question raised before anyone touched a single part./Hôm nay kết thúc với một máy dừng hoạt động sau hai tuần lắp đặt, và một câu hỏi bảo hành được nêu ra trước khi ai đó chạm vào bất kỳ linh kiện nào.</w:t>
      </w:r>
    </w:p>
    <w:p>
      <w:pPr>
        <w:pStyle w:val="Heading2"/>
      </w:pPr>
      <w:r>
        <w:rPr>
          <w:rFonts w:ascii="Arial" w:hAnsi="Arial" w:eastAsia="Arial"/>
          <w:b/>
          <w:sz w:val="26"/>
        </w:rPr>
        <w:t>NGÀY 2: Tìm hiểu tình trạng từ Mr. Duy</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I've never worked on this specific machine model before./Tony, em chưa từng làm việc với đúng mẫu máy này bao giờ.</w:t>
      </w:r>
    </w:p>
    <w:p>
      <w:pPr>
        <w:keepLines/>
        <w:spacing w:line="276" w:lineRule="auto" w:after="60"/>
      </w:pPr>
      <w:r>
        <w:rPr>
          <w:rFonts w:ascii="Arial" w:hAnsi="Arial" w:eastAsia="Arial"/>
          <w:b/>
          <w:sz w:val="22"/>
        </w:rPr>
        <w:t xml:space="preserve">Wanek 5 Maintenance Supervisor: </w:t>
      </w:r>
      <w:r>
        <w:rPr>
          <w:rFonts w:ascii="Arial" w:hAnsi="Arial" w:eastAsia="Arial"/>
          <w:sz w:val="22"/>
        </w:rPr>
        <w:t>A local distributor has a compatible valve, ready by tomorrow./Một nhà phân phối địa phương có van tương thích, sẵn sàng ngày mai.</w:t>
      </w:r>
    </w:p>
    <w:p>
      <w:pPr>
        <w:keepLines/>
        <w:spacing w:line="276" w:lineRule="auto" w:after="60"/>
      </w:pPr>
      <w:r>
        <w:rPr>
          <w:rFonts w:ascii="Arial" w:hAnsi="Arial" w:eastAsia="Arial"/>
          <w:b/>
          <w:sz w:val="22"/>
        </w:rPr>
        <w:t xml:space="preserve">Tony: </w:t>
      </w:r>
      <w:r>
        <w:rPr>
          <w:rFonts w:ascii="Arial" w:hAnsi="Arial" w:eastAsia="Arial"/>
          <w:sz w:val="22"/>
        </w:rPr>
        <w:t>Compatible meaning genuine, or an equivalent from another brand?/Tương thích nghĩa là chính hãng, hay hàng tương đương từ hãng khác?</w:t>
      </w:r>
    </w:p>
    <w:p>
      <w:pPr>
        <w:keepLines/>
        <w:spacing w:line="276" w:lineRule="auto" w:after="60"/>
      </w:pPr>
      <w:r>
        <w:rPr>
          <w:rFonts w:ascii="Arial" w:hAnsi="Arial" w:eastAsia="Arial"/>
          <w:b/>
          <w:sz w:val="22"/>
        </w:rPr>
        <w:t xml:space="preserve">Wanek 5 Maintenance Supervisor: </w:t>
      </w:r>
      <w:r>
        <w:rPr>
          <w:rFonts w:ascii="Arial" w:hAnsi="Arial" w:eastAsia="Arial"/>
          <w:sz w:val="22"/>
        </w:rPr>
        <w:t>Another brand, but the specs look nearly identical on paper./Hãng khác, nhưng thông số kỹ thuật gần như giống hệt trên giấy tờ.</w:t>
      </w:r>
    </w:p>
    <w:p>
      <w:pPr>
        <w:keepLines/>
        <w:spacing w:line="276" w:lineRule="auto" w:after="60"/>
      </w:pPr>
      <w:r>
        <w:rPr>
          <w:rFonts w:ascii="Arial" w:hAnsi="Arial" w:eastAsia="Arial"/>
          <w:b/>
          <w:sz w:val="22"/>
        </w:rPr>
        <w:t>ASKING THE PRECISE QUESTION THAT SEPARATES A GOOD OPTION FROM A RISKY ONE / HỎI CÂU HỎI CHÍNH XÁC PHÂN BIỆT MỘT PHƯƠNG ÁN TỐT VỚI MỘT PHƯƠNG ÁN RỦI RO</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specific new equipment honestly./Thừa nhận sự không quen thuộc với thiết bị mới cụ thể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Report a fast, available fix option with a specific timeline./Báo cáo một phương án sửa chữa nhanh, có sẵn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Ask the single most important clarifying question about that option./Hỏi câu hỏi làm rõ quan trọng nhất duy nhất về phương án đó.</w:t>
      </w:r>
    </w:p>
    <w:p>
      <w:pPr>
        <w:keepLines/>
        <w:spacing w:line="276" w:lineRule="auto" w:after="60"/>
      </w:pPr>
      <w:r>
        <w:rPr>
          <w:rFonts w:ascii="Arial" w:hAnsi="Arial" w:eastAsia="Arial"/>
          <w:b/>
          <w:sz w:val="22"/>
        </w:rPr>
        <w:t xml:space="preserve">Task line 4: </w:t>
      </w:r>
      <w:r>
        <w:rPr>
          <w:rFonts w:ascii="Arial" w:hAnsi="Arial" w:eastAsia="Arial"/>
          <w:sz w:val="22"/>
        </w:rPr>
        <w:t>Answer honestly, revealing the option is not the original brand./Trả lời trung thực, tiết lộ phương án đó không phải hãng gốc.</w:t>
      </w:r>
    </w:p>
    <w:p>
      <w:pPr>
        <w:keepLines/>
        <w:spacing w:line="276" w:lineRule="auto" w:after="60"/>
      </w:pPr>
      <w:r>
        <w:rPr>
          <w:rFonts w:ascii="Arial" w:hAnsi="Arial" w:eastAsia="Arial"/>
          <w:b/>
          <w:sz w:val="22"/>
        </w:rPr>
        <w:t xml:space="preserve">Task line 5: </w:t>
      </w:r>
      <w:r>
        <w:rPr>
          <w:rFonts w:ascii="Arial" w:hAnsi="Arial" w:eastAsia="Arial"/>
          <w:sz w:val="22"/>
        </w:rPr>
        <w:t>Recognise this single question as the one that reveals the real risk hidden in a convenient option./Nhận diện câu hỏi duy nhất này là câu hỏi tiết lộ rủi ro thật ẩn trong một phương án tiện lợi.</w:t>
      </w:r>
    </w:p>
    <w:p>
      <w:pPr>
        <w:keepLines/>
        <w:spacing w:line="276" w:lineRule="auto" w:after="60"/>
      </w:pPr>
      <w:r>
        <w:rPr>
          <w:rFonts w:ascii="Arial" w:hAnsi="Arial" w:eastAsia="Arial"/>
          <w:b/>
          <w:sz w:val="22"/>
        </w:rPr>
        <w:t xml:space="preserve">Task line 6: </w:t>
      </w:r>
      <w:r>
        <w:rPr>
          <w:rFonts w:ascii="Arial" w:hAnsi="Arial" w:eastAsia="Arial"/>
          <w:sz w:val="22"/>
        </w:rPr>
        <w:t>Record asking the precise distinguishing question as more valuable than accepting the first available fix./Ghi nhận việc hỏi câu hỏi phân biệt chính xác có giá trị hơn việc chấp nhận giải pháp sửa chữa đầu tiên có sẵn.</w:t>
      </w:r>
    </w:p>
    <w:p>
      <w:pPr>
        <w:keepLines/>
        <w:spacing w:line="276" w:lineRule="auto" w:after="60"/>
      </w:pPr>
      <w:r>
        <w:rPr>
          <w:rFonts w:ascii="Arial" w:hAnsi="Arial" w:eastAsia="Arial"/>
          <w:b/>
          <w:sz w:val="22"/>
        </w:rPr>
        <w:t xml:space="preserve">Task line 7: </w:t>
      </w:r>
      <w:r>
        <w:rPr>
          <w:rFonts w:ascii="Arial" w:hAnsi="Arial" w:eastAsia="Arial"/>
          <w:sz w:val="22"/>
        </w:rPr>
        <w:t>Ask the single precise question that separates a genuinely safe option from a superficially convenient but risky one./Hỏi câu hỏi chính xác duy nhất phân biệt một phương án thực sự an toàn với một phương án tiện lợi bề ngoài nhưng rủi ro.</w:t>
      </w:r>
    </w:p>
    <w:p>
      <w:pPr>
        <w:keepLines/>
        <w:spacing w:line="276" w:lineRule="auto" w:after="60"/>
      </w:pPr>
      <w:r>
        <w:rPr>
          <w:rFonts w:ascii="Arial" w:hAnsi="Arial" w:eastAsia="Arial"/>
          <w:b/>
          <w:sz w:val="22"/>
        </w:rPr>
        <w:t xml:space="preserve">Tony: </w:t>
      </w:r>
      <w:r>
        <w:rPr>
          <w:rFonts w:ascii="Arial" w:hAnsi="Arial" w:eastAsia="Arial"/>
          <w:sz w:val="22"/>
        </w:rPr>
        <w:t>Before we touch anything, I need to check our warranty terms with Klaus's company./Trước khi động vào bất cứ gì, anh cần kiểm tra điều khoản bảo hành với công ty Klaus.</w:t>
      </w:r>
    </w:p>
    <w:p>
      <w:pPr>
        <w:keepLines/>
        <w:spacing w:line="276" w:lineRule="auto" w:after="60"/>
      </w:pPr>
      <w:r>
        <w:rPr>
          <w:rFonts w:ascii="Arial" w:hAnsi="Arial" w:eastAsia="Arial"/>
          <w:b/>
          <w:sz w:val="22"/>
        </w:rPr>
        <w:t xml:space="preserve">Wanek 5 Maintenance Supervisor: </w:t>
      </w:r>
      <w:r>
        <w:rPr>
          <w:rFonts w:ascii="Arial" w:hAnsi="Arial" w:eastAsia="Arial"/>
          <w:sz w:val="22"/>
        </w:rPr>
        <w:t>Would using a non-original part really void a whole equipment warranty?/Dùng linh kiện không chính hãng có thực sự làm mất cả bảo hành thiết bị không?</w:t>
      </w:r>
    </w:p>
    <w:p>
      <w:pPr>
        <w:keepLines/>
        <w:spacing w:line="276" w:lineRule="auto" w:after="60"/>
      </w:pPr>
      <w:r>
        <w:rPr>
          <w:rFonts w:ascii="Arial" w:hAnsi="Arial" w:eastAsia="Arial"/>
          <w:b/>
          <w:sz w:val="22"/>
        </w:rPr>
        <w:t xml:space="preserve">Tony: </w:t>
      </w:r>
      <w:r>
        <w:rPr>
          <w:rFonts w:ascii="Arial" w:hAnsi="Arial" w:eastAsia="Arial"/>
          <w:sz w:val="22"/>
        </w:rPr>
        <w:t>I don't know yet, and I'd rather not find out the expensive way./Anh chưa biết, và anh thà không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I'll hold off on calling the distributor back./Hợp lý đấy, em sẽ tạm hoãn gọi lại nhà phân phối.</w:t>
      </w:r>
    </w:p>
    <w:p>
      <w:pPr>
        <w:keepLines/>
        <w:spacing w:line="276" w:lineRule="auto" w:after="60"/>
      </w:pPr>
      <w:r>
        <w:rPr>
          <w:rFonts w:ascii="Arial" w:hAnsi="Arial" w:eastAsia="Arial"/>
          <w:b/>
          <w:sz w:val="22"/>
        </w:rPr>
        <w:t>PAUSING ACTION UNTIL AN UNKNOWN RISK IS UNDERSTOOD / TẠM DỪNG HÀNH ĐỘNG CHO ĐẾN KHI MỘT RỦI RO CHƯA BIẾT ĐƯỢC HIỂU RÕ</w:t>
      </w:r>
    </w:p>
    <w:p>
      <w:pPr>
        <w:keepLines/>
        <w:spacing w:line="276" w:lineRule="auto" w:after="60"/>
      </w:pPr>
      <w:r>
        <w:rPr>
          <w:rFonts w:ascii="Arial" w:hAnsi="Arial" w:eastAsia="Arial"/>
          <w:b/>
          <w:sz w:val="22"/>
        </w:rPr>
        <w:t xml:space="preserve">Task line 1: </w:t>
      </w:r>
      <w:r>
        <w:rPr>
          <w:rFonts w:ascii="Arial" w:hAnsi="Arial" w:eastAsia="Arial"/>
          <w:sz w:val="22"/>
        </w:rPr>
        <w:t>Halt any physical action pending a critical verification./Tạm dừng bất kỳ hành động vật lý nào chờ một sự xác minh quan trọng.</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real severity of an uncertain consequence./Hỏi trực tiếp về mức độ nghiêm trọng thật của một hậu quả không chắc chắn.</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while stating a clear risk preference./Thừa nhận sự không chắc chắn trung thực trong khi nêu rõ một sở thích rủi ro.</w:t>
      </w:r>
    </w:p>
    <w:p>
      <w:pPr>
        <w:keepLines/>
        <w:spacing w:line="276" w:lineRule="auto" w:after="60"/>
      </w:pPr>
      <w:r>
        <w:rPr>
          <w:rFonts w:ascii="Arial" w:hAnsi="Arial" w:eastAsia="Arial"/>
          <w:b/>
          <w:sz w:val="22"/>
        </w:rPr>
        <w:t xml:space="preserve">Task line 4: </w:t>
      </w:r>
      <w:r>
        <w:rPr>
          <w:rFonts w:ascii="Arial" w:hAnsi="Arial" w:eastAsia="Arial"/>
          <w:sz w:val="22"/>
        </w:rPr>
        <w:t>Confirm the pause and adjust an immediate action accordingly./Xác nhận sự tạm dừng đó và điều chỉnh một hành động ngay lập tức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pausing action until a risk is understood as sound judgement under time pressure./Nhận diện việc tạm dừng hành động cho đến khi một rủi ro được hiểu rõ là phán đoán đúng đắn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an irreversible mistake on brand-new equipment./Ghi nhận sự tạm dừng này là ngăn ngừa một sai lầm không thể đảo ngược trên thiết bị hoàn toàn mới.</w:t>
      </w:r>
    </w:p>
    <w:p>
      <w:pPr>
        <w:keepLines/>
        <w:spacing w:line="276" w:lineRule="auto" w:after="60"/>
      </w:pPr>
      <w:r>
        <w:rPr>
          <w:rFonts w:ascii="Arial" w:hAnsi="Arial" w:eastAsia="Arial"/>
          <w:b/>
          <w:sz w:val="22"/>
        </w:rPr>
        <w:t xml:space="preserve">Task line 7: </w:t>
      </w:r>
      <w:r>
        <w:rPr>
          <w:rFonts w:ascii="Arial" w:hAnsi="Arial" w:eastAsia="Arial"/>
          <w:sz w:val="22"/>
        </w:rPr>
        <w:t>Pause all physical action until a genuinely unknown risk is understood, rather than acting quickly and finding out the expensive way./Tạm dừng mọi hành động vật lý cho đến khi một rủi ro thực sự chưa biết được hiểu rõ, thay vì hành động nhanh và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The pressure gauge was fluctuating for about an hour before it fully stopped, I should have flagged it sooner./Đồng hồ áp suất dao động khoảng một giờ trước khi dừng hoàn toàn, lẽ ra em nên báo sớm hơn.</w:t>
      </w:r>
    </w:p>
    <w:p>
      <w:pPr>
        <w:keepLines/>
        <w:spacing w:line="276" w:lineRule="auto" w:after="60"/>
      </w:pPr>
      <w:r>
        <w:rPr>
          <w:rFonts w:ascii="Arial" w:hAnsi="Arial" w:eastAsia="Arial"/>
          <w:b/>
          <w:sz w:val="22"/>
        </w:rPr>
        <w:t xml:space="preserve">Tony: </w:t>
      </w:r>
      <w:r>
        <w:rPr>
          <w:rFonts w:ascii="Arial" w:hAnsi="Arial" w:eastAsia="Arial"/>
          <w:sz w:val="22"/>
        </w:rPr>
        <w:t>An hour of fluctuation before a full stop is actually useful information, not a delay you need to apologise for./Một giờ dao động trước khi dừng hoàn toàn thực ra là thông tin hữu ích, không phải một sự chậm trễ em cần xin lỗi.</w:t>
      </w:r>
    </w:p>
    <w:p>
      <w:pPr>
        <w:keepLines/>
        <w:spacing w:line="276" w:lineRule="auto" w:after="60"/>
      </w:pPr>
      <w:r>
        <w:rPr>
          <w:rFonts w:ascii="Arial" w:hAnsi="Arial" w:eastAsia="Arial"/>
          <w:b/>
          <w:sz w:val="22"/>
        </w:rPr>
        <w:t xml:space="preserve">Wanek 5 Maintenance Supervisor: </w:t>
      </w:r>
      <w:r>
        <w:rPr>
          <w:rFonts w:ascii="Arial" w:hAnsi="Arial" w:eastAsia="Arial"/>
          <w:sz w:val="22"/>
        </w:rPr>
        <w:t>I didn't know if it mattered at the time./Em không biết lúc đó nó có quan trọng không.</w:t>
      </w:r>
    </w:p>
    <w:p>
      <w:pPr>
        <w:keepLines/>
        <w:spacing w:line="276" w:lineRule="auto" w:after="60"/>
      </w:pPr>
      <w:r>
        <w:rPr>
          <w:rFonts w:ascii="Arial" w:hAnsi="Arial" w:eastAsia="Arial"/>
          <w:b/>
          <w:sz w:val="22"/>
        </w:rPr>
        <w:t xml:space="preserve">Tony: </w:t>
      </w:r>
      <w:r>
        <w:rPr>
          <w:rFonts w:ascii="Arial" w:hAnsi="Arial" w:eastAsia="Arial"/>
          <w:sz w:val="22"/>
        </w:rPr>
        <w:t>It matters a lot, actually, gradual fluctuation before failure usually points to a defect, not sudden misuse./Nó quan trọng nhiều đấy, thực ra, sự dao động dần dần trước khi hỏng thường chỉ về một lỗi sản xuất, không phải sử dụng sai đột ngột.</w:t>
      </w:r>
    </w:p>
    <w:p>
      <w:pPr>
        <w:keepLines/>
        <w:spacing w:line="276" w:lineRule="auto" w:after="60"/>
      </w:pPr>
      <w:r>
        <w:rPr>
          <w:rFonts w:ascii="Arial" w:hAnsi="Arial" w:eastAsia="Arial"/>
          <w:b/>
          <w:sz w:val="22"/>
        </w:rPr>
        <w:t>TURNING A SUPERVISOR'S SELF-CRITICISM INTO A USEFUL TECHNICAL DETAIL / BIẾN SỰ TỰ PHÊ BÌNH CỦA MỘT GIÁM SÁT VIÊN THÀNH MỘT CHI TIẾT KỸ THUẬT HỮU ÍCH</w:t>
      </w:r>
    </w:p>
    <w:p>
      <w:pPr>
        <w:keepLines/>
        <w:spacing w:line="276" w:lineRule="auto" w:after="60"/>
      </w:pPr>
      <w:r>
        <w:rPr>
          <w:rFonts w:ascii="Arial" w:hAnsi="Arial" w:eastAsia="Arial"/>
          <w:b/>
          <w:sz w:val="22"/>
        </w:rPr>
        <w:t xml:space="preserve">Task line 1: </w:t>
      </w:r>
      <w:r>
        <w:rPr>
          <w:rFonts w:ascii="Arial" w:hAnsi="Arial" w:eastAsia="Arial"/>
          <w:sz w:val="22"/>
        </w:rPr>
        <w:t>Report a specific pre-failure symptom while apologising for not flagging it sooner./Báo cáo một triệu chứng trước khi hỏng cụ thể trong khi xin lỗi vì không báo sớm hơn.</w:t>
      </w:r>
    </w:p>
    <w:p>
      <w:pPr>
        <w:keepLines/>
        <w:spacing w:line="276" w:lineRule="auto" w:after="60"/>
      </w:pPr>
      <w:r>
        <w:rPr>
          <w:rFonts w:ascii="Arial" w:hAnsi="Arial" w:eastAsia="Arial"/>
          <w:b/>
          <w:sz w:val="22"/>
        </w:rPr>
        <w:t xml:space="preserve">Task line 2: </w:t>
      </w:r>
      <w:r>
        <w:rPr>
          <w:rFonts w:ascii="Arial" w:hAnsi="Arial" w:eastAsia="Arial"/>
          <w:sz w:val="22"/>
        </w:rPr>
        <w:t>Immediately reframe the detail as valuable, dismissing the need for apology./Ngay lập tức tái định khung chi tiết đó là có giá trị, gạt bỏ nhu cầu xin lỗi.</w:t>
      </w:r>
    </w:p>
    <w:p>
      <w:pPr>
        <w:keepLines/>
        <w:spacing w:line="276" w:lineRule="auto" w:after="60"/>
      </w:pPr>
      <w:r>
        <w:rPr>
          <w:rFonts w:ascii="Arial" w:hAnsi="Arial" w:eastAsia="Arial"/>
          <w:b/>
          <w:sz w:val="22"/>
        </w:rPr>
        <w:t xml:space="preserve">Task line 3: </w:t>
      </w:r>
      <w:r>
        <w:rPr>
          <w:rFonts w:ascii="Arial" w:hAnsi="Arial" w:eastAsia="Arial"/>
          <w:sz w:val="22"/>
        </w:rPr>
        <w:t>Explain honestly why the significance wasn't clear in the moment./Giải thích trung thực tại sao tầm quan trọng không rõ ràng vào lúc đó.</w:t>
      </w:r>
    </w:p>
    <w:p>
      <w:pPr>
        <w:keepLines/>
        <w:spacing w:line="276" w:lineRule="auto" w:after="60"/>
      </w:pPr>
      <w:r>
        <w:rPr>
          <w:rFonts w:ascii="Arial" w:hAnsi="Arial" w:eastAsia="Arial"/>
          <w:b/>
          <w:sz w:val="22"/>
        </w:rPr>
        <w:t xml:space="preserve">Task line 4: </w:t>
      </w:r>
      <w:r>
        <w:rPr>
          <w:rFonts w:ascii="Arial" w:hAnsi="Arial" w:eastAsia="Arial"/>
          <w:sz w:val="22"/>
        </w:rPr>
        <w:t>Draw out the precise technical implication of the detail./Rút ra hàm ý kỹ thuật chính xác của chi tiết đó.</w:t>
      </w:r>
    </w:p>
    <w:p>
      <w:pPr>
        <w:keepLines/>
        <w:spacing w:line="276" w:lineRule="auto" w:after="60"/>
      </w:pPr>
      <w:r>
        <w:rPr>
          <w:rFonts w:ascii="Arial" w:hAnsi="Arial" w:eastAsia="Arial"/>
          <w:b/>
          <w:sz w:val="22"/>
        </w:rPr>
        <w:t xml:space="preserve">Task line 5: </w:t>
      </w:r>
      <w:r>
        <w:rPr>
          <w:rFonts w:ascii="Arial" w:hAnsi="Arial" w:eastAsia="Arial"/>
          <w:sz w:val="22"/>
        </w:rPr>
        <w:t>Recognise turning self-criticism into useful data as protecting a colleague's confidence while still extracting value./Nhận diện việc biến sự tự phê bình thành dữ liệu hữu ích là bảo vệ sự tự tin của một đồng nghiệp trong khi vẫn chắt lọc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strengthening the eventual warranty argument with Klaus./Ghi nhận sự tái định khung này là củng cố lập luận bảo hành cuối cùng với Klaus.</w:t>
      </w:r>
    </w:p>
    <w:p>
      <w:pPr>
        <w:keepLines/>
        <w:spacing w:line="276" w:lineRule="auto" w:after="60"/>
      </w:pPr>
      <w:r>
        <w:rPr>
          <w:rFonts w:ascii="Arial" w:hAnsi="Arial" w:eastAsia="Arial"/>
          <w:b/>
          <w:sz w:val="22"/>
        </w:rPr>
        <w:t xml:space="preserve">Task line 7: </w:t>
      </w:r>
      <w:r>
        <w:rPr>
          <w:rFonts w:ascii="Arial" w:hAnsi="Arial" w:eastAsia="Arial"/>
          <w:sz w:val="22"/>
        </w:rPr>
        <w:t>Turn a colleague's self-critical report into a useful technical detail, extracting value while protecting their confidence./Biến một báo cáo tự phê bình của một đồng nghiệp thành một chi tiết kỹ thuật hữu ích, chắt lọc giá trị trong khi bảo vệ sự tự tin của họ.</w:t>
      </w:r>
    </w:p>
    <w:p>
      <w:pPr>
        <w:keepLines/>
        <w:spacing w:line="276" w:lineRule="auto" w:after="60"/>
      </w:pPr>
      <w:r>
        <w:rPr>
          <w:rFonts w:ascii="Arial" w:hAnsi="Arial" w:eastAsia="Arial"/>
          <w:b/>
          <w:sz w:val="22"/>
        </w:rPr>
        <w:t xml:space="preserve">Tony: </w:t>
      </w:r>
      <w:r>
        <w:rPr>
          <w:rFonts w:ascii="Arial" w:hAnsi="Arial" w:eastAsia="Arial"/>
          <w:sz w:val="22"/>
        </w:rPr>
        <w:t>Is the machine in a safe shutdown state right now, nothing under pressure that could be a hazard?/Máy hiện đang ở trạng thái tắt an toàn chứ, không có gì dưới áp suất có thể gây nguy hiểm?</w:t>
      </w:r>
    </w:p>
    <w:p>
      <w:pPr>
        <w:keepLines/>
        <w:spacing w:line="276" w:lineRule="auto" w:after="60"/>
      </w:pPr>
      <w:r>
        <w:rPr>
          <w:rFonts w:ascii="Arial" w:hAnsi="Arial" w:eastAsia="Arial"/>
          <w:b/>
          <w:sz w:val="22"/>
        </w:rPr>
        <w:t xml:space="preserve">Wanek 5 Maintenance Supervisor: </w:t>
      </w:r>
      <w:r>
        <w:rPr>
          <w:rFonts w:ascii="Arial" w:hAnsi="Arial" w:eastAsia="Arial"/>
          <w:sz w:val="22"/>
        </w:rPr>
        <w:t>Yes, fully de-pressurised and locked out, I did that first before calling anyone./Vâng, đã xả áp hoàn toàn và khóa lại, em làm việc đó trước tiên trước khi gọi ai.</w:t>
      </w:r>
    </w:p>
    <w:p>
      <w:pPr>
        <w:keepLines/>
        <w:spacing w:line="276" w:lineRule="auto" w:after="60"/>
      </w:pPr>
      <w:r>
        <w:rPr>
          <w:rFonts w:ascii="Arial" w:hAnsi="Arial" w:eastAsia="Arial"/>
          <w:b/>
          <w:sz w:val="22"/>
        </w:rPr>
        <w:t xml:space="preserve">Tony: </w:t>
      </w:r>
      <w:r>
        <w:rPr>
          <w:rFonts w:ascii="Arial" w:hAnsi="Arial" w:eastAsia="Arial"/>
          <w:sz w:val="22"/>
        </w:rPr>
        <w:t>Good instinct, safety first, questions after./Bản năng tốt, an toàn trước, câu hỏi sau.</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part, at least, I didn't need to think twice about./Ít nhất phần đó, em không cần suy nghĩ lại lần hai.</w:t>
      </w:r>
    </w:p>
    <w:p>
      <w:pPr>
        <w:keepLines/>
        <w:spacing w:line="276" w:lineRule="auto" w:after="60"/>
      </w:pPr>
      <w:r>
        <w:rPr>
          <w:rFonts w:ascii="Arial" w:hAnsi="Arial" w:eastAsia="Arial"/>
          <w:b/>
          <w:sz w:val="22"/>
        </w:rPr>
        <w:t>CONFIRMING SAFETY STATUS BEFORE MOVING TO ANY TECHNICAL DISCUSSION / XÁC NHẬN TÌNH TRẠNG AN TOÀN TRƯỚC KHI CHUYỂN SANG BẤT KỲ THẢO LUẬN KỸ THUẬT NÀO</w:t>
      </w:r>
    </w:p>
    <w:p>
      <w:pPr>
        <w:keepLines/>
        <w:spacing w:line="276" w:lineRule="auto" w:after="60"/>
      </w:pPr>
      <w:r>
        <w:rPr>
          <w:rFonts w:ascii="Arial" w:hAnsi="Arial" w:eastAsia="Arial"/>
          <w:b/>
          <w:sz w:val="22"/>
        </w:rPr>
        <w:t xml:space="preserve">Task line 1: </w:t>
      </w:r>
      <w:r>
        <w:rPr>
          <w:rFonts w:ascii="Arial" w:hAnsi="Arial" w:eastAsia="Arial"/>
          <w:sz w:val="22"/>
        </w:rPr>
        <w:t>Ask directly about safety status before any other technical question./Hỏi trực tiếp về tình trạng an toàn trước bất kỳ câu hỏi kỹ thuật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safe state with specific, technical detail./Xác nhận trạng thái an toàn đó với chi tiết kỹ thuật cụ thể.</w:t>
      </w:r>
    </w:p>
    <w:p>
      <w:pPr>
        <w:keepLines/>
        <w:spacing w:line="276" w:lineRule="auto" w:after="60"/>
      </w:pPr>
      <w:r>
        <w:rPr>
          <w:rFonts w:ascii="Arial" w:hAnsi="Arial" w:eastAsia="Arial"/>
          <w:b/>
          <w:sz w:val="22"/>
        </w:rPr>
        <w:t xml:space="preserve">Task line 3: </w:t>
      </w:r>
      <w:r>
        <w:rPr>
          <w:rFonts w:ascii="Arial" w:hAnsi="Arial" w:eastAsia="Arial"/>
          <w:sz w:val="22"/>
        </w:rPr>
        <w:t>Affirm the sequencing instinct explicitly: safety before diagnosis./Khẳng định bản năng trình tự đó một cách rõ ràng: an toàn trước chẩn đoán.</w:t>
      </w:r>
    </w:p>
    <w:p>
      <w:pPr>
        <w:keepLines/>
        <w:spacing w:line="276" w:lineRule="auto" w:after="60"/>
      </w:pPr>
      <w:r>
        <w:rPr>
          <w:rFonts w:ascii="Arial" w:hAnsi="Arial" w:eastAsia="Arial"/>
          <w:b/>
          <w:sz w:val="22"/>
        </w:rPr>
        <w:t xml:space="preserve">Task line 4: </w:t>
      </w:r>
      <w:r>
        <w:rPr>
          <w:rFonts w:ascii="Arial" w:hAnsi="Arial" w:eastAsia="Arial"/>
          <w:sz w:val="22"/>
        </w:rPr>
        <w:t>Recognise this one instinct as clear and unhesitating compared to everything else that morning./Nhận diện bản năng duy nhất này là rõ ràng và không do dự so với mọi thứ khác sáng đó.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safety first as the correct universal priority regardless of the technical situation./Nhận diện việc xác nhận an toàn trước là ưu tiên phổ quát đúng đắn bất kể tình huống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the safe foundation for everything discussed afterward./Ghi nhận trao đổi này là thiết lập nền tảng an toàn cho mọi thứ được thảo luận sau đó.</w:t>
      </w:r>
    </w:p>
    <w:p>
      <w:pPr>
        <w:keepLines/>
        <w:spacing w:line="276" w:lineRule="auto" w:after="60"/>
      </w:pPr>
      <w:r>
        <w:rPr>
          <w:rFonts w:ascii="Arial" w:hAnsi="Arial" w:eastAsia="Arial"/>
          <w:b/>
          <w:sz w:val="22"/>
        </w:rPr>
        <w:t xml:space="preserve">Task line 7: </w:t>
      </w:r>
      <w:r>
        <w:rPr>
          <w:rFonts w:ascii="Arial" w:hAnsi="Arial" w:eastAsia="Arial"/>
          <w:sz w:val="22"/>
        </w:rPr>
        <w:t>Confirm safety status explicitly before moving to any technical discussion, treating it as the unhesitating, non-negotiable first priority./Xác nhận tình trạng an toàn một cách rõ ràng trước khi chuyển sang bất kỳ thảo luận kỹ thuật nào, xem đó là ưu tiên đầu tiên không do dự, không thể thương lượng.</w:t>
      </w:r>
    </w:p>
    <w:p>
      <w:pPr>
        <w:keepLines/>
        <w:spacing w:line="276" w:lineRule="auto" w:after="60"/>
      </w:pPr>
      <w:r>
        <w:rPr>
          <w:rFonts w:ascii="Arial" w:hAnsi="Arial" w:eastAsia="Arial"/>
          <w:b/>
          <w:sz w:val="22"/>
        </w:rPr>
        <w:t xml:space="preserve">Wanek 5 Maintenance Supervisor: </w:t>
      </w:r>
      <w:r>
        <w:rPr>
          <w:rFonts w:ascii="Arial" w:hAnsi="Arial" w:eastAsia="Arial"/>
          <w:sz w:val="22"/>
        </w:rPr>
        <w:t>Honestly, is there something I should have learned in training that would have caught this faster?/Thành thật thì, có điều gì em lẽ ra nên học trong đào tạo để phát hiện việc này nhanh hơn không?</w:t>
      </w:r>
    </w:p>
    <w:p>
      <w:pPr>
        <w:keepLines/>
        <w:spacing w:line="276" w:lineRule="auto" w:after="60"/>
      </w:pPr>
      <w:r>
        <w:rPr>
          <w:rFonts w:ascii="Arial" w:hAnsi="Arial" w:eastAsia="Arial"/>
          <w:b/>
          <w:sz w:val="22"/>
        </w:rPr>
        <w:t xml:space="preserve">Tony: </w:t>
      </w:r>
      <w:r>
        <w:rPr>
          <w:rFonts w:ascii="Arial" w:hAnsi="Arial" w:eastAsia="Arial"/>
          <w:sz w:val="22"/>
        </w:rPr>
        <w:t>Not really, this specific machine is new enough that even our training hasn't caught up to it yet./Không hẳn, chính máy này mới đến mức ngay cả đào tạo của tụi mình cũng chưa theo kịp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reassuring, I was worried I'd missed something obvious./Điều đó trấn an đấy, em lo mình đã bỏ lỡ điều gì đó hiển nhiên.</w:t>
      </w:r>
    </w:p>
    <w:p>
      <w:pPr>
        <w:keepLines/>
        <w:spacing w:line="276" w:lineRule="auto" w:after="60"/>
      </w:pPr>
      <w:r>
        <w:rPr>
          <w:rFonts w:ascii="Arial" w:hAnsi="Arial" w:eastAsia="Arial"/>
          <w:b/>
          <w:sz w:val="22"/>
        </w:rPr>
        <w:t xml:space="preserve">Tony: </w:t>
      </w:r>
      <w:r>
        <w:rPr>
          <w:rFonts w:ascii="Arial" w:hAnsi="Arial" w:eastAsia="Arial"/>
          <w:sz w:val="22"/>
        </w:rPr>
        <w:t>You didn't, and honestly, today is what fills that training gap for next time./Em không bỏ lỡ gì cả, và thành thật thì, hôm nay chính là điều lấp đầy khoảng trống đào tạo đó cho lần tới.</w:t>
      </w:r>
    </w:p>
    <w:p>
      <w:pPr>
        <w:keepLines/>
        <w:spacing w:line="276" w:lineRule="auto" w:after="60"/>
      </w:pPr>
      <w:r>
        <w:rPr>
          <w:rFonts w:ascii="Arial" w:hAnsi="Arial" w:eastAsia="Arial"/>
          <w:b/>
          <w:sz w:val="22"/>
        </w:rPr>
        <w:t>REASSURING SOMEONE THAT A TRAINING GAP, NOT A PERSONAL FAILURE, IS TO BLAME / TRẤN AN AI ĐÓ RẰNG MỘT LỖ HỔNG ĐÀO TẠO, KHÔNG PHẢI MỘT THẤT BẠI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Ask a vulnerable, self-critical question about a possible training gap./Hỏi một câu hỏi dễ tổn thương, tự phê bình về một lỗ hổng đào tạo có thể có.</w:t>
      </w:r>
    </w:p>
    <w:p>
      <w:pPr>
        <w:keepLines/>
        <w:spacing w:line="276" w:lineRule="auto" w:after="60"/>
      </w:pPr>
      <w:r>
        <w:rPr>
          <w:rFonts w:ascii="Arial" w:hAnsi="Arial" w:eastAsia="Arial"/>
          <w:b/>
          <w:sz w:val="22"/>
        </w:rPr>
        <w:t xml:space="preserve">Task line 2: </w:t>
      </w:r>
      <w:r>
        <w:rPr>
          <w:rFonts w:ascii="Arial" w:hAnsi="Arial" w:eastAsia="Arial"/>
          <w:sz w:val="22"/>
        </w:rPr>
        <w:t>Reassure honestly, attributing the gap to the equipment's novelty, not personal failure./Trấn an trung thực, quy sự thiếu sót đó cho tính mới của thiết bị, không phải thất bại cá nhân.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the reassurance./Bày tỏ sự nhẹ nhõm chân thực trước sự trấn an đó.</w:t>
      </w:r>
    </w:p>
    <w:p>
      <w:pPr>
        <w:keepLines/>
        <w:spacing w:line="276" w:lineRule="auto" w:after="60"/>
      </w:pPr>
      <w:r>
        <w:rPr>
          <w:rFonts w:ascii="Arial" w:hAnsi="Arial" w:eastAsia="Arial"/>
          <w:b/>
          <w:sz w:val="22"/>
        </w:rPr>
        <w:t xml:space="preserve">Task line 4: </w:t>
      </w:r>
      <w:r>
        <w:rPr>
          <w:rFonts w:ascii="Arial" w:hAnsi="Arial" w:eastAsia="Arial"/>
          <w:sz w:val="22"/>
        </w:rPr>
        <w:t>Reframe today's experience as actively closing that exact gap for the future./Tái định khung trải nghiệm hôm nay là chủ động lấp đầy đúng khoảng trống đó cho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attributing a gap to systemic newness rather than personal failure as fair and accurate./Nhận diện việc quy một lỗ hổng cho tính mới hệ thống thay vì thất bại cá nhân là công bằng và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protecting a new supervisor's confidence while still being honest./Ghi nhận sự trấn an này là bảo vệ sự tự tin của một giám sát viên mới trong khi vẫn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reassure someone that a genuine training gap, not a personal failure, explains a missed detail, while reframing the incident as closing that gap./Trung thực trấn an ai đó rằng một lỗ hổng đào tạo thật sự, không phải một thất bại cá nhân, giải thích một chi tiết bị bỏ lỡ, trong khi tái định khung sự việc là lấp đầy lỗ hổng đó.</w:t>
      </w:r>
    </w:p>
    <w:p>
      <w:pPr>
        <w:keepLines/>
        <w:spacing w:line="276" w:lineRule="auto" w:after="60"/>
      </w:pPr>
      <w:r>
        <w:rPr>
          <w:rFonts w:ascii="Arial" w:hAnsi="Arial" w:eastAsia="Arial"/>
          <w:b/>
          <w:sz w:val="22"/>
        </w:rPr>
        <w:t xml:space="preserve">Tony: </w:t>
      </w:r>
      <w:r>
        <w:rPr>
          <w:rFonts w:ascii="Arial" w:hAnsi="Arial" w:eastAsia="Arial"/>
          <w:sz w:val="22"/>
        </w:rPr>
        <w:t>Escalating to me the moment you weren't sure was exactly right, by the way, I want you to keep doing that./À mà, việc leo thang đến anh ngay khi em không chắc là hoàn toàn đúng, anh muốn em tiếp tục làm vậy.</w:t>
      </w:r>
    </w:p>
    <w:p>
      <w:pPr>
        <w:keepLines/>
        <w:spacing w:line="276" w:lineRule="auto" w:after="60"/>
      </w:pPr>
      <w:r>
        <w:rPr>
          <w:rFonts w:ascii="Arial" w:hAnsi="Arial" w:eastAsia="Arial"/>
          <w:b/>
          <w:sz w:val="22"/>
        </w:rPr>
        <w:t xml:space="preserve">Wanek 5 Maintenance Supervisor: </w:t>
      </w:r>
      <w:r>
        <w:rPr>
          <w:rFonts w:ascii="Arial" w:hAnsi="Arial" w:eastAsia="Arial"/>
          <w:sz w:val="22"/>
        </w:rPr>
        <w:t>I worried it might look like I couldn't handle my own line./Em lo nó có thể trông như em không xử lý được chuyền của chính mình.</w:t>
      </w:r>
    </w:p>
    <w:p>
      <w:pPr>
        <w:keepLines/>
        <w:spacing w:line="276" w:lineRule="auto" w:after="60"/>
      </w:pPr>
      <w:r>
        <w:rPr>
          <w:rFonts w:ascii="Arial" w:hAnsi="Arial" w:eastAsia="Arial"/>
          <w:b/>
          <w:sz w:val="22"/>
        </w:rPr>
        <w:t xml:space="preserve">Tony: </w:t>
      </w:r>
      <w:r>
        <w:rPr>
          <w:rFonts w:ascii="Arial" w:hAnsi="Arial" w:eastAsia="Arial"/>
          <w:sz w:val="22"/>
        </w:rPr>
        <w:t>It looks like the opposite, actually, knowing your limits is half the job./Nó trông ngược lại đấy, thực ra, biết giới hạn của mình là một nửa công việc.</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remember that the next time something unfamiliar comes up./Em sẽ nhớ điều đó lần tới khi có gì đó không quen thuộc xuất hiện.</w:t>
      </w:r>
    </w:p>
    <w:p>
      <w:pPr>
        <w:keepLines/>
        <w:spacing w:line="276" w:lineRule="auto" w:after="60"/>
      </w:pPr>
      <w:r>
        <w:rPr>
          <w:rFonts w:ascii="Arial" w:hAnsi="Arial" w:eastAsia="Arial"/>
          <w:b/>
          <w:sz w:val="22"/>
        </w:rPr>
        <w:t>REFRAMING ESCALATION AS COMPETENCE, NOT A SIGN OF WEAKNESS / TÁI ĐỊNH KHUNG SỰ LEO THANG LÀ NĂNG LỰC, KHÔNG PHẢI DẤU HIỆU YẾU KÉM</w:t>
      </w:r>
    </w:p>
    <w:p>
      <w:pPr>
        <w:keepLines/>
        <w:spacing w:line="276" w:lineRule="auto" w:after="60"/>
      </w:pPr>
      <w:r>
        <w:rPr>
          <w:rFonts w:ascii="Arial" w:hAnsi="Arial" w:eastAsia="Arial"/>
          <w:b/>
          <w:sz w:val="22"/>
        </w:rPr>
        <w:t xml:space="preserve">Task line 1: </w:t>
      </w:r>
      <w:r>
        <w:rPr>
          <w:rFonts w:ascii="Arial" w:hAnsi="Arial" w:eastAsia="Arial"/>
          <w:sz w:val="22"/>
        </w:rPr>
        <w:t>Affirm a specific past decision to escalate as the correct one./Khẳng định một quyết định leo thang trong quá khứ cụ thể là đúng đắn.</w:t>
      </w:r>
    </w:p>
    <w:p>
      <w:pPr>
        <w:keepLines/>
        <w:spacing w:line="276" w:lineRule="auto" w:after="60"/>
      </w:pPr>
      <w:r>
        <w:rPr>
          <w:rFonts w:ascii="Arial" w:hAnsi="Arial" w:eastAsia="Arial"/>
          <w:b/>
          <w:sz w:val="22"/>
        </w:rPr>
        <w:t xml:space="preserve">Task line 2: </w:t>
      </w:r>
      <w:r>
        <w:rPr>
          <w:rFonts w:ascii="Arial" w:hAnsi="Arial" w:eastAsia="Arial"/>
          <w:sz w:val="22"/>
        </w:rPr>
        <w:t>Admit the honest fear that motivated hesitation about escalating./Thừa nhận nỗi sợ trung thực đã thúc đẩy sự do dự về việc leo thang.</w:t>
      </w:r>
    </w:p>
    <w:p>
      <w:pPr>
        <w:keepLines/>
        <w:spacing w:line="276" w:lineRule="auto" w:after="60"/>
      </w:pPr>
      <w:r>
        <w:rPr>
          <w:rFonts w:ascii="Arial" w:hAnsi="Arial" w:eastAsia="Arial"/>
          <w:b/>
          <w:sz w:val="22"/>
        </w:rPr>
        <w:t xml:space="preserve">Task line 3: </w:t>
      </w:r>
      <w:r>
        <w:rPr>
          <w:rFonts w:ascii="Arial" w:hAnsi="Arial" w:eastAsia="Arial"/>
          <w:sz w:val="22"/>
        </w:rPr>
        <w:t>Directly reframe the fear, stating the opposite interpretation clearly./Trực tiếp tái định khung nỗi sợ đó, nêu rõ cách diễn giải ngược lại.</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applying it going forward./Chấp nhận sự tái định khung đó và cam kết áp dụng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reframing escalation as competence as removing a common, unnecessary source of hesitation./Nhận diện việc tái định khung sự leo thang là năng lực là loại bỏ một nguồn do dự phổ biến,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likely to shape how this colleague handles every future uncertainty./Ghi nhận sự tái định khung này có khả năng định hình cách đồng nghiệp này xử lý mọi sự không chắc chắn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reframe escalation as a sign of competence rather than weakness, removing a common source of unnecessary hesitation./Tái định khung một cách rõ ràng sự leo thang là dấu hiệu của năng lực thay vì sự yếu kém, loại bỏ một nguồn do dự phổ biến, không cần thiết.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still keep the local distributor's quote on file, just in case Klaus's answer isn't what we hope?/Em có nên vẫn giữ báo giá của nhà phân phối địa phương trong hồ sơ không, phòng khi câu trả lời của Klaus không như tụi mình mong?</w:t>
      </w:r>
    </w:p>
    <w:p>
      <w:pPr>
        <w:keepLines/>
        <w:spacing w:line="276" w:lineRule="auto" w:after="60"/>
      </w:pPr>
      <w:r>
        <w:rPr>
          <w:rFonts w:ascii="Arial" w:hAnsi="Arial" w:eastAsia="Arial"/>
          <w:b/>
          <w:sz w:val="22"/>
        </w:rPr>
        <w:t xml:space="preserve">Tony: </w:t>
      </w:r>
      <w:r>
        <w:rPr>
          <w:rFonts w:ascii="Arial" w:hAnsi="Arial" w:eastAsia="Arial"/>
          <w:sz w:val="22"/>
        </w:rPr>
        <w:t>Yes, absolutely, hope for the best answer but keep a real fallback ready regardless./Có, chắc chắn rồi, hy vọng câu trả lời tốt nhất nhưng vẫn giữ một phương án dự phòng thật sẵn sàng dù thế nào.</w:t>
      </w:r>
    </w:p>
    <w:p>
      <w:pPr>
        <w:keepLines/>
        <w:spacing w:line="276" w:lineRule="auto" w:after="60"/>
      </w:pPr>
      <w:r>
        <w:rPr>
          <w:rFonts w:ascii="Arial" w:hAnsi="Arial" w:eastAsia="Arial"/>
          <w:b/>
          <w:sz w:val="22"/>
        </w:rPr>
        <w:t xml:space="preserve">Wanek 5 Maintenance Supervisor: </w:t>
      </w:r>
      <w:r>
        <w:rPr>
          <w:rFonts w:ascii="Arial" w:hAnsi="Arial" w:eastAsia="Arial"/>
          <w:sz w:val="22"/>
        </w:rPr>
        <w:t>Good, I'll keep it open in a tab, not act on it, just ready./Tốt, em sẽ giữ nó mở trong một tab, không hành động, chỉ sẵn sàng.</w:t>
      </w:r>
    </w:p>
    <w:p>
      <w:pPr>
        <w:keepLines/>
        <w:spacing w:line="276" w:lineRule="auto" w:after="60"/>
      </w:pPr>
      <w:r>
        <w:rPr>
          <w:rFonts w:ascii="Arial" w:hAnsi="Arial" w:eastAsia="Arial"/>
          <w:b/>
          <w:sz w:val="22"/>
        </w:rPr>
        <w:t xml:space="preserve">Tony: </w:t>
      </w:r>
      <w:r>
        <w:rPr>
          <w:rFonts w:ascii="Arial" w:hAnsi="Arial" w:eastAsia="Arial"/>
          <w:sz w:val="22"/>
        </w:rPr>
        <w:t>Perfect balance, hope and preparation don't have to cancel each other out./Cân bằng hoàn hảo, hy vọng và sự chuẩn bị không cần phải loại trừ lẫn nhau.</w:t>
      </w:r>
    </w:p>
    <w:p>
      <w:pPr>
        <w:keepLines/>
        <w:spacing w:line="276" w:lineRule="auto" w:after="60"/>
      </w:pPr>
      <w:r>
        <w:rPr>
          <w:rFonts w:ascii="Arial" w:hAnsi="Arial" w:eastAsia="Arial"/>
          <w:b/>
          <w:sz w:val="22"/>
        </w:rPr>
        <w:t>KEEPING A FALLBACK READY WHILE HOPING NOT TO NEED IT / GIỮ MỘT PHƯƠNG ÁN DỰ PHÒNG SẴN SÀNG TRONG KHI HY VỌNG KHÔNG CẦN ĐẾN NÓ</w:t>
      </w:r>
    </w:p>
    <w:p>
      <w:pPr>
        <w:keepLines/>
        <w:spacing w:line="276" w:lineRule="auto" w:after="60"/>
      </w:pPr>
      <w:r>
        <w:rPr>
          <w:rFonts w:ascii="Arial" w:hAnsi="Arial" w:eastAsia="Arial"/>
          <w:b/>
          <w:sz w:val="22"/>
        </w:rPr>
        <w:t xml:space="preserve">Task line 1: </w:t>
      </w:r>
      <w:r>
        <w:rPr>
          <w:rFonts w:ascii="Arial" w:hAnsi="Arial" w:eastAsia="Arial"/>
          <w:sz w:val="22"/>
        </w:rPr>
        <w:t>Ask whether a contingency should remain prepared despite a preferred outcome./Hỏi liệu một phương án dự phòng có nên vẫn được chuẩn bị dù có một kết quả ưu tiên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contingency should stay ready regardless of the hoped-for outcome./Xác nhận phương án dự phòng đó nên vẫn sẵn sàng bất kể kết quả mong muốn.</w:t>
      </w:r>
    </w:p>
    <w:p>
      <w:pPr>
        <w:keepLines/>
        <w:spacing w:line="276" w:lineRule="auto" w:after="60"/>
      </w:pPr>
      <w:r>
        <w:rPr>
          <w:rFonts w:ascii="Arial" w:hAnsi="Arial" w:eastAsia="Arial"/>
          <w:b/>
          <w:sz w:val="22"/>
        </w:rPr>
        <w:t xml:space="preserve">Task line 3: </w:t>
      </w:r>
      <w:r>
        <w:rPr>
          <w:rFonts w:ascii="Arial" w:hAnsi="Arial" w:eastAsia="Arial"/>
          <w:sz w:val="22"/>
        </w:rPr>
        <w:t>Describe the practical, low-effort way the contingency is kept ready./Mô tả cách thực tế, ít nỗ lực mà phương án dự phòng đó được giữ sẵn sàng.</w:t>
      </w:r>
    </w:p>
    <w:p>
      <w:pPr>
        <w:keepLines/>
        <w:spacing w:line="276" w:lineRule="auto" w:after="60"/>
      </w:pPr>
      <w:r>
        <w:rPr>
          <w:rFonts w:ascii="Arial" w:hAnsi="Arial" w:eastAsia="Arial"/>
          <w:b/>
          <w:sz w:val="22"/>
        </w:rPr>
        <w:t xml:space="preserve">Task line 4: </w:t>
      </w:r>
      <w:r>
        <w:rPr>
          <w:rFonts w:ascii="Arial" w:hAnsi="Arial" w:eastAsia="Arial"/>
          <w:sz w:val="22"/>
        </w:rPr>
        <w:t>Recognise hope and preparation as fully compatible, not contradictory./Nhận diện hy vọng và sự chuẩn bị là hoàn toàn tương thích,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keeping a fallback ready as prudent readiness, not a lack of confidence in the preferred plan./Nhận diện việc giữ một phương án dự phòng sẵn sàng là sự sẵn sàng thận trọng, không phải sự thiếu tự tin vào kế hoạch ưu tiên.</w:t>
      </w:r>
    </w:p>
    <w:p>
      <w:pPr>
        <w:keepLines/>
        <w:spacing w:line="276" w:lineRule="auto" w:after="60"/>
      </w:pPr>
      <w:r>
        <w:rPr>
          <w:rFonts w:ascii="Arial" w:hAnsi="Arial" w:eastAsia="Arial"/>
          <w:b/>
          <w:sz w:val="22"/>
        </w:rPr>
        <w:t xml:space="preserve">Task line 6: </w:t>
      </w:r>
      <w:r>
        <w:rPr>
          <w:rFonts w:ascii="Arial" w:hAnsi="Arial" w:eastAsia="Arial"/>
          <w:sz w:val="22"/>
        </w:rPr>
        <w:t>Record this balance as a mature approach to uncertainty throughout the whole week./Ghi nhận sự cân bằng này là một cách tiếp cận trưởng thành với sự không chắc chắn suốt cả tuần.</w:t>
      </w:r>
    </w:p>
    <w:p>
      <w:pPr>
        <w:keepLines/>
        <w:spacing w:line="276" w:lineRule="auto" w:after="60"/>
      </w:pPr>
      <w:r>
        <w:rPr>
          <w:rFonts w:ascii="Arial" w:hAnsi="Arial" w:eastAsia="Arial"/>
          <w:b/>
          <w:sz w:val="22"/>
        </w:rPr>
        <w:t xml:space="preserve">Task line 7: </w:t>
      </w:r>
      <w:r>
        <w:rPr>
          <w:rFonts w:ascii="Arial" w:hAnsi="Arial" w:eastAsia="Arial"/>
          <w:sz w:val="22"/>
        </w:rPr>
        <w:t>Keep a genuine fallback option ready while hoping not to need it, recognising hope and preparation as compatible rather than contradictory./Giữ một phương án dự phòng thật sẵn sàng trong khi hy vọng không cần đến nó, nhận diện hy vọng và sự chuẩn bị là tương thích thay vì mâu thuẫn.</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thank you for coming out here yourself instead of just handling it by phone./Tony, cảm ơn anh đã tự mình đến đây thay vì chỉ xử lý qua điện thoại.</w:t>
      </w:r>
    </w:p>
    <w:p>
      <w:pPr>
        <w:keepLines/>
        <w:spacing w:line="276" w:lineRule="auto" w:after="60"/>
      </w:pPr>
      <w:r>
        <w:rPr>
          <w:rFonts w:ascii="Arial" w:hAnsi="Arial" w:eastAsia="Arial"/>
          <w:b/>
          <w:sz w:val="22"/>
        </w:rPr>
        <w:t xml:space="preserve">Tony: </w:t>
      </w:r>
      <w:r>
        <w:rPr>
          <w:rFonts w:ascii="Arial" w:hAnsi="Arial" w:eastAsia="Arial"/>
          <w:sz w:val="22"/>
        </w:rPr>
        <w:t>Your first real equipment failure deserved more than a phone call, honestly./Lần đầu thật sự của em với một lỗi thiết bị xứng đáng nhiều hơn một cuộc gọi, thành thật thì.</w:t>
      </w:r>
    </w:p>
    <w:p>
      <w:pPr>
        <w:keepLines/>
        <w:spacing w:line="276" w:lineRule="auto" w:after="60"/>
      </w:pPr>
      <w:r>
        <w:rPr>
          <w:rFonts w:ascii="Arial" w:hAnsi="Arial" w:eastAsia="Arial"/>
          <w:b/>
          <w:sz w:val="22"/>
        </w:rPr>
        <w:t xml:space="preserve">Wanek 5 Maintenance Supervisor: </w:t>
      </w:r>
      <w:r>
        <w:rPr>
          <w:rFonts w:ascii="Arial" w:hAnsi="Arial" w:eastAsia="Arial"/>
          <w:sz w:val="22"/>
        </w:rPr>
        <w:t>It made a real difference, having someone physically here./Nó tạo ra một sự khác biệt thật, có ai đó có mặt thực sự ở đây.</w:t>
      </w:r>
    </w:p>
    <w:p>
      <w:pPr>
        <w:keepLines/>
        <w:spacing w:line="276" w:lineRule="auto" w:after="60"/>
      </w:pPr>
      <w:r>
        <w:rPr>
          <w:rFonts w:ascii="Arial" w:hAnsi="Arial" w:eastAsia="Arial"/>
          <w:b/>
          <w:sz w:val="22"/>
        </w:rPr>
        <w:t xml:space="preserve">Tony: </w:t>
      </w:r>
      <w:r>
        <w:rPr>
          <w:rFonts w:ascii="Arial" w:hAnsi="Arial" w:eastAsia="Arial"/>
          <w:sz w:val="22"/>
        </w:rPr>
        <w:t>That's good to know, I'll keep showing up for these when I can./Tốt khi biết điều đó, anh sẽ tiếp tục có mặt cho những việc như thế này khi có thể.</w:t>
      </w:r>
    </w:p>
    <w:p>
      <w:pPr>
        <w:keepLines/>
        <w:spacing w:line="276" w:lineRule="auto" w:after="60"/>
      </w:pPr>
      <w:r>
        <w:rPr>
          <w:rFonts w:ascii="Arial" w:hAnsi="Arial" w:eastAsia="Arial"/>
          <w:b/>
          <w:sz w:val="22"/>
        </w:rPr>
        <w:t>SHOWING UP IN PERSON FOR SOMEONE'S FIRST REAL CRISIS / CÓ MẶT TRỰC TIẾP CHO KHỦNG HOẢNG THẬT ĐẦU TIÊN CỦA AI ĐÓ</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physical presence rather than remote handling./Đưa ra lời cảm ơn cụ thể cho sự có mặt trực tiếp thay vì xử lý từ xa.</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choosing to be physically present./Giải thích lý luận có chủ đích đằng sau việc chọn có mặt trực tiếp.</w:t>
      </w:r>
    </w:p>
    <w:p>
      <w:pPr>
        <w:keepLines/>
        <w:spacing w:line="276" w:lineRule="auto" w:after="60"/>
      </w:pPr>
      <w:r>
        <w:rPr>
          <w:rFonts w:ascii="Arial" w:hAnsi="Arial" w:eastAsia="Arial"/>
          <w:b/>
          <w:sz w:val="22"/>
        </w:rPr>
        <w:t xml:space="preserve">Task line 3: </w:t>
      </w:r>
      <w:r>
        <w:rPr>
          <w:rFonts w:ascii="Arial" w:hAnsi="Arial" w:eastAsia="Arial"/>
          <w:sz w:val="22"/>
        </w:rPr>
        <w:t>Confirm the tangible, positive effect of that physical presence./Xác nhận hiệu ứng tích cực, hữu hình của sự có mặt trực tiếp đó.</w:t>
      </w:r>
    </w:p>
    <w:p>
      <w:pPr>
        <w:keepLines/>
        <w:spacing w:line="276" w:lineRule="auto" w:after="60"/>
      </w:pPr>
      <w:r>
        <w:rPr>
          <w:rFonts w:ascii="Arial" w:hAnsi="Arial" w:eastAsia="Arial"/>
          <w:b/>
          <w:sz w:val="22"/>
        </w:rPr>
        <w:t xml:space="preserve">Task line 4: </w:t>
      </w:r>
      <w:r>
        <w:rPr>
          <w:rFonts w:ascii="Arial" w:hAnsi="Arial" w:eastAsia="Arial"/>
          <w:sz w:val="22"/>
        </w:rPr>
        <w:t>Commit to continuing this practice for similar future moments./Cam kết tiếp tục thực hành này cho các khoảnh khắc tương lai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physical presence during someone's first real crisis as a meaningful, deliberate leadership choice./Nhận diện sự có mặt trực tiếp trong khủng hoảng thật đầu tiên của ai đó là một lựa chọn lãnh đạo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day's broader pattern of choosing presence over convenience./Ghi nhận cam kết này nhất quán với mô hình rộng hơn của ngày về việc chọn sự hiện diện hơn sự tiện lợi.</w:t>
      </w:r>
    </w:p>
    <w:p>
      <w:pPr>
        <w:keepLines/>
        <w:spacing w:line="276" w:lineRule="auto" w:after="60"/>
      </w:pPr>
      <w:r>
        <w:rPr>
          <w:rFonts w:ascii="Arial" w:hAnsi="Arial" w:eastAsia="Arial"/>
          <w:b/>
          <w:sz w:val="22"/>
        </w:rPr>
        <w:t xml:space="preserve">Task line 7: </w:t>
      </w:r>
      <w:r>
        <w:rPr>
          <w:rFonts w:ascii="Arial" w:hAnsi="Arial" w:eastAsia="Arial"/>
          <w:sz w:val="22"/>
        </w:rPr>
        <w:t>Deliberately show up in person for a colleague's first real crisis, committing to continue that practice for similar future moments./Chủ động có mặt trực tiếp cho khủng hoảng thật đầu tiên của một đồng nghiệp, cam kết tiếp tục thực hành đó cho các khoảnh khắc tương tự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tempting local fix deliberately set aside, and a warranty question still unanswered but taken seriously enough to wait for./Hôm nay kết thúc với một giải pháp sửa chữa địa phương hấp dẫn được chủ động gác lại, và một câu hỏi bảo hành vẫn chưa được trả lời nhưng được xem trọng đủ để chờ đợi.</w:t>
      </w:r>
    </w:p>
    <w:p>
      <w:pPr>
        <w:pStyle w:val="Heading2"/>
      </w:pPr>
      <w:r>
        <w:rPr>
          <w:rFonts w:ascii="Arial" w:hAnsi="Arial" w:eastAsia="Arial"/>
          <w:b/>
          <w:sz w:val="26"/>
        </w:rPr>
        <w:t>NGÀY 3: Mời Mr. Hai từ Wanek 3 tư vấn kinh nghiệm</w:t>
      </w:r>
    </w:p>
    <w:p>
      <w:pPr>
        <w:keepLines/>
        <w:spacing w:line="276" w:lineRule="auto" w:after="60"/>
      </w:pPr>
      <w:r>
        <w:rPr>
          <w:rFonts w:ascii="Arial" w:hAnsi="Arial" w:eastAsia="Arial"/>
          <w:b/>
          <w:sz w:val="22"/>
        </w:rPr>
        <w:t xml:space="preserve">Maintenance Supervisor: </w:t>
      </w:r>
      <w:r>
        <w:rPr>
          <w:rFonts w:ascii="Arial" w:hAnsi="Arial" w:eastAsia="Arial"/>
          <w:sz w:val="22"/>
        </w:rPr>
        <w:t>Tony, I've seen this before, most OEM warranties exclude third-party parts./Tony, anh từng gặp việc này rồi, hầu hết bảo hành OEM loại trừ linh kiện bên thứ ba.</w:t>
      </w:r>
    </w:p>
    <w:p>
      <w:pPr>
        <w:keepLines/>
        <w:spacing w:line="276" w:lineRule="auto" w:after="60"/>
      </w:pPr>
      <w:r>
        <w:rPr>
          <w:rFonts w:ascii="Arial" w:hAnsi="Arial" w:eastAsia="Arial"/>
          <w:b/>
          <w:sz w:val="22"/>
        </w:rPr>
        <w:t xml:space="preserve">Maintenance Supervisor: </w:t>
      </w:r>
      <w:r>
        <w:rPr>
          <w:rFonts w:ascii="Arial" w:hAnsi="Arial" w:eastAsia="Arial"/>
          <w:sz w:val="22"/>
        </w:rPr>
        <w:t>Even one non-original valve can void coverage on the entire unit./Chỉ một van không chính hãng cũng có thể làm mất bảo hành toàn bộ máy.</w:t>
      </w:r>
    </w:p>
    <w:p>
      <w:pPr>
        <w:keepLines/>
        <w:spacing w:line="276" w:lineRule="auto" w:after="60"/>
      </w:pPr>
      <w:r>
        <w:rPr>
          <w:rFonts w:ascii="Arial" w:hAnsi="Arial" w:eastAsia="Arial"/>
          <w:b/>
          <w:sz w:val="22"/>
        </w:rPr>
        <w:t xml:space="preserve">Tony: </w:t>
      </w:r>
      <w:r>
        <w:rPr>
          <w:rFonts w:ascii="Arial" w:hAnsi="Arial" w:eastAsia="Arial"/>
          <w:sz w:val="22"/>
        </w:rPr>
        <w:t>That's a real risk on a machine we've only run for two weeks./Đó là rủi ro thật sự trên một máy mới chạy có hai tuần.</w:t>
      </w:r>
    </w:p>
    <w:p>
      <w:pPr>
        <w:keepLines/>
        <w:spacing w:line="276" w:lineRule="auto" w:after="60"/>
      </w:pPr>
      <w:r>
        <w:rPr>
          <w:rFonts w:ascii="Arial" w:hAnsi="Arial" w:eastAsia="Arial"/>
          <w:b/>
          <w:sz w:val="22"/>
        </w:rPr>
        <w:t xml:space="preserve">Maintenance Supervisor: </w:t>
      </w:r>
      <w:r>
        <w:rPr>
          <w:rFonts w:ascii="Arial" w:hAnsi="Arial" w:eastAsia="Arial"/>
          <w:sz w:val="22"/>
        </w:rPr>
        <w:t>My advice, call Klaus directly, this smells like an early defect, not misuse./Lời khuyên của anh, gọi thẳng Klaus, đây có vẻ là lỗi sớm, không phải do sử dụng sai.</w:t>
      </w:r>
    </w:p>
    <w:p>
      <w:pPr>
        <w:keepLines/>
        <w:spacing w:line="276" w:lineRule="auto" w:after="60"/>
      </w:pPr>
      <w:r>
        <w:rPr>
          <w:rFonts w:ascii="Arial" w:hAnsi="Arial" w:eastAsia="Arial"/>
          <w:b/>
          <w:sz w:val="22"/>
        </w:rPr>
        <w:t>BORROWING SPECIFIC EXPERIENCE FROM ANOTHER PLANT RATHER THAN GUESSING ALONE / MƯỢN KINH NGHIỆM CỤ THỂ TỪ MỘT NHÀ MÁY KHÁC THAY VÌ TỰ ĐOÁN MỘT MÌNH</w:t>
      </w:r>
    </w:p>
    <w:p>
      <w:pPr>
        <w:keepLines/>
        <w:spacing w:line="276" w:lineRule="auto" w:after="60"/>
      </w:pPr>
      <w:r>
        <w:rPr>
          <w:rFonts w:ascii="Arial" w:hAnsi="Arial" w:eastAsia="Arial"/>
          <w:b/>
          <w:sz w:val="22"/>
        </w:rPr>
        <w:t xml:space="preserve">Task line 1: </w:t>
      </w:r>
      <w:r>
        <w:rPr>
          <w:rFonts w:ascii="Arial" w:hAnsi="Arial" w:eastAsia="Arial"/>
          <w:sz w:val="22"/>
        </w:rPr>
        <w:t>Share specific, relevant prior experience with a similar warranty situation./Chia sẻ kinh nghiệm trước đó cụ thể, liên quan với một tình huống bảo hành tương tự.</w:t>
      </w:r>
    </w:p>
    <w:p>
      <w:pPr>
        <w:keepLines/>
        <w:spacing w:line="276" w:lineRule="auto" w:after="60"/>
      </w:pPr>
      <w:r>
        <w:rPr>
          <w:rFonts w:ascii="Arial" w:hAnsi="Arial" w:eastAsia="Arial"/>
          <w:b/>
          <w:sz w:val="22"/>
        </w:rPr>
        <w:t xml:space="preserve">Task line 2: </w:t>
      </w:r>
      <w:r>
        <w:rPr>
          <w:rFonts w:ascii="Arial" w:hAnsi="Arial" w:eastAsia="Arial"/>
          <w:sz w:val="22"/>
        </w:rPr>
        <w:t>State the precise, serious consequence of that experience clearly./Nêu rõ hậu quả nghiêm trọng, chính xác của kinh nghiệm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relevance of that risk to the current, very new machine./Xác nhận sự liên quan của rủi ro đó với máy hiện tại, rất mới.</w:t>
      </w:r>
    </w:p>
    <w:p>
      <w:pPr>
        <w:keepLines/>
        <w:spacing w:line="276" w:lineRule="auto" w:after="60"/>
      </w:pPr>
      <w:r>
        <w:rPr>
          <w:rFonts w:ascii="Arial" w:hAnsi="Arial" w:eastAsia="Arial"/>
          <w:b/>
          <w:sz w:val="22"/>
        </w:rPr>
        <w:t xml:space="preserve">Task line 4: </w:t>
      </w:r>
      <w:r>
        <w:rPr>
          <w:rFonts w:ascii="Arial" w:hAnsi="Arial" w:eastAsia="Arial"/>
          <w:sz w:val="22"/>
        </w:rPr>
        <w:t>Offer a clear, specific recommendation grounded in pattern recognition./Đưa ra một đề xuất rõ ràng, cụ thể dựa trên nhận diện mô hình.</w:t>
      </w:r>
    </w:p>
    <w:p>
      <w:pPr>
        <w:keepLines/>
        <w:spacing w:line="276" w:lineRule="auto" w:after="60"/>
      </w:pPr>
      <w:r>
        <w:rPr>
          <w:rFonts w:ascii="Arial" w:hAnsi="Arial" w:eastAsia="Arial"/>
          <w:b/>
          <w:sz w:val="22"/>
        </w:rPr>
        <w:t xml:space="preserve">Task line 5: </w:t>
      </w:r>
      <w:r>
        <w:rPr>
          <w:rFonts w:ascii="Arial" w:hAnsi="Arial" w:eastAsia="Arial"/>
          <w:sz w:val="22"/>
        </w:rPr>
        <w:t>Recognise borrowing specific experience as faster and more reliable than independent guesswork./Nhận diện việc mượn kinh nghiệm cụ thể là nhanh hơn và đáng tin cậy hơn việc tự đoán mò độc lập.</w:t>
      </w:r>
    </w:p>
    <w:p>
      <w:pPr>
        <w:keepLines/>
        <w:spacing w:line="276" w:lineRule="auto" w:after="60"/>
      </w:pPr>
      <w:r>
        <w:rPr>
          <w:rFonts w:ascii="Arial" w:hAnsi="Arial" w:eastAsia="Arial"/>
          <w:b/>
          <w:sz w:val="22"/>
        </w:rPr>
        <w:t xml:space="preserve">Task line 6: </w:t>
      </w:r>
      <w:r>
        <w:rPr>
          <w:rFonts w:ascii="Arial" w:hAnsi="Arial" w:eastAsia="Arial"/>
          <w:sz w:val="22"/>
        </w:rPr>
        <w:t>Record this consultation as a deliberate choice to leverage cross-plant knowledge./Ghi nhận sự tư vấn này là một lựa chọn có chủ đích để tận dụng kiến thức xuyên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borrow specific, relevant experience from another plant rather than guessing alone on an unfamiliar technical risk./Chủ động mượn kinh nghiệm cụ thể, liên quan từ một nhà máy khác thay vì tự đoán mò một mình về một rủi ro kỹ thuật không quen thuộc.</w:t>
      </w:r>
    </w:p>
    <w:p>
      <w:pPr>
        <w:keepLines/>
        <w:spacing w:line="276" w:lineRule="auto" w:after="60"/>
      </w:pPr>
      <w:r>
        <w:rPr>
          <w:rFonts w:ascii="Arial" w:hAnsi="Arial" w:eastAsia="Arial"/>
          <w:b/>
          <w:sz w:val="22"/>
        </w:rPr>
        <w:t xml:space="preserve">Tony: </w:t>
      </w:r>
      <w:r>
        <w:rPr>
          <w:rFonts w:ascii="Arial" w:hAnsi="Arial" w:eastAsia="Arial"/>
          <w:sz w:val="22"/>
        </w:rPr>
        <w:t>If it's a defect, the warranty should cover an expedited replacement./Nếu là lỗi sản xuất, bảo hành nên bao gồm cả việc thay thế khẩn cấp.</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stay through the call, in case there are technical questions?/Anh có muốn anh ở lại nghe cuộc gọi, phòng khi có câu hỏi kỹ thuật không?</w:t>
      </w:r>
    </w:p>
    <w:p>
      <w:pPr>
        <w:keepLines/>
        <w:spacing w:line="276" w:lineRule="auto" w:after="60"/>
      </w:pPr>
      <w:r>
        <w:rPr>
          <w:rFonts w:ascii="Arial" w:hAnsi="Arial" w:eastAsia="Arial"/>
          <w:b/>
          <w:sz w:val="22"/>
        </w:rPr>
        <w:t xml:space="preserve">Tony: </w:t>
      </w:r>
      <w:r>
        <w:rPr>
          <w:rFonts w:ascii="Arial" w:hAnsi="Arial" w:eastAsia="Arial"/>
          <w:sz w:val="22"/>
        </w:rPr>
        <w:t>Yes please, your experience will carry more weight than mine on this./Vâng, xin mời, kinh nghiệm của anh sẽ có trọng lượng hơn em ở việc này.</w:t>
      </w:r>
    </w:p>
    <w:p>
      <w:pPr>
        <w:keepLines/>
        <w:spacing w:line="276" w:lineRule="auto" w:after="60"/>
      </w:pPr>
      <w:r>
        <w:rPr>
          <w:rFonts w:ascii="Arial" w:hAnsi="Arial" w:eastAsia="Arial"/>
          <w:b/>
          <w:sz w:val="22"/>
        </w:rPr>
        <w:t xml:space="preserve">Maintenance Supervisor: </w:t>
      </w:r>
      <w:r>
        <w:rPr>
          <w:rFonts w:ascii="Arial" w:hAnsi="Arial" w:eastAsia="Arial"/>
          <w:sz w:val="22"/>
        </w:rPr>
        <w:t>Happy to help, this is exactly the kind of call where a second technical voice matters./Sẵn lòng giúp, đây chính xác là kiểu cuộc gọi mà một tiếng nói kỹ thuật thứ hai quan trọng.</w:t>
      </w:r>
    </w:p>
    <w:p>
      <w:pPr>
        <w:keepLines/>
        <w:spacing w:line="276" w:lineRule="auto" w:after="60"/>
      </w:pPr>
      <w:r>
        <w:rPr>
          <w:rFonts w:ascii="Arial" w:hAnsi="Arial" w:eastAsia="Arial"/>
          <w:b/>
          <w:sz w:val="22"/>
        </w:rPr>
        <w:t>INVITING SOMEONE TO STAY BECAUSE THEIR VOICE CARRIES MORE WEIGHT / MỜI AI ĐÓ Ở LẠI VÌ TIẾNG NÓI CỦA HỌ MANG TRỌNG LƯỢNG HƠN</w:t>
      </w:r>
    </w:p>
    <w:p>
      <w:pPr>
        <w:keepLines/>
        <w:spacing w:line="276" w:lineRule="auto" w:after="60"/>
      </w:pPr>
      <w:r>
        <w:rPr>
          <w:rFonts w:ascii="Arial" w:hAnsi="Arial" w:eastAsia="Arial"/>
          <w:b/>
          <w:sz w:val="22"/>
        </w:rPr>
        <w:t xml:space="preserve">Task line 1: </w:t>
      </w:r>
      <w:r>
        <w:rPr>
          <w:rFonts w:ascii="Arial" w:hAnsi="Arial" w:eastAsia="Arial"/>
          <w:sz w:val="22"/>
        </w:rPr>
        <w:t>Offer to remain present for a specific, anticipated need./Đề nghị ở lại có mặt cho một nhu cầu cụ thể, dự đoán trước.</w:t>
      </w:r>
    </w:p>
    <w:p>
      <w:pPr>
        <w:keepLines/>
        <w:spacing w:line="276" w:lineRule="auto" w:after="60"/>
      </w:pPr>
      <w:r>
        <w:rPr>
          <w:rFonts w:ascii="Arial" w:hAnsi="Arial" w:eastAsia="Arial"/>
          <w:b/>
          <w:sz w:val="22"/>
        </w:rPr>
        <w:t xml:space="preserve">Task line 2: </w:t>
      </w:r>
      <w:r>
        <w:rPr>
          <w:rFonts w:ascii="Arial" w:hAnsi="Arial" w:eastAsia="Arial"/>
          <w:sz w:val="22"/>
        </w:rPr>
        <w:t>Accept the offer, naming precisely why that presence adds more value than one's own./Chấp nhận đề nghị đó, nêu rõ chính xác tại sao sự có mặt đó thêm giá trị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the value of a second, technically credible voice./Xác nhận giá trị của một tiếng nói thứ hai, đáng tin cậy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Recognise inviting someone for their specific credibility as strategic, not just polite./Nhận diện việc mời ai đó vì độ tin cậy cụ thể của họ là chiến lược,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admitting another's greater expertise openly as a mark of confident leadership, not weakness./Nhận diện việc thừa nhận công khai chuyên môn lớn hơn của người khác là dấu hiệu của sự lãnh đạo tự tin,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strengthening the credibility of the upcoming warranty negotiation./Ghi nhận lời mời này là củng cố độ tin cậy của cuộc đàm phán bảo hành sắp tới.</w:t>
      </w:r>
    </w:p>
    <w:p>
      <w:pPr>
        <w:keepLines/>
        <w:spacing w:line="276" w:lineRule="auto" w:after="60"/>
      </w:pPr>
      <w:r>
        <w:rPr>
          <w:rFonts w:ascii="Arial" w:hAnsi="Arial" w:eastAsia="Arial"/>
          <w:b/>
          <w:sz w:val="22"/>
        </w:rPr>
        <w:t xml:space="preserve">Task line 7: </w:t>
      </w:r>
      <w:r>
        <w:rPr>
          <w:rFonts w:ascii="Arial" w:hAnsi="Arial" w:eastAsia="Arial"/>
          <w:sz w:val="22"/>
        </w:rPr>
        <w:t>Openly invite someone to stay for a critical call because their voice carries more technical weight, confidently admitting the gap in one's own expertise./Công khai mời ai đó ở lại cho một cuộc gọi quan trọng vì tiếng nói của họ mang trọng lượng kỹ thuật hơn, tự tin thừa nhận khoảng trống trong chuyên môn của chính mình.</w:t>
      </w:r>
    </w:p>
    <w:p>
      <w:pPr>
        <w:keepLines/>
        <w:spacing w:line="276" w:lineRule="auto" w:after="60"/>
      </w:pPr>
      <w:r>
        <w:rPr>
          <w:rFonts w:ascii="Arial" w:hAnsi="Arial" w:eastAsia="Arial"/>
          <w:b/>
          <w:sz w:val="22"/>
        </w:rPr>
        <w:t xml:space="preserve">Maintenance Supervisor: </w:t>
      </w:r>
      <w:r>
        <w:rPr>
          <w:rFonts w:ascii="Arial" w:hAnsi="Arial" w:eastAsia="Arial"/>
          <w:sz w:val="22"/>
        </w:rPr>
        <w:t>Do you have the commissioning report from when this machine was installed two weeks ago?/Anh có báo cáo nghiệm thu từ lúc máy này được lắp đặt hai tuần trước không?</w:t>
      </w:r>
    </w:p>
    <w:p>
      <w:pPr>
        <w:keepLines/>
        <w:spacing w:line="276" w:lineRule="auto" w:after="60"/>
      </w:pPr>
      <w:r>
        <w:rPr>
          <w:rFonts w:ascii="Arial" w:hAnsi="Arial" w:eastAsia="Arial"/>
          <w:b/>
          <w:sz w:val="22"/>
        </w:rPr>
        <w:t xml:space="preserve">Tony: </w:t>
      </w:r>
      <w:r>
        <w:rPr>
          <w:rFonts w:ascii="Arial" w:hAnsi="Arial" w:eastAsia="Arial"/>
          <w:sz w:val="22"/>
        </w:rPr>
        <w:t>I do, let me pull it up, why does that matter here?/Anh có, để anh lấy ra, tại sao điều đó quan trọng ở đây?</w:t>
      </w:r>
    </w:p>
    <w:p>
      <w:pPr>
        <w:keepLines/>
        <w:spacing w:line="276" w:lineRule="auto" w:after="60"/>
      </w:pPr>
      <w:r>
        <w:rPr>
          <w:rFonts w:ascii="Arial" w:hAnsi="Arial" w:eastAsia="Arial"/>
          <w:b/>
          <w:sz w:val="22"/>
        </w:rPr>
        <w:t xml:space="preserve">Maintenance Supervisor: </w:t>
      </w:r>
      <w:r>
        <w:rPr>
          <w:rFonts w:ascii="Arial" w:hAnsi="Arial" w:eastAsia="Arial"/>
          <w:sz w:val="22"/>
        </w:rPr>
        <w:t>If the installation was signed off cleanly, that rules out a setup error and points more firmly toward the part itself./Nếu việc lắp đặt được nghiệm thu sạch sẽ, điều đó loại trừ một lỗi thiết lập và chỉ mạnh hơn về chính linh kiện đó.</w:t>
      </w:r>
    </w:p>
    <w:p>
      <w:pPr>
        <w:keepLines/>
        <w:spacing w:line="276" w:lineRule="auto" w:after="60"/>
      </w:pPr>
      <w:r>
        <w:rPr>
          <w:rFonts w:ascii="Arial" w:hAnsi="Arial" w:eastAsia="Arial"/>
          <w:b/>
          <w:sz w:val="22"/>
        </w:rPr>
        <w:t xml:space="preserve">Tony: </w:t>
      </w:r>
      <w:r>
        <w:rPr>
          <w:rFonts w:ascii="Arial" w:hAnsi="Arial" w:eastAsia="Arial"/>
          <w:sz w:val="22"/>
        </w:rPr>
        <w:t>It was signed off without issue, I have Klaus's own engineer's signature on it./Nó đã được nghiệm thu không vấn đề gì, anh có chữ ký của chính kỹ sư Klaus trên đó.</w:t>
      </w:r>
    </w:p>
    <w:p>
      <w:pPr>
        <w:keepLines/>
        <w:spacing w:line="276" w:lineRule="auto" w:after="60"/>
      </w:pPr>
      <w:r>
        <w:rPr>
          <w:rFonts w:ascii="Arial" w:hAnsi="Arial" w:eastAsia="Arial"/>
          <w:b/>
          <w:sz w:val="22"/>
        </w:rPr>
        <w:t>PULLING A SPECIFIC DOCUMENT TO RULE OUT AN ALTERNATIVE EXPLANATION / LẤY MỘT TÀI LIỆU CỤ THỂ ĐỂ LOẠI TRỪ MỘT LỜI GIẢI THÍCH THAY THẾ</w:t>
      </w:r>
    </w:p>
    <w:p>
      <w:pPr>
        <w:keepLines/>
        <w:spacing w:line="276" w:lineRule="auto" w:after="60"/>
      </w:pPr>
      <w:r>
        <w:rPr>
          <w:rFonts w:ascii="Arial" w:hAnsi="Arial" w:eastAsia="Arial"/>
          <w:b/>
          <w:sz w:val="22"/>
        </w:rPr>
        <w:t xml:space="preserve">Task line 1: </w:t>
      </w:r>
      <w:r>
        <w:rPr>
          <w:rFonts w:ascii="Arial" w:hAnsi="Arial" w:eastAsia="Arial"/>
          <w:sz w:val="22"/>
        </w:rPr>
        <w:t>Request a specific historical document relevant to root-causing the failure./Yêu cầu một tài liệu lịch sử cụ thể liên quan đến việc tìm nguyên nhân gốc của lỗi.</w:t>
      </w:r>
    </w:p>
    <w:p>
      <w:pPr>
        <w:keepLines/>
        <w:spacing w:line="276" w:lineRule="auto" w:after="60"/>
      </w:pPr>
      <w:r>
        <w:rPr>
          <w:rFonts w:ascii="Arial" w:hAnsi="Arial" w:eastAsia="Arial"/>
          <w:b/>
          <w:sz w:val="22"/>
        </w:rPr>
        <w:t xml:space="preserve">Task line 2: </w:t>
      </w:r>
      <w:r>
        <w:rPr>
          <w:rFonts w:ascii="Arial" w:hAnsi="Arial" w:eastAsia="Arial"/>
          <w:sz w:val="22"/>
        </w:rPr>
        <w:t>Locate the document readily and ask about its relevance./Tìm tài liệu đó sẵn sàng và hỏi về sự liên quan của nó.</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document rules out one specific explanation./Giải thích chính xác cách tài liệu đó loại trừ một lời giải thích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document's content with a specific, credible detail./Xác nhận nội dung tài liệu đó với một chi tiết cụ thể,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ruling out one explanation with documentation as strengthening the case for the remaining one./Nhận diện việc loại trừ một lời giải thích bằng tài liệu là củng cố lập luận cho lời giải thích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check as building an airtight case before the warranty call./Ghi nhận việc kiểm tra tài liệu này là xây dựng một lập luận chặt chẽ trước cuộc gọi bảo hành.</w:t>
      </w:r>
    </w:p>
    <w:p>
      <w:pPr>
        <w:keepLines/>
        <w:spacing w:line="276" w:lineRule="auto" w:after="60"/>
      </w:pPr>
      <w:r>
        <w:rPr>
          <w:rFonts w:ascii="Arial" w:hAnsi="Arial" w:eastAsia="Arial"/>
          <w:b/>
          <w:sz w:val="22"/>
        </w:rPr>
        <w:t xml:space="preserve">Task line 7: </w:t>
      </w:r>
      <w:r>
        <w:rPr>
          <w:rFonts w:ascii="Arial" w:hAnsi="Arial" w:eastAsia="Arial"/>
          <w:sz w:val="22"/>
        </w:rPr>
        <w:t>Pull a specific historical document to systematically rule out an alternative explanation, strengthening the case before a key negotiation./Lấy một tài liệu lịch sử cụ thể để loại trừ một cách có hệ thống một lời giải thích thay thế, củng cố lập luận trước một cuộc đàm phán quan trọng.</w:t>
      </w:r>
    </w:p>
    <w:p>
      <w:pPr>
        <w:keepLines/>
        <w:spacing w:line="276" w:lineRule="auto" w:after="60"/>
      </w:pPr>
      <w:r>
        <w:rPr>
          <w:rFonts w:ascii="Arial" w:hAnsi="Arial" w:eastAsia="Arial"/>
          <w:b/>
          <w:sz w:val="22"/>
        </w:rPr>
        <w:t xml:space="preserve">Tony: </w:t>
      </w:r>
      <w:r>
        <w:rPr>
          <w:rFonts w:ascii="Arial" w:hAnsi="Arial" w:eastAsia="Arial"/>
          <w:sz w:val="22"/>
        </w:rPr>
        <w:t>Can I ask, why did you call Hai specifically, rather than any other maintenance contact?/Anh có thể hỏi, tại sao anh gọi cụ thể Hai, thay vì bất kỳ liên hệ bảo trì nào khác?</w:t>
      </w:r>
    </w:p>
    <w:p>
      <w:pPr>
        <w:keepLines/>
        <w:spacing w:line="276" w:lineRule="auto" w:after="60"/>
      </w:pPr>
      <w:r>
        <w:rPr>
          <w:rFonts w:ascii="Arial" w:hAnsi="Arial" w:eastAsia="Arial"/>
          <w:b/>
          <w:sz w:val="22"/>
        </w:rPr>
        <w:t xml:space="preserve">Maintenance Supervisor: </w:t>
      </w:r>
      <w:r>
        <w:rPr>
          <w:rFonts w:ascii="Arial" w:hAnsi="Arial" w:eastAsia="Arial"/>
          <w:sz w:val="22"/>
        </w:rPr>
        <w:t>Wanek 3 ran a similar machine for two years before Wanek 5 got one, he's already made every mistake I might make today./Wanek 3 chạy một máy tương tự trong hai năm trước khi Wanek 5 có một cái, anh ấy đã mắc mọi sai lầm em có thể mắc hôm nay rồi.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oddly comforting, knowing someone already survived this exact problem./Điều đó an ủi một cách kỳ lạ, biết ai đó đã sống sót qua đúng vấn đề này rồi.</w:t>
      </w:r>
    </w:p>
    <w:p>
      <w:pPr>
        <w:keepLines/>
        <w:spacing w:line="276" w:lineRule="auto" w:after="60"/>
      </w:pPr>
      <w:r>
        <w:rPr>
          <w:rFonts w:ascii="Arial" w:hAnsi="Arial" w:eastAsia="Arial"/>
          <w:b/>
          <w:sz w:val="22"/>
        </w:rPr>
        <w:t xml:space="preserve">Tony: </w:t>
      </w:r>
      <w:r>
        <w:rPr>
          <w:rFonts w:ascii="Arial" w:hAnsi="Arial" w:eastAsia="Arial"/>
          <w:sz w:val="22"/>
        </w:rPr>
        <w:t>That's exactly why I called him first./Đó chính xác là lý do anh gọi anh ấy đầu tiên.</w:t>
      </w:r>
    </w:p>
    <w:p>
      <w:pPr>
        <w:keepLines/>
        <w:spacing w:line="276" w:lineRule="auto" w:after="60"/>
      </w:pPr>
      <w:r>
        <w:rPr>
          <w:rFonts w:ascii="Arial" w:hAnsi="Arial" w:eastAsia="Arial"/>
          <w:b/>
          <w:sz w:val="22"/>
        </w:rPr>
        <w:t>EXPLAINING THE SPECIFIC REASONING BEHIND WHO GETS CALLED FIRST / GIẢI THÍCH LÝ LUẬN CỤ THỂ ĐẰNG SAU VIỆC AI ĐƯỢC GỌI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staffing choice./Hỏi một câu hỏi thực sự tò mò về một lựa chọn nhân sự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precise reasoning: relevant prior experience with the exact equipment./Giải thích lý luận chính xác: kinh nghiệm trước đó liên quan với chính thiết bị đó.</w:t>
      </w:r>
    </w:p>
    <w:p>
      <w:pPr>
        <w:keepLines/>
        <w:spacing w:line="276" w:lineRule="auto" w:after="60"/>
      </w:pPr>
      <w:r>
        <w:rPr>
          <w:rFonts w:ascii="Arial" w:hAnsi="Arial" w:eastAsia="Arial"/>
          <w:b/>
          <w:sz w:val="22"/>
        </w:rPr>
        <w:t xml:space="preserve">Task line 3: </w:t>
      </w:r>
      <w:r>
        <w:rPr>
          <w:rFonts w:ascii="Arial" w:hAnsi="Arial" w:eastAsia="Arial"/>
          <w:sz w:val="22"/>
        </w:rPr>
        <w:t>Express genuine comfort at learning someone has already navigated the same problem./Bày tỏ sự an ủi chân thực khi biết ai đó đã vượt qua cùng vấn đề rồi.</w:t>
      </w:r>
    </w:p>
    <w:p>
      <w:pPr>
        <w:keepLines/>
        <w:spacing w:line="276" w:lineRule="auto" w:after="60"/>
      </w:pPr>
      <w:r>
        <w:rPr>
          <w:rFonts w:ascii="Arial" w:hAnsi="Arial" w:eastAsia="Arial"/>
          <w:b/>
          <w:sz w:val="22"/>
        </w:rPr>
        <w:t xml:space="preserve">Task line 4: </w:t>
      </w:r>
      <w:r>
        <w:rPr>
          <w:rFonts w:ascii="Arial" w:hAnsi="Arial" w:eastAsia="Arial"/>
          <w:sz w:val="22"/>
        </w:rPr>
        <w:t>Confirm that comfort as precisely the intended effect of the choice./Xác nhận sự an ủi đó chính xác là hiệu ứng dự định của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explaining the reasoning behind a staffing choice as building trust in the decision itself./Nhận diện việc giải thích lý luận đằng sau một lựa chọn nhân sự là xây dựng lòng tin vào chính quyết định đó.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modelling deliberate, reasoned resource allocation under pressure./Ghi nhận lời giải thích này là làm mẫu việc phân bổ nguồn lực có chủ đích, có lý luận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the specific, deliberate reasoning behind who gets called first during a crisis, building trust in the choice itself./Giải thích lý luận cụ thể, có chủ đích đằng sau việc ai được gọi đầu tiên trong một khủng hoảng, xây dựng lòng tin vào chính lựa chọn đó.</w:t>
      </w:r>
    </w:p>
    <w:p>
      <w:pPr>
        <w:keepLines/>
        <w:spacing w:line="276" w:lineRule="auto" w:after="60"/>
      </w:pPr>
      <w:r>
        <w:rPr>
          <w:rFonts w:ascii="Arial" w:hAnsi="Arial" w:eastAsia="Arial"/>
          <w:b/>
          <w:sz w:val="22"/>
        </w:rPr>
        <w:t xml:space="preserve">Maintenance Supervisor: </w:t>
      </w:r>
      <w:r>
        <w:rPr>
          <w:rFonts w:ascii="Arial" w:hAnsi="Arial" w:eastAsia="Arial"/>
          <w:sz w:val="22"/>
        </w:rPr>
        <w:t>I actually voided a warranty myself once, years ago, used a cheap bearing to save two days, cost us four years of coverage on the whole gearbox./Anh thực ra từng tự làm mất một bảo hành, nhiều năm trước, dùng một vòng bi rẻ để tiết kiệm hai ngày, tốn của tụi anh bốn năm bảo hành trên cả hộp số.</w:t>
      </w:r>
    </w:p>
    <w:p>
      <w:pPr>
        <w:keepLines/>
        <w:spacing w:line="276" w:lineRule="auto" w:after="60"/>
      </w:pPr>
      <w:r>
        <w:rPr>
          <w:rFonts w:ascii="Arial" w:hAnsi="Arial" w:eastAsia="Arial"/>
          <w:b/>
          <w:sz w:val="22"/>
        </w:rPr>
        <w:t xml:space="preserve">Tony: </w:t>
      </w:r>
      <w:r>
        <w:rPr>
          <w:rFonts w:ascii="Arial" w:hAnsi="Arial" w:eastAsia="Arial"/>
          <w:sz w:val="22"/>
        </w:rPr>
        <w:t>That's exactly the kind of story that makes a rule feel real instead of theoretical./Đó chính xác là kiểu câu chuyện làm cho một quy tắc cảm thấy thật thay vì lý thuyết.</w:t>
      </w:r>
    </w:p>
    <w:p>
      <w:pPr>
        <w:keepLines/>
        <w:spacing w:line="276" w:lineRule="auto" w:after="60"/>
      </w:pPr>
      <w:r>
        <w:rPr>
          <w:rFonts w:ascii="Arial" w:hAnsi="Arial" w:eastAsia="Arial"/>
          <w:b/>
          <w:sz w:val="22"/>
        </w:rPr>
        <w:t xml:space="preserve">Maintenance Supervisor: </w:t>
      </w:r>
      <w:r>
        <w:rPr>
          <w:rFonts w:ascii="Arial" w:hAnsi="Arial" w:eastAsia="Arial"/>
          <w:sz w:val="22"/>
        </w:rPr>
        <w:t>I tell it every time this situation comes up, cheaper to feel a little embarrassed than to repeat it./Anh kể nó mỗi lần tình huống này xảy ra, thà hơi xấu hổ một chút còn hơn lặp lại nó.</w:t>
      </w:r>
    </w:p>
    <w:p>
      <w:pPr>
        <w:keepLines/>
        <w:spacing w:line="276" w:lineRule="auto" w:after="60"/>
      </w:pPr>
      <w:r>
        <w:rPr>
          <w:rFonts w:ascii="Arial" w:hAnsi="Arial" w:eastAsia="Arial"/>
          <w:b/>
          <w:sz w:val="22"/>
        </w:rPr>
        <w:t xml:space="preserve">Tony: </w:t>
      </w:r>
      <w:r>
        <w:rPr>
          <w:rFonts w:ascii="Arial" w:hAnsi="Arial" w:eastAsia="Arial"/>
          <w:sz w:val="22"/>
        </w:rPr>
        <w:t>I appreciate you telling it to us today./Anh trân trọng việc anh kể nó cho tụi em hôm nay.</w:t>
      </w:r>
    </w:p>
    <w:p>
      <w:pPr>
        <w:keepLines/>
        <w:spacing w:line="276" w:lineRule="auto" w:after="60"/>
      </w:pPr>
      <w:r>
        <w:rPr>
          <w:rFonts w:ascii="Arial" w:hAnsi="Arial" w:eastAsia="Arial"/>
          <w:b/>
          <w:sz w:val="22"/>
        </w:rPr>
        <w:t>SHARING A PERSONAL PAST MISTAKE TO MAKE A RULE FEEL REAL / CHIA SẺ MỘT SAI LẦM CÁ NHÂN QUÁ KHỨ ĐỂ LÀM CHO MỘT QUY TẮC CẢM THẤY THẬT</w:t>
      </w:r>
    </w:p>
    <w:p>
      <w:pPr>
        <w:keepLines/>
        <w:spacing w:line="276" w:lineRule="auto" w:after="60"/>
      </w:pPr>
      <w:r>
        <w:rPr>
          <w:rFonts w:ascii="Arial" w:hAnsi="Arial" w:eastAsia="Arial"/>
          <w:b/>
          <w:sz w:val="22"/>
        </w:rPr>
        <w:t xml:space="preserve">Task line 1: </w:t>
      </w:r>
      <w:r>
        <w:rPr>
          <w:rFonts w:ascii="Arial" w:hAnsi="Arial" w:eastAsia="Arial"/>
          <w:sz w:val="22"/>
        </w:rPr>
        <w:t>Share a specific, costly personal mistake honestly./Chia sẻ một sai lầm cá nhân cụ thể, tốn kém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story's value in making an abstract rule concrete./Nhận diện giá trị của câu chuyện đó trong việc làm cho một quy tắc trừu tượng trở nên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habit of repeating the story despite personal discomfort./Giải thích thói quen lặp lại câu chuyện đó dù có sự khó chịu cá nhân.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vulnerability shown./Bày tỏ lòng biết ơn chân thực cho sự dễ tổn thương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sharing a personal mistake as more persuasive than any abstract warning./Nhận diện việc chia sẻ một sai lầm cá nhân thuyết phục hơn bất kỳ lời cảnh báo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Record this story as the emotional anchor for the whole team's new warranty rule./Ghi nhận câu chuyện này là điểm neo cảm xúc cho quy tắc bảo hành mới của cả đội.</w:t>
      </w:r>
    </w:p>
    <w:p>
      <w:pPr>
        <w:keepLines/>
        <w:spacing w:line="276" w:lineRule="auto" w:after="60"/>
      </w:pPr>
      <w:r>
        <w:rPr>
          <w:rFonts w:ascii="Arial" w:hAnsi="Arial" w:eastAsia="Arial"/>
          <w:b/>
          <w:sz w:val="22"/>
        </w:rPr>
        <w:t xml:space="preserve">Task line 7: </w:t>
      </w:r>
      <w:r>
        <w:rPr>
          <w:rFonts w:ascii="Arial" w:hAnsi="Arial" w:eastAsia="Arial"/>
          <w:sz w:val="22"/>
        </w:rPr>
        <w:t>Share a specific, costly personal mistake honestly to make an abstract rule feel real, accepting mild discomfort over repeating the error./Chia sẻ một sai lầm cá nhân cụ thể, tốn kém một cách trung thực để làm cho một quy tắc trừu tượng cảm thấy thật, chấp nhận sự khó chịu nhẹ hơn là lặp lại lỗi đó.</w:t>
      </w:r>
    </w:p>
    <w:p>
      <w:pPr>
        <w:keepLines/>
        <w:spacing w:line="276" w:lineRule="auto" w:after="60"/>
      </w:pPr>
      <w:r>
        <w:rPr>
          <w:rFonts w:ascii="Arial" w:hAnsi="Arial" w:eastAsia="Arial"/>
          <w:b/>
          <w:sz w:val="22"/>
        </w:rPr>
        <w:t xml:space="preserve">Tony: </w:t>
      </w:r>
      <w:r>
        <w:rPr>
          <w:rFonts w:ascii="Arial" w:hAnsi="Arial" w:eastAsia="Arial"/>
          <w:sz w:val="22"/>
        </w:rPr>
        <w:t>How reliable has this machine model actually been at Wanek 3, beyond just this one valve issue?/Mẫu máy này thực sự đáng tin cậy thế nào ở Wanek 3, ngoài mỗi vấn đề van này?</w:t>
      </w:r>
    </w:p>
    <w:p>
      <w:pPr>
        <w:keepLines/>
        <w:spacing w:line="276" w:lineRule="auto" w:after="60"/>
      </w:pPr>
      <w:r>
        <w:rPr>
          <w:rFonts w:ascii="Arial" w:hAnsi="Arial" w:eastAsia="Arial"/>
          <w:b/>
          <w:sz w:val="22"/>
        </w:rPr>
        <w:t xml:space="preserve">Maintenance Supervisor: </w:t>
      </w:r>
      <w:r>
        <w:rPr>
          <w:rFonts w:ascii="Arial" w:hAnsi="Arial" w:eastAsia="Arial"/>
          <w:sz w:val="22"/>
        </w:rPr>
        <w:t>Solid, honestly, this is the first real defect in two years of running three units./Vững chắc, thành thật thì, đây là lỗi thật đầu tiên trong hai năm chạy ba máy.</w:t>
      </w:r>
    </w:p>
    <w:p>
      <w:pPr>
        <w:keepLines/>
        <w:spacing w:line="276" w:lineRule="auto" w:after="60"/>
      </w:pPr>
      <w:r>
        <w:rPr>
          <w:rFonts w:ascii="Arial" w:hAnsi="Arial" w:eastAsia="Arial"/>
          <w:b/>
          <w:sz w:val="22"/>
        </w:rPr>
        <w:t xml:space="preserve">Tony: </w:t>
      </w:r>
      <w:r>
        <w:rPr>
          <w:rFonts w:ascii="Arial" w:hAnsi="Arial" w:eastAsia="Arial"/>
          <w:sz w:val="22"/>
        </w:rPr>
        <w:t>That's reassuring to hear before I explain today's downtime to Binh./Nghe thật trấn an trước khi anh giải thích sự dừng máy hôm nay cho Binh.</w:t>
      </w:r>
    </w:p>
    <w:p>
      <w:pPr>
        <w:keepLines/>
        <w:spacing w:line="276" w:lineRule="auto" w:after="60"/>
      </w:pPr>
      <w:r>
        <w:rPr>
          <w:rFonts w:ascii="Arial" w:hAnsi="Arial" w:eastAsia="Arial"/>
          <w:b/>
          <w:sz w:val="22"/>
        </w:rPr>
        <w:t xml:space="preserve">Maintenance Supervisor: </w:t>
      </w:r>
      <w:r>
        <w:rPr>
          <w:rFonts w:ascii="Arial" w:hAnsi="Arial" w:eastAsia="Arial"/>
          <w:sz w:val="22"/>
        </w:rPr>
        <w:t>Tell him honestly, one bad valve in two years is a good track record, not a warning sign./Nói với anh ấy thật lòng, một van tệ trong hai năm là một thành tích tốt, không phải một dấu hiệu cảnh báo.</w:t>
      </w:r>
    </w:p>
    <w:p>
      <w:pPr>
        <w:keepLines/>
        <w:spacing w:line="276" w:lineRule="auto" w:after="60"/>
      </w:pPr>
      <w:r>
        <w:rPr>
          <w:rFonts w:ascii="Arial" w:hAnsi="Arial" w:eastAsia="Arial"/>
          <w:b/>
          <w:sz w:val="22"/>
        </w:rPr>
        <w:t>GETTING CONTEXT ON RELIABILITY BEFORE REPORTING A SINGLE INCIDENT UPWARD / CÓ BỐI CẢNH VỀ ĐỘ TIN CẬY TRƯỚC KHI BÁO CÁO MỘT SỰ VIỆC ĐƠN LẺ LÊN CẤP TRÊN</w:t>
      </w:r>
    </w:p>
    <w:p>
      <w:pPr>
        <w:keepLines/>
        <w:spacing w:line="276" w:lineRule="auto" w:after="60"/>
      </w:pPr>
      <w:r>
        <w:rPr>
          <w:rFonts w:ascii="Arial" w:hAnsi="Arial" w:eastAsia="Arial"/>
          <w:b/>
          <w:sz w:val="22"/>
        </w:rPr>
        <w:t xml:space="preserve">Task line 1: </w:t>
      </w:r>
      <w:r>
        <w:rPr>
          <w:rFonts w:ascii="Arial" w:hAnsi="Arial" w:eastAsia="Arial"/>
          <w:sz w:val="22"/>
        </w:rPr>
        <w:t>Ask for broader reliability context beyond the immediate incident./Hỏi về bối cảnh độ tin cậy rộng hơn vượt ra ngoài sự việc tức thời.</w:t>
      </w:r>
    </w:p>
    <w:p>
      <w:pPr>
        <w:keepLines/>
        <w:spacing w:line="276" w:lineRule="auto" w:after="60"/>
      </w:pPr>
      <w:r>
        <w:rPr>
          <w:rFonts w:ascii="Arial" w:hAnsi="Arial" w:eastAsia="Arial"/>
          <w:b/>
          <w:sz w:val="22"/>
        </w:rPr>
        <w:t xml:space="preserve">Task line 2: </w:t>
      </w:r>
      <w:r>
        <w:rPr>
          <w:rFonts w:ascii="Arial" w:hAnsi="Arial" w:eastAsia="Arial"/>
          <w:sz w:val="22"/>
        </w:rPr>
        <w:t>Provide a specific, reassuring track record honestly./Cung cấp một thành tích cụ thể, trấn an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ahead of an upcoming report./Nhận diện giá trị của bối cảnh này trước một báo cáo sắp tới.</w:t>
      </w:r>
    </w:p>
    <w:p>
      <w:pPr>
        <w:keepLines/>
        <w:spacing w:line="276" w:lineRule="auto" w:after="60"/>
      </w:pPr>
      <w:r>
        <w:rPr>
          <w:rFonts w:ascii="Arial" w:hAnsi="Arial" w:eastAsia="Arial"/>
          <w:b/>
          <w:sz w:val="22"/>
        </w:rPr>
        <w:t xml:space="preserve">Task line 4: </w:t>
      </w:r>
      <w:r>
        <w:rPr>
          <w:rFonts w:ascii="Arial" w:hAnsi="Arial" w:eastAsia="Arial"/>
          <w:sz w:val="22"/>
        </w:rPr>
        <w:t>Advise framing the single incident accurately within its true track record./Khuyên định khung sự việc đơn lẻ đó chính xác trong thành tích thật của nó.</w:t>
      </w:r>
    </w:p>
    <w:p>
      <w:pPr>
        <w:keepLines/>
        <w:spacing w:line="276" w:lineRule="auto" w:after="60"/>
      </w:pPr>
      <w:r>
        <w:rPr>
          <w:rFonts w:ascii="Arial" w:hAnsi="Arial" w:eastAsia="Arial"/>
          <w:b/>
          <w:sz w:val="22"/>
        </w:rPr>
        <w:t xml:space="preserve">Task line 5: </w:t>
      </w:r>
      <w:r>
        <w:rPr>
          <w:rFonts w:ascii="Arial" w:hAnsi="Arial" w:eastAsia="Arial"/>
          <w:sz w:val="22"/>
        </w:rPr>
        <w:t>Recognise gathering broader context before reporting as preventing an overreaction to one incident./Nhận diện việc thu thập bối cảnh rộng hơn trước khi báo cáo là ngăn ngừa phản ứng thái quá với một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context-gathering as strengthening the accuracy of the upcoming leadership report./Ghi nhận việc thu thập bối cảnh này là củng cố độ chính xác của báo cáo lãnh đạo sắp tới.</w:t>
      </w:r>
    </w:p>
    <w:p>
      <w:pPr>
        <w:keepLines/>
        <w:spacing w:line="276" w:lineRule="auto" w:after="60"/>
      </w:pPr>
      <w:r>
        <w:rPr>
          <w:rFonts w:ascii="Arial" w:hAnsi="Arial" w:eastAsia="Arial"/>
          <w:b/>
          <w:sz w:val="22"/>
        </w:rPr>
        <w:t xml:space="preserve">Task line 7: </w:t>
      </w:r>
      <w:r>
        <w:rPr>
          <w:rFonts w:ascii="Arial" w:hAnsi="Arial" w:eastAsia="Arial"/>
          <w:sz w:val="22"/>
        </w:rPr>
        <w:t>Gather broader reliability context before reporting a single incident upward, ensuring it's framed accurately within its true track record./Thu thập bối cảnh độ tin cậy rộng hơn trước khi báo cáo một sự việc đơn lẻ lên cấp trên, đảm bảo nó được định khung chính xác trong thành tích thật của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Mr. Hai, can I ask, does it get easier, making calls like this under pressure?/Anh Hai, em có thể hỏi, việc đưa ra các quyết định như thế này dưới áp lực có dễ hơn không?</w:t>
      </w:r>
    </w:p>
    <w:p>
      <w:pPr>
        <w:keepLines/>
        <w:spacing w:line="276" w:lineRule="auto" w:after="60"/>
      </w:pPr>
      <w:r>
        <w:rPr>
          <w:rFonts w:ascii="Arial" w:hAnsi="Arial" w:eastAsia="Arial"/>
          <w:b/>
          <w:sz w:val="22"/>
        </w:rPr>
        <w:t xml:space="preserve">Maintenance Supervisor: </w:t>
      </w:r>
      <w:r>
        <w:rPr>
          <w:rFonts w:ascii="Arial" w:hAnsi="Arial" w:eastAsia="Arial"/>
          <w:sz w:val="22"/>
        </w:rPr>
        <w:t>Easier isn't quite the word, faster, maybe, once you've made the same kind of call enough times./Dễ hơn không hẳn là từ đúng, nhanh hơn, có lẽ, một khi cậu đã đưa ra kiểu quyết định đó đủ nhiều lần.</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the pressure doesn't go away, you just get quicker at working through it./Vậy áp lực không biến mất, cậu chỉ nhanh hơn trong việc xử lý nó.</w:t>
      </w:r>
    </w:p>
    <w:p>
      <w:pPr>
        <w:keepLines/>
        <w:spacing w:line="276" w:lineRule="auto" w:after="60"/>
      </w:pPr>
      <w:r>
        <w:rPr>
          <w:rFonts w:ascii="Arial" w:hAnsi="Arial" w:eastAsia="Arial"/>
          <w:b/>
          <w:sz w:val="22"/>
        </w:rPr>
        <w:t xml:space="preserve">Maintenance Supervisor: </w:t>
      </w:r>
      <w:r>
        <w:rPr>
          <w:rFonts w:ascii="Arial" w:hAnsi="Arial" w:eastAsia="Arial"/>
          <w:sz w:val="22"/>
        </w:rPr>
        <w:t>Exactly that, and honestly, that's probably the most honest answer I can give you today./Chính xác vậy, và thành thật thì, đó có lẽ là câu trả lời trung thực nhất tôi có thể đưa cho cậu hôm nay.</w:t>
      </w:r>
    </w:p>
    <w:p>
      <w:pPr>
        <w:keepLines/>
        <w:spacing w:line="276" w:lineRule="auto" w:after="60"/>
      </w:pPr>
      <w:r>
        <w:rPr>
          <w:rFonts w:ascii="Arial" w:hAnsi="Arial" w:eastAsia="Arial"/>
          <w:b/>
          <w:sz w:val="22"/>
        </w:rPr>
        <w:t>GIVING AN HONEST ANSWER ABOUT PRESSURE INSTEAD OF A REASSURING ONE / ĐƯA RA MỘT CÂU TRẢ LỜI TRUNG THỰC VỀ ÁP LỰC THAY VÌ MỘT CÂU TRẢ LỜI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 vulnerable question about whether experience reduces difficulty./Hỏi một câu hỏi chân thực, dễ tổn thương về việc liệu kinh nghiệm có giảm bớt khó khăn không.</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offering a more precise word for the change./Sửa lại cách diễn đạt trung thực, đưa ra một từ chính xác hơn cho sự thay đổi.</w:t>
      </w:r>
    </w:p>
    <w:p>
      <w:pPr>
        <w:keepLines/>
        <w:spacing w:line="276" w:lineRule="auto" w:after="60"/>
      </w:pPr>
      <w:r>
        <w:rPr>
          <w:rFonts w:ascii="Arial" w:hAnsi="Arial" w:eastAsia="Arial"/>
          <w:b/>
          <w:sz w:val="22"/>
        </w:rPr>
        <w:t xml:space="preserve">Task line 3: </w:t>
      </w:r>
      <w:r>
        <w:rPr>
          <w:rFonts w:ascii="Arial" w:hAnsi="Arial" w:eastAsia="Arial"/>
          <w:sz w:val="22"/>
        </w:rPr>
        <w:t>Synthesise the correction into a precise, memorable distinction./Tổng hợp sự sửa chữa đó thành một sự phân biệt chính xác, dễ nhớ.</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acknowledge its honesty explicitly./Xác nhận sự tổng hợp đó và thừa nhận sự trung thực của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an honest answer about persistent difficulty as more valuable than false reassurance./Nhận diện một câu trả lời trung thực về khó khăn dai dẳng có giá trị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honest mentorship over comfortable platitudes./Ghi nhận trao đổi này là làm mẫu sự cố vấn trung thực hơn những lời sáo rỗng thoải mái.</w:t>
      </w:r>
    </w:p>
    <w:p>
      <w:pPr>
        <w:keepLines/>
        <w:spacing w:line="276" w:lineRule="auto" w:after="60"/>
      </w:pPr>
      <w:r>
        <w:rPr>
          <w:rFonts w:ascii="Arial" w:hAnsi="Arial" w:eastAsia="Arial"/>
          <w:b/>
          <w:sz w:val="22"/>
        </w:rPr>
        <w:t xml:space="preserve">Task line 7: </w:t>
      </w:r>
      <w:r>
        <w:rPr>
          <w:rFonts w:ascii="Arial" w:hAnsi="Arial" w:eastAsia="Arial"/>
          <w:sz w:val="22"/>
        </w:rPr>
        <w:t>Give an honest, precise answer about persistent pressure rather than a comforting but inaccurate reassurance./Đưa ra một câu trả lời trung thực, chính xác về áp lực dai dẳng thay vì một sự trấn an thoải mái nhưng không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second, trusted voice secured for the hardest conversation of the day, before that conversation has even started./Hôm nay kết thúc với một tiếng nói thứ hai, đáng tin cậy được đảm bảo cho cuộc trò chuyện khó khăn nhất của ngày, trước khi cuộc trò chuyện đó thậm chí bắt đầu.</w:t>
      </w:r>
    </w:p>
    <w:p>
      <w:pPr>
        <w:pStyle w:val="Heading2"/>
      </w:pPr>
      <w:r>
        <w:rPr>
          <w:rFonts w:ascii="Arial" w:hAnsi="Arial" w:eastAsia="Arial"/>
          <w:b/>
          <w:sz w:val="26"/>
        </w:rPr>
        <w:t>NGÀY 4: Đàm phán với Klaus về bảo hành</w:t>
      </w:r>
    </w:p>
    <w:p>
      <w:pPr>
        <w:keepLines/>
        <w:spacing w:line="276" w:lineRule="auto" w:after="60"/>
      </w:pPr>
      <w:r>
        <w:rPr>
          <w:rFonts w:ascii="Arial" w:hAnsi="Arial" w:eastAsia="Arial"/>
          <w:b/>
          <w:sz w:val="22"/>
        </w:rPr>
        <w:t xml:space="preserve">Technical Director: </w:t>
      </w:r>
      <w:r>
        <w:rPr>
          <w:rFonts w:ascii="Arial" w:hAnsi="Arial" w:eastAsia="Arial"/>
          <w:sz w:val="22"/>
        </w:rPr>
        <w:t>Tony, a valve failure after two weeks is unusual, let me check the batch number./Tony, van hỏng sau hai tuần là bất thường, để tôi kiểm tra số lô sản xuất.</w:t>
      </w:r>
    </w:p>
    <w:p>
      <w:pPr>
        <w:keepLines/>
        <w:spacing w:line="276" w:lineRule="auto" w:after="60"/>
      </w:pPr>
      <w:r>
        <w:rPr>
          <w:rFonts w:ascii="Arial" w:hAnsi="Arial" w:eastAsia="Arial"/>
          <w:b/>
          <w:sz w:val="22"/>
        </w:rPr>
        <w:t xml:space="preserve">Tony: </w:t>
      </w:r>
      <w:r>
        <w:rPr>
          <w:rFonts w:ascii="Arial" w:hAnsi="Arial" w:eastAsia="Arial"/>
          <w:sz w:val="22"/>
        </w:rPr>
        <w:t>While you check, I need to know if this is covered under warranty./Trong lúc anh kiểm tra, tôi cần biết việc này có nằm trong bảo hành không.</w:t>
      </w:r>
    </w:p>
    <w:p>
      <w:pPr>
        <w:keepLines/>
        <w:spacing w:line="276" w:lineRule="auto" w:after="60"/>
      </w:pPr>
      <w:r>
        <w:rPr>
          <w:rFonts w:ascii="Arial" w:hAnsi="Arial" w:eastAsia="Arial"/>
          <w:b/>
          <w:sz w:val="22"/>
        </w:rPr>
        <w:t xml:space="preserve">Tony: </w:t>
      </w:r>
      <w:r>
        <w:rPr>
          <w:rFonts w:ascii="Arial" w:hAnsi="Arial" w:eastAsia="Arial"/>
          <w:sz w:val="22"/>
        </w:rPr>
        <w:t>We're not asking for a discount, we're asking for the part you already promised./Chúng tôi không xin giảm giá, chúng tôi xin đúng linh kiện anh đã cam kết.</w:t>
      </w:r>
    </w:p>
    <w:p>
      <w:pPr>
        <w:keepLines/>
        <w:spacing w:line="276" w:lineRule="auto" w:after="60"/>
      </w:pPr>
      <w:r>
        <w:rPr>
          <w:rFonts w:ascii="Arial" w:hAnsi="Arial" w:eastAsia="Arial"/>
          <w:b/>
          <w:sz w:val="22"/>
        </w:rPr>
        <w:t xml:space="preserve">Technical Director: </w:t>
      </w:r>
      <w:r>
        <w:rPr>
          <w:rFonts w:ascii="Arial" w:hAnsi="Arial" w:eastAsia="Arial"/>
          <w:sz w:val="22"/>
        </w:rPr>
        <w:t>Understood, and yes, this batch had one other reported issue./Tôi hiểu, và đúng vậy, lô này có một trường hợp khác được báo cáo.</w:t>
      </w:r>
    </w:p>
    <w:p>
      <w:pPr>
        <w:keepLines/>
        <w:spacing w:line="276" w:lineRule="auto" w:after="60"/>
      </w:pPr>
      <w:r>
        <w:rPr>
          <w:rFonts w:ascii="Arial" w:hAnsi="Arial" w:eastAsia="Arial"/>
          <w:b/>
          <w:sz w:val="22"/>
        </w:rPr>
        <w:t>REFRAMING A REQUEST AS A PROMISE ALREADY MADE, NOT A NEW ASK / TÁI ĐỊNH KHUNG MỘT YÊU CẦU LÀ MỘT LỜI HỨA ĐÃ ĐƯA RA, KHÔNG PHẢI MỘT YÊU CẦU MỚI</w:t>
      </w:r>
    </w:p>
    <w:p>
      <w:pPr>
        <w:keepLines/>
        <w:spacing w:line="276" w:lineRule="auto" w:after="60"/>
      </w:pPr>
      <w:r>
        <w:rPr>
          <w:rFonts w:ascii="Arial" w:hAnsi="Arial" w:eastAsia="Arial"/>
          <w:b/>
          <w:sz w:val="22"/>
        </w:rPr>
        <w:t xml:space="preserve">Task line 1: </w:t>
      </w:r>
      <w:r>
        <w:rPr>
          <w:rFonts w:ascii="Arial" w:hAnsi="Arial" w:eastAsia="Arial"/>
          <w:sz w:val="22"/>
        </w:rPr>
        <w:t>Acknowledge a partner's diagnostic process while stating a parallel, urgent need./Thừa nhận quy trình chẩn đoán của một đối tác trong khi nêu rõ một nhu cầu song song, khẩn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warranty confirmation without waiting for the full diagnosis./Hỏi trực tiếp về xác nhận bảo hành mà không chờ chẩn đoán đầy đủ.</w:t>
      </w:r>
    </w:p>
    <w:p>
      <w:pPr>
        <w:keepLines/>
        <w:spacing w:line="276" w:lineRule="auto" w:after="60"/>
      </w:pPr>
      <w:r>
        <w:rPr>
          <w:rFonts w:ascii="Arial" w:hAnsi="Arial" w:eastAsia="Arial"/>
          <w:b/>
          <w:sz w:val="22"/>
        </w:rPr>
        <w:t xml:space="preserve">Task line 3: </w:t>
      </w:r>
      <w:r>
        <w:rPr>
          <w:rFonts w:ascii="Arial" w:hAnsi="Arial" w:eastAsia="Arial"/>
          <w:sz w:val="22"/>
        </w:rPr>
        <w:t>Reframe the request precisely: an existing commitment, not a new favour./Tái định khung yêu cầu chính xác: một cam kết sẵn có, không phải một ân huệ mới.</w:t>
      </w:r>
    </w:p>
    <w:p>
      <w:pPr>
        <w:keepLines/>
        <w:spacing w:line="276" w:lineRule="auto" w:after="60"/>
      </w:pPr>
      <w:r>
        <w:rPr>
          <w:rFonts w:ascii="Arial" w:hAnsi="Arial" w:eastAsia="Arial"/>
          <w:b/>
          <w:sz w:val="22"/>
        </w:rPr>
        <w:t xml:space="preserve">Task line 4: </w:t>
      </w:r>
      <w:r>
        <w:rPr>
          <w:rFonts w:ascii="Arial" w:hAnsi="Arial" w:eastAsia="Arial"/>
          <w:sz w:val="22"/>
        </w:rPr>
        <w:t>Confirm a relevant, corroborating detail from the partner's own records./Xác nhận một chi tiết liên quan, tương ứng từ chính hồ sơ của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request as an existing promise as strengthening one's negotiating position./Nhận diện việc tái định khung một yêu cầu là một lời hứa sẵn có là củng cố vị thế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removing any sense of asking for a favour./Ghi nhận sự tái định khung này là loại bỏ bất kỳ cảm giác xin một ân huệ nào.</w:t>
      </w:r>
    </w:p>
    <w:p>
      <w:pPr>
        <w:keepLines/>
        <w:spacing w:line="276" w:lineRule="auto" w:after="60"/>
      </w:pPr>
      <w:r>
        <w:rPr>
          <w:rFonts w:ascii="Arial" w:hAnsi="Arial" w:eastAsia="Arial"/>
          <w:b/>
          <w:sz w:val="22"/>
        </w:rPr>
        <w:t xml:space="preserve">Task line 7: </w:t>
      </w:r>
      <w:r>
        <w:rPr>
          <w:rFonts w:ascii="Arial" w:hAnsi="Arial" w:eastAsia="Arial"/>
          <w:sz w:val="22"/>
        </w:rPr>
        <w:t>Reframe a request precisely as a promise already made rather than a new ask, strengthening one's position without sounding demanding./Tái định khung một yêu cầu chính xác là một lời hứa đã đưa ra thay vì một yêu cầu mới, củng cố vị thế mà không nghe có vẻ đòi hỏi.</w:t>
      </w:r>
    </w:p>
    <w:p>
      <w:pPr>
        <w:keepLines/>
        <w:spacing w:line="276" w:lineRule="auto" w:after="60"/>
      </w:pPr>
      <w:r>
        <w:rPr>
          <w:rFonts w:ascii="Arial" w:hAnsi="Arial" w:eastAsia="Arial"/>
          <w:b/>
          <w:sz w:val="22"/>
        </w:rPr>
        <w:t xml:space="preserve">Technical Director: </w:t>
      </w:r>
      <w:r>
        <w:rPr>
          <w:rFonts w:ascii="Arial" w:hAnsi="Arial" w:eastAsia="Arial"/>
          <w:sz w:val="22"/>
        </w:rPr>
        <w:t>This looks like a genuine defect, fully covered./Việc này có vẻ là lỗi sản xuất thật sự,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Good, then I need the replacement expedited by air, not standard freight./Tốt, vậy tôi cần linh kiện thay thế được gửi khẩn bằng đường bay, không phải cước tiêu chuẩn.</w:t>
      </w:r>
    </w:p>
    <w:p>
      <w:pPr>
        <w:keepLines/>
        <w:spacing w:line="276" w:lineRule="auto" w:after="60"/>
      </w:pPr>
      <w:r>
        <w:rPr>
          <w:rFonts w:ascii="Arial" w:hAnsi="Arial" w:eastAsia="Arial"/>
          <w:b/>
          <w:sz w:val="22"/>
        </w:rPr>
        <w:t xml:space="preserve">Technical Director: </w:t>
      </w:r>
      <w:r>
        <w:rPr>
          <w:rFonts w:ascii="Arial" w:hAnsi="Arial" w:eastAsia="Arial"/>
          <w:sz w:val="22"/>
        </w:rPr>
        <w:t>I can have it on a flight tonight, at our cost given the defect./Tôi có thể cho lên chuyến bay tối nay, chi phí bên tôi chịu vì là lỗi sản xuất.</w:t>
      </w:r>
    </w:p>
    <w:p>
      <w:pPr>
        <w:keepLines/>
        <w:spacing w:line="276" w:lineRule="auto" w:after="60"/>
      </w:pPr>
      <w:r>
        <w:rPr>
          <w:rFonts w:ascii="Arial" w:hAnsi="Arial" w:eastAsia="Arial"/>
          <w:b/>
          <w:sz w:val="22"/>
        </w:rPr>
        <w:t xml:space="preserve">Tony: </w:t>
      </w:r>
      <w:r>
        <w:rPr>
          <w:rFonts w:ascii="Arial" w:hAnsi="Arial" w:eastAsia="Arial"/>
          <w:sz w:val="22"/>
        </w:rPr>
        <w:t>That works, and please flag this batch number for your other customers too./Vậy được, và xin đánh dấu số lô này cho các khách hàng khác của anh nữa.</w:t>
      </w:r>
    </w:p>
    <w:p>
      <w:pPr>
        <w:keepLines/>
        <w:spacing w:line="276" w:lineRule="auto" w:after="60"/>
      </w:pPr>
      <w:r>
        <w:rPr>
          <w:rFonts w:ascii="Arial" w:hAnsi="Arial" w:eastAsia="Arial"/>
          <w:b/>
          <w:sz w:val="22"/>
        </w:rPr>
        <w:t>ASKING A PARTNER TO PROTECT OTHER CUSTOMERS, NOT JUST YOUR OWN COMPANY / YÊU CẦU MỘT ĐỐI TÁC BẢO VỆ CÁC KHÁCH HÀNG KHÁC, KHÔNG CHỈ CÔNG TY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warranty coverage clearly and unconditionally./Xác nhận phạm vi bảo hành một cách rõ ràng, không điều kiện.</w:t>
      </w:r>
    </w:p>
    <w:p>
      <w:pPr>
        <w:keepLines/>
        <w:spacing w:line="276" w:lineRule="auto" w:after="60"/>
      </w:pPr>
      <w:r>
        <w:rPr>
          <w:rFonts w:ascii="Arial" w:hAnsi="Arial" w:eastAsia="Arial"/>
          <w:b/>
          <w:sz w:val="22"/>
        </w:rPr>
        <w:t xml:space="preserve">Task line 2: </w:t>
      </w:r>
      <w:r>
        <w:rPr>
          <w:rFonts w:ascii="Arial" w:hAnsi="Arial" w:eastAsia="Arial"/>
          <w:sz w:val="22"/>
        </w:rPr>
        <w:t>Request the fastest possible logistics option immediately./Yêu cầu phương án hậu cần nhanh nhất có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Confirm the fast option with an appropriate cost allocation./Xác nhận phương án nhanh đó với một sự phân bổ chi phí phù hợp.</w:t>
      </w:r>
    </w:p>
    <w:p>
      <w:pPr>
        <w:keepLines/>
        <w:spacing w:line="276" w:lineRule="auto" w:after="60"/>
      </w:pPr>
      <w:r>
        <w:rPr>
          <w:rFonts w:ascii="Arial" w:hAnsi="Arial" w:eastAsia="Arial"/>
          <w:b/>
          <w:sz w:val="22"/>
        </w:rPr>
        <w:t xml:space="preserve">Task line 4: </w:t>
      </w:r>
      <w:r>
        <w:rPr>
          <w:rFonts w:ascii="Arial" w:hAnsi="Arial" w:eastAsia="Arial"/>
          <w:sz w:val="22"/>
        </w:rPr>
        <w:t>Extend the request beyond one's own interest, to protect other affected customers./Mở rộng yêu cầu vượt ra ngoài lợi ích của chính mình, để bảo vệ các khách hàng bị ảnh hưởng khác.</w:t>
      </w:r>
    </w:p>
    <w:p>
      <w:pPr>
        <w:keepLines/>
        <w:spacing w:line="276" w:lineRule="auto" w:after="60"/>
      </w:pPr>
      <w:r>
        <w:rPr>
          <w:rFonts w:ascii="Arial" w:hAnsi="Arial" w:eastAsia="Arial"/>
          <w:b/>
          <w:sz w:val="22"/>
        </w:rPr>
        <w:t xml:space="preserve">Task line 5: </w:t>
      </w:r>
      <w:r>
        <w:rPr>
          <w:rFonts w:ascii="Arial" w:hAnsi="Arial" w:eastAsia="Arial"/>
          <w:sz w:val="22"/>
        </w:rPr>
        <w:t>Recognise extending a request to unknown third parties as a broader, generous instinct./Nhận diện việc mở rộng một yêu cầu đến các bên thứ ba chưa biết là một bản năng rộng hơn, hào phóng.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request as evidence of thinking beyond one's own immediate self-interest./Ghi nhận yêu cầu cuối cùng này là bằng chứng của việc suy nghĩ vượt ra ngoài lợi ích tức thời của chính mình.</w:t>
      </w:r>
    </w:p>
    <w:p>
      <w:pPr>
        <w:keepLines/>
        <w:spacing w:line="276" w:lineRule="auto" w:after="60"/>
      </w:pPr>
      <w:r>
        <w:rPr>
          <w:rFonts w:ascii="Arial" w:hAnsi="Arial" w:eastAsia="Arial"/>
          <w:b/>
          <w:sz w:val="22"/>
        </w:rPr>
        <w:t xml:space="preserve">Task line 7: </w:t>
      </w:r>
      <w:r>
        <w:rPr>
          <w:rFonts w:ascii="Arial" w:hAnsi="Arial" w:eastAsia="Arial"/>
          <w:sz w:val="22"/>
        </w:rPr>
        <w:t>Ask a partner to protect other, unrelated customers from a known defect, thinking beyond one's own immediate self-interest./Yêu cầu một đối tác bảo vệ các khách hàng khác, không liên quan khỏi một lỗi đã biết, suy nghĩ vượt ra ngoài lợi ích tức thời của chính mình.</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send my own engineer out to inspect the installation itself, just to be thorough on our end too./Tôi cũng muốn cử kỹ sư của tôi đến kiểm tra chính việc lắp đặt, chỉ để kỹ lưỡng ở phía chúng tôi nữa.</w:t>
      </w:r>
    </w:p>
    <w:p>
      <w:pPr>
        <w:keepLines/>
        <w:spacing w:line="276" w:lineRule="auto" w:after="60"/>
      </w:pPr>
      <w:r>
        <w:rPr>
          <w:rFonts w:ascii="Arial" w:hAnsi="Arial" w:eastAsia="Arial"/>
          <w:b/>
          <w:sz w:val="22"/>
        </w:rPr>
        <w:t xml:space="preserve">Tony: </w:t>
      </w:r>
      <w:r>
        <w:rPr>
          <w:rFonts w:ascii="Arial" w:hAnsi="Arial" w:eastAsia="Arial"/>
          <w:sz w:val="22"/>
        </w:rPr>
        <w:t>I have no objection to that, a second set of eyes on our side only strengthens the record./Tôi không phản đối điều đó, thêm một cặp mắt nữa ở phía chúng tôi chỉ củng cố hồ sơ.</w:t>
      </w:r>
    </w:p>
    <w:p>
      <w:pPr>
        <w:keepLines/>
        <w:spacing w:line="276" w:lineRule="auto" w:after="60"/>
      </w:pPr>
      <w:r>
        <w:rPr>
          <w:rFonts w:ascii="Arial" w:hAnsi="Arial" w:eastAsia="Arial"/>
          <w:b/>
          <w:sz w:val="22"/>
        </w:rPr>
        <w:t xml:space="preserve">Technical Director: </w:t>
      </w:r>
      <w:r>
        <w:rPr>
          <w:rFonts w:ascii="Arial" w:hAnsi="Arial" w:eastAsia="Arial"/>
          <w:sz w:val="22"/>
        </w:rPr>
        <w:t>Exactly my thinking, transparency now saves both of us a disagreement later./Chính xác suy nghĩ của tôi, sự minh bạch bây giờ tiết kiệm cho cả hai chúng ta một sự bất đồng sau này.</w:t>
      </w:r>
    </w:p>
    <w:p>
      <w:pPr>
        <w:keepLines/>
        <w:spacing w:line="276" w:lineRule="auto" w:after="60"/>
      </w:pPr>
      <w:r>
        <w:rPr>
          <w:rFonts w:ascii="Arial" w:hAnsi="Arial" w:eastAsia="Arial"/>
          <w:b/>
          <w:sz w:val="22"/>
        </w:rPr>
        <w:t xml:space="preserve">Tony: </w:t>
      </w:r>
      <w:r>
        <w:rPr>
          <w:rFonts w:ascii="Arial" w:hAnsi="Arial" w:eastAsia="Arial"/>
          <w:sz w:val="22"/>
        </w:rPr>
        <w:t>Agreed, send him whenever works for your schedule./Đồng ý, cử anh ấy đến bất cứ khi nào phù hợp với lịch của anh.</w:t>
      </w:r>
    </w:p>
    <w:p>
      <w:pPr>
        <w:keepLines/>
        <w:spacing w:line="276" w:lineRule="auto" w:after="60"/>
      </w:pPr>
      <w:r>
        <w:rPr>
          <w:rFonts w:ascii="Arial" w:hAnsi="Arial" w:eastAsia="Arial"/>
          <w:b/>
          <w:sz w:val="22"/>
        </w:rPr>
        <w:t>WELCOMING A PARTNER'S OWN INSPECTION RATHER THAN TREATING IT AS DISTRUST / HOAN NGHÊNH VIỆC KIỂM TRA CỦA CHÍNH ĐỐI TÁC THAY VÌ XEM ĐÓ LÀ SỰ NGHI NGỜ</w:t>
      </w:r>
    </w:p>
    <w:p>
      <w:pPr>
        <w:keepLines/>
        <w:spacing w:line="276" w:lineRule="auto" w:after="60"/>
      </w:pPr>
      <w:r>
        <w:rPr>
          <w:rFonts w:ascii="Arial" w:hAnsi="Arial" w:eastAsia="Arial"/>
          <w:b/>
          <w:sz w:val="22"/>
        </w:rPr>
        <w:t xml:space="preserve">Task line 1: </w:t>
      </w:r>
      <w:r>
        <w:rPr>
          <w:rFonts w:ascii="Arial" w:hAnsi="Arial" w:eastAsia="Arial"/>
          <w:sz w:val="22"/>
        </w:rPr>
        <w:t>Offer an additional, independent verification step proactively./Đề nghị một bước xác minh độc lập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Welcome the offer without defensiveness, naming its benefit to the record./Hoan nghênh đề nghị đó không phòng thủ, nêu tên lợi ích của nó cho hồ sơ.</w:t>
      </w:r>
    </w:p>
    <w:p>
      <w:pPr>
        <w:keepLines/>
        <w:spacing w:line="276" w:lineRule="auto" w:after="60"/>
      </w:pPr>
      <w:r>
        <w:rPr>
          <w:rFonts w:ascii="Arial" w:hAnsi="Arial" w:eastAsia="Arial"/>
          <w:b/>
          <w:sz w:val="22"/>
        </w:rPr>
        <w:t xml:space="preserve">Task line 3: </w:t>
      </w:r>
      <w:r>
        <w:rPr>
          <w:rFonts w:ascii="Arial" w:hAnsi="Arial" w:eastAsia="Arial"/>
          <w:sz w:val="22"/>
        </w:rPr>
        <w:t>Confirm the shared underlying motivation: avoiding future disagreement./Xác nhận động lực nền tảng chung: tránh sự bất đồng tương lai.</w:t>
      </w:r>
    </w:p>
    <w:p>
      <w:pPr>
        <w:keepLines/>
        <w:spacing w:line="276" w:lineRule="auto" w:after="60"/>
      </w:pPr>
      <w:r>
        <w:rPr>
          <w:rFonts w:ascii="Arial" w:hAnsi="Arial" w:eastAsia="Arial"/>
          <w:b/>
          <w:sz w:val="22"/>
        </w:rPr>
        <w:t xml:space="preserve">Task line 4: </w:t>
      </w:r>
      <w:r>
        <w:rPr>
          <w:rFonts w:ascii="Arial" w:hAnsi="Arial" w:eastAsia="Arial"/>
          <w:sz w:val="22"/>
        </w:rPr>
        <w:t>Accept readily with a flexible, accommodating scheduling offer./Chấp nhận sẵn sàng với một đề nghị lên lịch linh hoạt, phù hợp.</w:t>
      </w:r>
    </w:p>
    <w:p>
      <w:pPr>
        <w:keepLines/>
        <w:spacing w:line="276" w:lineRule="auto" w:after="60"/>
      </w:pPr>
      <w:r>
        <w:rPr>
          <w:rFonts w:ascii="Arial" w:hAnsi="Arial" w:eastAsia="Arial"/>
          <w:b/>
          <w:sz w:val="22"/>
        </w:rPr>
        <w:t xml:space="preserve">Task line 5: </w:t>
      </w:r>
      <w:r>
        <w:rPr>
          <w:rFonts w:ascii="Arial" w:hAnsi="Arial" w:eastAsia="Arial"/>
          <w:sz w:val="22"/>
        </w:rPr>
        <w:t>Recognise welcoming a partner's own verification as confidence, not something to fear./Nhận diện việc hoan nghênh sự xác minh của chính đối tác là sự tự tin, không phải điều cần sợ.</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strengthening rather than complicating the eventual claim./Ghi nhận sự cởi mở này là củng cố chứ không làm phức tạp yêu cầu bồi thường cuối cùng.</w:t>
      </w:r>
    </w:p>
    <w:p>
      <w:pPr>
        <w:keepLines/>
        <w:spacing w:line="276" w:lineRule="auto" w:after="60"/>
      </w:pPr>
      <w:r>
        <w:rPr>
          <w:rFonts w:ascii="Arial" w:hAnsi="Arial" w:eastAsia="Arial"/>
          <w:b/>
          <w:sz w:val="22"/>
        </w:rPr>
        <w:t xml:space="preserve">Task line 7: </w:t>
      </w:r>
      <w:r>
        <w:rPr>
          <w:rFonts w:ascii="Arial" w:hAnsi="Arial" w:eastAsia="Arial"/>
          <w:sz w:val="22"/>
        </w:rPr>
        <w:t>Welcome a partner's own independent inspection without defensiveness, recognising it strengthens rather than threatens a shared record./Hoan nghênh việc kiểm tra độc lập của chính đối tác mà không phòng thủ, nhận diện nó củng cố chứ không đe dọa một hồ sơ chung.</w:t>
      </w:r>
    </w:p>
    <w:p>
      <w:pPr>
        <w:keepLines/>
        <w:spacing w:line="276" w:lineRule="auto" w:after="60"/>
      </w:pPr>
      <w:r>
        <w:rPr>
          <w:rFonts w:ascii="Arial" w:hAnsi="Arial" w:eastAsia="Arial"/>
          <w:b/>
          <w:sz w:val="22"/>
        </w:rPr>
        <w:t xml:space="preserve">Tony: </w:t>
      </w:r>
      <w:r>
        <w:rPr>
          <w:rFonts w:ascii="Arial" w:hAnsi="Arial" w:eastAsia="Arial"/>
          <w:sz w:val="22"/>
        </w:rPr>
        <w:t>What documentation do you need from our side to process this as a formal warranty claim, not just an informal fix?/Anh cần tài liệu gì từ phía chúng tôi để xử lý việc này như một yêu cầu bảo hành chính thức, không chỉ một sự sửa chữa không chính thức?</w:t>
      </w:r>
    </w:p>
    <w:p>
      <w:pPr>
        <w:keepLines/>
        <w:spacing w:line="276" w:lineRule="auto" w:after="60"/>
      </w:pPr>
      <w:r>
        <w:rPr>
          <w:rFonts w:ascii="Arial" w:hAnsi="Arial" w:eastAsia="Arial"/>
          <w:b/>
          <w:sz w:val="22"/>
        </w:rPr>
        <w:t xml:space="preserve">Technical Director: </w:t>
      </w:r>
      <w:r>
        <w:rPr>
          <w:rFonts w:ascii="Arial" w:hAnsi="Arial" w:eastAsia="Arial"/>
          <w:sz w:val="22"/>
        </w:rPr>
        <w:t>Just the commissioning report and today's failure timeline, I already have both from our earlier conversation./Chỉ cần báo cáo nghiệm thu và mốc thời gian lỗi hôm nay, tôi đã có cả hai từ cuộc trò chuyện trước đó của mình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further needed on my end today./Tốt, vậy không cần gì thêm từ phía tôi hôm nay.</w:t>
      </w:r>
    </w:p>
    <w:p>
      <w:pPr>
        <w:keepLines/>
        <w:spacing w:line="276" w:lineRule="auto" w:after="60"/>
      </w:pPr>
      <w:r>
        <w:rPr>
          <w:rFonts w:ascii="Arial" w:hAnsi="Arial" w:eastAsia="Arial"/>
          <w:b/>
          <w:sz w:val="22"/>
        </w:rPr>
        <w:t xml:space="preserve">Technical Director: </w:t>
      </w:r>
      <w:r>
        <w:rPr>
          <w:rFonts w:ascii="Arial" w:hAnsi="Arial" w:eastAsia="Arial"/>
          <w:sz w:val="22"/>
        </w:rPr>
        <w:t>Correct, I'll have the formal claim number to you by morning./Đúng vậy, tôi sẽ có số yêu cầu bồi thường chính thức cho anh trước sáng mai.</w:t>
      </w:r>
    </w:p>
    <w:p>
      <w:pPr>
        <w:keepLines/>
        <w:spacing w:line="276" w:lineRule="auto" w:after="60"/>
      </w:pPr>
      <w:r>
        <w:rPr>
          <w:rFonts w:ascii="Arial" w:hAnsi="Arial" w:eastAsia="Arial"/>
          <w:b/>
          <w:sz w:val="22"/>
        </w:rPr>
        <w:t>ENSURING A REPAIR IS PROCESSED FORMALLY, NOT JUST FIXED INFORMALLY / ĐẢM BẢO MỘT SỰ SỬA CHỮA ĐƯỢC XỬ LÝ CHÍNH THỨC, KHÔNG CHỈ ĐƯỢC SỬA KHÔNG CHÍNH THỨC</w:t>
      </w:r>
    </w:p>
    <w:p>
      <w:pPr>
        <w:keepLines/>
        <w:spacing w:line="276" w:lineRule="auto" w:after="60"/>
      </w:pPr>
      <w:r>
        <w:rPr>
          <w:rFonts w:ascii="Arial" w:hAnsi="Arial" w:eastAsia="Arial"/>
          <w:b/>
          <w:sz w:val="22"/>
        </w:rPr>
        <w:t xml:space="preserve">Task line 1: </w:t>
      </w:r>
      <w:r>
        <w:rPr>
          <w:rFonts w:ascii="Arial" w:hAnsi="Arial" w:eastAsia="Arial"/>
          <w:sz w:val="22"/>
        </w:rPr>
        <w:t>Ask precisely what's needed for formal, not just practical, resolution./Hỏi chính xác điều gì cần thiết cho giải pháp chính thức, không chỉ thực tế.</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requirements are already satisfied from earlier conversation./Xác nhận các yêu cầu chính xác đã được đáp ứng từ cuộc trò chuyện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no further action is needed for now./Xác nhận không cần hành động thêm lúc này.</w:t>
      </w:r>
    </w:p>
    <w:p>
      <w:pPr>
        <w:keepLines/>
        <w:spacing w:line="276" w:lineRule="auto" w:after="60"/>
      </w:pPr>
      <w:r>
        <w:rPr>
          <w:rFonts w:ascii="Arial" w:hAnsi="Arial" w:eastAsia="Arial"/>
          <w:b/>
          <w:sz w:val="22"/>
        </w:rPr>
        <w:t xml:space="preserve">Task line 4: </w:t>
      </w:r>
      <w:r>
        <w:rPr>
          <w:rFonts w:ascii="Arial" w:hAnsi="Arial" w:eastAsia="Arial"/>
          <w:sz w:val="22"/>
        </w:rPr>
        <w:t>Commit to a formal reference number with a specific timeline./Cam kết một số tham chiếu chính thức với một mốc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ensuring formal processing as protecting against future disputes about what was agreed./Nhận diện việc đảm bảo xử lý chính thức là bảo vệ chống lại các tranh chấp tương lai về những gì đã được thỏa thuận.</w:t>
      </w:r>
    </w:p>
    <w:p>
      <w:pPr>
        <w:keepLines/>
        <w:spacing w:line="276" w:lineRule="auto" w:after="60"/>
      </w:pPr>
      <w:r>
        <w:rPr>
          <w:rFonts w:ascii="Arial" w:hAnsi="Arial" w:eastAsia="Arial"/>
          <w:b/>
          <w:sz w:val="22"/>
        </w:rPr>
        <w:t xml:space="preserve">Task line 6: </w:t>
      </w:r>
      <w:r>
        <w:rPr>
          <w:rFonts w:ascii="Arial" w:hAnsi="Arial" w:eastAsia="Arial"/>
          <w:sz w:val="22"/>
        </w:rPr>
        <w:t>Record this formal claim number as the paper trail that makes today's verbal agreement enforceable./Ghi nhận số yêu cầu bồi thường chính thức này là dấu vết giấy tờ làm cho thỏa thuận bằng lời hôm nay có thể thực thi được.</w:t>
      </w:r>
    </w:p>
    <w:p>
      <w:pPr>
        <w:keepLines/>
        <w:spacing w:line="276" w:lineRule="auto" w:after="60"/>
      </w:pPr>
      <w:r>
        <w:rPr>
          <w:rFonts w:ascii="Arial" w:hAnsi="Arial" w:eastAsia="Arial"/>
          <w:b/>
          <w:sz w:val="22"/>
        </w:rPr>
        <w:t xml:space="preserve">Task line 7: </w:t>
      </w:r>
      <w:r>
        <w:rPr>
          <w:rFonts w:ascii="Arial" w:hAnsi="Arial" w:eastAsia="Arial"/>
          <w:sz w:val="22"/>
        </w:rPr>
        <w:t>Ensure a repair is processed formally with proper documentation, not merely fixed informally on a verbal understanding./Đảm bảo một sự sửa chữa được xử lý chính thức với tài liệu đúng cách, không chỉ được sửa không chính thức trên một sự hiểu biết bằng lời.</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is there any liability question here, or purely a warranty matter?/Một điều nữa, có vấn đề trách nhiệm pháp lý nào ở đây không, hay thuần túy là vấn đề bảo hành?</w:t>
      </w:r>
    </w:p>
    <w:p>
      <w:pPr>
        <w:keepLines/>
        <w:spacing w:line="276" w:lineRule="auto" w:after="60"/>
      </w:pPr>
      <w:r>
        <w:rPr>
          <w:rFonts w:ascii="Arial" w:hAnsi="Arial" w:eastAsia="Arial"/>
          <w:b/>
          <w:sz w:val="22"/>
        </w:rPr>
        <w:t xml:space="preserve">Tony: </w:t>
      </w:r>
      <w:r>
        <w:rPr>
          <w:rFonts w:ascii="Arial" w:hAnsi="Arial" w:eastAsia="Arial"/>
          <w:sz w:val="22"/>
        </w:rPr>
        <w:t>Purely warranty, as far as I'm concerned, nobody was hurt and nothing beyond the valve itself was damaged./Thuần túy bảo hành, theo tôi thấy, không ai bị thương và không có gì ngoài chính van bị hư hại.</w:t>
      </w:r>
    </w:p>
    <w:p>
      <w:pPr>
        <w:keepLines/>
        <w:spacing w:line="276" w:lineRule="auto" w:after="60"/>
      </w:pPr>
      <w:r>
        <w:rPr>
          <w:rFonts w:ascii="Arial" w:hAnsi="Arial" w:eastAsia="Arial"/>
          <w:b/>
          <w:sz w:val="22"/>
        </w:rPr>
        <w:t xml:space="preserve">Technical Director: </w:t>
      </w:r>
      <w:r>
        <w:rPr>
          <w:rFonts w:ascii="Arial" w:hAnsi="Arial" w:eastAsia="Arial"/>
          <w:sz w:val="22"/>
        </w:rPr>
        <w:t>Good, that keeps this simple for both of us, no need to loop in legal on either side./Tốt, điều đó giữ việc này đơn giản cho cả hai chúng ta, không cần mời pháp lý vào từ cả hai phía.</w:t>
      </w:r>
    </w:p>
    <w:p>
      <w:pPr>
        <w:keepLines/>
        <w:spacing w:line="276" w:lineRule="auto" w:after="60"/>
      </w:pPr>
      <w:r>
        <w:rPr>
          <w:rFonts w:ascii="Arial" w:hAnsi="Arial" w:eastAsia="Arial"/>
          <w:b/>
          <w:sz w:val="22"/>
        </w:rPr>
        <w:t xml:space="preserve">Tony: </w:t>
      </w:r>
      <w:r>
        <w:rPr>
          <w:rFonts w:ascii="Arial" w:hAnsi="Arial" w:eastAsia="Arial"/>
          <w:sz w:val="22"/>
        </w:rPr>
        <w:t>Agreed, let's keep it exactly that simple./Đồng ý, hãy giữ nó đơn giản chính xác như vậy.</w:t>
      </w:r>
    </w:p>
    <w:p>
      <w:pPr>
        <w:keepLines/>
        <w:spacing w:line="276" w:lineRule="auto" w:after="60"/>
      </w:pPr>
      <w:r>
        <w:rPr>
          <w:rFonts w:ascii="Arial" w:hAnsi="Arial" w:eastAsia="Arial"/>
          <w:b/>
          <w:sz w:val="22"/>
        </w:rPr>
        <w:t>CONFIRMING A SITUATION STAYS SIMPLE BEFORE IT COMPLICATES UNNECESSARILY / XÁC NHẬN MỘT TÌNH HUỐNG VẪN ĐƠN GIẢN TRƯỚC KHI NÓ TRỞ NÊN PHỨC TẠP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distinguishing two different categories of concern./Hỏi một câu hỏi làm rõ phân biệt hai loại mối lo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narrower category clearly, with supporting facts./Xác nhận loại hẹp hơn đó một cách rõ ràng, với các sự kiện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keeping the matter simple for both sides./Nhận diện lợi ích thực tiễn của việc giữ vấn đề đơn giản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preference for simplicity explicitly./Xác nhận sở thích chung cho sự đơn giản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scope early as preventing unnecessary complication later./Nhận diện việc xác nhận phạm vi sớm là ngăn ngừa sự phức tạp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keeping a straightforward technical matter from becoming a legal one./Ghi nhận trao đổi này là giữ cho một vấn đề kỹ thuật đơn giản không trở thành một vấn đề pháp lý.</w:t>
      </w:r>
    </w:p>
    <w:p>
      <w:pPr>
        <w:keepLines/>
        <w:spacing w:line="276" w:lineRule="auto" w:after="60"/>
      </w:pPr>
      <w:r>
        <w:rPr>
          <w:rFonts w:ascii="Arial" w:hAnsi="Arial" w:eastAsia="Arial"/>
          <w:b/>
          <w:sz w:val="22"/>
        </w:rPr>
        <w:t xml:space="preserve">Task line 7: </w:t>
      </w:r>
      <w:r>
        <w:rPr>
          <w:rFonts w:ascii="Arial" w:hAnsi="Arial" w:eastAsia="Arial"/>
          <w:sz w:val="22"/>
        </w:rPr>
        <w:t>Confirm a situation's true, narrow scope early, deliberately keeping it simple before unnecessary complication sets in./Xác nhận phạm vi thật, hẹp của một tình huống sớm, chủ động giữ nó đơn giản trước khi sự phức tạp không cần thiết bắt đầu.</w:t>
      </w:r>
    </w:p>
    <w:p>
      <w:pPr>
        <w:keepLines/>
        <w:spacing w:line="276" w:lineRule="auto" w:after="60"/>
      </w:pPr>
      <w:r>
        <w:rPr>
          <w:rFonts w:ascii="Arial" w:hAnsi="Arial" w:eastAsia="Arial"/>
          <w:b/>
          <w:sz w:val="22"/>
        </w:rPr>
        <w:t xml:space="preserve">Tony: </w:t>
      </w:r>
      <w:r>
        <w:rPr>
          <w:rFonts w:ascii="Arial" w:hAnsi="Arial" w:eastAsia="Arial"/>
          <w:sz w:val="22"/>
        </w:rPr>
        <w:t>I'm going to photograph the failed valve before it ships back to you, just for our own maintenance records./Tôi sẽ chụp ảnh van bị hỏng trước khi nó được gửi trả lại cho anh, chỉ để làm hồ sơ bảo trì riêng của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idea, send me a copy too, it helps my own quality team as well./Ý hay, gửi tôi một bản sao nữa, nó cũng giúp ích cho đội chất lượng của tôi.</w:t>
      </w:r>
    </w:p>
    <w:p>
      <w:pPr>
        <w:keepLines/>
        <w:spacing w:line="276" w:lineRule="auto" w:after="60"/>
      </w:pPr>
      <w:r>
        <w:rPr>
          <w:rFonts w:ascii="Arial" w:hAnsi="Arial" w:eastAsia="Arial"/>
          <w:b/>
          <w:sz w:val="22"/>
        </w:rPr>
        <w:t xml:space="preserve">Tony: </w:t>
      </w:r>
      <w:r>
        <w:rPr>
          <w:rFonts w:ascii="Arial" w:hAnsi="Arial" w:eastAsia="Arial"/>
          <w:sz w:val="22"/>
        </w:rPr>
        <w:t>Will do, mutual documentation benefits us both./Sẽ làm, tài liệu chung có lợi cho cả hai chúng ta.</w:t>
      </w:r>
    </w:p>
    <w:p>
      <w:pPr>
        <w:keepLines/>
        <w:spacing w:line="276" w:lineRule="auto" w:after="60"/>
      </w:pPr>
      <w:r>
        <w:rPr>
          <w:rFonts w:ascii="Arial" w:hAnsi="Arial" w:eastAsia="Arial"/>
          <w:b/>
          <w:sz w:val="22"/>
        </w:rPr>
        <w:t xml:space="preserve">Technical Director: </w:t>
      </w:r>
      <w:r>
        <w:rPr>
          <w:rFonts w:ascii="Arial" w:hAnsi="Arial" w:eastAsia="Arial"/>
          <w:sz w:val="22"/>
        </w:rPr>
        <w:t>Exactly, the more we both document, the less either of us has to guess later./Chính xác, cả hai chúng ta càng ghi chép nhiều, càng ít phải đoán mò sau này.</w:t>
      </w:r>
    </w:p>
    <w:p>
      <w:pPr>
        <w:keepLines/>
        <w:spacing w:line="276" w:lineRule="auto" w:after="60"/>
      </w:pPr>
      <w:r>
        <w:rPr>
          <w:rFonts w:ascii="Arial" w:hAnsi="Arial" w:eastAsia="Arial"/>
          <w:b/>
          <w:sz w:val="22"/>
        </w:rPr>
        <w:t>PHOTOGRAPHING A FAILED PART FOR BOTH SIDES' RECORDS BEFORE IT SHIPS AWAY / CHỤP ẢNH MỘT LINH KIỆN HỎNG CHO HỒ SƠ CỦA CẢ HAI BÊN TRƯỚC KHI NÓ ĐƯỢC GỬI ĐI</w:t>
      </w:r>
    </w:p>
    <w:p>
      <w:pPr>
        <w:keepLines/>
        <w:spacing w:line="276" w:lineRule="auto" w:after="60"/>
      </w:pPr>
      <w:r>
        <w:rPr>
          <w:rFonts w:ascii="Arial" w:hAnsi="Arial" w:eastAsia="Arial"/>
          <w:b/>
          <w:sz w:val="22"/>
        </w:rPr>
        <w:t xml:space="preserve">Task line 1: </w:t>
      </w:r>
      <w:r>
        <w:rPr>
          <w:rFonts w:ascii="Arial" w:hAnsi="Arial" w:eastAsia="Arial"/>
          <w:sz w:val="22"/>
        </w:rPr>
        <w:t>Propose documenting physical evidence before it leaves the site permanently./Đề xuất ghi chép bằng chứng vật lý trước khi nó rời khỏi hiện trường vĩnh viễn.</w:t>
      </w:r>
    </w:p>
    <w:p>
      <w:pPr>
        <w:keepLines/>
        <w:spacing w:line="276" w:lineRule="auto" w:after="60"/>
      </w:pPr>
      <w:r>
        <w:rPr>
          <w:rFonts w:ascii="Arial" w:hAnsi="Arial" w:eastAsia="Arial"/>
          <w:b/>
          <w:sz w:val="22"/>
        </w:rPr>
        <w:t xml:space="preserve">Task line 2: </w:t>
      </w:r>
      <w:r>
        <w:rPr>
          <w:rFonts w:ascii="Arial" w:hAnsi="Arial" w:eastAsia="Arial"/>
          <w:sz w:val="22"/>
        </w:rPr>
        <w:t>Request a copy of that documentation for mutual benefit./Yêu cầu một bản sao của tài liệu đó vì lợi ích chung.</w:t>
      </w:r>
    </w:p>
    <w:p>
      <w:pPr>
        <w:keepLines/>
        <w:spacing w:line="276" w:lineRule="auto" w:after="60"/>
      </w:pPr>
      <w:r>
        <w:rPr>
          <w:rFonts w:ascii="Arial" w:hAnsi="Arial" w:eastAsia="Arial"/>
          <w:b/>
          <w:sz w:val="22"/>
        </w:rPr>
        <w:t xml:space="preserve">Task line 3: </w:t>
      </w:r>
      <w:r>
        <w:rPr>
          <w:rFonts w:ascii="Arial" w:hAnsi="Arial" w:eastAsia="Arial"/>
          <w:sz w:val="22"/>
        </w:rPr>
        <w:t>Agree readily, recognising the documentation serves both parties./Đồng ý sẵn sàng, nhận diện tài liệu đó phục vụ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value of thorough, mutual record-keeping./Xác nhận giá trị chung của việc lưu hồ sơ kỹ lưỡng, chung.</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a failed part before it disappears as protecting against future ambiguity./Nhận diện việc ghi chép một linh kiện hỏng trước khi nó biến mất là bảo vệ chống lại sự mơ hồ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shared documentation habit as strengthening a partnership beyond just this one incident./Ghi nhận thói quen ghi chép chung này là củng cố một mối quan hệ đối tác vượt ra ngoài chỉ sự việc này.</w:t>
      </w:r>
    </w:p>
    <w:p>
      <w:pPr>
        <w:keepLines/>
        <w:spacing w:line="276" w:lineRule="auto" w:after="60"/>
      </w:pPr>
      <w:r>
        <w:rPr>
          <w:rFonts w:ascii="Arial" w:hAnsi="Arial" w:eastAsia="Arial"/>
          <w:b/>
          <w:sz w:val="22"/>
        </w:rPr>
        <w:t xml:space="preserve">Task line 7: </w:t>
      </w:r>
      <w:r>
        <w:rPr>
          <w:rFonts w:ascii="Arial" w:hAnsi="Arial" w:eastAsia="Arial"/>
          <w:sz w:val="22"/>
        </w:rPr>
        <w:t>Photograph a failed physical part for both sides' mutual records before it ships away permanently, protecting against future ambiguity./Chụp ảnh một linh kiện vật lý hỏng cho hồ sơ chung của cả hai bên trước khi nó được gửi đi vĩnh viễn, bảo vệ chống lại sự mơ hồ tương lai.</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Tony, I've dealt with a lot of first-time equipment owners, most panic when something new breaks this early./Dù sao thì, Tony, tôi đã làm việc với nhiều chủ thiết bị lần đầu, phần lớn hoảng loạn khi có gì đó mới hỏng sớm thế này.</w:t>
      </w:r>
    </w:p>
    <w:p>
      <w:pPr>
        <w:keepLines/>
        <w:spacing w:line="276" w:lineRule="auto" w:after="60"/>
      </w:pPr>
      <w:r>
        <w:rPr>
          <w:rFonts w:ascii="Arial" w:hAnsi="Arial" w:eastAsia="Arial"/>
          <w:b/>
          <w:sz w:val="22"/>
        </w:rPr>
        <w:t xml:space="preserve">Tony: </w:t>
      </w:r>
      <w:r>
        <w:rPr>
          <w:rFonts w:ascii="Arial" w:hAnsi="Arial" w:eastAsia="Arial"/>
          <w:sz w:val="22"/>
        </w:rPr>
        <w:t>I panicked a little too, honestly, just not out loud on this call./Tôi cũng có hoảng loạn một chút, thành thật thì, chỉ không nói ra trong cuộc gọi này.</w:t>
      </w:r>
    </w:p>
    <w:p>
      <w:pPr>
        <w:keepLines/>
        <w:spacing w:line="276" w:lineRule="auto" w:after="60"/>
      </w:pPr>
      <w:r>
        <w:rPr>
          <w:rFonts w:ascii="Arial" w:hAnsi="Arial" w:eastAsia="Arial"/>
          <w:b/>
          <w:sz w:val="22"/>
        </w:rPr>
        <w:t xml:space="preserve">Technical Director: </w:t>
      </w:r>
      <w:r>
        <w:rPr>
          <w:rFonts w:ascii="Arial" w:hAnsi="Arial" w:eastAsia="Arial"/>
          <w:sz w:val="22"/>
        </w:rPr>
        <w:t>That's the difference that matters, not feeling it, but not letting it drive the conversation./Đó là sự khác biệt quan trọng, không phải việc cảm nhận nó, mà là không để nó điều khiển cuộc trò chuyện.</w:t>
      </w:r>
    </w:p>
    <w:p>
      <w:pPr>
        <w:keepLines/>
        <w:spacing w:line="276" w:lineRule="auto" w:after="60"/>
      </w:pPr>
      <w:r>
        <w:rPr>
          <w:rFonts w:ascii="Arial" w:hAnsi="Arial" w:eastAsia="Arial"/>
          <w:b/>
          <w:sz w:val="22"/>
        </w:rPr>
        <w:t xml:space="preserve">Tony: </w:t>
      </w:r>
      <w:r>
        <w:rPr>
          <w:rFonts w:ascii="Arial" w:hAnsi="Arial" w:eastAsia="Arial"/>
          <w:sz w:val="22"/>
        </w:rPr>
        <w:t>I'll take that as a compliment, even though it doesn't feel like one from the inside./Tôi sẽ xem đó là một lời khen, dù nó không cảm thấy như vậy từ bên trong.</w:t>
      </w:r>
    </w:p>
    <w:p>
      <w:pPr>
        <w:keepLines/>
        <w:spacing w:line="276" w:lineRule="auto" w:after="60"/>
      </w:pPr>
      <w:r>
        <w:rPr>
          <w:rFonts w:ascii="Arial" w:hAnsi="Arial" w:eastAsia="Arial"/>
          <w:b/>
          <w:sz w:val="22"/>
        </w:rPr>
        <w:t>ACCEPTING PRAISE FOR COMPOSURE WHILE ADMITTING THE FEELING UNDERNEATH / CHẤP NHẬN LỜI KHEN VỀ SỰ ĐIỀM TĨNH TRONG KHI THỪA NHẬN CẢM XÚC BÊN DƯỚI</w:t>
      </w:r>
    </w:p>
    <w:p>
      <w:pPr>
        <w:keepLines/>
        <w:spacing w:line="276" w:lineRule="auto" w:after="60"/>
      </w:pPr>
      <w:r>
        <w:rPr>
          <w:rFonts w:ascii="Arial" w:hAnsi="Arial" w:eastAsia="Arial"/>
          <w:b/>
          <w:sz w:val="22"/>
        </w:rPr>
        <w:t xml:space="preserve">Task line 1: </w:t>
      </w:r>
      <w:r>
        <w:rPr>
          <w:rFonts w:ascii="Arial" w:hAnsi="Arial" w:eastAsia="Arial"/>
          <w:sz w:val="22"/>
        </w:rPr>
        <w:t>Offer a comparative observation about typical behaviour in similar situations./Đưa ra một quan sát mang tính so sánh về hành vi điển hình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the same underlying emotion, just not showing it./Thừa nhận trung thực đã cảm thấy cùng cảm xúc nền tảng đó, chỉ không thể hiện ra.</w:t>
      </w:r>
    </w:p>
    <w:p>
      <w:pPr>
        <w:keepLines/>
        <w:spacing w:line="276" w:lineRule="auto" w:after="60"/>
      </w:pPr>
      <w:r>
        <w:rPr>
          <w:rFonts w:ascii="Arial" w:hAnsi="Arial" w:eastAsia="Arial"/>
          <w:b/>
          <w:sz w:val="22"/>
        </w:rPr>
        <w:t xml:space="preserve">Task line 3: </w:t>
      </w:r>
      <w:r>
        <w:rPr>
          <w:rFonts w:ascii="Arial" w:hAnsi="Arial" w:eastAsia="Arial"/>
          <w:sz w:val="22"/>
        </w:rPr>
        <w:t>Draw the precise distinction between feeling and letting a feeling control behaviour./Rút ra sự phân biệt chính xác giữa việc cảm nhận và để một cảm xúc kiểm soát hành vi.</w:t>
      </w:r>
    </w:p>
    <w:p>
      <w:pPr>
        <w:keepLines/>
        <w:spacing w:line="276" w:lineRule="auto" w:after="60"/>
      </w:pPr>
      <w:r>
        <w:rPr>
          <w:rFonts w:ascii="Arial" w:hAnsi="Arial" w:eastAsia="Arial"/>
          <w:b/>
          <w:sz w:val="22"/>
        </w:rPr>
        <w:t xml:space="preserve">Task line 4: </w:t>
      </w:r>
      <w:r>
        <w:rPr>
          <w:rFonts w:ascii="Arial" w:hAnsi="Arial" w:eastAsia="Arial"/>
          <w:sz w:val="22"/>
        </w:rPr>
        <w:t>Accept the compliment while honestly noting how it feels from the inside./Chấp nhận lời khen đó trong khi trung thực ghi nhận nó cảm thấy thế nào từ bên trong.</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admission as more genuine than performing effortless calm./Nhận diện sự thừa nhận trung thực này chân thực hơn việc thể hiện sự bình tĩnh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the day's hardest negotiation./Ghi nhận trao đổi này là một cách khép lại phù hợp cho cuộc đàm phán khó khăn nhất của ngày.</w:t>
      </w:r>
    </w:p>
    <w:p>
      <w:pPr>
        <w:keepLines/>
        <w:spacing w:line="276" w:lineRule="auto" w:after="60"/>
      </w:pPr>
      <w:r>
        <w:rPr>
          <w:rFonts w:ascii="Arial" w:hAnsi="Arial" w:eastAsia="Arial"/>
          <w:b/>
          <w:sz w:val="22"/>
        </w:rPr>
        <w:t xml:space="preserve">Task line 7: </w:t>
      </w:r>
      <w:r>
        <w:rPr>
          <w:rFonts w:ascii="Arial" w:hAnsi="Arial" w:eastAsia="Arial"/>
          <w:sz w:val="22"/>
        </w:rPr>
        <w:t>Accept praise for composure while honestly admitting the underlying feeling, distinguishing between feeling something and letting it drive behaviour./Chấp nhận lời khen về sự điềm tĩnh trong khi trung thực thừa nhận cảm xúc nền tảng, phân biệt giữa việc cảm nhận điều gì đó và để nó điều khiển hành vi.</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a replacement flying in tonight at Klaus's cost, and a whole batch number flagged for customers beyond just Wanek 5./Hôm nay kết thúc với một lỗi sản xuất được xác nhận, một linh kiện thay thế bay đến tối nay với chi phí Klaus chịu, và toàn bộ số lô được đánh dấu cho các khách hàng khác ngoài Wanek 5.</w:t>
      </w:r>
    </w:p>
    <w:p>
      <w:pPr>
        <w:pStyle w:val="Heading2"/>
      </w:pPr>
      <w:r>
        <w:rPr>
          <w:rFonts w:ascii="Arial" w:hAnsi="Arial" w:eastAsia="Arial"/>
          <w:b/>
          <w:sz w:val="26"/>
        </w:rPr>
        <w:t>NGÀY 5: Quyết định cùng Mr. Duy và Mr. Hai — chờ đợi, không thay thế</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we're not using the local distributor's part at all?/Vậy mình không dùng linh kiện của nhà phân phối địa phương luôn à?</w:t>
      </w:r>
    </w:p>
    <w:p>
      <w:pPr>
        <w:keepLines/>
        <w:spacing w:line="276" w:lineRule="auto" w:after="60"/>
      </w:pPr>
      <w:r>
        <w:rPr>
          <w:rFonts w:ascii="Arial" w:hAnsi="Arial" w:eastAsia="Arial"/>
          <w:b/>
          <w:sz w:val="22"/>
        </w:rPr>
        <w:t xml:space="preserve">Tony: </w:t>
      </w:r>
      <w:r>
        <w:rPr>
          <w:rFonts w:ascii="Arial" w:hAnsi="Arial" w:eastAsia="Arial"/>
          <w:sz w:val="22"/>
        </w:rPr>
        <w:t>Not for this, the genuine part arrives tomorrow morning, fully covered./Không dùng cho việc này, linh kiện chính hãng về sáng mai,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One day of downtime is cheaper than years of voided warranty./Một ngày dừng máy rẻ hơn nhiều so với nhiều năm mất bảo hành.</w:t>
      </w:r>
    </w:p>
    <w:p>
      <w:pPr>
        <w:keepLines/>
        <w:spacing w:line="276" w:lineRule="auto" w:after="60"/>
      </w:pPr>
      <w:r>
        <w:rPr>
          <w:rFonts w:ascii="Arial" w:hAnsi="Arial" w:eastAsia="Arial"/>
          <w:b/>
          <w:sz w:val="22"/>
        </w:rPr>
        <w:t xml:space="preserve">Maintenance Supervisor: </w:t>
      </w:r>
      <w:r>
        <w:rPr>
          <w:rFonts w:ascii="Arial" w:hAnsi="Arial" w:eastAsia="Arial"/>
          <w:sz w:val="22"/>
        </w:rPr>
        <w:t>Keep that local distributor's contact anyway, for parts genuinely outside warranty later./Vẫn nên giữ liên hệ nhà phân phối đó, cho các linh kiện thật sự hết bảo hành sau này.</w:t>
      </w:r>
    </w:p>
    <w:p>
      <w:pPr>
        <w:keepLines/>
        <w:spacing w:line="276" w:lineRule="auto" w:after="60"/>
      </w:pPr>
      <w:r>
        <w:rPr>
          <w:rFonts w:ascii="Arial" w:hAnsi="Arial" w:eastAsia="Arial"/>
          <w:b/>
          <w:sz w:val="22"/>
        </w:rPr>
        <w:t>MAKING THE HIDDEN COST OF A FAST OPTION EXPLICIT / NÊU RÕ CHI PHÍ ẨN CỦA MỘT PHƯƠNG ÁN NHANH</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confirming a decision's exact scope./Hỏi một câu hỏi làm rõ xác nhận phạm vi chính xác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precisely, citing the concrete alternative already secured./Xác nhận quyết định đó một cách chính xác, viện dẫn phương án thay thế cụ thể đã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cost comparison explicitly and memorably./Nêu rõ sự so sánh chi phí nền tảng một cách rõ ràng, dễ nhớ.</w:t>
      </w:r>
    </w:p>
    <w:p>
      <w:pPr>
        <w:keepLines/>
        <w:spacing w:line="276" w:lineRule="auto" w:after="60"/>
      </w:pPr>
      <w:r>
        <w:rPr>
          <w:rFonts w:ascii="Arial" w:hAnsi="Arial" w:eastAsia="Arial"/>
          <w:b/>
          <w:sz w:val="22"/>
        </w:rPr>
        <w:t xml:space="preserve">Task line 4: </w:t>
      </w:r>
      <w:r>
        <w:rPr>
          <w:rFonts w:ascii="Arial" w:hAnsi="Arial" w:eastAsia="Arial"/>
          <w:sz w:val="22"/>
        </w:rPr>
        <w:t>Suggest preserving a rejected option for a genuinely different future use case./Đề xuất giữ lại một phương án bị từ chối cho một trường hợp sử dụng tương lai thực sự khác.</w:t>
      </w:r>
    </w:p>
    <w:p>
      <w:pPr>
        <w:keepLines/>
        <w:spacing w:line="276" w:lineRule="auto" w:after="60"/>
      </w:pPr>
      <w:r>
        <w:rPr>
          <w:rFonts w:ascii="Arial" w:hAnsi="Arial" w:eastAsia="Arial"/>
          <w:b/>
          <w:sz w:val="22"/>
        </w:rPr>
        <w:t xml:space="preserve">Task line 5: </w:t>
      </w:r>
      <w:r>
        <w:rPr>
          <w:rFonts w:ascii="Arial" w:hAnsi="Arial" w:eastAsia="Arial"/>
          <w:sz w:val="22"/>
        </w:rPr>
        <w:t>Recognise making a hidden cost explicit as the clearest way to justify a slower choice./Nhận diện việc nêu rõ một chi phí ẩn là cách rõ ràng nhất để biện minh cho một lựa chọn chậm hơn.</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a reusable template for future speed-versus-protection decisions./Ghi nhận lý luận này là một mẫu có thể tái sử dụng cho các quyết định tốc độ đối lại bảo vệ tương lai.</w:t>
      </w:r>
    </w:p>
    <w:p>
      <w:pPr>
        <w:keepLines/>
        <w:spacing w:line="276" w:lineRule="auto" w:after="60"/>
      </w:pPr>
      <w:r>
        <w:rPr>
          <w:rFonts w:ascii="Arial" w:hAnsi="Arial" w:eastAsia="Arial"/>
          <w:b/>
          <w:sz w:val="22"/>
        </w:rPr>
        <w:t xml:space="preserve">Task line 7: </w:t>
      </w:r>
      <w:r>
        <w:rPr>
          <w:rFonts w:ascii="Arial" w:hAnsi="Arial" w:eastAsia="Arial"/>
          <w:sz w:val="22"/>
        </w:rPr>
        <w:t>Make a fast option's hidden long-term cost explicit and memorable, justifying a deliberately slower, protective choice./Nêu rõ và dễ nhớ chi phí dài hạn ẩn của một phương án nhanh, biện minh cho một lựa chọn chậm hơn, mang tính bảo vệ có chủ đích.</w:t>
      </w:r>
    </w:p>
    <w:p>
      <w:pPr>
        <w:keepLines/>
        <w:spacing w:line="276" w:lineRule="auto" w:after="60"/>
      </w:pPr>
      <w:r>
        <w:rPr>
          <w:rFonts w:ascii="Arial" w:hAnsi="Arial" w:eastAsia="Arial"/>
          <w:b/>
          <w:sz w:val="22"/>
        </w:rPr>
        <w:t xml:space="preserve">Tony: </w:t>
      </w:r>
      <w:r>
        <w:rPr>
          <w:rFonts w:ascii="Arial" w:hAnsi="Arial" w:eastAsia="Arial"/>
          <w:sz w:val="22"/>
        </w:rPr>
        <w:t>Good point, this won't be the last valve this machine ever needs./Ý hay, đây sẽ không phải van cuối cùng máy này cần đến.</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document this whole decision for our maintenance records?/Em có nên ghi lại toàn bộ quyết định này vào hồ sơ bảo trì không?</w:t>
      </w:r>
    </w:p>
    <w:p>
      <w:pPr>
        <w:keepLines/>
        <w:spacing w:line="276" w:lineRule="auto" w:after="60"/>
      </w:pPr>
      <w:r>
        <w:rPr>
          <w:rFonts w:ascii="Arial" w:hAnsi="Arial" w:eastAsia="Arial"/>
          <w:b/>
          <w:sz w:val="22"/>
        </w:rPr>
        <w:t xml:space="preserve">Tony: </w:t>
      </w:r>
      <w:r>
        <w:rPr>
          <w:rFonts w:ascii="Arial" w:hAnsi="Arial" w:eastAsia="Arial"/>
          <w:sz w:val="22"/>
        </w:rPr>
        <w:t>Yes, and add a rule, always check warranty status before any repair on new equipment./Có, và thêm một quy tắc, luôn kiểm tra tình trạng bảo hành trước khi sửa thiết bị mới.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have it written up by end of day, with today's decision as the example./Em sẽ viết xong trước cuối ngày, với quyết định hôm nay làm ví dụ.</w:t>
      </w:r>
    </w:p>
    <w:p>
      <w:pPr>
        <w:keepLines/>
        <w:spacing w:line="276" w:lineRule="auto" w:after="60"/>
      </w:pPr>
      <w:r>
        <w:rPr>
          <w:rFonts w:ascii="Arial" w:hAnsi="Arial" w:eastAsia="Arial"/>
          <w:b/>
          <w:sz w:val="22"/>
        </w:rPr>
        <w:t>TURNING TODAY'S DECISION INTO TOMORROW'S WRITTEN RULE / BIẾN QUYẾT ĐỊNH HÔM NAY THÀNH QUY TẮC VIẾT SẴN CỦA NGÀY MAI</w:t>
      </w:r>
    </w:p>
    <w:p>
      <w:pPr>
        <w:keepLines/>
        <w:spacing w:line="276" w:lineRule="auto" w:after="60"/>
      </w:pPr>
      <w:r>
        <w:rPr>
          <w:rFonts w:ascii="Arial" w:hAnsi="Arial" w:eastAsia="Arial"/>
          <w:b/>
          <w:sz w:val="22"/>
        </w:rPr>
        <w:t xml:space="preserve">Task line 1: </w:t>
      </w:r>
      <w:r>
        <w:rPr>
          <w:rFonts w:ascii="Arial" w:hAnsi="Arial" w:eastAsia="Arial"/>
          <w:sz w:val="22"/>
        </w:rPr>
        <w:t>Ask whether a decision should be formally documented./Hỏi liệu một quyết định có nên được ghi chép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documentation request and add a general, reusable rule./Xác nhận yêu cầu ghi chép đó và thêm một quy tắc chung,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State the new rule precisely, applicable beyond today's specific case./Nêu rõ quy tắc mới một cách chính xác, áp dụng được vượt ra ngoài trường hợp cụ thể hôm nay.</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timeline, using today's case as the concrete example./Cam kết một mốc thời gian cụ thể, dùng trường hợp hôm nay làm ví dụ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decision into a written rule as building lasting institutional memory./Nhận diện việc biến một quyết định thành một quy tắc viết sẵn là xây dựng trí nhớ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as ensuring future maintenance staff won't have to relearn today's lesson./Ghi nhận việc ghi chép này là đảm bảo nhân viên bảo trì tương lai sẽ không phải học lại bài học hôm nay.</w:t>
      </w:r>
    </w:p>
    <w:p>
      <w:pPr>
        <w:keepLines/>
        <w:spacing w:line="276" w:lineRule="auto" w:after="60"/>
      </w:pPr>
      <w:r>
        <w:rPr>
          <w:rFonts w:ascii="Arial" w:hAnsi="Arial" w:eastAsia="Arial"/>
          <w:b/>
          <w:sz w:val="22"/>
        </w:rPr>
        <w:t xml:space="preserve">Task line 7: </w:t>
      </w:r>
      <w:r>
        <w:rPr>
          <w:rFonts w:ascii="Arial" w:hAnsi="Arial" w:eastAsia="Arial"/>
          <w:sz w:val="22"/>
        </w:rPr>
        <w:t>Turn today's specific decision into a written, general rule for tomorrow, ensuring the lesson outlives the individual incident./Biến quyết định cụ thể hôm nay thành một quy tắc chung, viết sẵn cho ngày mai, đảm bảo bài học tồn tại lâu hơn sự việc cá nhân.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Once the valve arrives tomorrow, how do we catch line one back up on lost production?/Khi van đến ngày mai, mình bù lại sản lượng bị mất của chuyền một thế nào?</w:t>
      </w:r>
    </w:p>
    <w:p>
      <w:pPr>
        <w:keepLines/>
        <w:spacing w:line="276" w:lineRule="auto" w:after="60"/>
      </w:pPr>
      <w:r>
        <w:rPr>
          <w:rFonts w:ascii="Arial" w:hAnsi="Arial" w:eastAsia="Arial"/>
          <w:b/>
          <w:sz w:val="22"/>
        </w:rPr>
        <w:t xml:space="preserve">Tony: </w:t>
      </w:r>
      <w:r>
        <w:rPr>
          <w:rFonts w:ascii="Arial" w:hAnsi="Arial" w:eastAsia="Arial"/>
          <w:sz w:val="22"/>
        </w:rPr>
        <w:t>A short overtime shift this weekend should cover it, nothing drastic needed for a single lost day./Một ca tăng ca ngắn cuối tuần này sẽ đủ bù, không cần gì quyết liệt cho một ngày mất duy nhất.</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propose that to the line supervisors this afternoon./Em sẽ đề xuất điều đó với các giám sát chuyền chiều nay.</w:t>
      </w:r>
    </w:p>
    <w:p>
      <w:pPr>
        <w:keepLines/>
        <w:spacing w:line="276" w:lineRule="auto" w:after="60"/>
      </w:pPr>
      <w:r>
        <w:rPr>
          <w:rFonts w:ascii="Arial" w:hAnsi="Arial" w:eastAsia="Arial"/>
          <w:b/>
          <w:sz w:val="22"/>
        </w:rPr>
        <w:t xml:space="preserve">Tony: </w:t>
      </w:r>
      <w:r>
        <w:rPr>
          <w:rFonts w:ascii="Arial" w:hAnsi="Arial" w:eastAsia="Arial"/>
          <w:sz w:val="22"/>
        </w:rPr>
        <w:t>Good, one clean weekend shift is a much better story than a scramble next week./Tốt, một ca cuối tuần gọn gàng là một câu chuyện tốt hơn nhiều so với một sự vội vã tuần tới.</w:t>
      </w:r>
    </w:p>
    <w:p>
      <w:pPr>
        <w:keepLines/>
        <w:spacing w:line="276" w:lineRule="auto" w:after="60"/>
      </w:pPr>
      <w:r>
        <w:rPr>
          <w:rFonts w:ascii="Arial" w:hAnsi="Arial" w:eastAsia="Arial"/>
          <w:b/>
          <w:sz w:val="22"/>
        </w:rPr>
        <w:t>PLANNING THE CATCH-UP BEFORE THE REPAIR EVEN ARRIVES / LẬP KẾ HOẠCH BÙ ĐẮP TRƯỚC CẢ KHI SỰ SỬA CHỮA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recovering lost output./Hỏi một câu hỏi thực tế, hướng về tương lai về việc khôi phục sản lượng bị mất.</w:t>
      </w:r>
    </w:p>
    <w:p>
      <w:pPr>
        <w:keepLines/>
        <w:spacing w:line="276" w:lineRule="auto" w:after="60"/>
      </w:pPr>
      <w:r>
        <w:rPr>
          <w:rFonts w:ascii="Arial" w:hAnsi="Arial" w:eastAsia="Arial"/>
          <w:b/>
          <w:sz w:val="22"/>
        </w:rPr>
        <w:t xml:space="preserve">Task line 2: </w:t>
      </w:r>
      <w:r>
        <w:rPr>
          <w:rFonts w:ascii="Arial" w:hAnsi="Arial" w:eastAsia="Arial"/>
          <w:sz w:val="22"/>
        </w:rPr>
        <w:t>Propose a modest, proportionate recovery plan./Đề xuất một kế hoạch khôi phục khiêm tốn, tương xứng.</w:t>
      </w:r>
    </w:p>
    <w:p>
      <w:pPr>
        <w:keepLines/>
        <w:spacing w:line="276" w:lineRule="auto" w:after="60"/>
      </w:pPr>
      <w:r>
        <w:rPr>
          <w:rFonts w:ascii="Arial" w:hAnsi="Arial" w:eastAsia="Arial"/>
          <w:b/>
          <w:sz w:val="22"/>
        </w:rPr>
        <w:t xml:space="preserve">Task line 3: </w:t>
      </w:r>
      <w:r>
        <w:rPr>
          <w:rFonts w:ascii="Arial" w:hAnsi="Arial" w:eastAsia="Arial"/>
          <w:sz w:val="22"/>
        </w:rPr>
        <w:t>Commit to communicating the plan to the relevant stakeholders promptly./Cam kết truyền đạt kế hoạch đó đến các bên liên quan kịp thời.</w:t>
      </w:r>
    </w:p>
    <w:p>
      <w:pPr>
        <w:keepLines/>
        <w:spacing w:line="276" w:lineRule="auto" w:after="60"/>
      </w:pPr>
      <w:r>
        <w:rPr>
          <w:rFonts w:ascii="Arial" w:hAnsi="Arial" w:eastAsia="Arial"/>
          <w:b/>
          <w:sz w:val="22"/>
        </w:rPr>
        <w:t xml:space="preserve">Task line 4: </w:t>
      </w:r>
      <w:r>
        <w:rPr>
          <w:rFonts w:ascii="Arial" w:hAnsi="Arial" w:eastAsia="Arial"/>
          <w:sz w:val="22"/>
        </w:rPr>
        <w:t>Frame the plan as preferable to a rushed, reactive alternative./Định khung kế hoạch đó là ưu tiên hơn một phương án thay thế vội vàng, phản ứng.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catch-up before the repair even lands as staying ahead of the problem./Nhận diện việc lập kế hoạch bù đắp trước cả khi sự sửa chữa đến là đi trước vấn đề.</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proportionate response as avoiding overreaction to a single, well-contained day of downtime./Ghi nhận phản hồi tương xứng này là tránh phản ứng thái quá với một ngày dừng máy duy nhất,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Plan a modest, proportionate catch-up for lost production before the repair itself even arrives, staying ahead of the problem./Lập kế hoạch bù đắp khiêm tốn, tương xứng cho sản lượng bị mất trước cả khi sự sửa chữa thậm chí đến, đi trước vấn đề.</w:t>
      </w:r>
    </w:p>
    <w:p>
      <w:pPr>
        <w:keepLines/>
        <w:spacing w:line="276" w:lineRule="auto" w:after="60"/>
      </w:pPr>
      <w:r>
        <w:rPr>
          <w:rFonts w:ascii="Arial" w:hAnsi="Arial" w:eastAsia="Arial"/>
          <w:b/>
          <w:sz w:val="22"/>
        </w:rPr>
        <w:t xml:space="preserve">Maintenance Supervisor: </w:t>
      </w:r>
      <w:r>
        <w:rPr>
          <w:rFonts w:ascii="Arial" w:hAnsi="Arial" w:eastAsia="Arial"/>
          <w:sz w:val="22"/>
        </w:rPr>
        <w:t>One tip for tomorrow, have Duy torque the new valve by hand-feel first, then check against the spec sheet, not the other way round./Một mẹo cho ngày mai, để Duy siết van mới bằng cảm giác tay trước, rồi kiểm tra lại theo tờ thông số, không phải ngược lại.</w:t>
      </w:r>
    </w:p>
    <w:p>
      <w:pPr>
        <w:keepLines/>
        <w:spacing w:line="276" w:lineRule="auto" w:after="60"/>
      </w:pPr>
      <w:r>
        <w:rPr>
          <w:rFonts w:ascii="Arial" w:hAnsi="Arial" w:eastAsia="Arial"/>
          <w:b/>
          <w:sz w:val="22"/>
        </w:rPr>
        <w:t xml:space="preserve">Wanek 5 Maintenance Supervisor: </w:t>
      </w:r>
      <w:r>
        <w:rPr>
          <w:rFonts w:ascii="Arial" w:hAnsi="Arial" w:eastAsia="Arial"/>
          <w:sz w:val="22"/>
        </w:rPr>
        <w:t>Why that order specifically?/Tại sao thứ tự đó cụ thể?</w:t>
      </w:r>
    </w:p>
    <w:p>
      <w:pPr>
        <w:keepLines/>
        <w:spacing w:line="276" w:lineRule="auto" w:after="60"/>
      </w:pPr>
      <w:r>
        <w:rPr>
          <w:rFonts w:ascii="Arial" w:hAnsi="Arial" w:eastAsia="Arial"/>
          <w:b/>
          <w:sz w:val="22"/>
        </w:rPr>
        <w:t xml:space="preserve">Maintenance Supervisor: </w:t>
      </w:r>
      <w:r>
        <w:rPr>
          <w:rFonts w:ascii="Arial" w:hAnsi="Arial" w:eastAsia="Arial"/>
          <w:sz w:val="22"/>
        </w:rPr>
        <w:t>Over-tightening to match a number on paper is how people crack a brand-new housing, feel comes first, the number just confirms it./Siết quá chặt để khớp một con số trên giấy là cách người ta làm nứt một vỏ máy hoàn toàn mới, cảm giác đến trước, con số chỉ xác nhận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the kind of thing no manual ever mentions./Đó là kiểu điều không tài liệu nào từng đề cập.</w:t>
      </w:r>
    </w:p>
    <w:p>
      <w:pPr>
        <w:keepLines/>
        <w:spacing w:line="276" w:lineRule="auto" w:after="60"/>
      </w:pPr>
      <w:r>
        <w:rPr>
          <w:rFonts w:ascii="Arial" w:hAnsi="Arial" w:eastAsia="Arial"/>
          <w:b/>
          <w:sz w:val="22"/>
        </w:rPr>
        <w:t>PASSING ON A PRACTICAL TIP THAT NO MANUAL WOULD MENTION / TRUYỀN LẠI MỘT MẸO THỰC TẾ MÀ KHÔNG TÀI LIỆU NÀO ĐỀ CẬP</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tip ahead of tomorrow's physical task./Đưa ra một mẹo thực tế, cụ thể trước nhiệm vụ vật lý ngày mai.</w:t>
      </w:r>
    </w:p>
    <w:p>
      <w:pPr>
        <w:keepLines/>
        <w:spacing w:line="276" w:lineRule="auto" w:after="60"/>
      </w:pPr>
      <w:r>
        <w:rPr>
          <w:rFonts w:ascii="Arial" w:hAnsi="Arial" w:eastAsia="Arial"/>
          <w:b/>
          <w:sz w:val="22"/>
        </w:rPr>
        <w:t xml:space="preserve">Task line 2: </w:t>
      </w:r>
      <w:r>
        <w:rPr>
          <w:rFonts w:ascii="Arial" w:hAnsi="Arial" w:eastAsia="Arial"/>
          <w:sz w:val="22"/>
        </w:rPr>
        <w:t>Ask genuinely why that specific sequence matters./Hỏi thực sự tại sao trình tự cụ thể đó quan trọng.</w:t>
      </w:r>
    </w:p>
    <w:p>
      <w:pPr>
        <w:keepLines/>
        <w:spacing w:line="276" w:lineRule="auto" w:after="60"/>
      </w:pPr>
      <w:r>
        <w:rPr>
          <w:rFonts w:ascii="Arial" w:hAnsi="Arial" w:eastAsia="Arial"/>
          <w:b/>
          <w:sz w:val="22"/>
        </w:rPr>
        <w:t xml:space="preserve">Task line 3: </w:t>
      </w:r>
      <w:r>
        <w:rPr>
          <w:rFonts w:ascii="Arial" w:hAnsi="Arial" w:eastAsia="Arial"/>
          <w:sz w:val="22"/>
        </w:rPr>
        <w:t>Explain the real-world failure mode the sequence prevents./Giải thích kiểu lỗi thực tế mà trình tự đó ngăn ngừa.</w:t>
      </w:r>
    </w:p>
    <w:p>
      <w:pPr>
        <w:keepLines/>
        <w:spacing w:line="276" w:lineRule="auto" w:after="60"/>
      </w:pPr>
      <w:r>
        <w:rPr>
          <w:rFonts w:ascii="Arial" w:hAnsi="Arial" w:eastAsia="Arial"/>
          <w:b/>
          <w:sz w:val="22"/>
        </w:rPr>
        <w:t xml:space="preserve">Task line 4: </w:t>
      </w:r>
      <w:r>
        <w:rPr>
          <w:rFonts w:ascii="Arial" w:hAnsi="Arial" w:eastAsia="Arial"/>
          <w:sz w:val="22"/>
        </w:rPr>
        <w:t>Recognise this kind of tacit, hands-on knowledge as unusually valuable./Nhận diện kiểu kiến thức ngầm, thực hành này là có giá trị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passing on tacit knowledge as more valuable than any written manual could provide./Nhận diện việc truyền lại kiến thức ngầm có giá trị hơn bất kỳ tài liệu viết sẵn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real, unwritten value of cross-plant mentorship./Ghi nhận trao đổi này là giá trị thật, không được viết ra của sự cố vấn xuyên nhà máy.</w:t>
      </w:r>
    </w:p>
    <w:p>
      <w:pPr>
        <w:keepLines/>
        <w:spacing w:line="276" w:lineRule="auto" w:after="60"/>
      </w:pPr>
      <w:r>
        <w:rPr>
          <w:rFonts w:ascii="Arial" w:hAnsi="Arial" w:eastAsia="Arial"/>
          <w:b/>
          <w:sz w:val="22"/>
        </w:rPr>
        <w:t xml:space="preserve">Task line 7: </w:t>
      </w:r>
      <w:r>
        <w:rPr>
          <w:rFonts w:ascii="Arial" w:hAnsi="Arial" w:eastAsia="Arial"/>
          <w:sz w:val="22"/>
        </w:rPr>
        <w:t>Pass on a specific, practical, hands-on tip that no written manual would mention, protecting against a subtle but real failure mode./Truyền lại một mẹo thực tế, cụ thể, thực hành mà không tài liệu viết sẵn nào đề cập, bảo vệ chống lại một kiểu lỗi tinh tế nhưng thật.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this new warranty-check rule go into the plant-wide policy, or just our maintenance team's own notes?/Quy tắc kiểm tra bảo hành mới này nên vào chính sách toàn nhà máy không, hay chỉ ghi chú riêng của đội bảo trì tụi mình?</w:t>
      </w:r>
    </w:p>
    <w:p>
      <w:pPr>
        <w:keepLines/>
        <w:spacing w:line="276" w:lineRule="auto" w:after="60"/>
      </w:pPr>
      <w:r>
        <w:rPr>
          <w:rFonts w:ascii="Arial" w:hAnsi="Arial" w:eastAsia="Arial"/>
          <w:b/>
          <w:sz w:val="22"/>
        </w:rPr>
        <w:t xml:space="preserve">Tony: </w:t>
      </w:r>
      <w:r>
        <w:rPr>
          <w:rFonts w:ascii="Arial" w:hAnsi="Arial" w:eastAsia="Arial"/>
          <w:sz w:val="22"/>
        </w:rPr>
        <w:t>Plant-wide, I'll raise it with Binh, this shouldn't only live in one team's notebook./Toàn nhà máy, anh sẽ nêu với Binh, việc này không nên chỉ nằm trong sổ ghi chú của một đội.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procurement and maintenance both need to know this./Hợp lý đấy, cả thu mua và bảo trì đều cần biết điều này.</w:t>
      </w:r>
    </w:p>
    <w:p>
      <w:pPr>
        <w:keepLines/>
        <w:spacing w:line="276" w:lineRule="auto" w:after="60"/>
      </w:pPr>
      <w:r>
        <w:rPr>
          <w:rFonts w:ascii="Arial" w:hAnsi="Arial" w:eastAsia="Arial"/>
          <w:b/>
          <w:sz w:val="22"/>
        </w:rPr>
        <w:t xml:space="preserve">Tony: </w:t>
      </w:r>
      <w:r>
        <w:rPr>
          <w:rFonts w:ascii="Arial" w:hAnsi="Arial" w:eastAsia="Arial"/>
          <w:sz w:val="22"/>
        </w:rPr>
        <w:t>Exactly, a rule that only one team knows isn't really a rule yet./Chính xác, một quy tắc chỉ một đội biết thì chưa thực sự là một quy tắc.</w:t>
      </w:r>
    </w:p>
    <w:p>
      <w:pPr>
        <w:keepLines/>
        <w:spacing w:line="276" w:lineRule="auto" w:after="60"/>
      </w:pPr>
      <w:r>
        <w:rPr>
          <w:rFonts w:ascii="Arial" w:hAnsi="Arial" w:eastAsia="Arial"/>
          <w:b/>
          <w:sz w:val="22"/>
        </w:rPr>
        <w:t>RAISING A TEAM-LEVEL LESSON TO PLANT-WIDE POLICY / NÂNG MỘT BÀI HỌC CẤP ĐỘI LÊN CHÍNH SÁCH TOÀN NHÀ MÁY</w:t>
      </w:r>
    </w:p>
    <w:p>
      <w:pPr>
        <w:keepLines/>
        <w:spacing w:line="276" w:lineRule="auto" w:after="60"/>
      </w:pPr>
      <w:r>
        <w:rPr>
          <w:rFonts w:ascii="Arial" w:hAnsi="Arial" w:eastAsia="Arial"/>
          <w:b/>
          <w:sz w:val="22"/>
        </w:rPr>
        <w:t xml:space="preserve">Task line 1: </w:t>
      </w:r>
      <w:r>
        <w:rPr>
          <w:rFonts w:ascii="Arial" w:hAnsi="Arial" w:eastAsia="Arial"/>
          <w:sz w:val="22"/>
        </w:rPr>
        <w:t>Ask a structural question about the appropriate scope for a new rule./Hỏi một câu hỏi mang tính cấu trúc về phạm vi phù hợp cho một quy tắc mới.</w:t>
      </w:r>
    </w:p>
    <w:p>
      <w:pPr>
        <w:keepLines/>
        <w:spacing w:line="276" w:lineRule="auto" w:after="60"/>
      </w:pPr>
      <w:r>
        <w:rPr>
          <w:rFonts w:ascii="Arial" w:hAnsi="Arial" w:eastAsia="Arial"/>
          <w:b/>
          <w:sz w:val="22"/>
        </w:rPr>
        <w:t xml:space="preserve">Task line 2: </w:t>
      </w:r>
      <w:r>
        <w:rPr>
          <w:rFonts w:ascii="Arial" w:hAnsi="Arial" w:eastAsia="Arial"/>
          <w:sz w:val="22"/>
        </w:rPr>
        <w:t>Commit to elevating the rule to a broader, plant-wide level./Cam kết nâng quy tắc đó lên một cấp độ rộng hơn, toàn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the cross-functional relevance of the rule./Nhận diện sự liên quan xuyên chức năng của quy tắc đó.</w:t>
      </w:r>
    </w:p>
    <w:p>
      <w:pPr>
        <w:keepLines/>
        <w:spacing w:line="276" w:lineRule="auto" w:after="60"/>
      </w:pPr>
      <w:r>
        <w:rPr>
          <w:rFonts w:ascii="Arial" w:hAnsi="Arial" w:eastAsia="Arial"/>
          <w:b/>
          <w:sz w:val="22"/>
        </w:rPr>
        <w:t xml:space="preserve">Task line 4: </w:t>
      </w:r>
      <w:r>
        <w:rPr>
          <w:rFonts w:ascii="Arial" w:hAnsi="Arial" w:eastAsia="Arial"/>
          <w:sz w:val="22"/>
        </w:rPr>
        <w:t>State a general principle about what makes a rule genuinely effective./Nêu một nguyên tắc chung về điều gì làm cho một quy tắc thực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elevating a team-level lesson to plant-wide policy as multiplying its protective value./Nhận diện việc nâng một bài học cấp đội lên chính sách toàn nhà máy là nhân lên giá trị bảo vệ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elevation as the true institutional outcome of a single day's crisis./Ghi nhận sự nâng cấp này là kết quả tổ chức thật sự của khủng hoảng một ngày.</w:t>
      </w:r>
    </w:p>
    <w:p>
      <w:pPr>
        <w:keepLines/>
        <w:spacing w:line="276" w:lineRule="auto" w:after="60"/>
      </w:pPr>
      <w:r>
        <w:rPr>
          <w:rFonts w:ascii="Arial" w:hAnsi="Arial" w:eastAsia="Arial"/>
          <w:b/>
          <w:sz w:val="22"/>
        </w:rPr>
        <w:t xml:space="preserve">Task line 7: </w:t>
      </w:r>
      <w:r>
        <w:rPr>
          <w:rFonts w:ascii="Arial" w:hAnsi="Arial" w:eastAsia="Arial"/>
          <w:sz w:val="22"/>
        </w:rPr>
        <w:t>Deliberately raise a team-level lesson to plant-wide policy, recognising that a rule known by only one team isn't yet a real rule./Chủ động nâng một bài học cấp đội lên chính sách toàn nhà máy, nhận diện rằng một quy tắc chỉ một đội biết thì chưa thực sự là một quy tắc.</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look over Duy's write-up before it's finalised, another set of eyes on the wording?/Anh có muốn tôi xem qua bản viết của Duy trước khi nó hoàn thiện không, thêm một cặp mắt về câu chữ?</w:t>
      </w:r>
    </w:p>
    <w:p>
      <w:pPr>
        <w:keepLines/>
        <w:spacing w:line="276" w:lineRule="auto" w:after="60"/>
      </w:pPr>
      <w:r>
        <w:rPr>
          <w:rFonts w:ascii="Arial" w:hAnsi="Arial" w:eastAsia="Arial"/>
          <w:b/>
          <w:sz w:val="22"/>
        </w:rPr>
        <w:t xml:space="preserve">Tony: </w:t>
      </w:r>
      <w:r>
        <w:rPr>
          <w:rFonts w:ascii="Arial" w:hAnsi="Arial" w:eastAsia="Arial"/>
          <w:sz w:val="22"/>
        </w:rPr>
        <w:t>Please, you'll catch things I wouldn't even know to look for./Xin mời, anh sẽ bắt được những thứ em thậm chí không biết để tìm.</w:t>
      </w:r>
    </w:p>
    <w:p>
      <w:pPr>
        <w:keepLines/>
        <w:spacing w:line="276" w:lineRule="auto" w:after="60"/>
      </w:pPr>
      <w:r>
        <w:rPr>
          <w:rFonts w:ascii="Arial" w:hAnsi="Arial" w:eastAsia="Arial"/>
          <w:b/>
          <w:sz w:val="22"/>
        </w:rPr>
        <w:t xml:space="preserve">Maintenance Supervisor: </w:t>
      </w:r>
      <w:r>
        <w:rPr>
          <w:rFonts w:ascii="Arial" w:hAnsi="Arial" w:eastAsia="Arial"/>
          <w:sz w:val="22"/>
        </w:rPr>
        <w:t>Happy to, I'll have comments back to him by tomorrow./Sẵn lòng, anh sẽ có nhận xét gửi lại cho cậu ấy trước ngày mai.</w:t>
      </w:r>
    </w:p>
    <w:p>
      <w:pPr>
        <w:keepLines/>
        <w:spacing w:line="276" w:lineRule="auto" w:after="60"/>
      </w:pPr>
      <w:r>
        <w:rPr>
          <w:rFonts w:ascii="Arial" w:hAnsi="Arial" w:eastAsia="Arial"/>
          <w:b/>
          <w:sz w:val="22"/>
        </w:rPr>
        <w:t xml:space="preserve">Tony: </w:t>
      </w:r>
      <w:r>
        <w:rPr>
          <w:rFonts w:ascii="Arial" w:hAnsi="Arial" w:eastAsia="Arial"/>
          <w:sz w:val="22"/>
        </w:rPr>
        <w:t>That review will make the final version stronger than anything we'd produce alone./Sự xem xét đó sẽ làm phiên bản cuối mạnh hơn bất cứ gì tụi mình tự làm.</w:t>
      </w:r>
    </w:p>
    <w:p>
      <w:pPr>
        <w:keepLines/>
        <w:spacing w:line="276" w:lineRule="auto" w:after="60"/>
      </w:pPr>
      <w:r>
        <w:rPr>
          <w:rFonts w:ascii="Arial" w:hAnsi="Arial" w:eastAsia="Arial"/>
          <w:b/>
          <w:sz w:val="22"/>
        </w:rPr>
        <w:t>ACCEPTING A REVIEW FROM SOMEONE WHO CAN CATCH WHAT YOU CAN'T / CHẤP NHẬN MỘT SỰ XEM XÉT TỪ AI ĐÓ CÓ THỂ BẮT ĐƯỢC ĐIỀU BẠN KHÔNG THỂ</w:t>
      </w:r>
    </w:p>
    <w:p>
      <w:pPr>
        <w:keepLines/>
        <w:spacing w:line="276" w:lineRule="auto" w:after="60"/>
      </w:pPr>
      <w:r>
        <w:rPr>
          <w:rFonts w:ascii="Arial" w:hAnsi="Arial" w:eastAsia="Arial"/>
          <w:b/>
          <w:sz w:val="22"/>
        </w:rPr>
        <w:t xml:space="preserve">Task line 1: </w:t>
      </w:r>
      <w:r>
        <w:rPr>
          <w:rFonts w:ascii="Arial" w:hAnsi="Arial" w:eastAsia="Arial"/>
          <w:sz w:val="22"/>
        </w:rPr>
        <w:t>Offer a specific, additional review step proactively./Đề nghị một bước xem xét bổ sung,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admitting a specific limitation in one's own perspective./Chấp nhận đề nghị đó, thừa nhận một giới hạn cụ thể trong góc nhìn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Commit to a specific, fast turnaround for the review./Cam kết một thời hạn cụ thể, nhanh chóng cho sự xem xét.</w:t>
      </w:r>
    </w:p>
    <w:p>
      <w:pPr>
        <w:keepLines/>
        <w:spacing w:line="276" w:lineRule="auto" w:after="60"/>
      </w:pPr>
      <w:r>
        <w:rPr>
          <w:rFonts w:ascii="Arial" w:hAnsi="Arial" w:eastAsia="Arial"/>
          <w:b/>
          <w:sz w:val="22"/>
        </w:rPr>
        <w:t xml:space="preserve">Task line 4: </w:t>
      </w:r>
      <w:r>
        <w:rPr>
          <w:rFonts w:ascii="Arial" w:hAnsi="Arial" w:eastAsia="Arial"/>
          <w:sz w:val="22"/>
        </w:rPr>
        <w:t>Recognise the review's value as exceeding what either party could produce alone./Nhận diện giá trị của sự xem xét đó vượt qua những gì mỗi bên có thể tự tạo ra.</w:t>
      </w:r>
    </w:p>
    <w:p>
      <w:pPr>
        <w:keepLines/>
        <w:spacing w:line="276" w:lineRule="auto" w:after="60"/>
      </w:pPr>
      <w:r>
        <w:rPr>
          <w:rFonts w:ascii="Arial" w:hAnsi="Arial" w:eastAsia="Arial"/>
          <w:b/>
          <w:sz w:val="22"/>
        </w:rPr>
        <w:t xml:space="preserve">Task line 5: </w:t>
      </w:r>
      <w:r>
        <w:rPr>
          <w:rFonts w:ascii="Arial" w:hAnsi="Arial" w:eastAsia="Arial"/>
          <w:sz w:val="22"/>
        </w:rPr>
        <w:t>Recognise accepting review from someone with a different perspective as strengthening a document's final quality./Nhận diện việc chấp nhận sự xem xét từ ai đó có góc nhìn khác là củng cố chất lượng cuối cùng của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review as the finishing touch on the week's central written lesson./Ghi nhận sự xem xét hợp tác này là nét hoàn thiện cho bài học viết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review from someone with a genuinely different perspective, admitting one's own limitations to produce a stronger final result./Chấp nhận một sự xem xét từ ai đó có góc nhìn thực sự khác, thừa nhận giới hạn của chính mình để tạo ra một kết quả cuối cùng mạnh hơn.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One last thing, thank you both for treating this like a real problem to solve, not just a mistake to manage./Điều cuối cùng, cảm ơn cả hai anh vì đã đối xử với việc này như một vấn đề thật để giải quyết, không chỉ một sai lầm để quản lý.</w:t>
      </w:r>
    </w:p>
    <w:p>
      <w:pPr>
        <w:keepLines/>
        <w:spacing w:line="276" w:lineRule="auto" w:after="60"/>
      </w:pPr>
      <w:r>
        <w:rPr>
          <w:rFonts w:ascii="Arial" w:hAnsi="Arial" w:eastAsia="Arial"/>
          <w:b/>
          <w:sz w:val="22"/>
        </w:rPr>
        <w:t xml:space="preserve">Tony: </w:t>
      </w:r>
      <w:r>
        <w:rPr>
          <w:rFonts w:ascii="Arial" w:hAnsi="Arial" w:eastAsia="Arial"/>
          <w:sz w:val="22"/>
        </w:rPr>
        <w:t>It was never a mistake, a two-week-old machine failing isn't on you./Nó chưa bao giờ là một sai lầm, một máy hai tuần tuổi hỏng không phải lỗi của em.</w:t>
      </w:r>
    </w:p>
    <w:p>
      <w:pPr>
        <w:keepLines/>
        <w:spacing w:line="276" w:lineRule="auto" w:after="60"/>
      </w:pPr>
      <w:r>
        <w:rPr>
          <w:rFonts w:ascii="Arial" w:hAnsi="Arial" w:eastAsia="Arial"/>
          <w:b/>
          <w:sz w:val="22"/>
        </w:rPr>
        <w:t xml:space="preserve">Maintenance Supervisor: </w:t>
      </w:r>
      <w:r>
        <w:rPr>
          <w:rFonts w:ascii="Arial" w:hAnsi="Arial" w:eastAsia="Arial"/>
          <w:sz w:val="22"/>
        </w:rPr>
        <w:t>He's right, and for what it's worth, you handled your first real crisis better than I handled mine./Anh ấy đúng, và dù sao thì, cậu xử lý khủng hoảng thật đầu tiên của mình tốt hơn tôi xử lý khủng hoảng của tôi.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hold onto that, thank you, both of you./Em sẽ giữ lấy điều đó, cảm ơn, cả hai anh.</w:t>
      </w:r>
    </w:p>
    <w:p>
      <w:pPr>
        <w:keepLines/>
        <w:spacing w:line="276" w:lineRule="auto" w:after="60"/>
      </w:pPr>
      <w:r>
        <w:rPr>
          <w:rFonts w:ascii="Arial" w:hAnsi="Arial" w:eastAsia="Arial"/>
          <w:b/>
          <w:sz w:val="22"/>
        </w:rPr>
        <w:t>HEARING GRATITUDE AND CORRECTING ITS UNDERLYING FRAMING GENTLY / NGHE LỜI CẢM ƠN VÀ NHẸ NHÀNG SỬA LẠI CÁCH DIỄN ĐẠT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Offer genuine thanks while revealing an underlying self-critical framing./Đưa ra lời cảm ơn chân thực trong khi tiết lộ một cách diễn đạt tự phê bình nền tảng.</w:t>
      </w:r>
    </w:p>
    <w:p>
      <w:pPr>
        <w:keepLines/>
        <w:spacing w:line="276" w:lineRule="auto" w:after="60"/>
      </w:pPr>
      <w:r>
        <w:rPr>
          <w:rFonts w:ascii="Arial" w:hAnsi="Arial" w:eastAsia="Arial"/>
          <w:b/>
          <w:sz w:val="22"/>
        </w:rPr>
        <w:t xml:space="preserve">Task line 2: </w:t>
      </w:r>
      <w:r>
        <w:rPr>
          <w:rFonts w:ascii="Arial" w:hAnsi="Arial" w:eastAsia="Arial"/>
          <w:sz w:val="22"/>
        </w:rPr>
        <w:t>Gently correct that framing, reaffirming the earlier reassurance./Nhẹ nhàng sửa lại cách diễn đạt đó, tái khẳng định sự trấn an trước đó.</w:t>
      </w:r>
    </w:p>
    <w:p>
      <w:pPr>
        <w:keepLines/>
        <w:spacing w:line="276" w:lineRule="auto" w:after="60"/>
      </w:pPr>
      <w:r>
        <w:rPr>
          <w:rFonts w:ascii="Arial" w:hAnsi="Arial" w:eastAsia="Arial"/>
          <w:b/>
          <w:sz w:val="22"/>
        </w:rPr>
        <w:t xml:space="preserve">Task line 3: </w:t>
      </w:r>
      <w:r>
        <w:rPr>
          <w:rFonts w:ascii="Arial" w:hAnsi="Arial" w:eastAsia="Arial"/>
          <w:sz w:val="22"/>
        </w:rPr>
        <w:t>Reinforce the correction with a specific, generous comparison./Củng cố sự sửa chữa đó bằng một sự so sánh cụ thể, hào phóng.</w:t>
      </w:r>
    </w:p>
    <w:p>
      <w:pPr>
        <w:keepLines/>
        <w:spacing w:line="276" w:lineRule="auto" w:after="60"/>
      </w:pPr>
      <w:r>
        <w:rPr>
          <w:rFonts w:ascii="Arial" w:hAnsi="Arial" w:eastAsia="Arial"/>
          <w:b/>
          <w:sz w:val="22"/>
        </w:rPr>
        <w:t xml:space="preserve">Task line 4: </w:t>
      </w:r>
      <w:r>
        <w:rPr>
          <w:rFonts w:ascii="Arial" w:hAnsi="Arial" w:eastAsia="Arial"/>
          <w:sz w:val="22"/>
        </w:rPr>
        <w:t>Accept the correction and comparison warmly, closing the exchange./Chấp nhận sự sửa chữa và so sánh đó một cách ấm áp, khép lại trao đổi.</w:t>
      </w:r>
    </w:p>
    <w:p>
      <w:pPr>
        <w:keepLines/>
        <w:spacing w:line="276" w:lineRule="auto" w:after="60"/>
      </w:pPr>
      <w:r>
        <w:rPr>
          <w:rFonts w:ascii="Arial" w:hAnsi="Arial" w:eastAsia="Arial"/>
          <w:b/>
          <w:sz w:val="22"/>
        </w:rPr>
        <w:t xml:space="preserve">Task line 5: </w:t>
      </w:r>
      <w:r>
        <w:rPr>
          <w:rFonts w:ascii="Arial" w:hAnsi="Arial" w:eastAsia="Arial"/>
          <w:sz w:val="22"/>
        </w:rPr>
        <w:t>Recognise gently correcting a self-critical framing as a final act of genuine mentorship./Nhận diện việc nhẹ nhàng sửa lại một cách diễn đạt tự phê bình là một hành động cuối cùng của sự cố vấn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day's crisis on a note of genuine warmth between colleagues./Ghi nhận trao đổi này là khép lại khủng hoảng của ngày bằng một nốt ấm áp chân thực giữa các đồng nghiệp.</w:t>
      </w:r>
    </w:p>
    <w:p>
      <w:pPr>
        <w:keepLines/>
        <w:spacing w:line="276" w:lineRule="auto" w:after="60"/>
      </w:pPr>
      <w:r>
        <w:rPr>
          <w:rFonts w:ascii="Arial" w:hAnsi="Arial" w:eastAsia="Arial"/>
          <w:b/>
          <w:sz w:val="22"/>
        </w:rPr>
        <w:t xml:space="preserve">Task line 7: </w:t>
      </w:r>
      <w:r>
        <w:rPr>
          <w:rFonts w:ascii="Arial" w:hAnsi="Arial" w:eastAsia="Arial"/>
          <w:sz w:val="22"/>
        </w:rPr>
        <w:t>Hear genuine gratitude that still carries a self-critical framing, and gently correct that framing rather than letting it stand unaddressed./Nghe lời cảm ơn chân thực vẫn mang một cách diễn đạt tự phê bình, và nhẹ nhàng sửa lại cách diễn đạt đó thay vì để nó đứng yên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with a faster option deliberately declined, a slower one protected in writing, and a new rule already being drafted for the whole team./Hôm nay kết thúc với một phương án nhanh hơn được chủ động từ chối, một phương án chậm hơn được bảo vệ bằng văn bản, và một quy tắc mới đã đang được soạn thảo cho cả đội.</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 heard line one is down, how bad is it?/Tony, anh nghe chuyền một dừng rồi, tình hình nghiêm trọng cỡ nào?</w:t>
      </w:r>
    </w:p>
    <w:p>
      <w:pPr>
        <w:keepLines/>
        <w:spacing w:line="276" w:lineRule="auto" w:after="60"/>
      </w:pPr>
      <w:r>
        <w:rPr>
          <w:rFonts w:ascii="Arial" w:hAnsi="Arial" w:eastAsia="Arial"/>
          <w:b/>
          <w:sz w:val="22"/>
        </w:rPr>
        <w:t xml:space="preserve">Tony: </w:t>
      </w:r>
      <w:r>
        <w:rPr>
          <w:rFonts w:ascii="Arial" w:hAnsi="Arial" w:eastAsia="Arial"/>
          <w:sz w:val="22"/>
        </w:rPr>
        <w:t>One day, the replacement valve is flying in tonight at Klaus's cost./Một ngày thôi, van thay thế đang được gửi khẩn tối nay, chi phí bên Klaus chịu.</w:t>
      </w:r>
    </w:p>
    <w:p>
      <w:pPr>
        <w:keepLines/>
        <w:spacing w:line="276" w:lineRule="auto" w:after="60"/>
      </w:pPr>
      <w:r>
        <w:rPr>
          <w:rFonts w:ascii="Arial" w:hAnsi="Arial" w:eastAsia="Arial"/>
          <w:b/>
          <w:sz w:val="22"/>
        </w:rPr>
        <w:t xml:space="preserve">Tony: </w:t>
      </w:r>
      <w:r>
        <w:rPr>
          <w:rFonts w:ascii="Arial" w:hAnsi="Arial" w:eastAsia="Arial"/>
          <w:sz w:val="22"/>
        </w:rPr>
        <w:t>We chose the genuine part over a faster local one to protect the full warranty./Bọn em chọn linh kiện chính hãng thay vì hàng địa phương nhanh hơn để bảo toàn bảo hành.</w:t>
      </w:r>
    </w:p>
    <w:p>
      <w:pPr>
        <w:keepLines/>
        <w:spacing w:line="276" w:lineRule="auto" w:after="60"/>
      </w:pPr>
      <w:r>
        <w:rPr>
          <w:rFonts w:ascii="Arial" w:hAnsi="Arial" w:eastAsia="Arial"/>
          <w:b/>
          <w:sz w:val="22"/>
        </w:rPr>
        <w:t xml:space="preserve">Plant General Manager: </w:t>
      </w:r>
      <w:r>
        <w:rPr>
          <w:rFonts w:ascii="Arial" w:hAnsi="Arial" w:eastAsia="Arial"/>
          <w:sz w:val="22"/>
        </w:rPr>
        <w:t>Smart call, that machine has years of coverage left to protect./Quyết định thông minh, máy đó còn nhiều năm bảo hành cần bảo vệ.</w:t>
      </w:r>
    </w:p>
    <w:p>
      <w:pPr>
        <w:keepLines/>
        <w:spacing w:line="276" w:lineRule="auto" w:after="60"/>
      </w:pPr>
      <w:r>
        <w:rPr>
          <w:rFonts w:ascii="Arial" w:hAnsi="Arial" w:eastAsia="Arial"/>
          <w:b/>
          <w:sz w:val="22"/>
        </w:rPr>
        <w:t>REPORTING A ONE-DAY DELAY WITH THE FULL REASONING ATTACHED / BÁO CÁO MỘT SỰ TRỄ MỘT NGÀY VỚI TOÀN BỘ LÝ LUẬN ĐI KÈM</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severity of a reported production stoppage./Hỏi trực tiếp về mức độ nghiêm trọng của một sự dừng sản xuất được báo cáo.</w:t>
      </w:r>
    </w:p>
    <w:p>
      <w:pPr>
        <w:keepLines/>
        <w:spacing w:line="276" w:lineRule="auto" w:after="60"/>
      </w:pPr>
      <w:r>
        <w:rPr>
          <w:rFonts w:ascii="Arial" w:hAnsi="Arial" w:eastAsia="Arial"/>
          <w:b/>
          <w:sz w:val="22"/>
        </w:rPr>
        <w:t xml:space="preserve">Task line 2: </w:t>
      </w:r>
      <w:r>
        <w:rPr>
          <w:rFonts w:ascii="Arial" w:hAnsi="Arial" w:eastAsia="Arial"/>
          <w:sz w:val="22"/>
        </w:rPr>
        <w:t>Report a specific, bounded timeline with a concrete supporting detail./Báo cáo một mốc thời gian cụ thể, có giới hạn với một chi tiết hỗ trợ xác thực.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trade-off decision clearly and proactively./Giải thích quyết định đánh đổi nền tảng một cách rõ ràng, chủ động.</w:t>
      </w:r>
    </w:p>
    <w:p>
      <w:pPr>
        <w:keepLines/>
        <w:spacing w:line="276" w:lineRule="auto" w:after="60"/>
      </w:pPr>
      <w:r>
        <w:rPr>
          <w:rFonts w:ascii="Arial" w:hAnsi="Arial" w:eastAsia="Arial"/>
          <w:b/>
          <w:sz w:val="22"/>
        </w:rPr>
        <w:t xml:space="preserve">Task line 4: </w:t>
      </w:r>
      <w:r>
        <w:rPr>
          <w:rFonts w:ascii="Arial" w:hAnsi="Arial" w:eastAsia="Arial"/>
          <w:sz w:val="22"/>
        </w:rPr>
        <w:t>Approve the decision explicitly, naming the long-term stake it protects./Chấp thuận quyết định đó một cách rõ ràng, nêu tên cổ phần dài hạn nó bảo vệ.</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delay with full reasoning as more reassuring than reporting the delay alone./Nhận diện việc báo cáo một sự trễ hạn với toàn bộ lý luận là trấn an hơn việc chỉ báo cáo sự trễ hạn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report as a model for communicating a setback confidently rather than defensively./Ghi nhận báo cáo này là một mô hình cho việc truyền đạt một trở ngại một cách tự tin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Report a bounded delay together with its full underlying reasoning, communicating a setback confidently rather than defensively./Báo cáo một sự trễ hạn có giới hạn cùng với toàn bộ lý luận nền tảng của nó, truyền đạt một trở ngại một cách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Mr. Hai's experience from Wanek 3 made that call much easier for me./Kinh nghiệm của anh Hai từ Wanek 3 giúp quyết định đó dễ dàng hơn nhiều cho em.</w:t>
      </w:r>
    </w:p>
    <w:p>
      <w:pPr>
        <w:keepLines/>
        <w:spacing w:line="276" w:lineRule="auto" w:after="60"/>
      </w:pPr>
      <w:r>
        <w:rPr>
          <w:rFonts w:ascii="Arial" w:hAnsi="Arial" w:eastAsia="Arial"/>
          <w:b/>
          <w:sz w:val="22"/>
        </w:rPr>
        <w:t xml:space="preserve">Plant General Manager: </w:t>
      </w:r>
      <w:r>
        <w:rPr>
          <w:rFonts w:ascii="Arial" w:hAnsi="Arial" w:eastAsia="Arial"/>
          <w:sz w:val="22"/>
        </w:rPr>
        <w:t>Should Wanek 5's maintenance team get more exposure to the other plants?/Đội bảo trì Wanek 5 có nên được tiếp xúc nhiều hơn với các nhà máy khác không?</w:t>
      </w:r>
    </w:p>
    <w:p>
      <w:pPr>
        <w:keepLines/>
        <w:spacing w:line="276" w:lineRule="auto" w:after="60"/>
      </w:pPr>
      <w:r>
        <w:rPr>
          <w:rFonts w:ascii="Arial" w:hAnsi="Arial" w:eastAsia="Arial"/>
          <w:b/>
          <w:sz w:val="22"/>
        </w:rPr>
        <w:t xml:space="preserve">Tony: </w:t>
      </w:r>
      <w:r>
        <w:rPr>
          <w:rFonts w:ascii="Arial" w:hAnsi="Arial" w:eastAsia="Arial"/>
          <w:sz w:val="22"/>
        </w:rPr>
        <w:t>Yes, I'll set up a rotation so Mr. Duy shadows Wanek 3 for a week./Có, em sẽ sắp xếp để anh Duy sang học việc tại Wanek 3 một tuần.</w:t>
      </w:r>
    </w:p>
    <w:p>
      <w:pPr>
        <w:keepLines/>
        <w:spacing w:line="276" w:lineRule="auto" w:after="60"/>
      </w:pPr>
      <w:r>
        <w:rPr>
          <w:rFonts w:ascii="Arial" w:hAnsi="Arial" w:eastAsia="Arial"/>
          <w:b/>
          <w:sz w:val="22"/>
        </w:rPr>
        <w:t xml:space="preserve">Plant General Manager: </w:t>
      </w:r>
      <w:r>
        <w:rPr>
          <w:rFonts w:ascii="Arial" w:hAnsi="Arial" w:eastAsia="Arial"/>
          <w:sz w:val="22"/>
        </w:rPr>
        <w:t>Good, one week there will teach him more than months of manuals here./Tốt, một tuần ở đó sẽ dạy cậu ấy nhiều hơn hàng tháng trời đọc tài liệu ở đây.</w:t>
      </w:r>
    </w:p>
    <w:p>
      <w:pPr>
        <w:keepLines/>
        <w:spacing w:line="276" w:lineRule="auto" w:after="60"/>
      </w:pPr>
      <w:r>
        <w:rPr>
          <w:rFonts w:ascii="Arial" w:hAnsi="Arial" w:eastAsia="Arial"/>
          <w:b/>
          <w:sz w:val="22"/>
        </w:rPr>
        <w:t>GIVING CREDIT TO A BORROWED VOICE, THEN TURNING IT INTO A LASTING PROGRAMME / GHI NHẬN CÔNG LAO CHO MỘT TIẾNG NÓI ĐI MƯỢN, RỒI BIẾN NÓ THÀNH MỘT CHƯƠNG TRÌNH LÂU DÀI</w:t>
      </w:r>
    </w:p>
    <w:p>
      <w:pPr>
        <w:keepLines/>
        <w:spacing w:line="276" w:lineRule="auto" w:after="60"/>
      </w:pPr>
      <w:r>
        <w:rPr>
          <w:rFonts w:ascii="Arial" w:hAnsi="Arial" w:eastAsia="Arial"/>
          <w:b/>
          <w:sz w:val="22"/>
        </w:rPr>
        <w:t xml:space="preserve">Task line 1: </w:t>
      </w:r>
      <w:r>
        <w:rPr>
          <w:rFonts w:ascii="Arial" w:hAnsi="Arial" w:eastAsia="Arial"/>
          <w:sz w:val="22"/>
        </w:rPr>
        <w:t>Give explicit, specific credit to a colleague's contribution to the decision./Ghi nhận công lao rõ ràng, cụ thể cho đóng góp của một đồng nghiệp vào quyết định.</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systematising that kind of support./Hỏi một câu hỏi hướng về tương lai về việc hệ thống hóa kiểu hỗ trợ đó.</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cross-plant rotation programme./Đề xuất một chương trình luân chuyển xuyên nhà máy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Approve the proposal, framing hands-on exposure as more valuable than documentation alone./Chấp thuận đề xuất đó, định khung sự tiếp xúc thực tế có giá trị hơn tài liệu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giving credit for borrowed experience as building trust for future cross-plant requests./Nhận diện việc ghi nhận công lao cho kinh nghiệm đi mượn là xây dựng lòng tin cho các yêu cầu xuyên nhà máy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rotation programme as institutionalising what began as one informal favour./Ghi nhận chương trình luân chuyển này là thể chế hóa điều bắt đầu như một ân huệ không chính thức.</w:t>
      </w:r>
    </w:p>
    <w:p>
      <w:pPr>
        <w:keepLines/>
        <w:spacing w:line="276" w:lineRule="auto" w:after="60"/>
      </w:pPr>
      <w:r>
        <w:rPr>
          <w:rFonts w:ascii="Arial" w:hAnsi="Arial" w:eastAsia="Arial"/>
          <w:b/>
          <w:sz w:val="22"/>
        </w:rPr>
        <w:t xml:space="preserve">Task line 7: </w:t>
      </w:r>
      <w:r>
        <w:rPr>
          <w:rFonts w:ascii="Arial" w:hAnsi="Arial" w:eastAsia="Arial"/>
          <w:sz w:val="22"/>
        </w:rPr>
        <w:t>Give explicit credit for borrowed experience, then propose turning that one-time favour into a lasting, institutional programme./Ghi nhận công lao rõ ràng cho kinh nghiệm đi mượn, rồi đề xuất biến ân huệ một lần đó thành một chương trình thể chế hóa, lâu dài.</w:t>
      </w:r>
    </w:p>
    <w:p>
      <w:pPr>
        <w:keepLines/>
        <w:spacing w:line="276" w:lineRule="auto" w:after="60"/>
      </w:pPr>
      <w:r>
        <w:rPr>
          <w:rFonts w:ascii="Arial" w:hAnsi="Arial" w:eastAsia="Arial"/>
          <w:b/>
          <w:sz w:val="22"/>
        </w:rPr>
        <w:t xml:space="preserve">Plant General Manager: </w:t>
      </w:r>
      <w:r>
        <w:rPr>
          <w:rFonts w:ascii="Arial" w:hAnsi="Arial" w:eastAsia="Arial"/>
          <w:sz w:val="22"/>
        </w:rPr>
        <w:t>Is Klaus really flagging this batch number to every other customer, or is that just something he said to sound good?/Klaus có thực sự đánh dấu số lô này cho mọi khách hàng khác không, hay đó chỉ là điều anh ấy nói cho nghe hay?</w:t>
      </w:r>
    </w:p>
    <w:p>
      <w:pPr>
        <w:keepLines/>
        <w:spacing w:line="276" w:lineRule="auto" w:after="60"/>
      </w:pPr>
      <w:r>
        <w:rPr>
          <w:rFonts w:ascii="Arial" w:hAnsi="Arial" w:eastAsia="Arial"/>
          <w:b/>
          <w:sz w:val="22"/>
        </w:rPr>
        <w:t xml:space="preserve">Tony: </w:t>
      </w:r>
      <w:r>
        <w:rPr>
          <w:rFonts w:ascii="Arial" w:hAnsi="Arial" w:eastAsia="Arial"/>
          <w:sz w:val="22"/>
        </w:rPr>
        <w:t>I asked him to confirm it in writing, and he did, within the hour, that's not the kind of thing people fake in an email./Em đã yêu cầu anh ấy xác nhận bằng văn bản, và anh ấy đã làm, trong vòng một giờ, đó không phải kiểu điều người ta giả vờ trong một email.</w:t>
      </w:r>
    </w:p>
    <w:p>
      <w:pPr>
        <w:keepLines/>
        <w:spacing w:line="276" w:lineRule="auto" w:after="60"/>
      </w:pPr>
      <w:r>
        <w:rPr>
          <w:rFonts w:ascii="Arial" w:hAnsi="Arial" w:eastAsia="Arial"/>
          <w:b/>
          <w:sz w:val="22"/>
        </w:rPr>
        <w:t xml:space="preserve">Plant General Manager: </w:t>
      </w:r>
      <w:r>
        <w:rPr>
          <w:rFonts w:ascii="Arial" w:hAnsi="Arial" w:eastAsia="Arial"/>
          <w:sz w:val="22"/>
        </w:rPr>
        <w:t>Good, that written confirmation is worth having on file regardless./Tốt, sự xác nhận bằng văn bản đó đáng để lưu hồ sơ dù thế nào.</w:t>
      </w:r>
    </w:p>
    <w:p>
      <w:pPr>
        <w:keepLines/>
        <w:spacing w:line="276" w:lineRule="auto" w:after="60"/>
      </w:pPr>
      <w:r>
        <w:rPr>
          <w:rFonts w:ascii="Arial" w:hAnsi="Arial" w:eastAsia="Arial"/>
          <w:b/>
          <w:sz w:val="22"/>
        </w:rPr>
        <w:t xml:space="preserve">Tony: </w:t>
      </w:r>
      <w:r>
        <w:rPr>
          <w:rFonts w:ascii="Arial" w:hAnsi="Arial" w:eastAsia="Arial"/>
          <w:sz w:val="22"/>
        </w:rPr>
        <w:t>Already filed it alongside the claim number./Đã lưu nó cùng với số yêu cầu bồi thường rồi.</w:t>
      </w:r>
    </w:p>
    <w:p>
      <w:pPr>
        <w:keepLines/>
        <w:spacing w:line="276" w:lineRule="auto" w:after="60"/>
      </w:pPr>
      <w:r>
        <w:rPr>
          <w:rFonts w:ascii="Arial" w:hAnsi="Arial" w:eastAsia="Arial"/>
          <w:b/>
          <w:sz w:val="22"/>
        </w:rPr>
        <w:t>VERIFYING A PARTNER'S CLAIM WITH WRITTEN CONFIRMATION, NOT JUST TRUST / XÁC MINH TUYÊN BỐ CỦA MỘT ĐỐI TÁC BẰNG XÁC NHẬN VĂN BẢN, KHÔNG CHỈ LÒNG TIN</w:t>
      </w:r>
    </w:p>
    <w:p>
      <w:pPr>
        <w:keepLines/>
        <w:spacing w:line="276" w:lineRule="auto" w:after="60"/>
      </w:pPr>
      <w:r>
        <w:rPr>
          <w:rFonts w:ascii="Arial" w:hAnsi="Arial" w:eastAsia="Arial"/>
          <w:b/>
          <w:sz w:val="22"/>
        </w:rPr>
        <w:t xml:space="preserve">Task line 1: </w:t>
      </w:r>
      <w:r>
        <w:rPr>
          <w:rFonts w:ascii="Arial" w:hAnsi="Arial" w:eastAsia="Arial"/>
          <w:sz w:val="22"/>
        </w:rPr>
        <w:t>Ask a healthily skeptical question about a partner's stated commitment./Hỏi một câu hỏi hoài nghi lành mạnh về một cam kết đã nêu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the commitment was verified in writing, with a specific timeframe./Xác nhận cam kết đó đã được xác minh bằng văn bản,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written confirmation as inherently more credible than a verbal claim./Nhận diện xác nhận bằng văn bản vốn đáng tin cậy hơn một tuyên bố bằng lời.</w:t>
      </w:r>
    </w:p>
    <w:p>
      <w:pPr>
        <w:keepLines/>
        <w:spacing w:line="276" w:lineRule="auto" w:after="60"/>
      </w:pPr>
      <w:r>
        <w:rPr>
          <w:rFonts w:ascii="Arial" w:hAnsi="Arial" w:eastAsia="Arial"/>
          <w:b/>
          <w:sz w:val="22"/>
        </w:rPr>
        <w:t xml:space="preserve">Task line 4: </w:t>
      </w:r>
      <w:r>
        <w:rPr>
          <w:rFonts w:ascii="Arial" w:hAnsi="Arial" w:eastAsia="Arial"/>
          <w:sz w:val="22"/>
        </w:rPr>
        <w:t>Confirm the document is already properly filed for future reference./Xác nhận tài liệu đó đã được lưu hồ sơ đúng cách cho tham khảo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verifying claims in writing as protecting against good intentions that don't materialise./Nhận diện việc xác minh các tuyên bố bằng văn bản là bảo vệ chống lại các ý định tốt không thành hiện thực.</w:t>
      </w:r>
    </w:p>
    <w:p>
      <w:pPr>
        <w:keepLines/>
        <w:spacing w:line="276" w:lineRule="auto" w:after="60"/>
      </w:pPr>
      <w:r>
        <w:rPr>
          <w:rFonts w:ascii="Arial" w:hAnsi="Arial" w:eastAsia="Arial"/>
          <w:b/>
          <w:sz w:val="22"/>
        </w:rPr>
        <w:t xml:space="preserve">Task line 6: </w:t>
      </w:r>
      <w:r>
        <w:rPr>
          <w:rFonts w:ascii="Arial" w:hAnsi="Arial" w:eastAsia="Arial"/>
          <w:sz w:val="22"/>
        </w:rPr>
        <w:t>Record this verification habit as consistent with the week's broader pattern of documentation discipline./Ghi nhận thói quen xác minh này nhất quán với mô hình rộng hơn của tuần về kỷ luật ghi chép.</w:t>
      </w:r>
    </w:p>
    <w:p>
      <w:pPr>
        <w:keepLines/>
        <w:spacing w:line="276" w:lineRule="auto" w:after="60"/>
      </w:pPr>
      <w:r>
        <w:rPr>
          <w:rFonts w:ascii="Arial" w:hAnsi="Arial" w:eastAsia="Arial"/>
          <w:b/>
          <w:sz w:val="22"/>
        </w:rPr>
        <w:t xml:space="preserve">Task line 7: </w:t>
      </w:r>
      <w:r>
        <w:rPr>
          <w:rFonts w:ascii="Arial" w:hAnsi="Arial" w:eastAsia="Arial"/>
          <w:sz w:val="22"/>
        </w:rPr>
        <w:t>Verify a partner's stated commitment with written confirmation rather than trusting a verbal claim alone./Xác minh một cam kết đã nêu của một đối tác bằng xác nhận văn bản thay vì chỉ tin tưởng một tuyên bố bằng lời.</w:t>
      </w:r>
    </w:p>
    <w:p>
      <w:pPr>
        <w:keepLines/>
        <w:spacing w:line="276" w:lineRule="auto" w:after="60"/>
      </w:pPr>
      <w:r>
        <w:rPr>
          <w:rFonts w:ascii="Arial" w:hAnsi="Arial" w:eastAsia="Arial"/>
          <w:b/>
          <w:sz w:val="22"/>
        </w:rPr>
        <w:t xml:space="preserve">Plant General Manager: </w:t>
      </w:r>
      <w:r>
        <w:rPr>
          <w:rFonts w:ascii="Arial" w:hAnsi="Arial" w:eastAsia="Arial"/>
          <w:sz w:val="22"/>
        </w:rPr>
        <w:t>What did today actually cost us, in total, once everything settles?/Hôm nay thực sự tốn của tụi mình bao nhiêu, tổng cộng, khi mọi thứ ổn định?</w:t>
      </w:r>
    </w:p>
    <w:p>
      <w:pPr>
        <w:keepLines/>
        <w:spacing w:line="276" w:lineRule="auto" w:after="60"/>
      </w:pPr>
      <w:r>
        <w:rPr>
          <w:rFonts w:ascii="Arial" w:hAnsi="Arial" w:eastAsia="Arial"/>
          <w:b/>
          <w:sz w:val="22"/>
        </w:rPr>
        <w:t xml:space="preserve">Tony: </w:t>
      </w:r>
      <w:r>
        <w:rPr>
          <w:rFonts w:ascii="Arial" w:hAnsi="Arial" w:eastAsia="Arial"/>
          <w:sz w:val="22"/>
        </w:rPr>
        <w:t>Close to zero, actually, the part, the flight, and the labour are all covered under warranty./Gần như bằng không, thực ra, linh kiện, chuyến bay, và nhân công đều được bảo hành chi trả.</w:t>
      </w:r>
    </w:p>
    <w:p>
      <w:pPr>
        <w:keepLines/>
        <w:spacing w:line="276" w:lineRule="auto" w:after="60"/>
      </w:pPr>
      <w:r>
        <w:rPr>
          <w:rFonts w:ascii="Arial" w:hAnsi="Arial" w:eastAsia="Arial"/>
          <w:b/>
          <w:sz w:val="22"/>
        </w:rPr>
        <w:t xml:space="preserve">Plant General Manager: </w:t>
      </w:r>
      <w:r>
        <w:rPr>
          <w:rFonts w:ascii="Arial" w:hAnsi="Arial" w:eastAsia="Arial"/>
          <w:sz w:val="22"/>
        </w:rPr>
        <w:t>So the only real cost was one lost shift./Vậy chi phí thật duy nhất là một ca bị mất.</w:t>
      </w:r>
    </w:p>
    <w:p>
      <w:pPr>
        <w:keepLines/>
        <w:spacing w:line="276" w:lineRule="auto" w:after="60"/>
      </w:pPr>
      <w:r>
        <w:rPr>
          <w:rFonts w:ascii="Arial" w:hAnsi="Arial" w:eastAsia="Arial"/>
          <w:b/>
          <w:sz w:val="22"/>
        </w:rPr>
        <w:t xml:space="preserve">Tony: </w:t>
      </w:r>
      <w:r>
        <w:rPr>
          <w:rFonts w:ascii="Arial" w:hAnsi="Arial" w:eastAsia="Arial"/>
          <w:sz w:val="22"/>
        </w:rPr>
        <w:t>Exactly, and that's already being made up this weekend./Chính xác, và điều đó đã đang được bù đắp cuối tuần này.</w:t>
      </w:r>
    </w:p>
    <w:p>
      <w:pPr>
        <w:keepLines/>
        <w:spacing w:line="276" w:lineRule="auto" w:after="60"/>
      </w:pPr>
      <w:r>
        <w:rPr>
          <w:rFonts w:ascii="Arial" w:hAnsi="Arial" w:eastAsia="Arial"/>
          <w:b/>
          <w:sz w:val="22"/>
        </w:rPr>
        <w:t>REPORTING THE ACTUAL FINANCIAL COST AS NEAR ZERO, PRECISELY / BÁO CÁO CHI PHÍ TÀI CHÍNH THẬT SỰ GẦN NHƯ BẰNG KHÔNG, CHÍNH XÁC</w:t>
      </w:r>
    </w:p>
    <w:p>
      <w:pPr>
        <w:keepLines/>
        <w:spacing w:line="276" w:lineRule="auto" w:after="60"/>
      </w:pPr>
      <w:r>
        <w:rPr>
          <w:rFonts w:ascii="Arial" w:hAnsi="Arial" w:eastAsia="Arial"/>
          <w:b/>
          <w:sz w:val="22"/>
        </w:rPr>
        <w:t xml:space="preserve">Task line 1: </w:t>
      </w:r>
      <w:r>
        <w:rPr>
          <w:rFonts w:ascii="Arial" w:hAnsi="Arial" w:eastAsia="Arial"/>
          <w:sz w:val="22"/>
        </w:rPr>
        <w:t>Ask directly for the total financial impact once resolved./Hỏi trực tiếp về tác động tài chính tổng thể khi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the actual cost precisely, itemising what's covered./Báo cáo chi phí thật sự một cách chính xác, liệt kê những gì được chi trả.</w:t>
      </w:r>
    </w:p>
    <w:p>
      <w:pPr>
        <w:keepLines/>
        <w:spacing w:line="276" w:lineRule="auto" w:after="60"/>
      </w:pPr>
      <w:r>
        <w:rPr>
          <w:rFonts w:ascii="Arial" w:hAnsi="Arial" w:eastAsia="Arial"/>
          <w:b/>
          <w:sz w:val="22"/>
        </w:rPr>
        <w:t xml:space="preserve">Task line 3: </w:t>
      </w:r>
      <w:r>
        <w:rPr>
          <w:rFonts w:ascii="Arial" w:hAnsi="Arial" w:eastAsia="Arial"/>
          <w:sz w:val="22"/>
        </w:rPr>
        <w:t>Distill the report into the one genuine remaining cost./Chắt lọc báo cáo thành chi phí thật duy nhất còn lại.</w:t>
      </w:r>
    </w:p>
    <w:p>
      <w:pPr>
        <w:keepLines/>
        <w:spacing w:line="276" w:lineRule="auto" w:after="60"/>
      </w:pPr>
      <w:r>
        <w:rPr>
          <w:rFonts w:ascii="Arial" w:hAnsi="Arial" w:eastAsia="Arial"/>
          <w:b/>
          <w:sz w:val="22"/>
        </w:rPr>
        <w:t xml:space="preserve">Task line 4: </w:t>
      </w:r>
      <w:r>
        <w:rPr>
          <w:rFonts w:ascii="Arial" w:hAnsi="Arial" w:eastAsia="Arial"/>
          <w:sz w:val="22"/>
        </w:rPr>
        <w:t>Confirm that remaining cost is already being actively addressed./Xác nhận chi phí còn lại đó đã đang được chủ động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reporting near-zero cost precisely as more reassuring than a vague "it's handled."/Nhận diện việc báo cáo chi phí gần như bằng không một cách chính xác là trấn an hơn một câu "đã xử lý"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the clearest possible evidence the warranty decision paid off./Ghi nhận việc tính chi phí chính xác này là bằng chứng rõ ràng nhất có thể rằng quyết định bảo hành đã đáng giá.</w:t>
      </w:r>
    </w:p>
    <w:p>
      <w:pPr>
        <w:keepLines/>
        <w:spacing w:line="276" w:lineRule="auto" w:after="60"/>
      </w:pPr>
      <w:r>
        <w:rPr>
          <w:rFonts w:ascii="Arial" w:hAnsi="Arial" w:eastAsia="Arial"/>
          <w:b/>
          <w:sz w:val="22"/>
        </w:rPr>
        <w:t xml:space="preserve">Task line 7: </w:t>
      </w:r>
      <w:r>
        <w:rPr>
          <w:rFonts w:ascii="Arial" w:hAnsi="Arial" w:eastAsia="Arial"/>
          <w:sz w:val="22"/>
        </w:rPr>
        <w:t>Report the actual financial cost of an incident precisely, itemising coverage to show it was reduced to near zero./Báo cáo chi phí tài chính thật sự của một sự việc một cách chính xác, liệt kê phạm vi chi trả để cho thấy nó đã giảm xuống gần như bằng không.</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describe the relationship with Klaus's company at this point, honestly?/Anh sẽ mô tả mối quan hệ với công ty Klaus ở giai đoạn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Genuinely strong, three real tests now, the framework, the equipment crisis, and today, and it's held every time./Thực sự mạnh, ba phép thử thật giờ đây, hợp đồng khung, khủng hoảng thiết bị, và hôm nay, và nó đã đứng vững mỗi lần.</w:t>
      </w:r>
    </w:p>
    <w:p>
      <w:pPr>
        <w:keepLines/>
        <w:spacing w:line="276" w:lineRule="auto" w:after="60"/>
      </w:pPr>
      <w:r>
        <w:rPr>
          <w:rFonts w:ascii="Arial" w:hAnsi="Arial" w:eastAsia="Arial"/>
          <w:b/>
          <w:sz w:val="22"/>
        </w:rPr>
        <w:t xml:space="preserve">Plant General Manager: </w:t>
      </w:r>
      <w:r>
        <w:rPr>
          <w:rFonts w:ascii="Arial" w:hAnsi="Arial" w:eastAsia="Arial"/>
          <w:sz w:val="22"/>
        </w:rPr>
        <w:t>That's rare for a supplier relationship this new./Điều đó hiếm cho một mối quan hệ nhà cung cấp mới thế này.</w:t>
      </w:r>
    </w:p>
    <w:p>
      <w:pPr>
        <w:keepLines/>
        <w:spacing w:line="276" w:lineRule="auto" w:after="60"/>
      </w:pPr>
      <w:r>
        <w:rPr>
          <w:rFonts w:ascii="Arial" w:hAnsi="Arial" w:eastAsia="Arial"/>
          <w:b/>
          <w:sz w:val="22"/>
        </w:rPr>
        <w:t xml:space="preserve">Tony: </w:t>
      </w:r>
      <w:r>
        <w:rPr>
          <w:rFonts w:ascii="Arial" w:hAnsi="Arial" w:eastAsia="Arial"/>
          <w:sz w:val="22"/>
        </w:rPr>
        <w:t>I think it's rare because we keep treating it like a real partnership, not just a contract to enforce./Em nghĩ nó hiếm vì tụi em cứ đối xử với nó như một quan hệ đối tác thật, không chỉ một hợp đồng để thực thi.</w:t>
      </w:r>
    </w:p>
    <w:p>
      <w:pPr>
        <w:keepLines/>
        <w:spacing w:line="276" w:lineRule="auto" w:after="60"/>
      </w:pPr>
      <w:r>
        <w:rPr>
          <w:rFonts w:ascii="Arial" w:hAnsi="Arial" w:eastAsia="Arial"/>
          <w:b/>
          <w:sz w:val="22"/>
        </w:rPr>
        <w:t>ASSESSING A RELATIONSHIP'S STRENGTH ACROSS MULTIPLE REAL TESTS / ĐÁNH GIÁ SỨC MẠNH CỦA MỘT MỐI QUAN HỆ QUA NHIỀU PHÉP THỬ THẬT</w:t>
      </w:r>
    </w:p>
    <w:p>
      <w:pPr>
        <w:keepLines/>
        <w:spacing w:line="276" w:lineRule="auto" w:after="60"/>
      </w:pPr>
      <w:r>
        <w:rPr>
          <w:rFonts w:ascii="Arial" w:hAnsi="Arial" w:eastAsia="Arial"/>
          <w:b/>
          <w:sz w:val="22"/>
        </w:rPr>
        <w:t xml:space="preserve">Task line 1: </w:t>
      </w:r>
      <w:r>
        <w:rPr>
          <w:rFonts w:ascii="Arial" w:hAnsi="Arial" w:eastAsia="Arial"/>
          <w:sz w:val="22"/>
        </w:rPr>
        <w:t>Ask an honest, evaluative question about an ongoing partnership./Hỏi một câu hỏi trung thực, mang tính đánh giá về một mối quan hệ đối tác đang diễn ra.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count and history of real tests survived./Trả lời với một số lượng cụ thể và lịch sử các phép thử thật đã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this track record as unusually strong for a young relationship./Nhận diện thành tích này là mạnh bất thường cho một mối quan hệ còn trẻ.</w:t>
      </w:r>
    </w:p>
    <w:p>
      <w:pPr>
        <w:keepLines/>
        <w:spacing w:line="276" w:lineRule="auto" w:after="60"/>
      </w:pPr>
      <w:r>
        <w:rPr>
          <w:rFonts w:ascii="Arial" w:hAnsi="Arial" w:eastAsia="Arial"/>
          <w:b/>
          <w:sz w:val="22"/>
        </w:rPr>
        <w:t xml:space="preserve">Task line 4: </w:t>
      </w:r>
      <w:r>
        <w:rPr>
          <w:rFonts w:ascii="Arial" w:hAnsi="Arial" w:eastAsia="Arial"/>
          <w:sz w:val="22"/>
        </w:rPr>
        <w:t>Offer a precise explanation for the relationship's unusual strength./Đưa ra một lời giải thích chính xác cho sức mạnh bất thường của mối quan hệ đó.</w:t>
      </w:r>
    </w:p>
    <w:p>
      <w:pPr>
        <w:keepLines/>
        <w:spacing w:line="276" w:lineRule="auto" w:after="60"/>
      </w:pPr>
      <w:r>
        <w:rPr>
          <w:rFonts w:ascii="Arial" w:hAnsi="Arial" w:eastAsia="Arial"/>
          <w:b/>
          <w:sz w:val="22"/>
        </w:rPr>
        <w:t xml:space="preserve">Task line 5: </w:t>
      </w:r>
      <w:r>
        <w:rPr>
          <w:rFonts w:ascii="Arial" w:hAnsi="Arial" w:eastAsia="Arial"/>
          <w:sz w:val="22"/>
        </w:rPr>
        <w:t>Recognise assessing a relationship through multiple concrete tests as more meaningful than a general impression./Nhận diện việc đánh giá một mối quan hệ qua nhiều phép thử cụ thể có ý nghĩa hơn một ấn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assessment as a fitting summary of an entire multi-lesson relationship arc./Ghi nhận đánh giá này là một bản tóm tắt phù hợp cho toàn bộ vòng cung mối quan hệ nhiều lesson.</w:t>
      </w:r>
    </w:p>
    <w:p>
      <w:pPr>
        <w:keepLines/>
        <w:spacing w:line="276" w:lineRule="auto" w:after="60"/>
      </w:pPr>
      <w:r>
        <w:rPr>
          <w:rFonts w:ascii="Arial" w:hAnsi="Arial" w:eastAsia="Arial"/>
          <w:b/>
          <w:sz w:val="22"/>
        </w:rPr>
        <w:t xml:space="preserve">Task line 7: </w:t>
      </w:r>
      <w:r>
        <w:rPr>
          <w:rFonts w:ascii="Arial" w:hAnsi="Arial" w:eastAsia="Arial"/>
          <w:sz w:val="22"/>
        </w:rPr>
        <w:t>Assess a relationship's genuine strength by counting the specific real tests it has survived, rather than offering a vague impression./Đánh giá sức mạnh thật sự của một mối quan hệ bằng cách đếm các phép thử thật cụ thể nó đã vượt qua, thay vì đưa ra một ấn tượng mơ hồ.</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one more question, will you be joining the Wanek 3 rotation yourself, or just sending Duy?/Tony, trước khi em đi, một câu hỏi nữa, em có tự mình tham gia luân chuyển Wanek 3 không, hay chỉ cử Duy đi?</w:t>
      </w:r>
    </w:p>
    <w:p>
      <w:pPr>
        <w:keepLines/>
        <w:spacing w:line="276" w:lineRule="auto" w:after="60"/>
      </w:pPr>
      <w:r>
        <w:rPr>
          <w:rFonts w:ascii="Arial" w:hAnsi="Arial" w:eastAsia="Arial"/>
          <w:b/>
          <w:sz w:val="22"/>
        </w:rPr>
        <w:t xml:space="preserve">Tony: </w:t>
      </w:r>
      <w:r>
        <w:rPr>
          <w:rFonts w:ascii="Arial" w:hAnsi="Arial" w:eastAsia="Arial"/>
          <w:sz w:val="22"/>
        </w:rPr>
        <w:t>Just Duy for now, honestly, I think he needs that experience more than I do right now./Chỉ Duy lúc này, thành thật thì, em nghĩ cậu ấy cần trải nghiệm đó hơn em lúc này.</w:t>
      </w:r>
    </w:p>
    <w:p>
      <w:pPr>
        <w:keepLines/>
        <w:spacing w:line="276" w:lineRule="auto" w:after="60"/>
      </w:pPr>
      <w:r>
        <w:rPr>
          <w:rFonts w:ascii="Arial" w:hAnsi="Arial" w:eastAsia="Arial"/>
          <w:b/>
          <w:sz w:val="22"/>
        </w:rPr>
        <w:t xml:space="preserve">Plant General Manager: </w:t>
      </w:r>
      <w:r>
        <w:rPr>
          <w:rFonts w:ascii="Arial" w:hAnsi="Arial" w:eastAsia="Arial"/>
          <w:sz w:val="22"/>
        </w:rPr>
        <w:t>Fair, though don't let yourself stop learning just because you're the one leading./Hợp lý, dù đừng để bản thân ngừng học chỉ vì em là người lãnh đạo.</w:t>
      </w:r>
    </w:p>
    <w:p>
      <w:pPr>
        <w:keepLines/>
        <w:spacing w:line="276" w:lineRule="auto" w:after="60"/>
      </w:pPr>
      <w:r>
        <w:rPr>
          <w:rFonts w:ascii="Arial" w:hAnsi="Arial" w:eastAsia="Arial"/>
          <w:b/>
          <w:sz w:val="22"/>
        </w:rPr>
        <w:t xml:space="preserve">Tony: </w:t>
      </w:r>
      <w:r>
        <w:rPr>
          <w:rFonts w:ascii="Arial" w:hAnsi="Arial" w:eastAsia="Arial"/>
          <w:sz w:val="22"/>
        </w:rPr>
        <w:t>I won't, today reminded me how much I still don't know./Em sẽ không đâu, hôm nay nhắc em nhớ mình vẫn còn nhiều điều chưa biết.</w:t>
      </w:r>
    </w:p>
    <w:p>
      <w:pPr>
        <w:keepLines/>
        <w:spacing w:line="276" w:lineRule="auto" w:after="60"/>
      </w:pPr>
      <w:r>
        <w:rPr>
          <w:rFonts w:ascii="Arial" w:hAnsi="Arial" w:eastAsia="Arial"/>
          <w:b/>
          <w:sz w:val="22"/>
        </w:rPr>
        <w:t>BEING REMINDED NOT TO STOP LEARNING JUST BECAUSE YOU LEAD / ĐƯỢC NHẮC NHỞ ĐỪNG NGỪNG HỌC CHỈ VÌ BẠN LÀ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personal participation versus delegation./Hỏi một câu hỏi trọng tâm về sự tham gia cá nhân so với ủy quyền.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prioritising someone else's development./Giải thích lý luận đằng sau việc ưu tiên sự phát triển của người khác.</w:t>
      </w:r>
    </w:p>
    <w:p>
      <w:pPr>
        <w:keepLines/>
        <w:spacing w:line="276" w:lineRule="auto" w:after="60"/>
      </w:pPr>
      <w:r>
        <w:rPr>
          <w:rFonts w:ascii="Arial" w:hAnsi="Arial" w:eastAsia="Arial"/>
          <w:b/>
          <w:sz w:val="22"/>
        </w:rPr>
        <w:t xml:space="preserve">Task line 3: </w:t>
      </w:r>
      <w:r>
        <w:rPr>
          <w:rFonts w:ascii="Arial" w:hAnsi="Arial" w:eastAsia="Arial"/>
          <w:sz w:val="22"/>
        </w:rPr>
        <w:t>Offer a gentle but pointed reminder about continued personal growth./Đưa ra một lời nhắc nhở nhẹ nhàng nhưng trọng tâm về sự trưởng thành cá nhân liên tục.</w:t>
      </w:r>
    </w:p>
    <w:p>
      <w:pPr>
        <w:keepLines/>
        <w:spacing w:line="276" w:lineRule="auto" w:after="60"/>
      </w:pPr>
      <w:r>
        <w:rPr>
          <w:rFonts w:ascii="Arial" w:hAnsi="Arial" w:eastAsia="Arial"/>
          <w:b/>
          <w:sz w:val="22"/>
        </w:rPr>
        <w:t xml:space="preserve">Task line 4: </w:t>
      </w:r>
      <w:r>
        <w:rPr>
          <w:rFonts w:ascii="Arial" w:hAnsi="Arial" w:eastAsia="Arial"/>
          <w:sz w:val="22"/>
        </w:rPr>
        <w:t>Accept the reminder honestly, citing a specific realisation from the day./Chấp nhận lời nhắc nhở đó một cách trung thực, viện dẫn một nhận định cụ thể từ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this reminder as protecting against a common trap where leaders stop learning./Nhận diện lời nhắc nhở này là bảo vệ chống lại một cái bẫy phổ biến nơi lãnh đạo ngừng học.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humbling close to a week centred on borrowed experience./Ghi nhận trao đổi này là một cách khép lại phù hợp, khiêm nhường cho một tuần xoay quanh kinh nghiệm đi mượn.</w:t>
      </w:r>
    </w:p>
    <w:p>
      <w:pPr>
        <w:keepLines/>
        <w:spacing w:line="276" w:lineRule="auto" w:after="60"/>
      </w:pPr>
      <w:r>
        <w:rPr>
          <w:rFonts w:ascii="Arial" w:hAnsi="Arial" w:eastAsia="Arial"/>
          <w:b/>
          <w:sz w:val="22"/>
        </w:rPr>
        <w:t xml:space="preserve">Task line 7: </w:t>
      </w:r>
      <w:r>
        <w:rPr>
          <w:rFonts w:ascii="Arial" w:hAnsi="Arial" w:eastAsia="Arial"/>
          <w:sz w:val="22"/>
        </w:rPr>
        <w:t>Accept a gentle reminder not to stop personal learning simply because one now leads others, honestly naming a specific gap revealed that day./Chấp nhận một lời nhắc nhở nhẹ nhàng đừng ngừng học tập cá nhân chỉ vì giờ đang lãnh đạo người khác, trung thực nêu tên một khoảng trống cụ thể được tiết lộ trong ngày đó.</w:t>
      </w:r>
    </w:p>
    <w:p>
      <w:pPr>
        <w:keepLines/>
        <w:spacing w:line="276" w:lineRule="auto" w:after="60"/>
      </w:pPr>
      <w:r>
        <w:rPr>
          <w:rFonts w:ascii="Arial" w:hAnsi="Arial" w:eastAsia="Arial"/>
          <w:b/>
          <w:sz w:val="22"/>
        </w:rPr>
        <w:t xml:space="preserve">Tony: </w:t>
      </w:r>
      <w:r>
        <w:rPr>
          <w:rFonts w:ascii="Arial" w:hAnsi="Arial" w:eastAsia="Arial"/>
          <w:sz w:val="22"/>
        </w:rPr>
        <w:t>Today closes with a one-day delay explained in full, a decision praised as smart rather than slow, and a cross-plant rotation already taking shape./Hôm nay kết thúc với một sự trễ một ngày được giải thích đầy đủ, một quyết định được khen là thông minh thay vì chậm chạp, và một sự luân chuyển xuyên nhà máy đã đang hình thành.</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machine's been down all day, and you're the one who decided to wait it out?/Vậy máy đã dừng cả ngày, và anh là người quyết định chờ đợi?</w:t>
      </w:r>
    </w:p>
    <w:p>
      <w:pPr>
        <w:keepLines/>
        <w:spacing w:line="276" w:lineRule="auto" w:after="60"/>
      </w:pPr>
      <w:r>
        <w:rPr>
          <w:rFonts w:ascii="Arial" w:hAnsi="Arial" w:eastAsia="Arial"/>
          <w:b/>
          <w:sz w:val="22"/>
        </w:rPr>
        <w:t xml:space="preserve">Tony: </w:t>
      </w:r>
      <w:r>
        <w:rPr>
          <w:rFonts w:ascii="Arial" w:hAnsi="Arial" w:eastAsia="Arial"/>
          <w:sz w:val="22"/>
        </w:rPr>
        <w:t>I am, and honestly, a year ago I probably would have grabbed the fast local part just to get the line moving again./Đúng vậy, và thành thật thì, một năm trước anh có lẽ sẽ chộp lấy linh kiện địa phương nhanh chỉ để chuyền chạy lại.</w:t>
      </w:r>
    </w:p>
    <w:p>
      <w:pPr>
        <w:keepLines/>
        <w:spacing w:line="276" w:lineRule="auto" w:after="60"/>
      </w:pPr>
      <w:r>
        <w:rPr>
          <w:rFonts w:ascii="Arial" w:hAnsi="Arial" w:eastAsia="Arial"/>
          <w:b/>
          <w:sz w:val="22"/>
        </w:rPr>
        <w:t xml:space="preserve">Wife: </w:t>
      </w:r>
      <w:r>
        <w:rPr>
          <w:rFonts w:ascii="Arial" w:hAnsi="Arial" w:eastAsia="Arial"/>
          <w:sz w:val="22"/>
        </w:rPr>
        <w:t>What changed?/Điều gì đã thay đổi?</w:t>
      </w:r>
    </w:p>
    <w:p>
      <w:pPr>
        <w:keepLines/>
        <w:spacing w:line="276" w:lineRule="auto" w:after="60"/>
      </w:pPr>
      <w:r>
        <w:rPr>
          <w:rFonts w:ascii="Arial" w:hAnsi="Arial" w:eastAsia="Arial"/>
          <w:b/>
          <w:sz w:val="22"/>
        </w:rPr>
        <w:t xml:space="preserve">Tony: </w:t>
      </w:r>
      <w:r>
        <w:rPr>
          <w:rFonts w:ascii="Arial" w:hAnsi="Arial" w:eastAsia="Arial"/>
          <w:sz w:val="22"/>
        </w:rPr>
        <w:t>I started thinking in years instead of hours, one bad day costs a lot less than losing a warranty that runs for years./Anh bắt đầu nghĩ theo năm thay vì theo giờ, một ngày tệ tốn ít hơn nhiều so với mất một bảo hành kéo dài nhiều năm.</w:t>
      </w:r>
    </w:p>
    <w:p>
      <w:pPr>
        <w:keepLines/>
        <w:spacing w:line="276" w:lineRule="auto" w:after="60"/>
      </w:pPr>
      <w:r>
        <w:rPr>
          <w:rFonts w:ascii="Arial" w:hAnsi="Arial" w:eastAsia="Arial"/>
          <w:b/>
          <w:sz w:val="22"/>
        </w:rPr>
        <w:t>THINKING IN YEARS INSTEAD OF HOURS WHEN A MACHINE STOPS / NGHĨ THEO NĂM THAY VÌ THEO GIỜ KHI MỘT MÁY DỪNG</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testing question about ownership of a slower decision./Hỏi một câu hỏi trực tiếp, hơi thử thách về quyền sở hữu của một quyết định chậm hơn.</w:t>
      </w:r>
    </w:p>
    <w:p>
      <w:pPr>
        <w:keepLines/>
        <w:spacing w:line="276" w:lineRule="auto" w:after="60"/>
      </w:pPr>
      <w:r>
        <w:rPr>
          <w:rFonts w:ascii="Arial" w:hAnsi="Arial" w:eastAsia="Arial"/>
          <w:b/>
          <w:sz w:val="22"/>
        </w:rPr>
        <w:t xml:space="preserve">Task line 2: </w:t>
      </w:r>
      <w:r>
        <w:rPr>
          <w:rFonts w:ascii="Arial" w:hAnsi="Arial" w:eastAsia="Arial"/>
          <w:sz w:val="22"/>
        </w:rPr>
        <w:t>Confirm ownership honestly, contrasting it with a specific past instinct./Xác nhận quyền sở hữu trung thực, đối chiếu nó với một bản năng quá khứ cụ thể.</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what caused the shift./Hỏi một câu hỏi thực sự tò mò về điều gì đã gây ra sự thay đổi.</w:t>
      </w:r>
    </w:p>
    <w:p>
      <w:pPr>
        <w:keepLines/>
        <w:spacing w:line="276" w:lineRule="auto" w:after="60"/>
      </w:pPr>
      <w:r>
        <w:rPr>
          <w:rFonts w:ascii="Arial" w:hAnsi="Arial" w:eastAsia="Arial"/>
          <w:b/>
          <w:sz w:val="22"/>
        </w:rPr>
        <w:t xml:space="preserve">Task line 4: </w:t>
      </w:r>
      <w:r>
        <w:rPr>
          <w:rFonts w:ascii="Arial" w:hAnsi="Arial" w:eastAsia="Arial"/>
          <w:sz w:val="22"/>
        </w:rPr>
        <w:t>Articulate the shift precisely: a change in time horizon, not values./Diễn đạt sự thay đổi đó một cách chính xác: một sự thay đổi trong chân trời thời gian, không phải giá trị.</w:t>
      </w:r>
    </w:p>
    <w:p>
      <w:pPr>
        <w:keepLines/>
        <w:spacing w:line="276" w:lineRule="auto" w:after="60"/>
      </w:pPr>
      <w:r>
        <w:rPr>
          <w:rFonts w:ascii="Arial" w:hAnsi="Arial" w:eastAsia="Arial"/>
          <w:b/>
          <w:sz w:val="22"/>
        </w:rPr>
        <w:t xml:space="preserve">Task line 5: </w:t>
      </w:r>
      <w:r>
        <w:rPr>
          <w:rFonts w:ascii="Arial" w:hAnsi="Arial" w:eastAsia="Arial"/>
          <w:sz w:val="22"/>
        </w:rPr>
        <w:t>Recognise thinking in years rather than hours as a mark of genuine strategic maturity./Nhận diện việc nghĩ theo năm thay vì theo giờ là dấu hiệu của sự trưởng thành chiến lược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shift as the clearest personal-growth thread running through the whole week./Ghi nhận sự thay đổi này là mạch trưởng thành cá nhân rõ ràng nhất xuyên suốt cả tuần.</w:t>
      </w:r>
    </w:p>
    <w:p>
      <w:pPr>
        <w:keepLines/>
        <w:spacing w:line="276" w:lineRule="auto" w:after="60"/>
      </w:pPr>
      <w:r>
        <w:rPr>
          <w:rFonts w:ascii="Arial" w:hAnsi="Arial" w:eastAsia="Arial"/>
          <w:b/>
          <w:sz w:val="22"/>
        </w:rPr>
        <w:t xml:space="preserve">Task line 7: </w:t>
      </w:r>
      <w:r>
        <w:rPr>
          <w:rFonts w:ascii="Arial" w:hAnsi="Arial" w:eastAsia="Arial"/>
          <w:sz w:val="22"/>
        </w:rPr>
        <w:t>Consciously think in years rather than hours when facing a stopped machine, recognising this time-horizon shift as genuine strategic maturity./Chủ động nghĩ theo năm thay vì theo giờ khi đối mặt với một máy dừng, nhận diện sự thay đổi chân trời thời gian này là sự trưởng thành chiến lược thật sự.</w:t>
      </w:r>
    </w:p>
    <w:p>
      <w:pPr>
        <w:keepLines/>
        <w:spacing w:line="276" w:lineRule="auto" w:after="60"/>
      </w:pPr>
      <w:r>
        <w:rPr>
          <w:rFonts w:ascii="Arial" w:hAnsi="Arial" w:eastAsia="Arial"/>
          <w:b/>
          <w:sz w:val="22"/>
        </w:rPr>
        <w:t xml:space="preserve">University Lecturer: </w:t>
      </w:r>
      <w:r>
        <w:rPr>
          <w:rFonts w:ascii="Arial" w:hAnsi="Arial" w:eastAsia="Arial"/>
          <w:sz w:val="22"/>
        </w:rPr>
        <w:t>Tonight, a question for everyone: when is "slower" actually the smarter choice?/Tối nay, một câu hỏi cho mọi người: khi nào "chậm hơn" thực sự là lựa chọn thông minh hơn?</w:t>
      </w:r>
    </w:p>
    <w:p>
      <w:pPr>
        <w:keepLines/>
        <w:spacing w:line="276" w:lineRule="auto" w:after="60"/>
      </w:pPr>
      <w:r>
        <w:rPr>
          <w:rFonts w:ascii="Arial" w:hAnsi="Arial" w:eastAsia="Arial"/>
          <w:b/>
          <w:sz w:val="22"/>
        </w:rPr>
        <w:t xml:space="preserve">Tony: </w:t>
      </w:r>
      <w:r>
        <w:rPr>
          <w:rFonts w:ascii="Arial" w:hAnsi="Arial" w:eastAsia="Arial"/>
          <w:sz w:val="22"/>
        </w:rPr>
        <w:t>I can answer that from about six hours ago, actually./Tôi có thể trả lời điều đó từ khoảng sáu giờ trước, thực ra.</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a same-day case is exactly what this room needs./Xin mời, cứ nói, một trường hợp trong cùng ngày chính xác là điều căn phòng này cần.</w:t>
      </w:r>
    </w:p>
    <w:p>
      <w:pPr>
        <w:keepLines/>
        <w:spacing w:line="276" w:lineRule="auto" w:after="60"/>
      </w:pPr>
      <w:r>
        <w:rPr>
          <w:rFonts w:ascii="Arial" w:hAnsi="Arial" w:eastAsia="Arial"/>
          <w:b/>
          <w:sz w:val="22"/>
        </w:rPr>
        <w:t xml:space="preserve">Tony: </w:t>
      </w:r>
      <w:r>
        <w:rPr>
          <w:rFonts w:ascii="Arial" w:hAnsi="Arial" w:eastAsia="Arial"/>
          <w:sz w:val="22"/>
        </w:rPr>
        <w:t>When the fast option costs you something that takes years to earn back, slower isn't caution, it's the actual smart move./Khi phương án nhanh tốn của bạn thứ gì đó mất nhiều năm để giành lại, chậm hơn không phải sự thận trọng, đó chính là nước đi thông minh thật sự.</w:t>
      </w:r>
    </w:p>
    <w:p>
      <w:pPr>
        <w:keepLines/>
        <w:spacing w:line="276" w:lineRule="auto" w:after="60"/>
      </w:pPr>
      <w:r>
        <w:rPr>
          <w:rFonts w:ascii="Arial" w:hAnsi="Arial" w:eastAsia="Arial"/>
          <w:b/>
          <w:sz w:val="22"/>
        </w:rPr>
        <w:t>ANSWERING A CLASSROOM QUESTION WITH A SAME-DAY CASE / TRẢ LỜI MỘT CÂU HỎI LỚP HỌC BẰNG MỘT TÌNH HUỐNG TRONG CÙNG NGÀY</w:t>
      </w:r>
    </w:p>
    <w:p>
      <w:pPr>
        <w:keepLines/>
        <w:spacing w:line="276" w:lineRule="auto" w:after="60"/>
      </w:pPr>
      <w:r>
        <w:rPr>
          <w:rFonts w:ascii="Arial" w:hAnsi="Arial" w:eastAsia="Arial"/>
          <w:b/>
          <w:sz w:val="22"/>
        </w:rPr>
        <w:t xml:space="preserve">Task line 1: </w:t>
      </w:r>
      <w:r>
        <w:rPr>
          <w:rFonts w:ascii="Arial" w:hAnsi="Arial" w:eastAsia="Arial"/>
          <w:sz w:val="22"/>
        </w:rPr>
        <w:t>Pose an open, thought-provoking question to the whole class./Đặt ra một câu hỏi mở, gợi suy nghĩ cho cả lớp.</w:t>
      </w:r>
    </w:p>
    <w:p>
      <w:pPr>
        <w:keepLines/>
        <w:spacing w:line="276" w:lineRule="auto" w:after="60"/>
      </w:pPr>
      <w:r>
        <w:rPr>
          <w:rFonts w:ascii="Arial" w:hAnsi="Arial" w:eastAsia="Arial"/>
          <w:b/>
          <w:sz w:val="22"/>
        </w:rPr>
        <w:t xml:space="preserve">Task line 2: </w:t>
      </w:r>
      <w:r>
        <w:rPr>
          <w:rFonts w:ascii="Arial" w:hAnsi="Arial" w:eastAsia="Arial"/>
          <w:sz w:val="22"/>
        </w:rPr>
        <w:t>Volunteer a real, extremely recent example in direct response./Chủ động chia sẻ một ví dụ thật, cực kỳ gần đây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Welcome the example, naming its exceptional immediacy as valuable./Hoan nghênh ví dụ đó, nêu tên tính tức thời đặc biệt của nó là có giá trị.</w:t>
      </w:r>
    </w:p>
    <w:p>
      <w:pPr>
        <w:keepLines/>
        <w:spacing w:line="276" w:lineRule="auto" w:after="60"/>
      </w:pPr>
      <w:r>
        <w:rPr>
          <w:rFonts w:ascii="Arial" w:hAnsi="Arial" w:eastAsia="Arial"/>
          <w:b/>
          <w:sz w:val="22"/>
        </w:rPr>
        <w:t xml:space="preserve">Task line 4: </w:t>
      </w:r>
      <w:r>
        <w:rPr>
          <w:rFonts w:ascii="Arial" w:hAnsi="Arial" w:eastAsia="Arial"/>
          <w:sz w:val="22"/>
        </w:rPr>
        <w:t>Answer the original question precisely, using the day's exact reasoning./Trả lời câu hỏi ban đầu một cách chính xác, sử dụng lý luận chính xác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a same-day case as more persuasive to a class than any distant, polished example./Nhận diện một tình huống trong cùng ngày thuyết phục hơn với một lớp học so với bất kỳ ví dụ xa xôi, đã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reasoning distilled into a single, teachable rule./Ghi nhận trao đổi khép lại này là lý luận của tuần được chắt lọc thành một quy tắc duy nhất,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Answer an open classroom question with a genuinely same-day case, distilling the day's reasoning into a single, teachable rule./Trả lời một câu hỏi lớp học mở bằng một tình huống thực sự trong cùng ngày, chắt lọc lý luận của ngày thành một quy tắc duy nhất, có thể dạy được.</w:t>
      </w:r>
    </w:p>
    <w:p>
      <w:pPr>
        <w:keepLines/>
        <w:spacing w:line="276" w:lineRule="auto" w:after="60"/>
      </w:pPr>
      <w:r>
        <w:rPr>
          <w:rFonts w:ascii="Arial" w:hAnsi="Arial" w:eastAsia="Arial"/>
          <w:b/>
          <w:sz w:val="22"/>
        </w:rPr>
        <w:t xml:space="preserve">Wife: </w:t>
      </w:r>
      <w:r>
        <w:rPr>
          <w:rFonts w:ascii="Arial" w:hAnsi="Arial" w:eastAsia="Arial"/>
          <w:sz w:val="22"/>
        </w:rPr>
        <w:t>How's Mr. Duy doing now, after his first real crisis on the job?/Anh Duy giờ thế nào, sau khủng hoảng thật đầu tiên trong công việc?</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I think proving he could stay calm mattered more to him than the valve itself./Tốt hơn sáng nay, thành thật thì, anh nghĩ việc chứng minh mình có thể giữ bình tĩnh quan trọng với anh ấy hơn cả chính cái van.</w:t>
      </w:r>
    </w:p>
    <w:p>
      <w:pPr>
        <w:keepLines/>
        <w:spacing w:line="276" w:lineRule="auto" w:after="60"/>
      </w:pPr>
      <w:r>
        <w:rPr>
          <w:rFonts w:ascii="Arial" w:hAnsi="Arial" w:eastAsia="Arial"/>
          <w:b/>
          <w:sz w:val="22"/>
        </w:rPr>
        <w:t xml:space="preserve">Wife: </w:t>
      </w:r>
      <w:r>
        <w:rPr>
          <w:rFonts w:ascii="Arial" w:hAnsi="Arial" w:eastAsia="Arial"/>
          <w:sz w:val="22"/>
        </w:rPr>
        <w:t>That's usually how first crises go, the real test isn't the problem, it's whether you fall apart./Thường là vậy với khủng hoảng đầu tiên, phép thử thật không phải vấn đề, mà là liệu anh có suy sụp hay không.</w:t>
      </w:r>
    </w:p>
    <w:p>
      <w:pPr>
        <w:keepLines/>
        <w:spacing w:line="276" w:lineRule="auto" w:after="60"/>
      </w:pPr>
      <w:r>
        <w:rPr>
          <w:rFonts w:ascii="Arial" w:hAnsi="Arial" w:eastAsia="Arial"/>
          <w:b/>
          <w:sz w:val="22"/>
        </w:rPr>
        <w:t xml:space="preserve">Tony: </w:t>
      </w:r>
      <w:r>
        <w:rPr>
          <w:rFonts w:ascii="Arial" w:hAnsi="Arial" w:eastAsia="Arial"/>
          <w:sz w:val="22"/>
        </w:rPr>
        <w:t>He didn't, not once, and I made sure to tell him that before I left today./Anh ấy không suy sụp, không một lần, và anh đã đảm bảo nói với anh ấy điều đó trước khi anh rời đi hôm nay.</w:t>
      </w:r>
    </w:p>
    <w:p>
      <w:pPr>
        <w:keepLines/>
        <w:spacing w:line="276" w:lineRule="auto" w:after="60"/>
      </w:pPr>
      <w:r>
        <w:rPr>
          <w:rFonts w:ascii="Arial" w:hAnsi="Arial" w:eastAsia="Arial"/>
          <w:b/>
          <w:sz w:val="22"/>
        </w:rPr>
        <w:t>TELLING SOMEONE DIRECTLY THAT THEY DIDN'T FALL APART / NÓI TRỰC TIẾP VỚI AI ĐÓ RẰNG HỌ ĐÃ KHÔNG SUY SỤP</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a colleague's emotional recovery./Hỏi một câu hỏi quan tâm, cụ thể về sự phục hồi cảm xúc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what actually mattered most to that colleague./Trả lời trung thực, xác định điều thực sự quan trọng nhất với đồng nghiệp đó.</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truth about first crises./Tổng quát hóa quan sát đó thành một sự thật rộng hơn về các khủng hoảng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positive outcome and the deliberate choice to state it explicitly./Xác nhận kết quả tích cực đó và lựa chọn có chủ đích để nói ra rõ ràng.</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telling someone they succeeded as more valuable than assuming they already know./Nhận diện việc nói rõ ràng với ai đó rằng họ đã thành công có giá trị hơn việc giả định họ đã biết rồi.</w:t>
      </w:r>
    </w:p>
    <w:p>
      <w:pPr>
        <w:keepLines/>
        <w:spacing w:line="276" w:lineRule="auto" w:after="60"/>
      </w:pPr>
      <w:r>
        <w:rPr>
          <w:rFonts w:ascii="Arial" w:hAnsi="Arial" w:eastAsia="Arial"/>
          <w:b/>
          <w:sz w:val="22"/>
        </w:rPr>
        <w:t xml:space="preserve">Task line 6: </w:t>
      </w:r>
      <w:r>
        <w:rPr>
          <w:rFonts w:ascii="Arial" w:hAnsi="Arial" w:eastAsia="Arial"/>
          <w:sz w:val="22"/>
        </w:rPr>
        <w:t>Record this affirmation as a small but meaningful act of leadership on a hard day./Ghi nhận sự khẳng định này là một hành động lãnh đạo nhỏ nhưng có ý nghĩa trong một ngày khó khăn.</w:t>
      </w:r>
    </w:p>
    <w:p>
      <w:pPr>
        <w:keepLines/>
        <w:spacing w:line="276" w:lineRule="auto" w:after="60"/>
      </w:pPr>
      <w:r>
        <w:rPr>
          <w:rFonts w:ascii="Arial" w:hAnsi="Arial" w:eastAsia="Arial"/>
          <w:b/>
          <w:sz w:val="22"/>
        </w:rPr>
        <w:t xml:space="preserve">Task line 7: </w:t>
      </w:r>
      <w:r>
        <w:rPr>
          <w:rFonts w:ascii="Arial" w:hAnsi="Arial" w:eastAsia="Arial"/>
          <w:sz w:val="22"/>
        </w:rPr>
        <w:t>Explicitly and directly tell a colleague they succeeded under pressure, rather than assuming the affirmation is unnecessary or already understood./Nói rõ ràng và trực tiếp với một đồng nghiệp rằng họ đã thành công dưới áp lực, thay vì giả định lời khẳng định đó không cần thiết hoặc đã được hiểu rồi.</w:t>
      </w:r>
    </w:p>
    <w:p>
      <w:pPr>
        <w:keepLines/>
        <w:spacing w:line="276" w:lineRule="auto" w:after="60"/>
      </w:pPr>
      <w:r>
        <w:rPr>
          <w:rFonts w:ascii="Arial" w:hAnsi="Arial" w:eastAsia="Arial"/>
          <w:b/>
          <w:sz w:val="22"/>
        </w:rPr>
        <w:t xml:space="preserve">Classmate: </w:t>
      </w:r>
      <w:r>
        <w:rPr>
          <w:rFonts w:ascii="Arial" w:hAnsi="Arial" w:eastAsia="Arial"/>
          <w:sz w:val="22"/>
        </w:rPr>
        <w:t>How do you even find out what voids a warranty before it's too late, is there a checklist somewhere?/Làm sao anh thậm chí biết được điều gì làm mất bảo hành trước khi quá muộn, có danh sách kiểm tra nào không?</w:t>
      </w:r>
    </w:p>
    <w:p>
      <w:pPr>
        <w:keepLines/>
        <w:spacing w:line="276" w:lineRule="auto" w:after="60"/>
      </w:pPr>
      <w:r>
        <w:rPr>
          <w:rFonts w:ascii="Arial" w:hAnsi="Arial" w:eastAsia="Arial"/>
          <w:b/>
          <w:sz w:val="22"/>
        </w:rPr>
        <w:t xml:space="preserve">Tony: </w:t>
      </w:r>
      <w:r>
        <w:rPr>
          <w:rFonts w:ascii="Arial" w:hAnsi="Arial" w:eastAsia="Arial"/>
          <w:sz w:val="22"/>
        </w:rPr>
        <w:t>Honestly, the fastest checklist is a person, someone who already broke that rule once and remembers exactly how./Thành thật thì, danh sách kiểm tra nhanh nhất là một con người, ai đó đã từng phá vỡ quy tắc đó một lần và nhớ chính xác cách nào.</w:t>
      </w:r>
    </w:p>
    <w:p>
      <w:pPr>
        <w:keepLines/>
        <w:spacing w:line="276" w:lineRule="auto" w:after="60"/>
      </w:pPr>
      <w:r>
        <w:rPr>
          <w:rFonts w:ascii="Arial" w:hAnsi="Arial" w:eastAsia="Arial"/>
          <w:b/>
          <w:sz w:val="22"/>
        </w:rPr>
        <w:t xml:space="preserve">University Lecturer: </w:t>
      </w:r>
      <w:r>
        <w:rPr>
          <w:rFonts w:ascii="Arial" w:hAnsi="Arial" w:eastAsia="Arial"/>
          <w:sz w:val="22"/>
        </w:rPr>
        <w:t>That's a better answer than any policy document I could hand you./Đó là một câu trả lời tốt hơn bất kỳ tài liệu chính sách nào tôi có thể đưa cho các bạn.</w:t>
      </w:r>
    </w:p>
    <w:p>
      <w:pPr>
        <w:keepLines/>
        <w:spacing w:line="276" w:lineRule="auto" w:after="60"/>
      </w:pPr>
      <w:r>
        <w:rPr>
          <w:rFonts w:ascii="Arial" w:hAnsi="Arial" w:eastAsia="Arial"/>
          <w:b/>
          <w:sz w:val="22"/>
        </w:rPr>
        <w:t xml:space="preserve">Tony: </w:t>
      </w:r>
      <w:r>
        <w:rPr>
          <w:rFonts w:ascii="Arial" w:hAnsi="Arial" w:eastAsia="Arial"/>
          <w:sz w:val="22"/>
        </w:rPr>
        <w:t>People remember mistakes longer than they remember rules, in my experience./Người ta nhớ sai lầm lâu hơn họ nhớ quy tắc, theo kinh nghiệm của tôi.</w:t>
      </w:r>
    </w:p>
    <w:p>
      <w:pPr>
        <w:keepLines/>
        <w:spacing w:line="276" w:lineRule="auto" w:after="60"/>
      </w:pPr>
      <w:r>
        <w:rPr>
          <w:rFonts w:ascii="Arial" w:hAnsi="Arial" w:eastAsia="Arial"/>
          <w:b/>
          <w:sz w:val="22"/>
        </w:rPr>
        <w:t>VALUING A PERSON'S MEMORY OF A MISTAKE OVER A WRITTEN POLICY / COI TRỌNG TRÍ NHỚ CỦA MỘT NGƯỜI VỀ MỘT SAI LẦM HƠN MỘT CHÍNH SÁCH VIẾT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avoiding a specific category of risk./Hỏi một câu hỏi thực sự thực tế về việc tránh một loại rủi ro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an unconventional but honest insight about the best source of prevention./Trả lời bằng một nhận định không thông thường nhưng trung thực về nguồn phòng ngừa tốt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insight as more valuable than a formal document./Nhận diện nhận định này có giá trị hơn một tài liệu chính thức.</w:t>
      </w:r>
    </w:p>
    <w:p>
      <w:pPr>
        <w:keepLines/>
        <w:spacing w:line="276" w:lineRule="auto" w:after="60"/>
      </w:pPr>
      <w:r>
        <w:rPr>
          <w:rFonts w:ascii="Arial" w:hAnsi="Arial" w:eastAsia="Arial"/>
          <w:b/>
          <w:sz w:val="22"/>
        </w:rPr>
        <w:t xml:space="preserve">Task line 4: </w:t>
      </w:r>
      <w:r>
        <w:rPr>
          <w:rFonts w:ascii="Arial" w:hAnsi="Arial" w:eastAsia="Arial"/>
          <w:sz w:val="22"/>
        </w:rPr>
        <w:t>Generalise the insight into a broader, memorable principle about learning./Tổng quát hóa nhận định đó thành một nguyên tắc rộng hơn, dễ nhớ về việc học hỏi.</w:t>
      </w:r>
    </w:p>
    <w:p>
      <w:pPr>
        <w:keepLines/>
        <w:spacing w:line="276" w:lineRule="auto" w:after="60"/>
      </w:pPr>
      <w:r>
        <w:rPr>
          <w:rFonts w:ascii="Arial" w:hAnsi="Arial" w:eastAsia="Arial"/>
          <w:b/>
          <w:sz w:val="22"/>
        </w:rPr>
        <w:t xml:space="preserve">Task line 5: </w:t>
      </w:r>
      <w:r>
        <w:rPr>
          <w:rFonts w:ascii="Arial" w:hAnsi="Arial" w:eastAsia="Arial"/>
          <w:sz w:val="22"/>
        </w:rPr>
        <w:t>Recognise valuing lived experience over written policy as a mature, practical view of institutional knowledge./Nhận diện việc coi trọng trải nghiệm sống hơn chính sách viết sẵn là một góc nhìn trưởng thành, thực tế về kiến thức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tying the week's cross-plant mentorship theme to a final, memorable principle./Ghi nhận trao đổi khép lại này là kết nối chủ đề cố vấn xuyên nhà máy của tuần với một nguyên tắc cuối cùng, dễ nhớ.</w:t>
      </w:r>
    </w:p>
    <w:p>
      <w:pPr>
        <w:keepLines/>
        <w:spacing w:line="276" w:lineRule="auto" w:after="60"/>
      </w:pPr>
      <w:r>
        <w:rPr>
          <w:rFonts w:ascii="Arial" w:hAnsi="Arial" w:eastAsia="Arial"/>
          <w:b/>
          <w:sz w:val="22"/>
        </w:rPr>
        <w:t xml:space="preserve">Task line 7: </w:t>
      </w:r>
      <w:r>
        <w:rPr>
          <w:rFonts w:ascii="Arial" w:hAnsi="Arial" w:eastAsia="Arial"/>
          <w:sz w:val="22"/>
        </w:rPr>
        <w:t>Value a person's lived memory of a past mistake over a written policy document, recognising it as the faster, more reliable safeguard./Coi trọng trí nhớ sống của một người về một sai lầm quá khứ hơn một tài liệu chính sách viết sẵn, nhận diện đó là biện pháp bảo vệ nhanh hơn, đáng tin cậy hơn.</w:t>
      </w:r>
    </w:p>
    <w:p>
      <w:pPr>
        <w:keepLines/>
        <w:spacing w:line="276" w:lineRule="auto" w:after="60"/>
      </w:pPr>
      <w:r>
        <w:rPr>
          <w:rFonts w:ascii="Arial" w:hAnsi="Arial" w:eastAsia="Arial"/>
          <w:b/>
          <w:sz w:val="22"/>
        </w:rPr>
        <w:t xml:space="preserve">Wife: </w:t>
      </w:r>
      <w:r>
        <w:rPr>
          <w:rFonts w:ascii="Arial" w:hAnsi="Arial" w:eastAsia="Arial"/>
          <w:sz w:val="22"/>
        </w:rPr>
        <w:t>Walk me through the actual math again, the local part saves a day, but costs how much if the warranty gets voided?/Kể em nghe lại phép tính thật, linh kiện địa phương tiết kiệm một ngày, nhưng tốn bao nhiêu nếu bảo hành bị mất?</w:t>
      </w:r>
    </w:p>
    <w:p>
      <w:pPr>
        <w:keepLines/>
        <w:spacing w:line="276" w:lineRule="auto" w:after="60"/>
      </w:pPr>
      <w:r>
        <w:rPr>
          <w:rFonts w:ascii="Arial" w:hAnsi="Arial" w:eastAsia="Arial"/>
          <w:b/>
          <w:sz w:val="22"/>
        </w:rPr>
        <w:t xml:space="preserve">Tony: </w:t>
      </w:r>
      <w:r>
        <w:rPr>
          <w:rFonts w:ascii="Arial" w:hAnsi="Arial" w:eastAsia="Arial"/>
          <w:sz w:val="22"/>
        </w:rPr>
        <w:t>Four more years of coverage on a machine that costs real money to service, easily tens of times the value of one saved day./Bốn năm bảo hành nữa trên một máy tốn tiền thật để bảo trì, dễ dàng gấp hàng chục lần giá trị của một ngày tiết kiệm được.</w:t>
      </w:r>
    </w:p>
    <w:p>
      <w:pPr>
        <w:keepLines/>
        <w:spacing w:line="276" w:lineRule="auto" w:after="60"/>
      </w:pPr>
      <w:r>
        <w:rPr>
          <w:rFonts w:ascii="Arial" w:hAnsi="Arial" w:eastAsia="Arial"/>
          <w:b/>
          <w:sz w:val="22"/>
        </w:rPr>
        <w:t xml:space="preserve">Wife: </w:t>
      </w:r>
      <w:r>
        <w:rPr>
          <w:rFonts w:ascii="Arial" w:hAnsi="Arial" w:eastAsia="Arial"/>
          <w:sz w:val="22"/>
        </w:rPr>
        <w:t>When you put it that way, it barely sounds like a choice at all./Khi anh nói theo cách đó, nó hầu như không nghe giống một sự lựa chọn nữa.</w:t>
      </w:r>
    </w:p>
    <w:p>
      <w:pPr>
        <w:keepLines/>
        <w:spacing w:line="276" w:lineRule="auto" w:after="60"/>
      </w:pPr>
      <w:r>
        <w:rPr>
          <w:rFonts w:ascii="Arial" w:hAnsi="Arial" w:eastAsia="Arial"/>
          <w:b/>
          <w:sz w:val="22"/>
        </w:rPr>
        <w:t xml:space="preserve">Tony: </w:t>
      </w:r>
      <w:r>
        <w:rPr>
          <w:rFonts w:ascii="Arial" w:hAnsi="Arial" w:eastAsia="Arial"/>
          <w:sz w:val="22"/>
        </w:rPr>
        <w:t>It wasn't, really, once I actually did the math instead of just feeling the pressure of a stopped line./Thực sự không phải, một khi anh thực sự làm phép tính thay vì chỉ cảm nhận áp lực của một chuyền bị dừng.</w:t>
      </w:r>
    </w:p>
    <w:p>
      <w:pPr>
        <w:keepLines/>
        <w:spacing w:line="276" w:lineRule="auto" w:after="60"/>
      </w:pPr>
      <w:r>
        <w:rPr>
          <w:rFonts w:ascii="Arial" w:hAnsi="Arial" w:eastAsia="Arial"/>
          <w:b/>
          <w:sz w:val="22"/>
        </w:rPr>
        <w:t>DOING THE ACTUAL MATH INSTEAD OF JUST FEELING THE PRESSURE / LÀM PHÉP TÍNH THẬT THAY VÌ CHỈ CẢM NHẬN ÁP LỰC</w:t>
      </w:r>
    </w:p>
    <w:p>
      <w:pPr>
        <w:keepLines/>
        <w:spacing w:line="276" w:lineRule="auto" w:after="60"/>
      </w:pPr>
      <w:r>
        <w:rPr>
          <w:rFonts w:ascii="Arial" w:hAnsi="Arial" w:eastAsia="Arial"/>
          <w:b/>
          <w:sz w:val="22"/>
        </w:rPr>
        <w:t xml:space="preserve">Task line 1: </w:t>
      </w:r>
      <w:r>
        <w:rPr>
          <w:rFonts w:ascii="Arial" w:hAnsi="Arial" w:eastAsia="Arial"/>
          <w:sz w:val="22"/>
        </w:rPr>
        <w:t>Ask for a precise repetition of an earlier financial comparison./Yêu cầu một sự lặp lại chính xác của một sự so sánh tài chính trước đó.</w:t>
      </w:r>
    </w:p>
    <w:p>
      <w:pPr>
        <w:keepLines/>
        <w:spacing w:line="276" w:lineRule="auto" w:after="60"/>
      </w:pPr>
      <w:r>
        <w:rPr>
          <w:rFonts w:ascii="Arial" w:hAnsi="Arial" w:eastAsia="Arial"/>
          <w:b/>
          <w:sz w:val="22"/>
        </w:rPr>
        <w:t xml:space="preserve">Task line 2: </w:t>
      </w:r>
      <w:r>
        <w:rPr>
          <w:rFonts w:ascii="Arial" w:hAnsi="Arial" w:eastAsia="Arial"/>
          <w:sz w:val="22"/>
        </w:rPr>
        <w:t>Restate the comparison with a clear, striking magnitude./Nhắc lại sự so sánh đó với một độ lớn rõ ràng, ấn tượng.</w:t>
      </w:r>
    </w:p>
    <w:p>
      <w:pPr>
        <w:keepLines/>
        <w:spacing w:line="276" w:lineRule="auto" w:after="60"/>
      </w:pPr>
      <w:r>
        <w:rPr>
          <w:rFonts w:ascii="Arial" w:hAnsi="Arial" w:eastAsia="Arial"/>
          <w:b/>
          <w:sz w:val="22"/>
        </w:rPr>
        <w:t xml:space="preserve">Task line 3: </w:t>
      </w:r>
      <w:r>
        <w:rPr>
          <w:rFonts w:ascii="Arial" w:hAnsi="Arial" w:eastAsia="Arial"/>
          <w:sz w:val="22"/>
        </w:rPr>
        <w:t>Reflect the imbalance back, noting how one-sided it now sounds./Phản ánh lại sự mất cân bằng đó, ghi nhận nó nghe có vẻ một chiều đến thế nào.</w:t>
      </w:r>
    </w:p>
    <w:p>
      <w:pPr>
        <w:keepLines/>
        <w:spacing w:line="276" w:lineRule="auto" w:after="60"/>
      </w:pPr>
      <w:r>
        <w:rPr>
          <w:rFonts w:ascii="Arial" w:hAnsi="Arial" w:eastAsia="Arial"/>
          <w:b/>
          <w:sz w:val="22"/>
        </w:rPr>
        <w:t xml:space="preserve">Task line 4: </w:t>
      </w:r>
      <w:r>
        <w:rPr>
          <w:rFonts w:ascii="Arial" w:hAnsi="Arial" w:eastAsia="Arial"/>
          <w:sz w:val="22"/>
        </w:rPr>
        <w:t>Confirm the imbalance, distinguishing calculated reasoning from felt pressure./Xác nhận sự mất cân bằng đó, phân biệt lý luận đã tính toán với áp lực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doing explicit math as clarifying decisions that emotional pressure alone would distort./Nhận diện việc làm phép tính rõ ràng là làm sáng tỏ các quyết định mà áp lực cảm xúc đơn thuần sẽ bóp méo.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the clearest possible summary of the week's central lesson./Ghi nhận sự phản ánh cuối cùng này là bản tóm tắt rõ ràng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Do the actual, explicit math on a decision rather than relying on the felt pressure of an urgent situation alone./Làm phép tính thật, rõ ràng cho một quyết định thay vì chỉ dựa vào áp lực cảm nhận của một tình huống khẩn cấp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That's a good place to end tonight, thank you all, and Tony, thank you especially for the live case./Đó là một điểm tốt để kết thúc tối nay, cảm ơn tất cả các bạn, và Tony, cảm ơn anh đặc biệt vì tình huống sống.</w:t>
      </w:r>
    </w:p>
    <w:p>
      <w:pPr>
        <w:keepLines/>
        <w:spacing w:line="276" w:lineRule="auto" w:after="60"/>
      </w:pPr>
      <w:r>
        <w:rPr>
          <w:rFonts w:ascii="Arial" w:hAnsi="Arial" w:eastAsia="Arial"/>
          <w:b/>
          <w:sz w:val="22"/>
        </w:rPr>
        <w:t xml:space="preserve">Tony: </w:t>
      </w:r>
      <w:r>
        <w:rPr>
          <w:rFonts w:ascii="Arial" w:hAnsi="Arial" w:eastAsia="Arial"/>
          <w:sz w:val="22"/>
        </w:rPr>
        <w:t>Thank you for making room for it, it's strange how much clearer a decision looks once you have to explain it to a room of strangers./Cảm ơn ông đã tạo chỗ cho nó, lạ thật khi một quyết định trông rõ ràng hơn nhiều một khi bạn phải giải thích nó cho một căn phòng toàn người lạ.</w:t>
      </w:r>
    </w:p>
    <w:p>
      <w:pPr>
        <w:keepLines/>
        <w:spacing w:line="276" w:lineRule="auto" w:after="60"/>
      </w:pPr>
      <w:r>
        <w:rPr>
          <w:rFonts w:ascii="Arial" w:hAnsi="Arial" w:eastAsia="Arial"/>
          <w:b/>
          <w:sz w:val="22"/>
        </w:rPr>
        <w:t xml:space="preserve">University Lecturer: </w:t>
      </w:r>
      <w:r>
        <w:rPr>
          <w:rFonts w:ascii="Arial" w:hAnsi="Arial" w:eastAsia="Arial"/>
          <w:sz w:val="22"/>
        </w:rPr>
        <w:t>That's precisely why I ask for them, teaching a decision is the final test of whether you actually understood it./Đó chính xác là lý do tôi yêu cầu chúng, dạy một quyết định là phép thử cuối cùng liệu bạn có thực sự hiểu nó không.</w:t>
      </w:r>
    </w:p>
    <w:p>
      <w:pPr>
        <w:keepLines/>
        <w:spacing w:line="276" w:lineRule="auto" w:after="60"/>
      </w:pPr>
      <w:r>
        <w:rPr>
          <w:rFonts w:ascii="Arial" w:hAnsi="Arial" w:eastAsia="Arial"/>
          <w:b/>
          <w:sz w:val="22"/>
        </w:rPr>
        <w:t xml:space="preserve">Tony: </w:t>
      </w:r>
      <w:r>
        <w:rPr>
          <w:rFonts w:ascii="Arial" w:hAnsi="Arial" w:eastAsia="Arial"/>
          <w:sz w:val="22"/>
        </w:rPr>
        <w:t>I'll remember that test the next time I make one./Tôi sẽ nhớ phép thử đó lần tới khi tôi đưa ra một quyết định.</w:t>
      </w:r>
    </w:p>
    <w:p>
      <w:pPr>
        <w:keepLines/>
        <w:spacing w:line="276" w:lineRule="auto" w:after="60"/>
      </w:pPr>
      <w:r>
        <w:rPr>
          <w:rFonts w:ascii="Arial" w:hAnsi="Arial" w:eastAsia="Arial"/>
          <w:b/>
          <w:sz w:val="22"/>
        </w:rPr>
        <w:t>RECOGNISING THAT TEACHING A DECISION TESTS WHETHER YOU TRULY UNDERSTOOD IT / NHẬN RA RẰNG VIỆC DẠY MỘT QUYẾT ĐỊNH KIỂM CHỨNG LIỆU BẠN CÓ THỰC SỰ HIỂU NÓ</w:t>
      </w:r>
    </w:p>
    <w:p>
      <w:pPr>
        <w:keepLines/>
        <w:spacing w:line="276" w:lineRule="auto" w:after="60"/>
      </w:pPr>
      <w:r>
        <w:rPr>
          <w:rFonts w:ascii="Arial" w:hAnsi="Arial" w:eastAsia="Arial"/>
          <w:b/>
          <w:sz w:val="22"/>
        </w:rPr>
        <w:t xml:space="preserve">Task line 1: </w:t>
      </w:r>
      <w:r>
        <w:rPr>
          <w:rFonts w:ascii="Arial" w:hAnsi="Arial" w:eastAsia="Arial"/>
          <w:sz w:val="22"/>
        </w:rPr>
        <w:t>Close a session with genuine, specific thanks for a contribution./Kết thúc một buổi học bằng lời cảm ơn chân thực, cụ thể cho một đóng góp.</w:t>
      </w:r>
    </w:p>
    <w:p>
      <w:pPr>
        <w:keepLines/>
        <w:spacing w:line="276" w:lineRule="auto" w:after="60"/>
      </w:pPr>
      <w:r>
        <w:rPr>
          <w:rFonts w:ascii="Arial" w:hAnsi="Arial" w:eastAsia="Arial"/>
          <w:b/>
          <w:sz w:val="22"/>
        </w:rPr>
        <w:t xml:space="preserve">Task line 2: </w:t>
      </w:r>
      <w:r>
        <w:rPr>
          <w:rFonts w:ascii="Arial" w:hAnsi="Arial" w:eastAsia="Arial"/>
          <w:sz w:val="22"/>
        </w:rPr>
        <w:t>Reciprocate the thanks, noting an unexpected clarifying effect./Đáp lại lời cảm ơn đó, ghi nhận một hiệu ứng làm rõ bất ngờ.</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pedagogical reasoning behind requesting live cases./Giải thích lý luận sư phạm có chủ đích đằng sau việc yêu cầu các tình huống sống.</w:t>
      </w:r>
    </w:p>
    <w:p>
      <w:pPr>
        <w:keepLines/>
        <w:spacing w:line="276" w:lineRule="auto" w:after="60"/>
      </w:pPr>
      <w:r>
        <w:rPr>
          <w:rFonts w:ascii="Arial" w:hAnsi="Arial" w:eastAsia="Arial"/>
          <w:b/>
          <w:sz w:val="22"/>
        </w:rPr>
        <w:t xml:space="preserve">Task line 4: </w:t>
      </w:r>
      <w:r>
        <w:rPr>
          <w:rFonts w:ascii="Arial" w:hAnsi="Arial" w:eastAsia="Arial"/>
          <w:sz w:val="22"/>
        </w:rPr>
        <w:t>Accept the insight and commit to applying it to future decisions./Chấp nhận nhận định đó và cam kết áp dụng nó cho các quyết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 decision to others is the ultimate test of genuinely understanding it./Nhận diện rằng việc giải thích một quyết định cho người khác là phép thử tối thượng của việc thực sự hiểu nó.</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final, most transferable lesson of the entire week./Ghi nhận nhận định khép lại này là bài học cuối cùng, có thể áp dụng nhiều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teaching a decision to others is the ultimate test of whether it was genuinely understood, not merely felt to be right./Nhận ra rằng việc dạy một quyết định cho người khác là phép thử tối thượng của việc liệu nó có thực sự được hiểu, không chỉ được cảm thấy là đúng.</w:t>
      </w:r>
    </w:p>
    <w:p>
      <w:pPr>
        <w:keepLines/>
        <w:spacing w:line="276" w:lineRule="auto" w:after="60"/>
      </w:pPr>
      <w:r>
        <w:rPr>
          <w:rFonts w:ascii="Arial" w:hAnsi="Arial" w:eastAsia="Arial"/>
          <w:b/>
          <w:sz w:val="22"/>
        </w:rPr>
        <w:t xml:space="preserve">Wife: </w:t>
      </w:r>
      <w:r>
        <w:rPr>
          <w:rFonts w:ascii="Arial" w:hAnsi="Arial" w:eastAsia="Arial"/>
          <w:sz w:val="22"/>
        </w:rPr>
        <w:t>Binh's comment about not stopping learning just because you lead, that one seems like it'll stay with you./Nhận xét của Binh về việc đừng ngừng học chỉ vì anh lãnh đạo, cái đó có vẻ sẽ ở lại với anh.</w:t>
      </w:r>
    </w:p>
    <w:p>
      <w:pPr>
        <w:keepLines/>
        <w:spacing w:line="276" w:lineRule="auto" w:after="60"/>
      </w:pPr>
      <w:r>
        <w:rPr>
          <w:rFonts w:ascii="Arial" w:hAnsi="Arial" w:eastAsia="Arial"/>
          <w:b/>
          <w:sz w:val="22"/>
        </w:rPr>
        <w:t xml:space="preserve">Tony: </w:t>
      </w:r>
      <w:r>
        <w:rPr>
          <w:rFonts w:ascii="Arial" w:hAnsi="Arial" w:eastAsia="Arial"/>
          <w:sz w:val="22"/>
        </w:rPr>
        <w:t>It will, actually, it's easy to think leading means you're the one with the answers now./Đúng vậy, thực ra, dễ nghĩ rằng lãnh đạo nghĩa là giờ anh là người có câu trả lời.</w:t>
      </w:r>
    </w:p>
    <w:p>
      <w:pPr>
        <w:keepLines/>
        <w:spacing w:line="276" w:lineRule="auto" w:after="60"/>
      </w:pPr>
      <w:r>
        <w:rPr>
          <w:rFonts w:ascii="Arial" w:hAnsi="Arial" w:eastAsia="Arial"/>
          <w:b/>
          <w:sz w:val="22"/>
        </w:rPr>
        <w:t xml:space="preserve">Wife: </w:t>
      </w:r>
      <w:r>
        <w:rPr>
          <w:rFonts w:ascii="Arial" w:hAnsi="Arial" w:eastAsia="Arial"/>
          <w:sz w:val="22"/>
        </w:rPr>
        <w:t>Today proved otherwise, pretty clearly./Hôm nay chứng minh điều ngược lại, khá rõ ràng.</w:t>
      </w:r>
    </w:p>
    <w:p>
      <w:pPr>
        <w:keepLines/>
        <w:spacing w:line="276" w:lineRule="auto" w:after="60"/>
      </w:pPr>
      <w:r>
        <w:rPr>
          <w:rFonts w:ascii="Arial" w:hAnsi="Arial" w:eastAsia="Arial"/>
          <w:b/>
          <w:sz w:val="22"/>
        </w:rPr>
        <w:t xml:space="preserve">Tony: </w:t>
      </w:r>
      <w:r>
        <w:rPr>
          <w:rFonts w:ascii="Arial" w:hAnsi="Arial" w:eastAsia="Arial"/>
          <w:sz w:val="22"/>
        </w:rPr>
        <w:t>It did, and I'd rather keep proving myself wrong about that than start believing it./Đúng vậy, và anh thà tiếp tục chứng minh mình sai về điều đó còn hơn bắt đầu tin vào nó.</w:t>
      </w:r>
    </w:p>
    <w:p>
      <w:pPr>
        <w:keepLines/>
        <w:spacing w:line="276" w:lineRule="auto" w:after="60"/>
      </w:pPr>
      <w:r>
        <w:rPr>
          <w:rFonts w:ascii="Arial" w:hAnsi="Arial" w:eastAsia="Arial"/>
          <w:b/>
          <w:sz w:val="22"/>
        </w:rPr>
        <w:t>PREFERRING TO KEEP DISPROVING ONE'S OWN OVERCONFIDENCE / ƯU TIÊN TIẾP TỤC CHỨNG MINH SỰ TỰ TIN THÁI QUÁ CỦA CHÍNH MÌNH LÀ SAI</w:t>
      </w:r>
    </w:p>
    <w:p>
      <w:pPr>
        <w:keepLines/>
        <w:spacing w:line="276" w:lineRule="auto" w:after="60"/>
      </w:pPr>
      <w:r>
        <w:rPr>
          <w:rFonts w:ascii="Arial" w:hAnsi="Arial" w:eastAsia="Arial"/>
          <w:b/>
          <w:sz w:val="22"/>
        </w:rPr>
        <w:t xml:space="preserve">Task line 1: </w:t>
      </w:r>
      <w:r>
        <w:rPr>
          <w:rFonts w:ascii="Arial" w:hAnsi="Arial" w:eastAsia="Arial"/>
          <w:sz w:val="22"/>
        </w:rPr>
        <w:t>Predict the lasting significance of an earlier piece of advice./Dự đoán ý nghĩa lâu dài của một lời khuyên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prediction, naming the specific misconception leadership can create./Xác nhận dự đoán đó, nêu tên quan niệm sai lầm cụ thể mà việc lãnh đạo có thể tạo ra.</w:t>
      </w:r>
    </w:p>
    <w:p>
      <w:pPr>
        <w:keepLines/>
        <w:spacing w:line="276" w:lineRule="auto" w:after="60"/>
      </w:pPr>
      <w:r>
        <w:rPr>
          <w:rFonts w:ascii="Arial" w:hAnsi="Arial" w:eastAsia="Arial"/>
          <w:b/>
          <w:sz w:val="22"/>
        </w:rPr>
        <w:t xml:space="preserve">Task line 3: </w:t>
      </w:r>
      <w:r>
        <w:rPr>
          <w:rFonts w:ascii="Arial" w:hAnsi="Arial" w:eastAsia="Arial"/>
          <w:sz w:val="22"/>
        </w:rPr>
        <w:t>Point out that the day's events already disproved that misconception./Chỉ ra rằng các sự kiện của ngày đã chứng minh quan niệm sai lầm đó là sai rồi.</w:t>
      </w:r>
    </w:p>
    <w:p>
      <w:pPr>
        <w:keepLines/>
        <w:spacing w:line="276" w:lineRule="auto" w:after="60"/>
      </w:pPr>
      <w:r>
        <w:rPr>
          <w:rFonts w:ascii="Arial" w:hAnsi="Arial" w:eastAsia="Arial"/>
          <w:b/>
          <w:sz w:val="22"/>
        </w:rPr>
        <w:t xml:space="preserve">Task line 4: </w:t>
      </w:r>
      <w:r>
        <w:rPr>
          <w:rFonts w:ascii="Arial" w:hAnsi="Arial" w:eastAsia="Arial"/>
          <w:sz w:val="22"/>
        </w:rPr>
        <w:t>State a clear, ongoing preference for humility over false confidence./Nêu rõ một sở thích liên tục, rõ ràng cho sự khiêm tốn hơn sự tự tin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actively preferring to disprove one's own overconfidence as mature, ongoing self-awareness./Nhận diện việc chủ động ưu tiên chứng minh sự tự tin thái quá của chính mình là sai là sự tự nhận thức trưởng thành, liên tục.</w:t>
      </w:r>
    </w:p>
    <w:p>
      <w:pPr>
        <w:keepLines/>
        <w:spacing w:line="276" w:lineRule="auto" w:after="60"/>
      </w:pPr>
      <w:r>
        <w:rPr>
          <w:rFonts w:ascii="Arial" w:hAnsi="Arial" w:eastAsia="Arial"/>
          <w:b/>
          <w:sz w:val="22"/>
        </w:rPr>
        <w:t xml:space="preserve">Task line 6: </w:t>
      </w:r>
      <w:r>
        <w:rPr>
          <w:rFonts w:ascii="Arial" w:hAnsi="Arial" w:eastAsia="Arial"/>
          <w:sz w:val="22"/>
        </w:rPr>
        <w:t>Record this closing reflection as the final, most personal lesson of the entire week./Ghi nhận sự phản ánh khép lại này là bài học cuối cùng, mang tính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Actively prefer to keep disproving one's own overconfidence through real events, rather than settling into the comfortable belief that leadership means having all the answers./Chủ động ưu tiên tiếp tục chứng minh sự tự tin thái quá của chính mình là sai qua các sự kiện thật, thay vì an vị trong niềm tin thoải mái rằng lãnh đạo nghĩa là có mọi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a week that protected a warranty, borrowed the right experience at the right moment, and turned six hours of downtime into a lesson taught to a room of strangers the same evening./Hôm nay khép lại một tuần đã bảo vệ một bảo hành, mượn đúng kinh nghiệm vào đúng thời điểm, và biến sáu giờ dừng máy thành một bài học được dạy cho một căn phòng toàn người lạ ngay tối hôm đó.</w:t>
      </w:r>
    </w:p>
    <w:p>
      <w:pPr>
        <w:pStyle w:val="Heading1"/>
      </w:pPr>
      <w:r>
        <w:rPr>
          <w:rFonts w:ascii="Arial" w:hAnsi="Arial" w:eastAsia="Arial"/>
          <w:b/>
          <w:sz w:val="32"/>
        </w:rPr>
        <w:t>LESSON 35</w:t>
      </w:r>
    </w:p>
    <w:p>
      <w:pPr>
        <w:keepLines/>
        <w:spacing w:line="276" w:lineRule="auto" w:after="60"/>
      </w:pPr>
      <w:r>
        <w:rPr>
          <w:rFonts w:ascii="Arial" w:hAnsi="Arial" w:eastAsia="Arial"/>
          <w:b/>
          <w:sz w:val="22"/>
        </w:rPr>
        <w:t>RUNNING AND ACCEPTED ARE TWO DIFFERENT WORDS</w:t>
      </w:r>
    </w:p>
    <w:p>
      <w:pPr>
        <w:keepLines/>
        <w:spacing w:line="276" w:lineRule="auto" w:after="60"/>
      </w:pPr>
      <w:r>
        <w:rPr>
          <w:rFonts w:ascii="Arial" w:hAnsi="Arial" w:eastAsia="Arial"/>
          <w:sz w:val="22"/>
        </w:rPr>
        <w:t>Wanek 5 — Site Acceptance Testing for Line Three: Holding a Retention Payment Until a Punch List Closes</w:t>
      </w:r>
    </w:p>
    <w:p>
      <w:pPr>
        <w:pStyle w:val="Heading2"/>
      </w:pPr>
      <w:r>
        <w:rPr>
          <w:rFonts w:ascii="Arial" w:hAnsi="Arial" w:eastAsia="Arial"/>
          <w:b/>
          <w:sz w:val="26"/>
        </w:rPr>
        <w:t>NGÀY 1: Sáu giờ sáng — ngày nghiệm thu tại chỗ cho chuyền ba</w:t>
      </w:r>
    </w:p>
    <w:p>
      <w:pPr>
        <w:keepLines/>
        <w:spacing w:line="276" w:lineRule="auto" w:after="60"/>
      </w:pPr>
      <w:r>
        <w:rPr>
          <w:rFonts w:ascii="Arial" w:hAnsi="Arial" w:eastAsia="Arial"/>
          <w:b/>
          <w:sz w:val="22"/>
        </w:rPr>
        <w:t xml:space="preserve">QA Colleague: </w:t>
      </w:r>
      <w:r>
        <w:rPr>
          <w:rFonts w:ascii="Arial" w:hAnsi="Arial" w:eastAsia="Arial"/>
          <w:sz w:val="22"/>
        </w:rPr>
        <w:t>Today's the site acceptance test for line three, isn't it?/Hôm nay là nghiệm thu tại chỗ cho chuyền ba, đúng không anh?</w:t>
      </w:r>
    </w:p>
    <w:p>
      <w:pPr>
        <w:keepLines/>
        <w:spacing w:line="276" w:lineRule="auto" w:after="60"/>
      </w:pPr>
      <w:r>
        <w:rPr>
          <w:rFonts w:ascii="Arial" w:hAnsi="Arial" w:eastAsia="Arial"/>
          <w:b/>
          <w:sz w:val="22"/>
        </w:rPr>
        <w:t xml:space="preserve">Tony: </w:t>
      </w:r>
      <w:r>
        <w:rPr>
          <w:rFonts w:ascii="Arial" w:hAnsi="Arial" w:eastAsia="Arial"/>
          <w:sz w:val="22"/>
        </w:rPr>
        <w:t>It is, the panels finally arrived, three weeks after Klaus promised./Đúng vậy, bảng điều khiển cuối cùng đã về, đúng ba tuần như Klaus hứa.</w:t>
      </w:r>
    </w:p>
    <w:p>
      <w:pPr>
        <w:keepLines/>
        <w:spacing w:line="276" w:lineRule="auto" w:after="60"/>
      </w:pPr>
      <w:r>
        <w:rPr>
          <w:rFonts w:ascii="Arial" w:hAnsi="Arial" w:eastAsia="Arial"/>
          <w:b/>
          <w:sz w:val="22"/>
        </w:rPr>
        <w:t xml:space="preserve">QA Colleague: </w:t>
      </w:r>
      <w:r>
        <w:rPr>
          <w:rFonts w:ascii="Arial" w:hAnsi="Arial" w:eastAsia="Arial"/>
          <w:sz w:val="22"/>
        </w:rPr>
        <w:t>So all three lines could be running by tonight./Vậy cả ba chuyền có thể chạy trọn vẹn ngay tối nay.</w:t>
      </w:r>
    </w:p>
    <w:p>
      <w:pPr>
        <w:keepLines/>
        <w:spacing w:line="276" w:lineRule="auto" w:after="60"/>
      </w:pPr>
      <w:r>
        <w:rPr>
          <w:rFonts w:ascii="Arial" w:hAnsi="Arial" w:eastAsia="Arial"/>
          <w:b/>
          <w:sz w:val="22"/>
        </w:rPr>
        <w:t xml:space="preserve">Tony: </w:t>
      </w:r>
      <w:r>
        <w:rPr>
          <w:rFonts w:ascii="Arial" w:hAnsi="Arial" w:eastAsia="Arial"/>
          <w:sz w:val="22"/>
        </w:rPr>
        <w:t>If the test goes well, yes, that closes a very long chapter./Nếu bài test suôn sẻ thì đúng vậy, khép lại một chương rất dài.</w:t>
      </w:r>
    </w:p>
    <w:p>
      <w:pPr>
        <w:keepLines/>
        <w:spacing w:line="276" w:lineRule="auto" w:after="60"/>
      </w:pPr>
      <w:r>
        <w:rPr>
          <w:rFonts w:ascii="Arial" w:hAnsi="Arial" w:eastAsia="Arial"/>
          <w:b/>
          <w:sz w:val="22"/>
        </w:rPr>
        <w:t>REFUSING TO CELEBRATE BEFORE THE RESULTS ARE ACTUALLY IN / TỪ CHỐI ĂN MỪNG TRƯỚC KHI KẾT QUẢ THỰC SỰ CÓ</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long-anticipated milestone event./Xác nhận một sự kiện cột mốc quan trọng, được mong đợi từ lâu.</w:t>
      </w:r>
    </w:p>
    <w:p>
      <w:pPr>
        <w:keepLines/>
        <w:spacing w:line="276" w:lineRule="auto" w:after="60"/>
      </w:pPr>
      <w:r>
        <w:rPr>
          <w:rFonts w:ascii="Arial" w:hAnsi="Arial" w:eastAsia="Arial"/>
          <w:b/>
          <w:sz w:val="22"/>
        </w:rPr>
        <w:t xml:space="preserve">Task line 2: </w:t>
      </w:r>
      <w:r>
        <w:rPr>
          <w:rFonts w:ascii="Arial" w:hAnsi="Arial" w:eastAsia="Arial"/>
          <w:sz w:val="22"/>
        </w:rPr>
        <w:t>Add a concrete, slightly pointed detail about the timeline that led here./Thêm một chi tiết cụ thể, hơi sắc bén về mốc thời gian đã dẫn đến đây.</w:t>
      </w:r>
    </w:p>
    <w:p>
      <w:pPr>
        <w:keepLines/>
        <w:spacing w:line="276" w:lineRule="auto" w:after="60"/>
      </w:pPr>
      <w:r>
        <w:rPr>
          <w:rFonts w:ascii="Arial" w:hAnsi="Arial" w:eastAsia="Arial"/>
          <w:b/>
          <w:sz w:val="22"/>
        </w:rPr>
        <w:t xml:space="preserve">Task line 3: </w:t>
      </w:r>
      <w:r>
        <w:rPr>
          <w:rFonts w:ascii="Arial" w:hAnsi="Arial" w:eastAsia="Arial"/>
          <w:sz w:val="22"/>
        </w:rPr>
        <w:t>Draw out the full, satisfying implication of the milestone./Rút ra hàm ý đầy đủ, thỏa mãn của cột mốc đó.</w:t>
      </w:r>
    </w:p>
    <w:p>
      <w:pPr>
        <w:keepLines/>
        <w:spacing w:line="276" w:lineRule="auto" w:after="60"/>
      </w:pPr>
      <w:r>
        <w:rPr>
          <w:rFonts w:ascii="Arial" w:hAnsi="Arial" w:eastAsia="Arial"/>
          <w:b/>
          <w:sz w:val="22"/>
        </w:rPr>
        <w:t xml:space="preserve">Task line 4: </w:t>
      </w:r>
      <w:r>
        <w:rPr>
          <w:rFonts w:ascii="Arial" w:hAnsi="Arial" w:eastAsia="Arial"/>
          <w:sz w:val="22"/>
        </w:rPr>
        <w:t>Confirm the implication while naming the exact condition it depends on./Xác nhận hàm ý đó trong khi nêu rõ điều kiện chính xác nó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withholding celebration until results are confirmed as disciplined, not pessimistic./Nhận diện việc kìm lại sự ăn mừng cho đến khi kết quả được xác nhận là có kỷ luật, không phải bi quan.</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setting the tone for the whole day's approach./Ghi nhận sự kiềm chế này là đặt tông cho cách tiếp cận của cả ngày.</w:t>
      </w:r>
    </w:p>
    <w:p>
      <w:pPr>
        <w:keepLines/>
        <w:spacing w:line="276" w:lineRule="auto" w:after="60"/>
      </w:pPr>
      <w:r>
        <w:rPr>
          <w:rFonts w:ascii="Arial" w:hAnsi="Arial" w:eastAsia="Arial"/>
          <w:b/>
          <w:sz w:val="22"/>
        </w:rPr>
        <w:t xml:space="preserve">Task line 7: </w:t>
      </w:r>
      <w:r>
        <w:rPr>
          <w:rFonts w:ascii="Arial" w:hAnsi="Arial" w:eastAsia="Arial"/>
          <w:sz w:val="22"/>
        </w:rPr>
        <w:t>Refuse to celebrate a long-anticipated milestone until the actual results are confirmed, treating restraint as discipline rather than pessimism./Từ chối ăn mừng một cột mốc được mong đợi từ lâu cho đến khi kết quả thực sự được xác nhận, xem sự kiềm chế là kỷ luật thay vì bi quan.</w:t>
      </w:r>
    </w:p>
    <w:p>
      <w:pPr>
        <w:keepLines/>
        <w:spacing w:line="276" w:lineRule="auto" w:after="60"/>
      </w:pPr>
      <w:r>
        <w:rPr>
          <w:rFonts w:ascii="Arial" w:hAnsi="Arial" w:eastAsia="Arial"/>
          <w:b/>
          <w:sz w:val="22"/>
        </w:rPr>
        <w:t xml:space="preserve">Tony: </w:t>
      </w:r>
      <w:r>
        <w:rPr>
          <w:rFonts w:ascii="Arial" w:hAnsi="Arial" w:eastAsia="Arial"/>
          <w:sz w:val="22"/>
        </w:rPr>
        <w:t>I don't want to celebrate before the test results are actually in./Anh chưa muốn ăn mừng trước khi kết quả kiểm tra thực sự có.</w:t>
      </w:r>
    </w:p>
    <w:p>
      <w:pPr>
        <w:keepLines/>
        <w:spacing w:line="276" w:lineRule="auto" w:after="60"/>
      </w:pPr>
      <w:r>
        <w:rPr>
          <w:rFonts w:ascii="Arial" w:hAnsi="Arial" w:eastAsia="Arial"/>
          <w:b/>
          <w:sz w:val="22"/>
        </w:rPr>
        <w:t xml:space="preserve">Tony: </w:t>
      </w:r>
      <w:r>
        <w:rPr>
          <w:rFonts w:ascii="Arial" w:hAnsi="Arial" w:eastAsia="Arial"/>
          <w:sz w:val="22"/>
        </w:rPr>
        <w:t>Is Mr. Tuan Anh already on-site running the test protocol?/Tuấn Anh đã có mặt tại công trường chạy quy trình kiểm tra chưa?</w:t>
      </w:r>
    </w:p>
    <w:p>
      <w:pPr>
        <w:keepLines/>
        <w:spacing w:line="276" w:lineRule="auto" w:after="60"/>
      </w:pPr>
      <w:r>
        <w:rPr>
          <w:rFonts w:ascii="Arial" w:hAnsi="Arial" w:eastAsia="Arial"/>
          <w:b/>
          <w:sz w:val="22"/>
        </w:rPr>
        <w:t xml:space="preserve">QA Colleague: </w:t>
      </w:r>
      <w:r>
        <w:rPr>
          <w:rFonts w:ascii="Arial" w:hAnsi="Arial" w:eastAsia="Arial"/>
          <w:sz w:val="22"/>
        </w:rPr>
        <w:t>Since five this morning, he wanted a full day for it./Từ năm giờ sáng rồi, cậu ấy muốn dành trọn ngày cho việc này.</w:t>
      </w:r>
    </w:p>
    <w:p>
      <w:pPr>
        <w:keepLines/>
        <w:spacing w:line="276" w:lineRule="auto" w:after="60"/>
      </w:pPr>
      <w:r>
        <w:rPr>
          <w:rFonts w:ascii="Arial" w:hAnsi="Arial" w:eastAsia="Arial"/>
          <w:b/>
          <w:sz w:val="22"/>
        </w:rPr>
        <w:t xml:space="preserve">Tony: </w:t>
      </w:r>
      <w:r>
        <w:rPr>
          <w:rFonts w:ascii="Arial" w:hAnsi="Arial" w:eastAsia="Arial"/>
          <w:sz w:val="22"/>
        </w:rPr>
        <w:t>That's exactly the kind of thoroughness this test deserves./Đó chính xác là kiểu kỹ lưỡng bài test này xứng đáng.</w:t>
      </w:r>
    </w:p>
    <w:p>
      <w:pPr>
        <w:keepLines/>
        <w:spacing w:line="276" w:lineRule="auto" w:after="60"/>
      </w:pPr>
      <w:r>
        <w:rPr>
          <w:rFonts w:ascii="Arial" w:hAnsi="Arial" w:eastAsia="Arial"/>
          <w:b/>
          <w:sz w:val="22"/>
        </w:rPr>
        <w:t>RECOGNISING SOMEONE'S EXTRA TIME AS DESERVED, NOT EXCESSIVE / NHẬN DIỆN THỜI GIAN THÊM CỦA AI ĐÓ LÀ XỨNG ĐÁNG, KHÔNG THÁI QUÁ</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right person is already in place./Hỏi trực tiếp liệu đúng người đã có mặt tại chỗ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deliberate start time with the reasoning behind it./Báo cáo một thời điểm bắt đầu sớm, có chủ đích cùng lý luận đằng sau nó.</w:t>
      </w:r>
    </w:p>
    <w:p>
      <w:pPr>
        <w:keepLines/>
        <w:spacing w:line="276" w:lineRule="auto" w:after="60"/>
      </w:pPr>
      <w:r>
        <w:rPr>
          <w:rFonts w:ascii="Arial" w:hAnsi="Arial" w:eastAsia="Arial"/>
          <w:b/>
          <w:sz w:val="22"/>
        </w:rPr>
        <w:t xml:space="preserve">Task line 3: </w:t>
      </w:r>
      <w:r>
        <w:rPr>
          <w:rFonts w:ascii="Arial" w:hAnsi="Arial" w:eastAsia="Arial"/>
          <w:sz w:val="22"/>
        </w:rPr>
        <w:t>Affirm the extra time as appropriate given the stakes./Khẳng định thời gian thêm đó là phù hợp xét theo rủi ro liên quan.</w:t>
      </w:r>
    </w:p>
    <w:p>
      <w:pPr>
        <w:keepLines/>
        <w:spacing w:line="276" w:lineRule="auto" w:after="60"/>
      </w:pPr>
      <w:r>
        <w:rPr>
          <w:rFonts w:ascii="Arial" w:hAnsi="Arial" w:eastAsia="Arial"/>
          <w:b/>
          <w:sz w:val="22"/>
        </w:rPr>
        <w:t xml:space="preserve">Task line 4: </w:t>
      </w:r>
      <w:r>
        <w:rPr>
          <w:rFonts w:ascii="Arial" w:hAnsi="Arial" w:eastAsia="Arial"/>
          <w:sz w:val="22"/>
        </w:rPr>
        <w:t>Recognise thoroughness on a capstone test as earned diligence, not overcaution./Nhận diện sự kỹ lưỡng trên một bài test then chốt là sự cần mẫn xứng đáng, không phải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Record this affirmation as setting a positive tone before any problems have even surfaced./Ghi nhận sự khẳng định này là đặt một tông tích cực trước khi bất kỳ vấn đề nào thậm chí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starting early on a capstone test as a mark of genuine ownership./Nhận diện việc bắt đầu sớm trên một bài test then chốt là dấu hiệu của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extra time invested in a capstone task as deserved diligence, affirming it before any problems have surfaced./Nhận diện thời gian thêm của một đồng nghiệp đầu tư vào một nhiệm vụ then chốt là sự cần mẫn xứng đáng, khẳng định điều đó trước khi bất kỳ vấn đề nào xuất hiện.</w:t>
      </w:r>
    </w:p>
    <w:p>
      <w:pPr>
        <w:keepLines/>
        <w:spacing w:line="276" w:lineRule="auto" w:after="60"/>
      </w:pPr>
      <w:r>
        <w:rPr>
          <w:rFonts w:ascii="Arial" w:hAnsi="Arial" w:eastAsia="Arial"/>
          <w:b/>
          <w:sz w:val="22"/>
        </w:rPr>
        <w:t xml:space="preserve">Tony: </w:t>
      </w:r>
      <w:r>
        <w:rPr>
          <w:rFonts w:ascii="Arial" w:hAnsi="Arial" w:eastAsia="Arial"/>
          <w:sz w:val="22"/>
        </w:rPr>
        <w:t>Let's go through the acceptance checklist once more before we get there, safety items, throughput targets, documentation requirements./Mình xem qua danh sách nghiệm thu một lần nữa trước khi đến đó, các mục an toàn, mục tiêu công suất, yêu cầu tài liệu.</w:t>
      </w:r>
    </w:p>
    <w:p>
      <w:pPr>
        <w:keepLines/>
        <w:spacing w:line="276" w:lineRule="auto" w:after="60"/>
      </w:pPr>
      <w:r>
        <w:rPr>
          <w:rFonts w:ascii="Arial" w:hAnsi="Arial" w:eastAsia="Arial"/>
          <w:b/>
          <w:sz w:val="22"/>
        </w:rPr>
        <w:t xml:space="preserve">QA Colleague: </w:t>
      </w:r>
      <w:r>
        <w:rPr>
          <w:rFonts w:ascii="Arial" w:hAnsi="Arial" w:eastAsia="Arial"/>
          <w:sz w:val="22"/>
        </w:rPr>
        <w:t>I have it printed already, three pages, nothing skipped./Em đã in sẵn rồi, ba trang, không bỏ sót gì.</w:t>
      </w:r>
    </w:p>
    <w:p>
      <w:pPr>
        <w:keepLines/>
        <w:spacing w:line="276" w:lineRule="auto" w:after="60"/>
      </w:pPr>
      <w:r>
        <w:rPr>
          <w:rFonts w:ascii="Arial" w:hAnsi="Arial" w:eastAsia="Arial"/>
          <w:b/>
          <w:sz w:val="22"/>
        </w:rPr>
        <w:t xml:space="preserve">Tony: </w:t>
      </w:r>
      <w:r>
        <w:rPr>
          <w:rFonts w:ascii="Arial" w:hAnsi="Arial" w:eastAsia="Arial"/>
          <w:sz w:val="22"/>
        </w:rPr>
        <w:t>Good, I'd rather walk in over-prepared than miss something obvious on the most important test day of the launch./Tốt, anh thà bước vào chuẩn bị thừa còn hơn bỏ lỡ điều gì đó hiển nhiên vào ngày kiểm tra quan trọng nhất của buổi khởi động.</w:t>
      </w:r>
    </w:p>
    <w:p>
      <w:pPr>
        <w:keepLines/>
        <w:spacing w:line="276" w:lineRule="auto" w:after="60"/>
      </w:pPr>
      <w:r>
        <w:rPr>
          <w:rFonts w:ascii="Arial" w:hAnsi="Arial" w:eastAsia="Arial"/>
          <w:b/>
          <w:sz w:val="22"/>
        </w:rPr>
        <w:t xml:space="preserve">QA Colleague: </w:t>
      </w:r>
      <w:r>
        <w:rPr>
          <w:rFonts w:ascii="Arial" w:hAnsi="Arial" w:eastAsia="Arial"/>
          <w:sz w:val="22"/>
        </w:rPr>
        <w:t>After everything that's happened these past few months, over-prepared feels about right./Sau mọi thứ đã xảy ra vài tháng qua, chuẩn bị thừa nghe có vẻ đúng.</w:t>
      </w:r>
    </w:p>
    <w:p>
      <w:pPr>
        <w:keepLines/>
        <w:spacing w:line="276" w:lineRule="auto" w:after="60"/>
      </w:pPr>
      <w:r>
        <w:rPr>
          <w:rFonts w:ascii="Arial" w:hAnsi="Arial" w:eastAsia="Arial"/>
          <w:b/>
          <w:sz w:val="22"/>
        </w:rPr>
        <w:t>REVIEWING A CHECKLIST ONE MORE TIME BEFORE THE MOST IMPORTANT DAY / RÀ SOÁT MỘT DANH SÁCH KIỂM TRA LẦN NỮA TRƯỚC NGÀY QUAN TRỌNG NHẤT</w:t>
      </w:r>
    </w:p>
    <w:p>
      <w:pPr>
        <w:keepLines/>
        <w:spacing w:line="276" w:lineRule="auto" w:after="60"/>
      </w:pPr>
      <w:r>
        <w:rPr>
          <w:rFonts w:ascii="Arial" w:hAnsi="Arial" w:eastAsia="Arial"/>
          <w:b/>
          <w:sz w:val="22"/>
        </w:rPr>
        <w:t xml:space="preserve">Task line 1: </w:t>
      </w:r>
      <w:r>
        <w:rPr>
          <w:rFonts w:ascii="Arial" w:hAnsi="Arial" w:eastAsia="Arial"/>
          <w:sz w:val="22"/>
        </w:rPr>
        <w:t>Propose a final review of a comprehensive checklist before departure./Đề xuất một sự rà soát cuối cho một danh sách kiểm tra toàn diện trước khi khởi hành.</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already prepared and complete./Xác nhận danh sách kiểm tra đó đã được chuẩn bị và đầy đủ.</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over-preparation on a high-stakes day./Nêu rõ một sở thích cho sự chuẩn bị thừa vào một ngày rủi ro cao.</w:t>
      </w:r>
    </w:p>
    <w:p>
      <w:pPr>
        <w:keepLines/>
        <w:spacing w:line="276" w:lineRule="auto" w:after="60"/>
      </w:pPr>
      <w:r>
        <w:rPr>
          <w:rFonts w:ascii="Arial" w:hAnsi="Arial" w:eastAsia="Arial"/>
          <w:b/>
          <w:sz w:val="22"/>
        </w:rPr>
        <w:t xml:space="preserve">Task line 4: </w:t>
      </w:r>
      <w:r>
        <w:rPr>
          <w:rFonts w:ascii="Arial" w:hAnsi="Arial" w:eastAsia="Arial"/>
          <w:sz w:val="22"/>
        </w:rPr>
        <w:t>Connect the preference to the broader context of the launch's history./Kết nối sở thích đó với bối cảnh rộng hơn của lịch sử buổi khởi động.</w:t>
      </w:r>
    </w:p>
    <w:p>
      <w:pPr>
        <w:keepLines/>
        <w:spacing w:line="276" w:lineRule="auto" w:after="60"/>
      </w:pPr>
      <w:r>
        <w:rPr>
          <w:rFonts w:ascii="Arial" w:hAnsi="Arial" w:eastAsia="Arial"/>
          <w:b/>
          <w:sz w:val="22"/>
        </w:rPr>
        <w:t xml:space="preserve">Task line 5: </w:t>
      </w:r>
      <w:r>
        <w:rPr>
          <w:rFonts w:ascii="Arial" w:hAnsi="Arial" w:eastAsia="Arial"/>
          <w:sz w:val="22"/>
        </w:rPr>
        <w:t>Recognise reviewing a checklist one final time as appropriate for a capstone event./Nhận diện việc rà soát một danh sách kiểm tra lần cuối là phù hợp cho một sự kiện then chốt.</w:t>
      </w:r>
    </w:p>
    <w:p>
      <w:pPr>
        <w:keepLines/>
        <w:spacing w:line="276" w:lineRule="auto" w:after="60"/>
      </w:pPr>
      <w:r>
        <w:rPr>
          <w:rFonts w:ascii="Arial" w:hAnsi="Arial" w:eastAsia="Arial"/>
          <w:b/>
          <w:sz w:val="22"/>
        </w:rPr>
        <w:t xml:space="preserve">Task line 6: </w:t>
      </w:r>
      <w:r>
        <w:rPr>
          <w:rFonts w:ascii="Arial" w:hAnsi="Arial" w:eastAsia="Arial"/>
          <w:sz w:val="22"/>
        </w:rPr>
        <w:t>Record this final review as consistent with the arc's whole pattern of thorough preparation./Ghi nhận sự rà soát cuối này nhất quán với mô hình chuẩn bị kỹ lưỡng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Review a comprehensive checklist one final time before the most important day of a launch, preferring over-preparation to missed details./Rà soát một danh sách kiểm tra toàn diện lần cuối trước ngày quan trọng nhất của một buổi khởi động, ưu tiên sự chuẩn bị thừa hơn các chi tiết bị bỏ lỡ.</w:t>
      </w:r>
    </w:p>
    <w:p>
      <w:pPr>
        <w:keepLines/>
        <w:spacing w:line="276" w:lineRule="auto" w:after="60"/>
      </w:pPr>
      <w:r>
        <w:rPr>
          <w:rFonts w:ascii="Arial" w:hAnsi="Arial" w:eastAsia="Arial"/>
          <w:b/>
          <w:sz w:val="22"/>
        </w:rPr>
        <w:t xml:space="preserve">Tony: </w:t>
      </w:r>
      <w:r>
        <w:rPr>
          <w:rFonts w:ascii="Arial" w:hAnsi="Arial" w:eastAsia="Arial"/>
          <w:sz w:val="22"/>
        </w:rPr>
        <w:t>Honestly, I'm not even holding a grudge about the three-week delay anymore, not with the panels finally here and working./Thành thật thì, anh không còn giữ mối bận tâm nào về sự trễ ba tuần nữa, không phải khi bảng điều khiển cuối cùng đã về và hoạt động.</w:t>
      </w:r>
    </w:p>
    <w:p>
      <w:pPr>
        <w:keepLines/>
        <w:spacing w:line="276" w:lineRule="auto" w:after="60"/>
      </w:pPr>
      <w:r>
        <w:rPr>
          <w:rFonts w:ascii="Arial" w:hAnsi="Arial" w:eastAsia="Arial"/>
          <w:b/>
          <w:sz w:val="22"/>
        </w:rPr>
        <w:t xml:space="preserve">QA Colleague: </w:t>
      </w:r>
      <w:r>
        <w:rPr>
          <w:rFonts w:ascii="Arial" w:hAnsi="Arial" w:eastAsia="Arial"/>
          <w:sz w:val="22"/>
        </w:rPr>
        <w:t>That's generous of you, three weeks felt long at the time./Vậy hào phóng đấy, ba tuần cảm thấy dài vào lúc đó.</w:t>
      </w:r>
    </w:p>
    <w:p>
      <w:pPr>
        <w:keepLines/>
        <w:spacing w:line="276" w:lineRule="auto" w:after="60"/>
      </w:pPr>
      <w:r>
        <w:rPr>
          <w:rFonts w:ascii="Arial" w:hAnsi="Arial" w:eastAsia="Arial"/>
          <w:b/>
          <w:sz w:val="22"/>
        </w:rPr>
        <w:t xml:space="preserve">Tony: </w:t>
      </w:r>
      <w:r>
        <w:rPr>
          <w:rFonts w:ascii="Arial" w:hAnsi="Arial" w:eastAsia="Arial"/>
          <w:sz w:val="22"/>
        </w:rPr>
        <w:t>It did, but Klaus's team handled the fire and the delay honestly the whole way through, that counts for a lot./Đúng vậy, nhưng đội của Klaus xử lý vụ cháy và sự trễ hạn trung thực suốt cả quá trình, điều đó có giá trị lớn.</w:t>
      </w:r>
    </w:p>
    <w:p>
      <w:pPr>
        <w:keepLines/>
        <w:spacing w:line="276" w:lineRule="auto" w:after="60"/>
      </w:pPr>
      <w:r>
        <w:rPr>
          <w:rFonts w:ascii="Arial" w:hAnsi="Arial" w:eastAsia="Arial"/>
          <w:b/>
          <w:sz w:val="22"/>
        </w:rPr>
        <w:t xml:space="preserve">QA Colleague: </w:t>
      </w:r>
      <w:r>
        <w:rPr>
          <w:rFonts w:ascii="Arial" w:hAnsi="Arial" w:eastAsia="Arial"/>
          <w:sz w:val="22"/>
        </w:rPr>
        <w:t>A relationship that survives its worst week is a relationship worth keeping, I suppose./Em nghĩ một mối quan hệ sống sót qua tuần tệ nhất của nó là một mối quan hệ đáng giữ.</w:t>
      </w:r>
    </w:p>
    <w:p>
      <w:pPr>
        <w:keepLines/>
        <w:spacing w:line="276" w:lineRule="auto" w:after="60"/>
      </w:pPr>
      <w:r>
        <w:rPr>
          <w:rFonts w:ascii="Arial" w:hAnsi="Arial" w:eastAsia="Arial"/>
          <w:b/>
          <w:sz w:val="22"/>
        </w:rPr>
        <w:t>LETTING GO OF A PAST GRIEVANCE ONCE IT'S GENUINELY RESOLVED / BUÔNG BỎ MỘT SỰ BẤT BÌNH QUÁ KHỨ MỘT KHI NÓ THỰC SỰ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Admit honestly that a past frustration no longer feels significant./Thừa nhận trung thực rằng một sự bực bội quá khứ không còn cảm thấy quan trọng.</w:t>
      </w:r>
    </w:p>
    <w:p>
      <w:pPr>
        <w:keepLines/>
        <w:spacing w:line="276" w:lineRule="auto" w:after="60"/>
      </w:pPr>
      <w:r>
        <w:rPr>
          <w:rFonts w:ascii="Arial" w:hAnsi="Arial" w:eastAsia="Arial"/>
          <w:b/>
          <w:sz w:val="22"/>
        </w:rPr>
        <w:t xml:space="preserve">Task line 2: </w:t>
      </w:r>
      <w:r>
        <w:rPr>
          <w:rFonts w:ascii="Arial" w:hAnsi="Arial" w:eastAsia="Arial"/>
          <w:sz w:val="22"/>
        </w:rPr>
        <w:t>Acknowledge the past frustration's original validity honestly./Thừa nhận tính hợp lệ ban đầu của sự bực bội quá khứ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behaviour that earned this forgiveness./Giải thích hành vi cụ thể đã giành được sự tha thứ này.</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principle about relationships./Tổng quát hóa quan sát đó thành một nguyên tắc rộng hơn về các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letting go of a resolved grievance as healthier than holding onto it out of habit./Nhận diện việc buông bỏ một sự bất bình đã giải quyết là lành mạnh hơn giữ nó theo thói quen.</w:t>
      </w:r>
    </w:p>
    <w:p>
      <w:pPr>
        <w:keepLines/>
        <w:spacing w:line="276" w:lineRule="auto" w:after="60"/>
      </w:pPr>
      <w:r>
        <w:rPr>
          <w:rFonts w:ascii="Arial" w:hAnsi="Arial" w:eastAsia="Arial"/>
          <w:b/>
          <w:sz w:val="22"/>
        </w:rPr>
        <w:t xml:space="preserve">Task line 6: </w:t>
      </w:r>
      <w:r>
        <w:rPr>
          <w:rFonts w:ascii="Arial" w:hAnsi="Arial" w:eastAsia="Arial"/>
          <w:sz w:val="22"/>
        </w:rPr>
        <w:t>Record this release as a fitting close to the equipment-crisis chapter of the whole arc./Ghi nhận sự buông bỏ này là một cách khép lại phù hợp cho chương khủng hoảng thiết bị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Genuinely let go of a past grievance once it has been honestly resolved, rather than holding onto it out of habit./Thực sự buông bỏ một sự bất bình quá khứ một khi nó đã được giải quyết trung thực, thay vì giữ nó theo thói quen.</w:t>
      </w:r>
    </w:p>
    <w:p>
      <w:pPr>
        <w:keepLines/>
        <w:spacing w:line="276" w:lineRule="auto" w:after="60"/>
      </w:pPr>
      <w:r>
        <w:rPr>
          <w:rFonts w:ascii="Arial" w:hAnsi="Arial" w:eastAsia="Arial"/>
          <w:b/>
          <w:sz w:val="22"/>
        </w:rPr>
        <w:t xml:space="preserve">Tony: </w:t>
      </w:r>
      <w:r>
        <w:rPr>
          <w:rFonts w:ascii="Arial" w:hAnsi="Arial" w:eastAsia="Arial"/>
          <w:sz w:val="22"/>
        </w:rPr>
        <w:t>Let me call Tuan Anh quickly, just to hear his voice before I see the numbers, tone tells me almost as much as data does./Để anh gọi Tuấn Anh nhanh, chỉ để nghe giọng cậu ấy trước khi anh thấy các con số, giọng điệu nói cho anh biết gần bằng dữ liệu vậy.</w:t>
      </w:r>
    </w:p>
    <w:p>
      <w:pPr>
        <w:keepLines/>
        <w:spacing w:line="276" w:lineRule="auto" w:after="60"/>
      </w:pPr>
      <w:r>
        <w:rPr>
          <w:rFonts w:ascii="Arial" w:hAnsi="Arial" w:eastAsia="Arial"/>
          <w:b/>
          <w:sz w:val="22"/>
        </w:rPr>
        <w:t xml:space="preserve">Company Driver: </w:t>
      </w:r>
      <w:r>
        <w:rPr>
          <w:rFonts w:ascii="Arial" w:hAnsi="Arial" w:eastAsia="Arial"/>
          <w:sz w:val="22"/>
        </w:rPr>
        <w:t>Good instinct, a voice can't hide worry the way a text message can./Bản năng tốt, một giọng nói không thể giấu sự lo lắng như một tin nhắn văn bản có thể.</w:t>
      </w:r>
    </w:p>
    <w:p>
      <w:pPr>
        <w:keepLines/>
        <w:spacing w:line="276" w:lineRule="auto" w:after="60"/>
      </w:pPr>
      <w:r>
        <w:rPr>
          <w:rFonts w:ascii="Arial" w:hAnsi="Arial" w:eastAsia="Arial"/>
          <w:b/>
          <w:sz w:val="22"/>
        </w:rPr>
        <w:t xml:space="preserve">Tony: </w:t>
      </w:r>
      <w:r>
        <w:rPr>
          <w:rFonts w:ascii="Arial" w:hAnsi="Arial" w:eastAsia="Arial"/>
          <w:sz w:val="22"/>
        </w:rPr>
        <w:t>Exactly why I'd rather call than wait for a written update./Chính xác lý do anh thà gọi còn hơn chờ một bản cập nhật viết sẵn.</w:t>
      </w:r>
    </w:p>
    <w:p>
      <w:pPr>
        <w:keepLines/>
        <w:spacing w:line="276" w:lineRule="auto" w:after="60"/>
      </w:pPr>
      <w:r>
        <w:rPr>
          <w:rFonts w:ascii="Arial" w:hAnsi="Arial" w:eastAsia="Arial"/>
          <w:b/>
          <w:sz w:val="22"/>
        </w:rPr>
        <w:t xml:space="preserve">Company Driver: </w:t>
      </w:r>
      <w:r>
        <w:rPr>
          <w:rFonts w:ascii="Arial" w:hAnsi="Arial" w:eastAsia="Arial"/>
          <w:sz w:val="22"/>
        </w:rPr>
        <w:t>Smart, especially on a day this important./Khôn ngoan, đặc biệt vào một ngày quan trọng thế này.</w:t>
      </w:r>
    </w:p>
    <w:p>
      <w:pPr>
        <w:keepLines/>
        <w:spacing w:line="276" w:lineRule="auto" w:after="60"/>
      </w:pPr>
      <w:r>
        <w:rPr>
          <w:rFonts w:ascii="Arial" w:hAnsi="Arial" w:eastAsia="Arial"/>
          <w:b/>
          <w:sz w:val="22"/>
        </w:rPr>
        <w:t>READING TONE OF VOICE FOR SIGNALS A TEXT MESSAGE CAN'T CARRY / ĐỌC GIỌNG ĐIỆU CHO CÁC TÍN HIỆU MỘT TIN NHẮN VĂN BẢN KHÔNG THỂ MANG THEO</w:t>
      </w:r>
    </w:p>
    <w:p>
      <w:pPr>
        <w:keepLines/>
        <w:spacing w:line="276" w:lineRule="auto" w:after="60"/>
      </w:pPr>
      <w:r>
        <w:rPr>
          <w:rFonts w:ascii="Arial" w:hAnsi="Arial" w:eastAsia="Arial"/>
          <w:b/>
          <w:sz w:val="22"/>
        </w:rPr>
        <w:t xml:space="preserve">Task line 1: </w:t>
      </w:r>
      <w:r>
        <w:rPr>
          <w:rFonts w:ascii="Arial" w:hAnsi="Arial" w:eastAsia="Arial"/>
          <w:sz w:val="22"/>
        </w:rPr>
        <w:t>Choose a phone call deliberately over a written update./Chủ động chọn một cuộc gọi điện thoại thay vì một bản cập nhật viết sẵn.</w:t>
      </w:r>
    </w:p>
    <w:p>
      <w:pPr>
        <w:keepLines/>
        <w:spacing w:line="276" w:lineRule="auto" w:after="60"/>
      </w:pPr>
      <w:r>
        <w:rPr>
          <w:rFonts w:ascii="Arial" w:hAnsi="Arial" w:eastAsia="Arial"/>
          <w:b/>
          <w:sz w:val="22"/>
        </w:rPr>
        <w:t xml:space="preserve">Task line 2: </w:t>
      </w:r>
      <w:r>
        <w:rPr>
          <w:rFonts w:ascii="Arial" w:hAnsi="Arial" w:eastAsia="Arial"/>
          <w:sz w:val="22"/>
        </w:rPr>
        <w:t>Recognise the specific advantage voice carries over text./Nhận diện lợi thế cụ thể giọng nói mang lại hơn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channel choice explicitly./Xác nhận lý luận đằng sau lựa chọn kênh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this channel choice as especially wise given the day's significance./Nhận diện lựa chọn kênh này đặc biệt khôn ngoan xét theo tầm quan trọng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tone of voice as carrying information that written text cannot convey./Nhận diện giọng điệu mang thông tin mà văn bản viết không thể truyền tải.</w:t>
      </w:r>
    </w:p>
    <w:p>
      <w:pPr>
        <w:keepLines/>
        <w:spacing w:line="276" w:lineRule="auto" w:after="60"/>
      </w:pPr>
      <w:r>
        <w:rPr>
          <w:rFonts w:ascii="Arial" w:hAnsi="Arial" w:eastAsia="Arial"/>
          <w:b/>
          <w:sz w:val="22"/>
        </w:rPr>
        <w:t xml:space="preserve">Task line 6: </w:t>
      </w:r>
      <w:r>
        <w:rPr>
          <w:rFonts w:ascii="Arial" w:hAnsi="Arial" w:eastAsia="Arial"/>
          <w:sz w:val="22"/>
        </w:rPr>
        <w:t>Record this channel preference as a small but meaningful communication habit on a high-stakes day./Ghi nhận sở thích kênh này là một thói quen giao tiếp nhỏ nhưng có ý nghĩa vào một ngày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voice call over a written update to catch signals of worry that text cannot carry, especially on a high-stakes day./Chủ động chọn một cuộc gọi thoại thay vì một bản cập nhật viết sẵn để bắt các tín hiệu lo lắng mà văn bản không thể mang theo, đặc biệt vào một ngày rủi ro cao.</w:t>
      </w:r>
    </w:p>
    <w:p>
      <w:pPr>
        <w:keepLines/>
        <w:spacing w:line="276" w:lineRule="auto" w:after="60"/>
      </w:pPr>
      <w:r>
        <w:rPr>
          <w:rFonts w:ascii="Arial" w:hAnsi="Arial" w:eastAsia="Arial"/>
          <w:b/>
          <w:sz w:val="22"/>
        </w:rPr>
        <w:t xml:space="preserve">Company Driver: </w:t>
      </w:r>
      <w:r>
        <w:rPr>
          <w:rFonts w:ascii="Arial" w:hAnsi="Arial" w:eastAsia="Arial"/>
          <w:sz w:val="22"/>
        </w:rPr>
        <w:t>Can I say something, Tony? This launch has meant something to me too, driving you to every one of these moments./Em nói điều này được không, Tony? Buổi khởi động này cũng có ý nghĩa với em, chở anh đến từng khoảnh khắc trong số này.</w:t>
      </w:r>
    </w:p>
    <w:p>
      <w:pPr>
        <w:keepLines/>
        <w:spacing w:line="276" w:lineRule="auto" w:after="60"/>
      </w:pPr>
      <w:r>
        <w:rPr>
          <w:rFonts w:ascii="Arial" w:hAnsi="Arial" w:eastAsia="Arial"/>
          <w:b/>
          <w:sz w:val="22"/>
        </w:rPr>
        <w:t xml:space="preserve">Tony: </w:t>
      </w:r>
      <w:r>
        <w:rPr>
          <w:rFonts w:ascii="Arial" w:hAnsi="Arial" w:eastAsia="Arial"/>
          <w:sz w:val="22"/>
        </w:rPr>
        <w:t>I didn't realise you felt that connected to it, tell me more./Anh không nhận ra em cảm thấy gắn bó với nó đến vậy, kể anh nghe thêm.</w:t>
      </w:r>
    </w:p>
    <w:p>
      <w:pPr>
        <w:keepLines/>
        <w:spacing w:line="276" w:lineRule="auto" w:after="60"/>
      </w:pPr>
      <w:r>
        <w:rPr>
          <w:rFonts w:ascii="Arial" w:hAnsi="Arial" w:eastAsia="Arial"/>
          <w:b/>
          <w:sz w:val="22"/>
        </w:rPr>
        <w:t xml:space="preserve">Company Driver: </w:t>
      </w:r>
      <w:r>
        <w:rPr>
          <w:rFonts w:ascii="Arial" w:hAnsi="Arial" w:eastAsia="Arial"/>
          <w:sz w:val="22"/>
        </w:rPr>
        <w:t>I've watched this whole thing build from an empty lot, it feels like mine a little too, even from the driver's seat./Em đã xem cả việc này xây dựng từ một mảnh đất trống, nó cảm thấy như của em một chút, ngay cả từ ghế lái.</w:t>
      </w:r>
    </w:p>
    <w:p>
      <w:pPr>
        <w:keepLines/>
        <w:spacing w:line="276" w:lineRule="auto" w:after="60"/>
      </w:pPr>
      <w:r>
        <w:rPr>
          <w:rFonts w:ascii="Arial" w:hAnsi="Arial" w:eastAsia="Arial"/>
          <w:b/>
          <w:sz w:val="22"/>
        </w:rPr>
        <w:t xml:space="preserve">Tony: </w:t>
      </w:r>
      <w:r>
        <w:rPr>
          <w:rFonts w:ascii="Arial" w:hAnsi="Arial" w:eastAsia="Arial"/>
          <w:sz w:val="22"/>
        </w:rPr>
        <w:t>It should feel like yours, you've been part of every single one of these mornings./Nó nên cảm thấy như của em, em đã là một phần của từng buổi sáng trong số này.</w:t>
      </w:r>
    </w:p>
    <w:p>
      <w:pPr>
        <w:keepLines/>
        <w:spacing w:line="276" w:lineRule="auto" w:after="60"/>
      </w:pPr>
      <w:r>
        <w:rPr>
          <w:rFonts w:ascii="Arial" w:hAnsi="Arial" w:eastAsia="Arial"/>
          <w:b/>
          <w:sz w:val="22"/>
        </w:rPr>
        <w:t>LEARNING THAT SOMEONE ON THE SIDELINES FELT LIKE PART OF THE STORY / BIẾT ĐƯỢC AI ĐÓ Ở BÊN LỀ CẢM THẤY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Share a vulnerable, unexpected personal connection to a shared project./Chia sẻ một sự kết nối cá nhân dễ tổn thương, bất ngờ với một dự án chung.</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and invite further sharing./Bày tỏ sự ngạc nhiên chân thực và mời gọi chia sẻ thêm.</w:t>
      </w:r>
    </w:p>
    <w:p>
      <w:pPr>
        <w:keepLines/>
        <w:spacing w:line="276" w:lineRule="auto" w:after="60"/>
      </w:pPr>
      <w:r>
        <w:rPr>
          <w:rFonts w:ascii="Arial" w:hAnsi="Arial" w:eastAsia="Arial"/>
          <w:b/>
          <w:sz w:val="22"/>
        </w:rPr>
        <w:t xml:space="preserve">Task line 3: </w:t>
      </w:r>
      <w:r>
        <w:rPr>
          <w:rFonts w:ascii="Arial" w:hAnsi="Arial" w:eastAsia="Arial"/>
          <w:sz w:val="22"/>
        </w:rPr>
        <w:t>Explain the specific source of that sense of ownership./Giải thích nguồn gốc cụ thể của cảm giác sở hữu đó.</w:t>
      </w:r>
    </w:p>
    <w:p>
      <w:pPr>
        <w:keepLines/>
        <w:spacing w:line="276" w:lineRule="auto" w:after="60"/>
      </w:pPr>
      <w:r>
        <w:rPr>
          <w:rFonts w:ascii="Arial" w:hAnsi="Arial" w:eastAsia="Arial"/>
          <w:b/>
          <w:sz w:val="22"/>
        </w:rPr>
        <w:t xml:space="preserve">Task line 4: </w:t>
      </w:r>
      <w:r>
        <w:rPr>
          <w:rFonts w:ascii="Arial" w:hAnsi="Arial" w:eastAsia="Arial"/>
          <w:sz w:val="22"/>
        </w:rPr>
        <w:t>Affirm the connection warmly and explicitly, without hesitation./Khẳng định sự kết nối đó một cách ấm áp, rõ ràng, không do dự.</w:t>
      </w:r>
    </w:p>
    <w:p>
      <w:pPr>
        <w:keepLines/>
        <w:spacing w:line="276" w:lineRule="auto" w:after="60"/>
      </w:pPr>
      <w:r>
        <w:rPr>
          <w:rFonts w:ascii="Arial" w:hAnsi="Arial" w:eastAsia="Arial"/>
          <w:b/>
          <w:sz w:val="22"/>
        </w:rPr>
        <w:t xml:space="preserve">Task line 5: </w:t>
      </w:r>
      <w:r>
        <w:rPr>
          <w:rFonts w:ascii="Arial" w:hAnsi="Arial" w:eastAsia="Arial"/>
          <w:sz w:val="22"/>
        </w:rPr>
        <w:t>Recognise someone on the sidelines feeling genuine ownership as evidence of a well-led project./Nhận diện ai đó ở bên lề cảm thấy quyền sở hữu chân thực là bằng chứng của một dự án được lãnh đạo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unexpected discovery on the arc's final morning./Ghi nhận trao đổi này là một phát hiện ấm áp, bất ngờ vào buổi sáng cuối cùng của vòng cung.</w:t>
      </w:r>
    </w:p>
    <w:p>
      <w:pPr>
        <w:keepLines/>
        <w:spacing w:line="276" w:lineRule="auto" w:after="60"/>
      </w:pPr>
      <w:r>
        <w:rPr>
          <w:rFonts w:ascii="Arial" w:hAnsi="Arial" w:eastAsia="Arial"/>
          <w:b/>
          <w:sz w:val="22"/>
        </w:rPr>
        <w:t xml:space="preserve">Task line 7: </w:t>
      </w:r>
      <w:r>
        <w:rPr>
          <w:rFonts w:ascii="Arial" w:hAnsi="Arial" w:eastAsia="Arial"/>
          <w:sz w:val="22"/>
        </w:rPr>
        <w:t>Learn that someone in a supporting role felt genuine ownership over a shared project, and affirm that feeling warmly and explicitly./Biết được rằng ai đó trong vai trò hỗ trợ cảm thấy quyền sở hữu chân thực đối với một dự án chung, và khẳng định cảm giác đó một cách ấm áp, rõ ràng.</w:t>
      </w:r>
    </w:p>
    <w:p>
      <w:pPr>
        <w:keepLines/>
        <w:spacing w:line="276" w:lineRule="auto" w:after="60"/>
      </w:pPr>
      <w:r>
        <w:rPr>
          <w:rFonts w:ascii="Arial" w:hAnsi="Arial" w:eastAsia="Arial"/>
          <w:b/>
          <w:sz w:val="22"/>
        </w:rPr>
        <w:t xml:space="preserve">Tony: </w:t>
      </w:r>
      <w:r>
        <w:rPr>
          <w:rFonts w:ascii="Arial" w:hAnsi="Arial" w:eastAsia="Arial"/>
          <w:sz w:val="22"/>
        </w:rPr>
        <w:t>Let's send the wider team a short heads-up now, testing is underway, results by mid-afternoon, nothing more specific than that yet./Mình gửi cho đội rộng hơn một thông báo ngắn ngay bây giờ, kiểm tra đang diễn ra, kết quả vào giữa chiều, chưa có gì cụ thể hơn thế.</w:t>
      </w:r>
    </w:p>
    <w:p>
      <w:pPr>
        <w:keepLines/>
        <w:spacing w:line="276" w:lineRule="auto" w:after="60"/>
      </w:pPr>
      <w:r>
        <w:rPr>
          <w:rFonts w:ascii="Arial" w:hAnsi="Arial" w:eastAsia="Arial"/>
          <w:b/>
          <w:sz w:val="22"/>
        </w:rPr>
        <w:t xml:space="preserve">QA Colleague: </w:t>
      </w:r>
      <w:r>
        <w:rPr>
          <w:rFonts w:ascii="Arial" w:hAnsi="Arial" w:eastAsia="Arial"/>
          <w:sz w:val="22"/>
        </w:rPr>
        <w:t>That's a good amount of detail, enough to keep them informed without inviting speculation./Đó là một lượng chi tiết tốt, đủ để giữ họ được thông tin mà không mời gọi sự suy đoán.</w:t>
      </w:r>
    </w:p>
    <w:p>
      <w:pPr>
        <w:keepLines/>
        <w:spacing w:line="276" w:lineRule="auto" w:after="60"/>
      </w:pPr>
      <w:r>
        <w:rPr>
          <w:rFonts w:ascii="Arial" w:hAnsi="Arial" w:eastAsia="Arial"/>
          <w:b/>
          <w:sz w:val="22"/>
        </w:rPr>
        <w:t xml:space="preserve">Tony: </w:t>
      </w:r>
      <w:r>
        <w:rPr>
          <w:rFonts w:ascii="Arial" w:hAnsi="Arial" w:eastAsia="Arial"/>
          <w:sz w:val="22"/>
        </w:rPr>
        <w:t>Exactly the balance I'm going for, informed but not anxious./Chính xác sự cân bằng anh đang hướng tới, được thông tin nhưng không lo lắng.</w:t>
      </w:r>
    </w:p>
    <w:p>
      <w:pPr>
        <w:keepLines/>
        <w:spacing w:line="276" w:lineRule="auto" w:after="60"/>
      </w:pPr>
      <w:r>
        <w:rPr>
          <w:rFonts w:ascii="Arial" w:hAnsi="Arial" w:eastAsia="Arial"/>
          <w:b/>
          <w:sz w:val="22"/>
        </w:rPr>
        <w:t xml:space="preserve">QA Colleague: </w:t>
      </w:r>
      <w:r>
        <w:rPr>
          <w:rFonts w:ascii="Arial" w:hAnsi="Arial" w:eastAsia="Arial"/>
          <w:sz w:val="22"/>
        </w:rPr>
        <w:t>I'll send it from your name right now./Em sẽ gửi nó dưới tên anh ngay bây giờ.</w:t>
      </w:r>
    </w:p>
    <w:p>
      <w:pPr>
        <w:keepLines/>
        <w:spacing w:line="276" w:lineRule="auto" w:after="60"/>
      </w:pPr>
      <w:r>
        <w:rPr>
          <w:rFonts w:ascii="Arial" w:hAnsi="Arial" w:eastAsia="Arial"/>
          <w:b/>
          <w:sz w:val="22"/>
        </w:rPr>
        <w:t>CALIBRATING A MESSAGE TO INFORM WITHOUT INVITING SPECULATION / HIỆU CHỈNH MỘT THÔNG ĐIỆP ĐỂ THÔNG BÁO MÀ KHÔNG MỜI GỌI SỰ SUY ĐOÁN</w:t>
      </w:r>
    </w:p>
    <w:p>
      <w:pPr>
        <w:keepLines/>
        <w:spacing w:line="276" w:lineRule="auto" w:after="60"/>
      </w:pPr>
      <w:r>
        <w:rPr>
          <w:rFonts w:ascii="Arial" w:hAnsi="Arial" w:eastAsia="Arial"/>
          <w:b/>
          <w:sz w:val="22"/>
        </w:rPr>
        <w:t xml:space="preserve">Task line 1: </w:t>
      </w:r>
      <w:r>
        <w:rPr>
          <w:rFonts w:ascii="Arial" w:hAnsi="Arial" w:eastAsia="Arial"/>
          <w:sz w:val="22"/>
        </w:rPr>
        <w:t>Propose a proactive, appropriately vague update to a wider group./Đề xuất một bản cập nhật chủ động, mơ hồ phù hợp cho một nhóm rộng hơn.</w:t>
      </w:r>
    </w:p>
    <w:p>
      <w:pPr>
        <w:keepLines/>
        <w:spacing w:line="276" w:lineRule="auto" w:after="60"/>
      </w:pPr>
      <w:r>
        <w:rPr>
          <w:rFonts w:ascii="Arial" w:hAnsi="Arial" w:eastAsia="Arial"/>
          <w:b/>
          <w:sz w:val="22"/>
        </w:rPr>
        <w:t xml:space="preserve">Task line 2: </w:t>
      </w:r>
      <w:r>
        <w:rPr>
          <w:rFonts w:ascii="Arial" w:hAnsi="Arial" w:eastAsia="Arial"/>
          <w:sz w:val="22"/>
        </w:rPr>
        <w:t>Recognise the calibrated level of detail as well-judged./Nhận diện mức độ chi tiết đã được hiệu chỉnh là được cân nhắc tốt.</w:t>
      </w:r>
    </w:p>
    <w:p>
      <w:pPr>
        <w:keepLines/>
        <w:spacing w:line="276" w:lineRule="auto" w:after="60"/>
      </w:pPr>
      <w:r>
        <w:rPr>
          <w:rFonts w:ascii="Arial" w:hAnsi="Arial" w:eastAsia="Arial"/>
          <w:b/>
          <w:sz w:val="22"/>
        </w:rPr>
        <w:t xml:space="preserve">Task line 3: </w:t>
      </w:r>
      <w:r>
        <w:rPr>
          <w:rFonts w:ascii="Arial" w:hAnsi="Arial" w:eastAsia="Arial"/>
          <w:sz w:val="22"/>
        </w:rPr>
        <w:t>Confirm the precise balance being aimed for explicitly./Xác nhận sự cân bằng chính xác đang hướng tới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sending the message immediately under the right name./Cam kết gửi thông điệp đó ngay lập tức dưới đúng tên.</w:t>
      </w:r>
    </w:p>
    <w:p>
      <w:pPr>
        <w:keepLines/>
        <w:spacing w:line="276" w:lineRule="auto" w:after="60"/>
      </w:pPr>
      <w:r>
        <w:rPr>
          <w:rFonts w:ascii="Arial" w:hAnsi="Arial" w:eastAsia="Arial"/>
          <w:b/>
          <w:sz w:val="22"/>
        </w:rPr>
        <w:t xml:space="preserve">Task line 5: </w:t>
      </w:r>
      <w:r>
        <w:rPr>
          <w:rFonts w:ascii="Arial" w:hAnsi="Arial" w:eastAsia="Arial"/>
          <w:sz w:val="22"/>
        </w:rPr>
        <w:t>Recognise calibrating detail level as its own communication skill, distinct from simply sharing or withholding information./Nhận diện việc hiệu chỉnh mức độ chi tiết là một kỹ năng giao tiếp riêng, khác biệt với việc chỉ chia sẻ hoặc giữ lại thông tin.</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update as reducing anxiety across the wider team during a high-stakes wait./Ghi nhận bản cập nhật đã hiệu chỉnh này là giảm sự lo lắng qua đội rộng hơn trong lúc chờ đợi rủi ro cao.</w:t>
      </w:r>
    </w:p>
    <w:p>
      <w:pPr>
        <w:keepLines/>
        <w:spacing w:line="276" w:lineRule="auto" w:after="60"/>
      </w:pPr>
      <w:r>
        <w:rPr>
          <w:rFonts w:ascii="Arial" w:hAnsi="Arial" w:eastAsia="Arial"/>
          <w:b/>
          <w:sz w:val="22"/>
        </w:rPr>
        <w:t xml:space="preserve">Task line 7: </w:t>
      </w:r>
      <w:r>
        <w:rPr>
          <w:rFonts w:ascii="Arial" w:hAnsi="Arial" w:eastAsia="Arial"/>
          <w:sz w:val="22"/>
        </w:rPr>
        <w:t>Calibrate a proactive update to inform a wider group without inviting unnecessary speculation, balancing transparency with calm./Hiệu chỉnh một bản cập nhật chủ động để thông báo cho một nhóm rộng hơn mà không mời gọi sự suy đoán không cần thiết, cân bằng sự minh bạch với sự bình tĩnh.</w:t>
      </w:r>
    </w:p>
    <w:p>
      <w:pPr>
        <w:keepLines/>
        <w:spacing w:line="276" w:lineRule="auto" w:after="60"/>
      </w:pPr>
      <w:r>
        <w:rPr>
          <w:rFonts w:ascii="Arial" w:hAnsi="Arial" w:eastAsia="Arial"/>
          <w:b/>
          <w:sz w:val="22"/>
        </w:rPr>
        <w:t xml:space="preserve">Tony: </w:t>
      </w:r>
      <w:r>
        <w:rPr>
          <w:rFonts w:ascii="Arial" w:hAnsi="Arial" w:eastAsia="Arial"/>
          <w:sz w:val="22"/>
        </w:rPr>
        <w:t>Today closes with a full day of testing already underway, and a deliberate refusal to celebrate before the results actually arrive./Hôm nay kết thúc với một ngày kiểm tra trọn vẹn đã đang diễn ra, và một sự từ chối có chủ đích ăn mừng trước khi kết quả thực sự đến.</w:t>
      </w:r>
    </w:p>
    <w:p>
      <w:pPr>
        <w:pStyle w:val="Heading2"/>
      </w:pPr>
      <w:r>
        <w:rPr>
          <w:rFonts w:ascii="Arial" w:hAnsi="Arial" w:eastAsia="Arial"/>
          <w:b/>
          <w:sz w:val="26"/>
        </w:rPr>
        <w:t>NGÀY 2: Kết quả nghiệm thu có vấn đề</w:t>
      </w:r>
    </w:p>
    <w:p>
      <w:pPr>
        <w:keepLines/>
        <w:spacing w:line="276" w:lineRule="auto" w:after="60"/>
      </w:pPr>
      <w:r>
        <w:rPr>
          <w:rFonts w:ascii="Arial" w:hAnsi="Arial" w:eastAsia="Arial"/>
          <w:b/>
          <w:sz w:val="22"/>
        </w:rPr>
        <w:t xml:space="preserve">Inventory Buyer: </w:t>
      </w:r>
      <w:r>
        <w:rPr>
          <w:rFonts w:ascii="Arial" w:hAnsi="Arial" w:eastAsia="Arial"/>
          <w:sz w:val="22"/>
        </w:rPr>
        <w:t>Tony, the line runs, but I found three items on the punch list./Tony, chuyền chạy được, nhưng em phát hiện ba mục trong danh sách lỗi.</w:t>
      </w:r>
    </w:p>
    <w:p>
      <w:pPr>
        <w:keepLines/>
        <w:spacing w:line="276" w:lineRule="auto" w:after="60"/>
      </w:pPr>
      <w:r>
        <w:rPr>
          <w:rFonts w:ascii="Arial" w:hAnsi="Arial" w:eastAsia="Arial"/>
          <w:b/>
          <w:sz w:val="22"/>
        </w:rPr>
        <w:t xml:space="preserve">Inventory Buyer: </w:t>
      </w:r>
      <w:r>
        <w:rPr>
          <w:rFonts w:ascii="Arial" w:hAnsi="Arial" w:eastAsia="Arial"/>
          <w:sz w:val="22"/>
        </w:rPr>
        <w:t>A safety guard sensor is miscalibrated, and throughput is eight percent below target./Cảm biến bảo vệ an toàn bị lệch hiệu chuẩn, và công suất thấp hơn tám phần trăm so với mục tiêu.</w:t>
      </w:r>
    </w:p>
    <w:p>
      <w:pPr>
        <w:keepLines/>
        <w:spacing w:line="276" w:lineRule="auto" w:after="60"/>
      </w:pPr>
      <w:r>
        <w:rPr>
          <w:rFonts w:ascii="Arial" w:hAnsi="Arial" w:eastAsia="Arial"/>
          <w:b/>
          <w:sz w:val="22"/>
        </w:rPr>
        <w:t xml:space="preserve">Tony: </w:t>
      </w:r>
      <w:r>
        <w:rPr>
          <w:rFonts w:ascii="Arial" w:hAnsi="Arial" w:eastAsia="Arial"/>
          <w:sz w:val="22"/>
        </w:rPr>
        <w:t>Is the sensor issue a safety risk right now?/Vấn đề cảm biến có phải rủi ro an toàn ngay bây giờ không?</w:t>
      </w:r>
    </w:p>
    <w:p>
      <w:pPr>
        <w:keepLines/>
        <w:spacing w:line="276" w:lineRule="auto" w:after="60"/>
      </w:pPr>
      <w:r>
        <w:rPr>
          <w:rFonts w:ascii="Arial" w:hAnsi="Arial" w:eastAsia="Arial"/>
          <w:b/>
          <w:sz w:val="22"/>
        </w:rPr>
        <w:t xml:space="preserve">Inventory Buyer: </w:t>
      </w:r>
      <w:r>
        <w:rPr>
          <w:rFonts w:ascii="Arial" w:hAnsi="Arial" w:eastAsia="Arial"/>
          <w:sz w:val="22"/>
        </w:rPr>
        <w:t>Yes, it's not stopping the line fast enough during a jam test./Có, nó không dừng chuyền đủ nhanh trong bài test kẹt máy.</w:t>
      </w:r>
    </w:p>
    <w:p>
      <w:pPr>
        <w:keepLines/>
        <w:spacing w:line="276" w:lineRule="auto" w:after="60"/>
      </w:pPr>
      <w:r>
        <w:rPr>
          <w:rFonts w:ascii="Arial" w:hAnsi="Arial" w:eastAsia="Arial"/>
          <w:b/>
          <w:sz w:val="22"/>
        </w:rPr>
        <w:t>ASKING THE ONE QUESTION THAT DETERMINES EVERYTHING ELSE / HỎI CÂU HỎI DUY NHẤT QUYẾT ĐỊNH MỌI THỨ KHÁC</w:t>
      </w:r>
    </w:p>
    <w:p>
      <w:pPr>
        <w:keepLines/>
        <w:spacing w:line="276" w:lineRule="auto" w:after="60"/>
      </w:pPr>
      <w:r>
        <w:rPr>
          <w:rFonts w:ascii="Arial" w:hAnsi="Arial" w:eastAsia="Arial"/>
          <w:b/>
          <w:sz w:val="22"/>
        </w:rPr>
        <w:t xml:space="preserve">Task line 1: </w:t>
      </w:r>
      <w:r>
        <w:rPr>
          <w:rFonts w:ascii="Arial" w:hAnsi="Arial" w:eastAsia="Arial"/>
          <w:sz w:val="22"/>
        </w:rPr>
        <w:t>Report a mixed result honestly: functional but not flawless./Báo cáo một kết quả hỗn hợp một cách trung thực: hoạt động được nhưng không hoàn hảo.</w:t>
      </w:r>
    </w:p>
    <w:p>
      <w:pPr>
        <w:keepLines/>
        <w:spacing w:line="276" w:lineRule="auto" w:after="60"/>
      </w:pPr>
      <w:r>
        <w:rPr>
          <w:rFonts w:ascii="Arial" w:hAnsi="Arial" w:eastAsia="Arial"/>
          <w:b/>
          <w:sz w:val="22"/>
        </w:rPr>
        <w:t xml:space="preserve">Task line 2: </w:t>
      </w:r>
      <w:r>
        <w:rPr>
          <w:rFonts w:ascii="Arial" w:hAnsi="Arial" w:eastAsia="Arial"/>
          <w:sz w:val="22"/>
        </w:rPr>
        <w:t>List the specific, distinct issues found without minimising either./Liệt kê các vấn đề cụ thể, khác biệt được tìm thấy mà không giảm nhẹ cái nào.</w:t>
      </w:r>
    </w:p>
    <w:p>
      <w:pPr>
        <w:keepLines/>
        <w:spacing w:line="276" w:lineRule="auto" w:after="60"/>
      </w:pPr>
      <w:r>
        <w:rPr>
          <w:rFonts w:ascii="Arial" w:hAnsi="Arial" w:eastAsia="Arial"/>
          <w:b/>
          <w:sz w:val="22"/>
        </w:rPr>
        <w:t xml:space="preserve">Task line 3: </w:t>
      </w:r>
      <w:r>
        <w:rPr>
          <w:rFonts w:ascii="Arial" w:hAnsi="Arial" w:eastAsia="Arial"/>
          <w:sz w:val="22"/>
        </w:rPr>
        <w:t>Ask the single most decisive question about immediate danger./Hỏi câu hỏi quyết định nhất duy nhất về nguy hiểm tức thời.</w:t>
      </w:r>
    </w:p>
    <w:p>
      <w:pPr>
        <w:keepLines/>
        <w:spacing w:line="276" w:lineRule="auto" w:after="60"/>
      </w:pPr>
      <w:r>
        <w:rPr>
          <w:rFonts w:ascii="Arial" w:hAnsi="Arial" w:eastAsia="Arial"/>
          <w:b/>
          <w:sz w:val="22"/>
        </w:rPr>
        <w:t xml:space="preserve">Task line 4: </w:t>
      </w:r>
      <w:r>
        <w:rPr>
          <w:rFonts w:ascii="Arial" w:hAnsi="Arial" w:eastAsia="Arial"/>
          <w:sz w:val="22"/>
        </w:rPr>
        <w:t>Confirm the danger with specific, technical evidence./Xác nhận nguy hiểm đó với bằng chứng kỹ thuật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this one question as the fastest way to sort two different problems into two different categories./Nhận diện câu hỏi duy nhất này là cách nhanh nhất để phân loại hai vấn đề khác nhau thành hai hạng mục khác nhau.</w:t>
      </w:r>
    </w:p>
    <w:p>
      <w:pPr>
        <w:keepLines/>
        <w:spacing w:line="276" w:lineRule="auto" w:after="60"/>
      </w:pPr>
      <w:r>
        <w:rPr>
          <w:rFonts w:ascii="Arial" w:hAnsi="Arial" w:eastAsia="Arial"/>
          <w:b/>
          <w:sz w:val="22"/>
        </w:rPr>
        <w:t xml:space="preserve">Task line 6: </w:t>
      </w:r>
      <w:r>
        <w:rPr>
          <w:rFonts w:ascii="Arial" w:hAnsi="Arial" w:eastAsia="Arial"/>
          <w:sz w:val="22"/>
        </w:rPr>
        <w:t>Record this triage as the foundation for every decision made the rest of the day./Ghi nhận sự phân loại này là nền tảng cho mọi quyết định được đưa ra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Ask the single most decisive question about immediate safety risk, using the answer to sort issues rapidly into distinct categories./Hỏi câu hỏi quyết định nhất duy nhất về rủi ro an toàn tức thời, dùng câu trả lời để phân loại các vấn đề nhanh chóng thành các hạng mục khác nhau.</w:t>
      </w:r>
    </w:p>
    <w:p>
      <w:pPr>
        <w:keepLines/>
        <w:spacing w:line="276" w:lineRule="auto" w:after="60"/>
      </w:pPr>
      <w:r>
        <w:rPr>
          <w:rFonts w:ascii="Arial" w:hAnsi="Arial" w:eastAsia="Arial"/>
          <w:b/>
          <w:sz w:val="22"/>
        </w:rPr>
        <w:t xml:space="preserve">Tony: </w:t>
      </w:r>
      <w:r>
        <w:rPr>
          <w:rFonts w:ascii="Arial" w:hAnsi="Arial" w:eastAsia="Arial"/>
          <w:sz w:val="22"/>
        </w:rPr>
        <w:t>Then that item alone blocks final acceptance, full stop./Vậy riêng mục đó đã đủ để chặn nghiệm thu cuối, dừng lại luôn.</w:t>
      </w:r>
    </w:p>
    <w:p>
      <w:pPr>
        <w:keepLines/>
        <w:spacing w:line="276" w:lineRule="auto" w:after="60"/>
      </w:pPr>
      <w:r>
        <w:rPr>
          <w:rFonts w:ascii="Arial" w:hAnsi="Arial" w:eastAsia="Arial"/>
          <w:b/>
          <w:sz w:val="22"/>
        </w:rPr>
        <w:t xml:space="preserve">Tony: </w:t>
      </w:r>
      <w:r>
        <w:rPr>
          <w:rFonts w:ascii="Arial" w:hAnsi="Arial" w:eastAsia="Arial"/>
          <w:sz w:val="22"/>
        </w:rPr>
        <w:t>Document all three items clearly before Klaus's team sees the report./Ghi rõ cả ba mục trước khi đội của Klaus xem báo cáo.</w:t>
      </w:r>
    </w:p>
    <w:p>
      <w:pPr>
        <w:keepLines/>
        <w:spacing w:line="276" w:lineRule="auto" w:after="60"/>
      </w:pPr>
      <w:r>
        <w:rPr>
          <w:rFonts w:ascii="Arial" w:hAnsi="Arial" w:eastAsia="Arial"/>
          <w:b/>
          <w:sz w:val="22"/>
        </w:rPr>
        <w:t xml:space="preserve">Inventory Buyer: </w:t>
      </w:r>
      <w:r>
        <w:rPr>
          <w:rFonts w:ascii="Arial" w:hAnsi="Arial" w:eastAsia="Arial"/>
          <w:sz w:val="22"/>
        </w:rPr>
        <w:t>Should I still let the line run today, or shut it down now?/Em vẫn cho chuyền chạy hôm nay, hay dừng lại ngay bây giờ?</w:t>
      </w:r>
    </w:p>
    <w:p>
      <w:pPr>
        <w:keepLines/>
        <w:spacing w:line="276" w:lineRule="auto" w:after="60"/>
      </w:pPr>
      <w:r>
        <w:rPr>
          <w:rFonts w:ascii="Arial" w:hAnsi="Arial" w:eastAsia="Arial"/>
          <w:b/>
          <w:sz w:val="22"/>
        </w:rPr>
        <w:t xml:space="preserve">Tony: </w:t>
      </w:r>
      <w:r>
        <w:rPr>
          <w:rFonts w:ascii="Arial" w:hAnsi="Arial" w:eastAsia="Arial"/>
          <w:sz w:val="22"/>
        </w:rPr>
        <w:t>Run it supervised, but fix that sensor before anyone works near it unsupervised./Cho chạy có giám sát, nhưng sửa cảm biến đó trước khi ai làm việc gần đó mà không giám sát.</w:t>
      </w:r>
    </w:p>
    <w:p>
      <w:pPr>
        <w:keepLines/>
        <w:spacing w:line="276" w:lineRule="auto" w:after="60"/>
      </w:pPr>
      <w:r>
        <w:rPr>
          <w:rFonts w:ascii="Arial" w:hAnsi="Arial" w:eastAsia="Arial"/>
          <w:b/>
          <w:sz w:val="22"/>
        </w:rPr>
        <w:t>FINDING THE MIDDLE PATH BETWEEN FULL STOP AND UNSUPERVISED RISK / TÌM CON ĐƯỜNG GIỮA GIỮA DỪNG HOÀN TOÀN VÀ RỦI RO KHÔNG GIÁM SÁT</w:t>
      </w:r>
    </w:p>
    <w:p>
      <w:pPr>
        <w:keepLines/>
        <w:spacing w:line="276" w:lineRule="auto" w:after="60"/>
      </w:pPr>
      <w:r>
        <w:rPr>
          <w:rFonts w:ascii="Arial" w:hAnsi="Arial" w:eastAsia="Arial"/>
          <w:b/>
          <w:sz w:val="22"/>
        </w:rPr>
        <w:t xml:space="preserve">Task line 1: </w:t>
      </w:r>
      <w:r>
        <w:rPr>
          <w:rFonts w:ascii="Arial" w:hAnsi="Arial" w:eastAsia="Arial"/>
          <w:sz w:val="22"/>
        </w:rPr>
        <w:t>State a firm, unconditional consequence for the safety-critical item./Nêu rõ một hệ quả dứt khoát, không điều kiện cho mục quan trọng về an toàn.</w:t>
      </w:r>
    </w:p>
    <w:p>
      <w:pPr>
        <w:keepLines/>
        <w:spacing w:line="276" w:lineRule="auto" w:after="60"/>
      </w:pPr>
      <w:r>
        <w:rPr>
          <w:rFonts w:ascii="Arial" w:hAnsi="Arial" w:eastAsia="Arial"/>
          <w:b/>
          <w:sz w:val="22"/>
        </w:rPr>
        <w:t xml:space="preserve">Task line 2: </w:t>
      </w:r>
      <w:r>
        <w:rPr>
          <w:rFonts w:ascii="Arial" w:hAnsi="Arial" w:eastAsia="Arial"/>
          <w:sz w:val="22"/>
        </w:rPr>
        <w:t>Direct clear documentation before any external party reviews the findings./Chỉ đạo ghi chép rõ ràng trước khi bất kỳ bên ngoài nào xem xét các phát hiện.</w:t>
      </w:r>
    </w:p>
    <w:p>
      <w:pPr>
        <w:keepLines/>
        <w:spacing w:line="276" w:lineRule="auto" w:after="60"/>
      </w:pPr>
      <w:r>
        <w:rPr>
          <w:rFonts w:ascii="Arial" w:hAnsi="Arial" w:eastAsia="Arial"/>
          <w:b/>
          <w:sz w:val="22"/>
        </w:rPr>
        <w:t xml:space="preserve">Task line 3: </w:t>
      </w:r>
      <w:r>
        <w:rPr>
          <w:rFonts w:ascii="Arial" w:hAnsi="Arial" w:eastAsia="Arial"/>
          <w:sz w:val="22"/>
        </w:rPr>
        <w:t>Ask a practical operational question about the immediate next step./Hỏi một câu hỏi vận hành thực tế về bước tiếp theo ngay lập tức.</w:t>
      </w:r>
    </w:p>
    <w:p>
      <w:pPr>
        <w:keepLines/>
        <w:spacing w:line="276" w:lineRule="auto" w:after="60"/>
      </w:pPr>
      <w:r>
        <w:rPr>
          <w:rFonts w:ascii="Arial" w:hAnsi="Arial" w:eastAsia="Arial"/>
          <w:b/>
          <w:sz w:val="22"/>
        </w:rPr>
        <w:t xml:space="preserve">Task line 4: </w:t>
      </w:r>
      <w:r>
        <w:rPr>
          <w:rFonts w:ascii="Arial" w:hAnsi="Arial" w:eastAsia="Arial"/>
          <w:sz w:val="22"/>
        </w:rPr>
        <w:t>Offer a precise middle path: continued operation, but only under supervision./Đưa ra một con đường giữa chính xác: tiếp tục vận hành, nhưng chỉ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this middle path as balancing operational continuity with genuine safety./Nhận diện con đường giữa này là cân bằng tính liên tục vận hành với sự an toàn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a precise, practical response rather than an all-or-nothing reaction./Ghi nhận chỉ thị này là một phản hồi chính xác, thực tế thay vì một phản ứng tất cả hoặc không gì cả.</w:t>
      </w:r>
    </w:p>
    <w:p>
      <w:pPr>
        <w:keepLines/>
        <w:spacing w:line="276" w:lineRule="auto" w:after="60"/>
      </w:pPr>
      <w:r>
        <w:rPr>
          <w:rFonts w:ascii="Arial" w:hAnsi="Arial" w:eastAsia="Arial"/>
          <w:b/>
          <w:sz w:val="22"/>
        </w:rPr>
        <w:t xml:space="preserve">Task line 7: </w:t>
      </w:r>
      <w:r>
        <w:rPr>
          <w:rFonts w:ascii="Arial" w:hAnsi="Arial" w:eastAsia="Arial"/>
          <w:sz w:val="22"/>
        </w:rPr>
        <w:t>Find a precise middle path between a full stop and unsupervised risk, allowing supervised continuity while a safety issue is fixed./Tìm một con đường giữa chính xác giữa dừng hoàn toàn và rủi ro không giám sát, cho phép tính liên tục có giám sát trong khi một vấn đề an toàn được sửa.</w:t>
      </w:r>
    </w:p>
    <w:p>
      <w:pPr>
        <w:keepLines/>
        <w:spacing w:line="276" w:lineRule="auto" w:after="60"/>
      </w:pPr>
      <w:r>
        <w:rPr>
          <w:rFonts w:ascii="Arial" w:hAnsi="Arial" w:eastAsia="Arial"/>
          <w:b/>
          <w:sz w:val="22"/>
        </w:rPr>
        <w:t xml:space="preserve">Inventory Buyer: </w:t>
      </w:r>
      <w:r>
        <w:rPr>
          <w:rFonts w:ascii="Arial" w:hAnsi="Arial" w:eastAsia="Arial"/>
          <w:sz w:val="22"/>
        </w:rPr>
        <w:t>Do you want to know the root cause on the sensor, or just that it failed?/Anh có muốn biết nguyên nhân gốc của cảm biến không, hay chỉ cần biết nó trượt?</w:t>
      </w:r>
    </w:p>
    <w:p>
      <w:pPr>
        <w:keepLines/>
        <w:spacing w:line="276" w:lineRule="auto" w:after="60"/>
      </w:pPr>
      <w:r>
        <w:rPr>
          <w:rFonts w:ascii="Arial" w:hAnsi="Arial" w:eastAsia="Arial"/>
          <w:b/>
          <w:sz w:val="22"/>
        </w:rPr>
        <w:t xml:space="preserve">Tony: </w:t>
      </w:r>
      <w:r>
        <w:rPr>
          <w:rFonts w:ascii="Arial" w:hAnsi="Arial" w:eastAsia="Arial"/>
          <w:sz w:val="22"/>
        </w:rPr>
        <w:t>Root cause, always, "it failed" doesn't tell me whether to trust the fix./Nguyên nhân gốc, luôn luôn, "nó trượt" không nói cho anh biết liệu có nên tin sự sửa chữa hay không.</w:t>
      </w:r>
    </w:p>
    <w:p>
      <w:pPr>
        <w:keepLines/>
        <w:spacing w:line="276" w:lineRule="auto" w:after="60"/>
      </w:pPr>
      <w:r>
        <w:rPr>
          <w:rFonts w:ascii="Arial" w:hAnsi="Arial" w:eastAsia="Arial"/>
          <w:b/>
          <w:sz w:val="22"/>
        </w:rPr>
        <w:t xml:space="preserve">Inventory Buyer: </w:t>
      </w:r>
      <w:r>
        <w:rPr>
          <w:rFonts w:ascii="Arial" w:hAnsi="Arial" w:eastAsia="Arial"/>
          <w:sz w:val="22"/>
        </w:rPr>
        <w:t>Installation error, not a defect, it was wired to the wrong trigger threshold during setup./Lỗi lắp đặt, không phải lỗi sản xuất, nó được đấu dây sai ngưỡng kích hoạt trong lúc thiết lập.</w:t>
      </w:r>
    </w:p>
    <w:p>
      <w:pPr>
        <w:keepLines/>
        <w:spacing w:line="276" w:lineRule="auto" w:after="60"/>
      </w:pPr>
      <w:r>
        <w:rPr>
          <w:rFonts w:ascii="Arial" w:hAnsi="Arial" w:eastAsia="Arial"/>
          <w:b/>
          <w:sz w:val="22"/>
        </w:rPr>
        <w:t xml:space="preserve">Tony: </w:t>
      </w:r>
      <w:r>
        <w:rPr>
          <w:rFonts w:ascii="Arial" w:hAnsi="Arial" w:eastAsia="Arial"/>
          <w:sz w:val="22"/>
        </w:rPr>
        <w:t>That's actually reassuring, an installation error is a fast, confident fix, not a mystery./Điều đó thực ra khá trấn an, một lỗi lắp đặt là một sự sửa chữa nhanh, tự tin, không phải một điều bí ẩn.</w:t>
      </w:r>
    </w:p>
    <w:p>
      <w:pPr>
        <w:keepLines/>
        <w:spacing w:line="276" w:lineRule="auto" w:after="60"/>
      </w:pPr>
      <w:r>
        <w:rPr>
          <w:rFonts w:ascii="Arial" w:hAnsi="Arial" w:eastAsia="Arial"/>
          <w:b/>
          <w:sz w:val="22"/>
        </w:rPr>
        <w:t>ASKING FOR ROOT CAUSE, NOT JUST CONFIRMATION OF FAILURE / HỎI VỀ NGUYÊN NHÂN GỐC, KHÔNG CHỈ XÁC NHẬN THẤT BẠI</w:t>
      </w:r>
    </w:p>
    <w:p>
      <w:pPr>
        <w:keepLines/>
        <w:spacing w:line="276" w:lineRule="auto" w:after="60"/>
      </w:pPr>
      <w:r>
        <w:rPr>
          <w:rFonts w:ascii="Arial" w:hAnsi="Arial" w:eastAsia="Arial"/>
          <w:b/>
          <w:sz w:val="22"/>
        </w:rPr>
        <w:t xml:space="preserve">Task line 1: </w:t>
      </w:r>
      <w:r>
        <w:rPr>
          <w:rFonts w:ascii="Arial" w:hAnsi="Arial" w:eastAsia="Arial"/>
          <w:sz w:val="22"/>
        </w:rPr>
        <w:t>Offer a choice between surface confirmation and deeper explanation./Đưa ra một lựa chọn giữa xác nhận bề mặt và giải thích sâu hơn.</w:t>
      </w:r>
    </w:p>
    <w:p>
      <w:pPr>
        <w:keepLines/>
        <w:spacing w:line="276" w:lineRule="auto" w:after="60"/>
      </w:pPr>
      <w:r>
        <w:rPr>
          <w:rFonts w:ascii="Arial" w:hAnsi="Arial" w:eastAsia="Arial"/>
          <w:b/>
          <w:sz w:val="22"/>
        </w:rPr>
        <w:t xml:space="preserve">Task line 2: </w:t>
      </w:r>
      <w:r>
        <w:rPr>
          <w:rFonts w:ascii="Arial" w:hAnsi="Arial" w:eastAsia="Arial"/>
          <w:sz w:val="22"/>
        </w:rPr>
        <w:t>Choose root cause explicitly, explaining why surface confirmation is insufficient./Chọn nguyên nhân gốc một cách rõ ràng, giải thích tại sao xác nhận bề mặt không đủ.</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root cause./Cung cấp nguyên nhân gốc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type of cause as reassuring about the fix's reliability./Nhận diện loại nguyên nhân cụ thể là trấn an về độ tin cậy của sự sửa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root cause determines confidence in a fix more than the mere fact of failure./Nhận diện rằng nguyên nhân gốc quyết định sự tự tin vào một sự sửa chữa nhiều hơn chỉ sự kiện thất bại.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consistent with a pattern of precise diagnostic questions throughout the launch./Ghi nhận sự phân biệt này nhất quán với một mô hình các câu hỏi chẩn đoán chính xác suốt buổi khởi động.</w:t>
      </w:r>
    </w:p>
    <w:p>
      <w:pPr>
        <w:keepLines/>
        <w:spacing w:line="276" w:lineRule="auto" w:after="60"/>
      </w:pPr>
      <w:r>
        <w:rPr>
          <w:rFonts w:ascii="Arial" w:hAnsi="Arial" w:eastAsia="Arial"/>
          <w:b/>
          <w:sz w:val="22"/>
        </w:rPr>
        <w:t xml:space="preserve">Task line 7: </w:t>
      </w:r>
      <w:r>
        <w:rPr>
          <w:rFonts w:ascii="Arial" w:hAnsi="Arial" w:eastAsia="Arial"/>
          <w:sz w:val="22"/>
        </w:rPr>
        <w:t>Always ask for a precise root cause rather than mere confirmation of failure, since the cause determines confidence in any fix./Luôn hỏi về một nguyên nhân gốc chính xác thay vì chỉ xác nhận thất bại, vì nguyên nhân quyết định sự tự tin vào bất kỳ sự sửa chữa nào.</w:t>
      </w:r>
    </w:p>
    <w:p>
      <w:pPr>
        <w:keepLines/>
        <w:spacing w:line="276" w:lineRule="auto" w:after="60"/>
      </w:pPr>
      <w:r>
        <w:rPr>
          <w:rFonts w:ascii="Arial" w:hAnsi="Arial" w:eastAsia="Arial"/>
          <w:b/>
          <w:sz w:val="22"/>
        </w:rPr>
        <w:t xml:space="preserve">Tony: </w:t>
      </w:r>
      <w:r>
        <w:rPr>
          <w:rFonts w:ascii="Arial" w:hAnsi="Arial" w:eastAsia="Arial"/>
          <w:sz w:val="22"/>
        </w:rPr>
        <w:t>Get video of the failed jam-response test too, not just photos, I want Klaus's team to see exactly how slow that stop was./Lấy video của bài test phản ứng kẹt máy bị trượt nữa, không chỉ ảnh, anh muốn đội của Klaus thấy chính xác cú dừng đó chậm thế nào.</w:t>
      </w:r>
    </w:p>
    <w:p>
      <w:pPr>
        <w:keepLines/>
        <w:spacing w:line="276" w:lineRule="auto" w:after="60"/>
      </w:pPr>
      <w:r>
        <w:rPr>
          <w:rFonts w:ascii="Arial" w:hAnsi="Arial" w:eastAsia="Arial"/>
          <w:b/>
          <w:sz w:val="22"/>
        </w:rPr>
        <w:t xml:space="preserve">Inventory Buyer: </w:t>
      </w:r>
      <w:r>
        <w:rPr>
          <w:rFonts w:ascii="Arial" w:hAnsi="Arial" w:eastAsia="Arial"/>
          <w:sz w:val="22"/>
        </w:rPr>
        <w:t>Already recording, I'll have it timestamped and ready within the hour./Đang quay rồi, em sẽ có dấu thời gian và sẵn sàng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a video removes any room for debate about severity./Hoàn hảo, một video loại bỏ mọi khoảng trống cho tranh cãi về mức độ nghiêm trọng.</w:t>
      </w:r>
    </w:p>
    <w:p>
      <w:pPr>
        <w:keepLines/>
        <w:spacing w:line="276" w:lineRule="auto" w:after="60"/>
      </w:pPr>
      <w:r>
        <w:rPr>
          <w:rFonts w:ascii="Arial" w:hAnsi="Arial" w:eastAsia="Arial"/>
          <w:b/>
          <w:sz w:val="22"/>
        </w:rPr>
        <w:t xml:space="preserve">Inventory Buyer: </w:t>
      </w:r>
      <w:r>
        <w:rPr>
          <w:rFonts w:ascii="Arial" w:hAnsi="Arial" w:eastAsia="Arial"/>
          <w:sz w:val="22"/>
        </w:rPr>
        <w:t>That's exactly why I started recording the moment it failed./Đó chính xác là lý do em bắt đầu quay ngay khi nó trượt.</w:t>
      </w:r>
    </w:p>
    <w:p>
      <w:pPr>
        <w:keepLines/>
        <w:spacing w:line="276" w:lineRule="auto" w:after="60"/>
      </w:pPr>
      <w:r>
        <w:rPr>
          <w:rFonts w:ascii="Arial" w:hAnsi="Arial" w:eastAsia="Arial"/>
          <w:b/>
          <w:sz w:val="22"/>
        </w:rPr>
        <w:t>CAPTURING VIDEO EVIDENCE TO REMOVE ROOM FOR DEBATE / GHI LẠI BẰNG CHỨNG VIDEO ĐỂ LOẠI BỎ KHOẢNG TRỐNG CHO TRANH CÃI</w:t>
      </w:r>
    </w:p>
    <w:p>
      <w:pPr>
        <w:keepLines/>
        <w:spacing w:line="276" w:lineRule="auto" w:after="60"/>
      </w:pPr>
      <w:r>
        <w:rPr>
          <w:rFonts w:ascii="Arial" w:hAnsi="Arial" w:eastAsia="Arial"/>
          <w:b/>
          <w:sz w:val="22"/>
        </w:rPr>
        <w:t xml:space="preserve">Task line 1: </w:t>
      </w:r>
      <w:r>
        <w:rPr>
          <w:rFonts w:ascii="Arial" w:hAnsi="Arial" w:eastAsia="Arial"/>
          <w:sz w:val="22"/>
        </w:rPr>
        <w:t>Request a stronger form of evidence beyond static photos./Yêu cầu một hình thức bằng chứng mạnh hơn vượt ra ngoài ảnh tĩnh.</w:t>
      </w:r>
    </w:p>
    <w:p>
      <w:pPr>
        <w:keepLines/>
        <w:spacing w:line="276" w:lineRule="auto" w:after="60"/>
      </w:pPr>
      <w:r>
        <w:rPr>
          <w:rFonts w:ascii="Arial" w:hAnsi="Arial" w:eastAsia="Arial"/>
          <w:b/>
          <w:sz w:val="22"/>
        </w:rPr>
        <w:t xml:space="preserve">Task line 2: </w:t>
      </w:r>
      <w:r>
        <w:rPr>
          <w:rFonts w:ascii="Arial" w:hAnsi="Arial" w:eastAsia="Arial"/>
          <w:sz w:val="22"/>
        </w:rPr>
        <w:t>Confirm the stronger evidence is already being captured with a specific timeline./Xác nhận bằng chứng mạnh hơn đó đã đang được ghi lại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video evidence is superior for this purpose./Giải thích chính xác tại sao bằng chứng video vượt trội hơn cho mục đích này.</w:t>
      </w:r>
    </w:p>
    <w:p>
      <w:pPr>
        <w:keepLines/>
        <w:spacing w:line="276" w:lineRule="auto" w:after="60"/>
      </w:pPr>
      <w:r>
        <w:rPr>
          <w:rFonts w:ascii="Arial" w:hAnsi="Arial" w:eastAsia="Arial"/>
          <w:b/>
          <w:sz w:val="22"/>
        </w:rPr>
        <w:t xml:space="preserve">Task line 4: </w:t>
      </w:r>
      <w:r>
        <w:rPr>
          <w:rFonts w:ascii="Arial" w:hAnsi="Arial" w:eastAsia="Arial"/>
          <w:sz w:val="22"/>
        </w:rPr>
        <w:t>Reveal the proactive timing of when the recording actually began./Tiết lộ thời điểm chủ động khi việc ghi hình thực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video evidence as removing ambiguity that photos alone might leave open./Nhận diện bằng chứng video là loại bỏ sự mơ hồ mà chỉ ảnh có thể để lại.</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documentation as strengthening the position in tomorrow's negotiation./Ghi nhận việc ghi chép chủ động này là củng cố vị thế trong cuộc đàm phán ngày mai.</w:t>
      </w:r>
    </w:p>
    <w:p>
      <w:pPr>
        <w:keepLines/>
        <w:spacing w:line="276" w:lineRule="auto" w:after="60"/>
      </w:pPr>
      <w:r>
        <w:rPr>
          <w:rFonts w:ascii="Arial" w:hAnsi="Arial" w:eastAsia="Arial"/>
          <w:b/>
          <w:sz w:val="22"/>
        </w:rPr>
        <w:t xml:space="preserve">Task line 7: </w:t>
      </w:r>
      <w:r>
        <w:rPr>
          <w:rFonts w:ascii="Arial" w:hAnsi="Arial" w:eastAsia="Arial"/>
          <w:sz w:val="22"/>
        </w:rPr>
        <w:t>Capture video evidence proactively, the moment a failure occurs, removing any room for future debate about its severity./Chủ động ghi lại bằng chứng video, ngay khi một lỗi xảy ra, loại bỏ mọi khoảng trống cho tranh cãi tương lai về mức độ nghiêm trọng của nó.</w:t>
      </w:r>
    </w:p>
    <w:p>
      <w:pPr>
        <w:keepLines/>
        <w:spacing w:line="276" w:lineRule="auto" w:after="60"/>
      </w:pPr>
      <w:r>
        <w:rPr>
          <w:rFonts w:ascii="Arial" w:hAnsi="Arial" w:eastAsia="Arial"/>
          <w:b/>
          <w:sz w:val="22"/>
        </w:rPr>
        <w:t xml:space="preserve">Inventory Buyer: </w:t>
      </w:r>
      <w:r>
        <w:rPr>
          <w:rFonts w:ascii="Arial" w:hAnsi="Arial" w:eastAsia="Arial"/>
          <w:sz w:val="22"/>
        </w:rPr>
        <w:t>The throughput gap has actually been shrinking hour by hour since we started this morning, from eleven percent down to eight./Khoảng cách công suất thực ra đã thu hẹp dần từng giờ kể từ khi tụi mình bắt đầu sáng nay, từ mười một phần trăm xuống còn tám.</w:t>
      </w:r>
    </w:p>
    <w:p>
      <w:pPr>
        <w:keepLines/>
        <w:spacing w:line="276" w:lineRule="auto" w:after="60"/>
      </w:pPr>
      <w:r>
        <w:rPr>
          <w:rFonts w:ascii="Arial" w:hAnsi="Arial" w:eastAsia="Arial"/>
          <w:b/>
          <w:sz w:val="22"/>
        </w:rPr>
        <w:t xml:space="preserve">Tony: </w:t>
      </w:r>
      <w:r>
        <w:rPr>
          <w:rFonts w:ascii="Arial" w:hAnsi="Arial" w:eastAsia="Arial"/>
          <w:sz w:val="22"/>
        </w:rPr>
        <w:t>That trend matters more than the current number, a shrinking gap suggests it's still settling in, not a hard ceiling./Xu hướng đó quan trọng hơn con số hiện tại, một khoảng cách đang thu hẹp gợi ý nó vẫn đang ổn định, không phải một trần cứng.</w:t>
      </w:r>
    </w:p>
    <w:p>
      <w:pPr>
        <w:keepLines/>
        <w:spacing w:line="276" w:lineRule="auto" w:after="60"/>
      </w:pPr>
      <w:r>
        <w:rPr>
          <w:rFonts w:ascii="Arial" w:hAnsi="Arial" w:eastAsia="Arial"/>
          <w:b/>
          <w:sz w:val="22"/>
        </w:rPr>
        <w:t xml:space="preserve">Inventory Buyer: </w:t>
      </w:r>
      <w:r>
        <w:rPr>
          <w:rFonts w:ascii="Arial" w:hAnsi="Arial" w:eastAsia="Arial"/>
          <w:sz w:val="22"/>
        </w:rPr>
        <w:t>That's encouraging for the thirty-day trial, honestly./Điều đó đáng khích lệ cho giai đoạn thử ba mươi ngày, thành thật thì.</w:t>
      </w:r>
    </w:p>
    <w:p>
      <w:pPr>
        <w:keepLines/>
        <w:spacing w:line="276" w:lineRule="auto" w:after="60"/>
      </w:pPr>
      <w:r>
        <w:rPr>
          <w:rFonts w:ascii="Arial" w:hAnsi="Arial" w:eastAsia="Arial"/>
          <w:b/>
          <w:sz w:val="22"/>
        </w:rPr>
        <w:t xml:space="preserve">Tony: </w:t>
      </w:r>
      <w:r>
        <w:rPr>
          <w:rFonts w:ascii="Arial" w:hAnsi="Arial" w:eastAsia="Arial"/>
          <w:sz w:val="22"/>
        </w:rPr>
        <w:t>It is, though I'll still want thirty real days before I trust a trend over three hours./Đúng vậy, dù anh vẫn sẽ muốn ba mươi ngày thật trước khi anh tin một xu hướng hơn ba giờ.</w:t>
      </w:r>
    </w:p>
    <w:p>
      <w:pPr>
        <w:keepLines/>
        <w:spacing w:line="276" w:lineRule="auto" w:after="60"/>
      </w:pPr>
      <w:r>
        <w:rPr>
          <w:rFonts w:ascii="Arial" w:hAnsi="Arial" w:eastAsia="Arial"/>
          <w:b/>
          <w:sz w:val="22"/>
        </w:rPr>
        <w:t>READING A TREND AS MORE MEANINGFUL THAN A SINGLE SNAPSHOT NUMBER / ĐỌC MỘT XU HƯỚNG CÓ Ý NGHĨA HƠN MỘT CON SỐ TỨC THỜI ĐƠN LẺ</w:t>
      </w:r>
    </w:p>
    <w:p>
      <w:pPr>
        <w:keepLines/>
        <w:spacing w:line="276" w:lineRule="auto" w:after="60"/>
      </w:pPr>
      <w:r>
        <w:rPr>
          <w:rFonts w:ascii="Arial" w:hAnsi="Arial" w:eastAsia="Arial"/>
          <w:b/>
          <w:sz w:val="22"/>
        </w:rPr>
        <w:t xml:space="preserve">Task line 1: </w:t>
      </w:r>
      <w:r>
        <w:rPr>
          <w:rFonts w:ascii="Arial" w:hAnsi="Arial" w:eastAsia="Arial"/>
          <w:sz w:val="22"/>
        </w:rPr>
        <w:t>Report a specific, improving trend across a short time window./Báo cáo một xu hướng cụ thể, đang cải thiện qua một khung thời gian ngắn.</w:t>
      </w:r>
    </w:p>
    <w:p>
      <w:pPr>
        <w:keepLines/>
        <w:spacing w:line="276" w:lineRule="auto" w:after="60"/>
      </w:pPr>
      <w:r>
        <w:rPr>
          <w:rFonts w:ascii="Arial" w:hAnsi="Arial" w:eastAsia="Arial"/>
          <w:b/>
          <w:sz w:val="22"/>
        </w:rPr>
        <w:t xml:space="preserve">Task line 2: </w:t>
      </w:r>
      <w:r>
        <w:rPr>
          <w:rFonts w:ascii="Arial" w:hAnsi="Arial" w:eastAsia="Arial"/>
          <w:sz w:val="22"/>
        </w:rPr>
        <w:t>Interpret the trend as more meaningful than the current static figure./Diễn giải xu hướng đó có ý nghĩa hơn con số tĩnh hiện tại.</w:t>
      </w:r>
    </w:p>
    <w:p>
      <w:pPr>
        <w:keepLines/>
        <w:spacing w:line="276" w:lineRule="auto" w:after="60"/>
      </w:pPr>
      <w:r>
        <w:rPr>
          <w:rFonts w:ascii="Arial" w:hAnsi="Arial" w:eastAsia="Arial"/>
          <w:b/>
          <w:sz w:val="22"/>
        </w:rPr>
        <w:t xml:space="preserve">Task line 3: </w:t>
      </w:r>
      <w:r>
        <w:rPr>
          <w:rFonts w:ascii="Arial" w:hAnsi="Arial" w:eastAsia="Arial"/>
          <w:sz w:val="22"/>
        </w:rPr>
        <w:t>Express genuine optimism grounded in the observed trend./Bày tỏ sự lạc quan chân thực dựa trên xu hướng đã quan sát.</w:t>
      </w:r>
    </w:p>
    <w:p>
      <w:pPr>
        <w:keepLines/>
        <w:spacing w:line="276" w:lineRule="auto" w:after="60"/>
      </w:pPr>
      <w:r>
        <w:rPr>
          <w:rFonts w:ascii="Arial" w:hAnsi="Arial" w:eastAsia="Arial"/>
          <w:b/>
          <w:sz w:val="22"/>
        </w:rPr>
        <w:t xml:space="preserve">Task line 4: </w:t>
      </w:r>
      <w:r>
        <w:rPr>
          <w:rFonts w:ascii="Arial" w:hAnsi="Arial" w:eastAsia="Arial"/>
          <w:sz w:val="22"/>
        </w:rPr>
        <w:t>Confirm the optimism while maintaining discipline about the required sample size./Xác nhận sự lạc quan đó trong khi duy trì kỷ luật về kích thước mẫu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a trend correctly as more sophisticated than reacting to a single number./Nhận diện việc đọc một xu hướng đúng cách tinh vi hơn việc phản ứng với một con số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interpretation as maintaining hope without abandoning the discipline of the thirty-day trial./Ghi nhận sự diễn giải này là duy trì hy vọng mà không từ bỏ kỷ luật của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Read a short-term trend as more meaningful than a single snapshot number, while still insisting on a full sample before drawing conclusions./Đọc một xu hướng ngắn hạn có ý nghĩa hơn một con số tức thời đơn lẻ, trong khi vẫn khăng khăng đòi một mẫu đầy đủ trước khi rút ra kết luận.</w:t>
      </w:r>
    </w:p>
    <w:p>
      <w:pPr>
        <w:keepLines/>
        <w:spacing w:line="276" w:lineRule="auto" w:after="60"/>
      </w:pPr>
      <w:r>
        <w:rPr>
          <w:rFonts w:ascii="Arial" w:hAnsi="Arial" w:eastAsia="Arial"/>
          <w:b/>
          <w:sz w:val="22"/>
        </w:rPr>
        <w:t xml:space="preserve">Tony: </w:t>
      </w:r>
      <w:r>
        <w:rPr>
          <w:rFonts w:ascii="Arial" w:hAnsi="Arial" w:eastAsia="Arial"/>
          <w:sz w:val="22"/>
        </w:rPr>
        <w:t>Is anyone still working near that sensor right now, unsupervised?/Có ai đang làm việc gần cảm biến đó ngay bây giờ, không giám sát không?</w:t>
      </w:r>
    </w:p>
    <w:p>
      <w:pPr>
        <w:keepLines/>
        <w:spacing w:line="276" w:lineRule="auto" w:after="60"/>
      </w:pPr>
      <w:r>
        <w:rPr>
          <w:rFonts w:ascii="Arial" w:hAnsi="Arial" w:eastAsia="Arial"/>
          <w:b/>
          <w:sz w:val="22"/>
        </w:rPr>
        <w:t xml:space="preserve">Inventory Buyer: </w:t>
      </w:r>
      <w:r>
        <w:rPr>
          <w:rFonts w:ascii="Arial" w:hAnsi="Arial" w:eastAsia="Arial"/>
          <w:sz w:val="22"/>
        </w:rPr>
        <w:t>No, I posted someone there specifically to keep an eye on it until the fix arrives./Không, em đã cắt cử ai đó ở đó cụ thể để theo dõi cho đến khi sự sửa chữa đến.</w:t>
      </w:r>
    </w:p>
    <w:p>
      <w:pPr>
        <w:keepLines/>
        <w:spacing w:line="276" w:lineRule="auto" w:after="60"/>
      </w:pPr>
      <w:r>
        <w:rPr>
          <w:rFonts w:ascii="Arial" w:hAnsi="Arial" w:eastAsia="Arial"/>
          <w:b/>
          <w:sz w:val="22"/>
        </w:rPr>
        <w:t xml:space="preserve">Tony: </w:t>
      </w:r>
      <w:r>
        <w:rPr>
          <w:rFonts w:ascii="Arial" w:hAnsi="Arial" w:eastAsia="Arial"/>
          <w:sz w:val="22"/>
        </w:rPr>
        <w:t>Good, that's exactly the kind of interim safeguard I was hoping you'd think of./Tốt, đó chính xác là kiểu biện pháp bảo vệ tạm thời anh hy vọng em sẽ nghĩ đến.</w:t>
      </w:r>
    </w:p>
    <w:p>
      <w:pPr>
        <w:keepLines/>
        <w:spacing w:line="276" w:lineRule="auto" w:after="60"/>
      </w:pPr>
      <w:r>
        <w:rPr>
          <w:rFonts w:ascii="Arial" w:hAnsi="Arial" w:eastAsia="Arial"/>
          <w:b/>
          <w:sz w:val="22"/>
        </w:rPr>
        <w:t xml:space="preserve">Inventory Buyer: </w:t>
      </w:r>
      <w:r>
        <w:rPr>
          <w:rFonts w:ascii="Arial" w:hAnsi="Arial" w:eastAsia="Arial"/>
          <w:sz w:val="22"/>
        </w:rPr>
        <w:t>It seemed like the obvious step once you flagged it as a real risk./Nó có vẻ là bước hiển nhiên một khi anh nêu ra đó là một rủi ro thật.</w:t>
      </w:r>
    </w:p>
    <w:p>
      <w:pPr>
        <w:keepLines/>
        <w:spacing w:line="276" w:lineRule="auto" w:after="60"/>
      </w:pPr>
      <w:r>
        <w:rPr>
          <w:rFonts w:ascii="Arial" w:hAnsi="Arial" w:eastAsia="Arial"/>
          <w:b/>
          <w:sz w:val="22"/>
        </w:rPr>
        <w:t>CONFIRMING AN INTERIM SAFEGUARD IS ACTUALLY IN PLACE, NOT JUST PLANNED / XÁC NHẬN MỘT BIỆN PHÁP BẢO VỆ TẠM THỜI THỰC SỰ ĐÃ ĐƯỢC THIẾT LẬP, KHÔNG CHỈ ĐƯỢC LÊN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known risk is currently unmonitored./Hỏi trực tiếp liệu một rủi ro đã biết hiện có không được theo dõi không.</w:t>
      </w:r>
    </w:p>
    <w:p>
      <w:pPr>
        <w:keepLines/>
        <w:spacing w:line="276" w:lineRule="auto" w:after="60"/>
      </w:pPr>
      <w:r>
        <w:rPr>
          <w:rFonts w:ascii="Arial" w:hAnsi="Arial" w:eastAsia="Arial"/>
          <w:b/>
          <w:sz w:val="22"/>
        </w:rPr>
        <w:t xml:space="preserve">Task line 2: </w:t>
      </w:r>
      <w:r>
        <w:rPr>
          <w:rFonts w:ascii="Arial" w:hAnsi="Arial" w:eastAsia="Arial"/>
          <w:sz w:val="22"/>
        </w:rPr>
        <w:t>Confirm a specific, proactive interim safeguard already in place./Xác nhận một biện pháp bảo vệ tạm thời cụ thể, chủ động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Affirm the safeguard as exactly the kind of thinking hoped for./Khẳng định biện pháp bảo vệ đó chính xác là kiểu tư duy được hy vọng.</w:t>
      </w:r>
    </w:p>
    <w:p>
      <w:pPr>
        <w:keepLines/>
        <w:spacing w:line="276" w:lineRule="auto" w:after="60"/>
      </w:pPr>
      <w:r>
        <w:rPr>
          <w:rFonts w:ascii="Arial" w:hAnsi="Arial" w:eastAsia="Arial"/>
          <w:b/>
          <w:sz w:val="22"/>
        </w:rPr>
        <w:t xml:space="preserve">Task line 4: </w:t>
      </w:r>
      <w:r>
        <w:rPr>
          <w:rFonts w:ascii="Arial" w:hAnsi="Arial" w:eastAsia="Arial"/>
          <w:sz w:val="22"/>
        </w:rPr>
        <w:t>Attribute the initiative to the earlier risk framing that prompted it./Quy công lao sáng kiến đó cho việc định khung rủi ro trước đó đã thúc đẩy nó.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an actual safeguard, not just a planned one, as essential follow-through./Nhận diện việc xác nhận một biện pháp bảo vệ thật, không chỉ được lên kế hoạch, là sự theo sát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closing the loop on the day's most safety-critical finding./Ghi nhận sự xác nhận này là khép lại vòng lặp trên phát hiện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Confirm an interim safeguard is genuinely in place and actively monitored, rather than assuming a planned measure was actually implemented./Xác nhận một biện pháp bảo vệ tạm thời thực sự đã được thiết lập và theo dõi chủ động, thay vì giả định một biện pháp đã lên kế hoạch thực sự đã được thực hiện.</w:t>
      </w:r>
    </w:p>
    <w:p>
      <w:pPr>
        <w:keepLines/>
        <w:spacing w:line="276" w:lineRule="auto" w:after="60"/>
      </w:pPr>
      <w:r>
        <w:rPr>
          <w:rFonts w:ascii="Arial" w:hAnsi="Arial" w:eastAsia="Arial"/>
          <w:b/>
          <w:sz w:val="22"/>
        </w:rPr>
        <w:t xml:space="preserve">Inventory Buyer: </w:t>
      </w:r>
      <w:r>
        <w:rPr>
          <w:rFonts w:ascii="Arial" w:hAnsi="Arial" w:eastAsia="Arial"/>
          <w:sz w:val="22"/>
        </w:rPr>
        <w:t>One more thing, should I tell the line operators about the safety finding directly, or keep it at supervisor level for now?/Một điều nữa, em có nên nói trực tiếp với công nhân vận hành chuyền về phát hiện an toàn không, hay giữ ở cấp giám sát lúc này?</w:t>
      </w:r>
    </w:p>
    <w:p>
      <w:pPr>
        <w:keepLines/>
        <w:spacing w:line="276" w:lineRule="auto" w:after="60"/>
      </w:pPr>
      <w:r>
        <w:rPr>
          <w:rFonts w:ascii="Arial" w:hAnsi="Arial" w:eastAsia="Arial"/>
          <w:b/>
          <w:sz w:val="22"/>
        </w:rPr>
        <w:t xml:space="preserve">Tony: </w:t>
      </w:r>
      <w:r>
        <w:rPr>
          <w:rFonts w:ascii="Arial" w:hAnsi="Arial" w:eastAsia="Arial"/>
          <w:sz w:val="22"/>
        </w:rPr>
        <w:t>Tell them directly, they're the ones standing near it, they deserve to know exactly what's being watched and why./Nói trực tiếp với họ, họ là những người đứng gần nó, họ xứng đáng biết chính xác điều gì đang được theo dõi và tại sao.</w:t>
      </w:r>
    </w:p>
    <w:p>
      <w:pPr>
        <w:keepLines/>
        <w:spacing w:line="276" w:lineRule="auto" w:after="60"/>
      </w:pPr>
      <w:r>
        <w:rPr>
          <w:rFonts w:ascii="Arial" w:hAnsi="Arial" w:eastAsia="Arial"/>
          <w:b/>
          <w:sz w:val="22"/>
        </w:rPr>
        <w:t xml:space="preserve">Inventory Buyer: </w:t>
      </w:r>
      <w:r>
        <w:rPr>
          <w:rFonts w:ascii="Arial" w:hAnsi="Arial" w:eastAsia="Arial"/>
          <w:sz w:val="22"/>
        </w:rPr>
        <w:t>I'll brief them myself before the shift change./Em sẽ tự mình thông báo cho họ trước khi đổi ca.</w:t>
      </w:r>
    </w:p>
    <w:p>
      <w:pPr>
        <w:keepLines/>
        <w:spacing w:line="276" w:lineRule="auto" w:after="60"/>
      </w:pPr>
      <w:r>
        <w:rPr>
          <w:rFonts w:ascii="Arial" w:hAnsi="Arial" w:eastAsia="Arial"/>
          <w:b/>
          <w:sz w:val="22"/>
        </w:rPr>
        <w:t xml:space="preserve">Tony: </w:t>
      </w:r>
      <w:r>
        <w:rPr>
          <w:rFonts w:ascii="Arial" w:hAnsi="Arial" w:eastAsia="Arial"/>
          <w:sz w:val="22"/>
        </w:rPr>
        <w:t>Good, the people closest to a risk should never be the last to hear about it./Tốt, những người gần nhất với một rủi ro không bao giờ nên là những người cuối cùng nghe về nó.</w:t>
      </w:r>
    </w:p>
    <w:p>
      <w:pPr>
        <w:keepLines/>
        <w:spacing w:line="276" w:lineRule="auto" w:after="60"/>
      </w:pPr>
      <w:r>
        <w:rPr>
          <w:rFonts w:ascii="Arial" w:hAnsi="Arial" w:eastAsia="Arial"/>
          <w:b/>
          <w:sz w:val="22"/>
        </w:rPr>
        <w:t>TELLING THE PEOPLE CLOSEST TO A RISK DIRECTLY, NOT THROUGH A CHAIN / NÓI TRỰC TIẾP VỚI NHỮNG NGƯỜI GẦN NHẤT VỚI MỘT RỦI RO, KHÔNG QUA MỘT CHUỖI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level for safety-related communication./Hỏi về cấp độ phù hợp cho giao tiếp liên quan đến an toàn.</w:t>
      </w:r>
    </w:p>
    <w:p>
      <w:pPr>
        <w:keepLines/>
        <w:spacing w:line="276" w:lineRule="auto" w:after="60"/>
      </w:pPr>
      <w:r>
        <w:rPr>
          <w:rFonts w:ascii="Arial" w:hAnsi="Arial" w:eastAsia="Arial"/>
          <w:b/>
          <w:sz w:val="22"/>
        </w:rPr>
        <w:t xml:space="preserve">Task line 2: </w:t>
      </w:r>
      <w:r>
        <w:rPr>
          <w:rFonts w:ascii="Arial" w:hAnsi="Arial" w:eastAsia="Arial"/>
          <w:sz w:val="22"/>
        </w:rPr>
        <w:t>Direct the most direct, inclusive communication path available./Chỉ đạo con đường giao tiếp trực tiếp nhất, bao gồm nhất có sẵn.</w:t>
      </w:r>
    </w:p>
    <w:p>
      <w:pPr>
        <w:keepLines/>
        <w:spacing w:line="276" w:lineRule="auto" w:after="60"/>
      </w:pPr>
      <w:r>
        <w:rPr>
          <w:rFonts w:ascii="Arial" w:hAnsi="Arial" w:eastAsia="Arial"/>
          <w:b/>
          <w:sz w:val="22"/>
        </w:rPr>
        <w:t xml:space="preserve">Task line 3: </w:t>
      </w:r>
      <w:r>
        <w:rPr>
          <w:rFonts w:ascii="Arial" w:hAnsi="Arial" w:eastAsia="Arial"/>
          <w:sz w:val="22"/>
        </w:rPr>
        <w:t>Commit to delivering the briefing personally and promptly./Cam kết đưa ra buổi thông báo đó cá nhân và kịp thời.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proximity to risk determines priority for information./Nêu rõ nguyên tắc nền tảng: sự gần gũi với rủi ro quyết định ưu tiên cho thông tin.</w:t>
      </w:r>
    </w:p>
    <w:p>
      <w:pPr>
        <w:keepLines/>
        <w:spacing w:line="276" w:lineRule="auto" w:after="60"/>
      </w:pPr>
      <w:r>
        <w:rPr>
          <w:rFonts w:ascii="Arial" w:hAnsi="Arial" w:eastAsia="Arial"/>
          <w:b/>
          <w:sz w:val="22"/>
        </w:rPr>
        <w:t xml:space="preserve">Task line 5: </w:t>
      </w:r>
      <w:r>
        <w:rPr>
          <w:rFonts w:ascii="Arial" w:hAnsi="Arial" w:eastAsia="Arial"/>
          <w:sz w:val="22"/>
        </w:rPr>
        <w:t>Recognise informing frontline workers directly as more respectful than filtering information through hierarchy./Nhận diện việc thông báo trực tiếp cho công nhân tuyến đầu tôn trọng hơn việc lọc thông tin qua hệ thống cấp bậc.</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consistent with the week's broader pattern of prioritising those with the most at stake./Ghi nhận chỉ thị này nhất quán với mô hình rộng hơn của tuần về việc ưu tiên những người có nhiều rủi ro nhất.</w:t>
      </w:r>
    </w:p>
    <w:p>
      <w:pPr>
        <w:keepLines/>
        <w:spacing w:line="276" w:lineRule="auto" w:after="60"/>
      </w:pPr>
      <w:r>
        <w:rPr>
          <w:rFonts w:ascii="Arial" w:hAnsi="Arial" w:eastAsia="Arial"/>
          <w:b/>
          <w:sz w:val="22"/>
        </w:rPr>
        <w:t xml:space="preserve">Task line 7: </w:t>
      </w:r>
      <w:r>
        <w:rPr>
          <w:rFonts w:ascii="Arial" w:hAnsi="Arial" w:eastAsia="Arial"/>
          <w:sz w:val="22"/>
        </w:rPr>
        <w:t>Communicate a safety risk directly to the people physically closest to it, rather than filtering information through a management chain./Giao tiếp trực tiếp một rủi ro an toàn với những người gần gũi nhất về mặt vật lý với nó, thay vì lọc thông tin qua một chuỗi quản lý.</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blocking acceptance outright, and two other findings still needing their own separate answer./Hôm nay kết thúc với một mục an toàn chặn nghiệm thu hoàn toàn, và hai phát hiện khác vẫn cần câu trả lời riêng của chúng.</w:t>
      </w:r>
    </w:p>
    <w:p>
      <w:pPr>
        <w:pStyle w:val="Heading2"/>
      </w:pPr>
      <w:r>
        <w:rPr>
          <w:rFonts w:ascii="Arial" w:hAnsi="Arial" w:eastAsia="Arial"/>
          <w:b/>
          <w:sz w:val="26"/>
        </w:rPr>
        <w:t>NGÀY 3: Klaus đề nghị giải ngân đầy đủ</w:t>
      </w:r>
    </w:p>
    <w:p>
      <w:pPr>
        <w:keepLines/>
        <w:spacing w:line="276" w:lineRule="auto" w:after="60"/>
      </w:pPr>
      <w:r>
        <w:rPr>
          <w:rFonts w:ascii="Arial" w:hAnsi="Arial" w:eastAsia="Arial"/>
          <w:b/>
          <w:sz w:val="22"/>
        </w:rPr>
        <w:t xml:space="preserve">Technical Director: </w:t>
      </w:r>
      <w:r>
        <w:rPr>
          <w:rFonts w:ascii="Arial" w:hAnsi="Arial" w:eastAsia="Arial"/>
          <w:sz w:val="22"/>
        </w:rPr>
        <w:t>Tony, installation is complete, I'd like to invoice the final ten percent today./Tony, việc lắp đặt đã hoàn tất, tôi muốn xuất hóa đơn mười phần trăm cuối hôm nay.</w:t>
      </w:r>
    </w:p>
    <w:p>
      <w:pPr>
        <w:keepLines/>
        <w:spacing w:line="276" w:lineRule="auto" w:after="60"/>
      </w:pPr>
      <w:r>
        <w:rPr>
          <w:rFonts w:ascii="Arial" w:hAnsi="Arial" w:eastAsia="Arial"/>
          <w:b/>
          <w:sz w:val="22"/>
        </w:rPr>
        <w:t xml:space="preserve">Tony: </w:t>
      </w:r>
      <w:r>
        <w:rPr>
          <w:rFonts w:ascii="Arial" w:hAnsi="Arial" w:eastAsia="Arial"/>
          <w:sz w:val="22"/>
        </w:rPr>
        <w:t>I understand the urgency, but the site acceptance test found three open items./Tôi hiểu sự cấp bách, nhưng nghiệm thu tại chỗ phát hiện ba mục còn tồn đọng.</w:t>
      </w:r>
    </w:p>
    <w:p>
      <w:pPr>
        <w:keepLines/>
        <w:spacing w:line="276" w:lineRule="auto" w:after="60"/>
      </w:pPr>
      <w:r>
        <w:rPr>
          <w:rFonts w:ascii="Arial" w:hAnsi="Arial" w:eastAsia="Arial"/>
          <w:b/>
          <w:sz w:val="22"/>
        </w:rPr>
        <w:t xml:space="preserve">Tony: </w:t>
      </w:r>
      <w:r>
        <w:rPr>
          <w:rFonts w:ascii="Arial" w:hAnsi="Arial" w:eastAsia="Arial"/>
          <w:sz w:val="22"/>
        </w:rPr>
        <w:t>Under our contract, that retention releases only after final acceptance is signed./Theo hợp đồng, khoản bảo lưu đó chỉ giải ngân sau khi nghiệm thu cuối được ký.</w:t>
      </w:r>
    </w:p>
    <w:p>
      <w:pPr>
        <w:keepLines/>
        <w:spacing w:line="276" w:lineRule="auto" w:after="60"/>
      </w:pPr>
      <w:r>
        <w:rPr>
          <w:rFonts w:ascii="Arial" w:hAnsi="Arial" w:eastAsia="Arial"/>
          <w:b/>
          <w:sz w:val="22"/>
        </w:rPr>
        <w:t xml:space="preserve">Technical Director: </w:t>
      </w:r>
      <w:r>
        <w:rPr>
          <w:rFonts w:ascii="Arial" w:hAnsi="Arial" w:eastAsia="Arial"/>
          <w:sz w:val="22"/>
        </w:rPr>
        <w:t>One of those is a minor calibration issue, surely that doesn't block payment./Một trong số đó chỉ là lỗi hiệu chuẩn nhỏ, chắc chắn không nên chặn thanh toán.</w:t>
      </w:r>
    </w:p>
    <w:p>
      <w:pPr>
        <w:keepLines/>
        <w:spacing w:line="276" w:lineRule="auto" w:after="60"/>
      </w:pPr>
      <w:r>
        <w:rPr>
          <w:rFonts w:ascii="Arial" w:hAnsi="Arial" w:eastAsia="Arial"/>
          <w:b/>
          <w:sz w:val="22"/>
        </w:rPr>
        <w:t>DEFENDING A CONTRACTUAL HOLDBACK AGAINST PRESSURE WITHOUT TENSION / BẢO VỆ MỘT KHOẢN GIỮ LẠI HỢP ĐỒNG TRƯỚC ÁP LỰC MÀ KHÔNG CĂNG THẲNG</w:t>
      </w:r>
    </w:p>
    <w:p>
      <w:pPr>
        <w:keepLines/>
        <w:spacing w:line="276" w:lineRule="auto" w:after="60"/>
      </w:pPr>
      <w:r>
        <w:rPr>
          <w:rFonts w:ascii="Arial" w:hAnsi="Arial" w:eastAsia="Arial"/>
          <w:b/>
          <w:sz w:val="22"/>
        </w:rPr>
        <w:t xml:space="preserve">Task line 1: </w:t>
      </w:r>
      <w:r>
        <w:rPr>
          <w:rFonts w:ascii="Arial" w:hAnsi="Arial" w:eastAsia="Arial"/>
          <w:sz w:val="22"/>
        </w:rPr>
        <w:t>Request final payment based on completed installation./Yêu cầu thanh toán cuối dựa trên việc lắp đặt đã hoàn tất.</w:t>
      </w:r>
    </w:p>
    <w:p>
      <w:pPr>
        <w:keepLines/>
        <w:spacing w:line="276" w:lineRule="auto" w:after="60"/>
      </w:pPr>
      <w:r>
        <w:rPr>
          <w:rFonts w:ascii="Arial" w:hAnsi="Arial" w:eastAsia="Arial"/>
          <w:b/>
          <w:sz w:val="22"/>
        </w:rPr>
        <w:t xml:space="preserve">Task line 2: </w:t>
      </w:r>
      <w:r>
        <w:rPr>
          <w:rFonts w:ascii="Arial" w:hAnsi="Arial" w:eastAsia="Arial"/>
          <w:sz w:val="22"/>
        </w:rPr>
        <w:t>Acknowledge the request's legitimacy while citing a specific, contrary finding./Thừa nhận tính hợp lệ của yêu cầu trong khi viện dẫn một phát hiện cụ thể, trái ngược.</w:t>
      </w:r>
    </w:p>
    <w:p>
      <w:pPr>
        <w:keepLines/>
        <w:spacing w:line="276" w:lineRule="auto" w:after="60"/>
      </w:pPr>
      <w:r>
        <w:rPr>
          <w:rFonts w:ascii="Arial" w:hAnsi="Arial" w:eastAsia="Arial"/>
          <w:b/>
          <w:sz w:val="22"/>
        </w:rPr>
        <w:t xml:space="preserve">Task line 3: </w:t>
      </w:r>
      <w:r>
        <w:rPr>
          <w:rFonts w:ascii="Arial" w:hAnsi="Arial" w:eastAsia="Arial"/>
          <w:sz w:val="22"/>
        </w:rPr>
        <w:t>Cite the precise contractual clause governing the holdback./Viện dẫn điều khoản hợp đồng chính xác chi phối khoản giữ lại.</w:t>
      </w:r>
    </w:p>
    <w:p>
      <w:pPr>
        <w:keepLines/>
        <w:spacing w:line="276" w:lineRule="auto" w:after="60"/>
      </w:pPr>
      <w:r>
        <w:rPr>
          <w:rFonts w:ascii="Arial" w:hAnsi="Arial" w:eastAsia="Arial"/>
          <w:b/>
          <w:sz w:val="22"/>
        </w:rPr>
        <w:t xml:space="preserve">Task line 4: </w:t>
      </w:r>
      <w:r>
        <w:rPr>
          <w:rFonts w:ascii="Arial" w:hAnsi="Arial" w:eastAsia="Arial"/>
          <w:sz w:val="22"/>
        </w:rPr>
        <w:t>Push back by minimising the severity of one specific finding./Phản đối lại bằng cách giảm nhẹ mức độ nghiêm trọng của một phát hiện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defending a holdback with contractual language as removing personal tension from the disagreement./Nhận diện việc bảo vệ một khoản giữ lại bằng ngôn ngữ hợp đồng là loại bỏ căng thẳng cá nhân khỏi sự bất đồng.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"Polite but Firm" under direct financial pressure./Ghi nhận trao đổi này là một mô hình cho "Lịch sự nhưng Kiên quyết" dưới áp lực tài chính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contractual holdback against direct pressure by citing precise terms, keeping the disagreement professional rather than personal./Bảo vệ một khoản giữ lại hợp đồng trước áp lực trực tiếp bằng cách viện dẫn các điều khoản chính xác, giữ sự bất đồng mang tính chuyên nghiệp thay vì cá nhân.</w:t>
      </w:r>
    </w:p>
    <w:p>
      <w:pPr>
        <w:keepLines/>
        <w:spacing w:line="276" w:lineRule="auto" w:after="60"/>
      </w:pPr>
      <w:r>
        <w:rPr>
          <w:rFonts w:ascii="Arial" w:hAnsi="Arial" w:eastAsia="Arial"/>
          <w:b/>
          <w:sz w:val="22"/>
        </w:rPr>
        <w:t xml:space="preserve">Tony: </w:t>
      </w:r>
      <w:r>
        <w:rPr>
          <w:rFonts w:ascii="Arial" w:hAnsi="Arial" w:eastAsia="Arial"/>
          <w:sz w:val="22"/>
        </w:rPr>
        <w:t>The safety sensor isn't minor, it failed a jam-response test today./Cảm biến an toàn không hề nhỏ, nó đã trượt bài test phản ứng kẹt máy hôm nay.</w:t>
      </w:r>
    </w:p>
    <w:p>
      <w:pPr>
        <w:keepLines/>
        <w:spacing w:line="276" w:lineRule="auto" w:after="60"/>
      </w:pPr>
      <w:r>
        <w:rPr>
          <w:rFonts w:ascii="Arial" w:hAnsi="Arial" w:eastAsia="Arial"/>
          <w:b/>
          <w:sz w:val="22"/>
        </w:rPr>
        <w:t xml:space="preserve">Tony: </w:t>
      </w:r>
      <w:r>
        <w:rPr>
          <w:rFonts w:ascii="Arial" w:hAnsi="Arial" w:eastAsia="Arial"/>
          <w:sz w:val="22"/>
        </w:rPr>
        <w:t>Fix all three, retest, and the ten percent releases within forty-eight hours./Sửa cả ba, kiểm tra lại, và mười phần trăm sẽ giải ngân trong bốn mươi tám giờ.</w:t>
      </w:r>
    </w:p>
    <w:p>
      <w:pPr>
        <w:keepLines/>
        <w:spacing w:line="276" w:lineRule="auto" w:after="60"/>
      </w:pPr>
      <w:r>
        <w:rPr>
          <w:rFonts w:ascii="Arial" w:hAnsi="Arial" w:eastAsia="Arial"/>
          <w:b/>
          <w:sz w:val="22"/>
        </w:rPr>
        <w:t xml:space="preserve">Technical Director: </w:t>
      </w:r>
      <w:r>
        <w:rPr>
          <w:rFonts w:ascii="Arial" w:hAnsi="Arial" w:eastAsia="Arial"/>
          <w:sz w:val="22"/>
        </w:rPr>
        <w:t>Can my technician stay on-site tonight to close these out faster?/Kỹ thuật viên bên tôi có thể ở lại công trường tối nay để khắc phục nhanh hơn không?</w:t>
      </w:r>
    </w:p>
    <w:p>
      <w:pPr>
        <w:keepLines/>
        <w:spacing w:line="276" w:lineRule="auto" w:after="60"/>
      </w:pPr>
      <w:r>
        <w:rPr>
          <w:rFonts w:ascii="Arial" w:hAnsi="Arial" w:eastAsia="Arial"/>
          <w:b/>
          <w:sz w:val="22"/>
        </w:rPr>
        <w:t xml:space="preserve">Tony: </w:t>
      </w:r>
      <w:r>
        <w:rPr>
          <w:rFonts w:ascii="Arial" w:hAnsi="Arial" w:eastAsia="Arial"/>
          <w:sz w:val="22"/>
        </w:rPr>
        <w:t>Yes, and I'll have Tuan Anh ready to retest the moment you're done./Được, và tôi sẽ để Tuấn Anh sẵn sàng kiểm tra lại ngay khi anh xong.</w:t>
      </w:r>
    </w:p>
    <w:p>
      <w:pPr>
        <w:keepLines/>
        <w:spacing w:line="276" w:lineRule="auto" w:after="60"/>
      </w:pPr>
      <w:r>
        <w:rPr>
          <w:rFonts w:ascii="Arial" w:hAnsi="Arial" w:eastAsia="Arial"/>
          <w:b/>
          <w:sz w:val="22"/>
        </w:rPr>
        <w:t>GIVING A CLEAR PATH TO RELEASE, NOT JUST A REFUSAL / ĐƯA RA MỘT CON ĐƯỜNG RÕ RÀNG ĐỂ GIẢI NGÂN,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Correct a mischaracterisation of severity with specific evidence./Sửa lại một sự mô tả sai mức độ nghiêm trọng bằng chứng cứ cụ thể.</w:t>
      </w:r>
    </w:p>
    <w:p>
      <w:pPr>
        <w:keepLines/>
        <w:spacing w:line="276" w:lineRule="auto" w:after="60"/>
      </w:pPr>
      <w:r>
        <w:rPr>
          <w:rFonts w:ascii="Arial" w:hAnsi="Arial" w:eastAsia="Arial"/>
          <w:b/>
          <w:sz w:val="22"/>
        </w:rPr>
        <w:t xml:space="preserve">Task line 2: </w:t>
      </w:r>
      <w:r>
        <w:rPr>
          <w:rFonts w:ascii="Arial" w:hAnsi="Arial" w:eastAsia="Arial"/>
          <w:sz w:val="22"/>
        </w:rPr>
        <w:t>Offer a precise, timed path to resolution rather than an open-ended refusal./Đưa ra một con đường giải quyết chính xác, có thời hạn thay vì một sự từ chối không giới hạn.</w:t>
      </w:r>
    </w:p>
    <w:p>
      <w:pPr>
        <w:keepLines/>
        <w:spacing w:line="276" w:lineRule="auto" w:after="60"/>
      </w:pPr>
      <w:r>
        <w:rPr>
          <w:rFonts w:ascii="Arial" w:hAnsi="Arial" w:eastAsia="Arial"/>
          <w:b/>
          <w:sz w:val="22"/>
        </w:rPr>
        <w:t xml:space="preserve">Task line 3: </w:t>
      </w:r>
      <w:r>
        <w:rPr>
          <w:rFonts w:ascii="Arial" w:hAnsi="Arial" w:eastAsia="Arial"/>
          <w:sz w:val="22"/>
        </w:rPr>
        <w:t>Ask for accommodation to speed up the resolution./Yêu cầu sự linh hoạt để đẩy nhanh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Grant the accommodation and commit resources to match the urgency./Chấp thuận sự linh hoạt đó và cam kết nguồn lực để khớp với sự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offering a clear, timed path as more constructive than a flat refusal./Nhận diện việc đưa ra một con đường rõ ràng, có thời hạn mang tính xây dựng hơn một sự từ chối thẳng thừng.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a standoff into a shared, urgent plan./Ghi nhận trao đổi này là chuyển đổi một sự bế tắc thành một kế hoạch chung, khẩn cấp.</w:t>
      </w:r>
    </w:p>
    <w:p>
      <w:pPr>
        <w:keepLines/>
        <w:spacing w:line="276" w:lineRule="auto" w:after="60"/>
      </w:pPr>
      <w:r>
        <w:rPr>
          <w:rFonts w:ascii="Arial" w:hAnsi="Arial" w:eastAsia="Arial"/>
          <w:b/>
          <w:sz w:val="22"/>
        </w:rPr>
        <w:t xml:space="preserve">Task line 7: </w:t>
      </w:r>
      <w:r>
        <w:rPr>
          <w:rFonts w:ascii="Arial" w:hAnsi="Arial" w:eastAsia="Arial"/>
          <w:sz w:val="22"/>
        </w:rPr>
        <w:t>Give a partner a clear, timed path to releasing a held payment, converting a standoff into a shared, urgent plan./Đưa cho một đối tác một con đường rõ ràng, có thời hạn để giải ngân một khoản thanh toán bị giữ lại, chuyển đổi một sự bế tắc thành một kế hoạch chung, khẩn cấp.</w:t>
      </w:r>
    </w:p>
    <w:p>
      <w:pPr>
        <w:keepLines/>
        <w:spacing w:line="276" w:lineRule="auto" w:after="60"/>
      </w:pPr>
      <w:r>
        <w:rPr>
          <w:rFonts w:ascii="Arial" w:hAnsi="Arial" w:eastAsia="Arial"/>
          <w:b/>
          <w:sz w:val="22"/>
        </w:rPr>
        <w:t xml:space="preserve">Technical Director: </w:t>
      </w:r>
      <w:r>
        <w:rPr>
          <w:rFonts w:ascii="Arial" w:hAnsi="Arial" w:eastAsia="Arial"/>
          <w:sz w:val="22"/>
        </w:rPr>
        <w:t>Just to be precise, what exact amount does this retention represent?/Chỉ để chính xác, khoản bảo lưu này đại diện cho số tiền chính xác nào?</w:t>
      </w:r>
    </w:p>
    <w:p>
      <w:pPr>
        <w:keepLines/>
        <w:spacing w:line="276" w:lineRule="auto" w:after="60"/>
      </w:pPr>
      <w:r>
        <w:rPr>
          <w:rFonts w:ascii="Arial" w:hAnsi="Arial" w:eastAsia="Arial"/>
          <w:b/>
          <w:sz w:val="22"/>
        </w:rPr>
        <w:t xml:space="preserve">Tony: </w:t>
      </w:r>
      <w:r>
        <w:rPr>
          <w:rFonts w:ascii="Arial" w:hAnsi="Arial" w:eastAsia="Arial"/>
          <w:sz w:val="22"/>
        </w:rPr>
        <w:t>Ten percent of the total equipment contract, exactly as specified when we signed the framework three years ago./Mười phần trăm tổng hợp đồng thiết bị, chính xác như đã nêu khi mình ký hợp đồng khung ba năm trước.</w:t>
      </w:r>
    </w:p>
    <w:p>
      <w:pPr>
        <w:keepLines/>
        <w:spacing w:line="276" w:lineRule="auto" w:after="60"/>
      </w:pPr>
      <w:r>
        <w:rPr>
          <w:rFonts w:ascii="Arial" w:hAnsi="Arial" w:eastAsia="Arial"/>
          <w:b/>
          <w:sz w:val="22"/>
        </w:rPr>
        <w:t xml:space="preserve">Technical Director: </w:t>
      </w:r>
      <w:r>
        <w:rPr>
          <w:rFonts w:ascii="Arial" w:hAnsi="Arial" w:eastAsia="Arial"/>
          <w:sz w:val="22"/>
        </w:rPr>
        <w:t>That's right, I remember now, we built that clause together, back when this was still theoretical./Đúng vậy, tôi nhớ ra rồi, mình đã xây điều khoản đó cùng nhau, hồi đó việc này vẫn còn là lý thuyết.</w:t>
      </w:r>
    </w:p>
    <w:p>
      <w:pPr>
        <w:keepLines/>
        <w:spacing w:line="276" w:lineRule="auto" w:after="60"/>
      </w:pPr>
      <w:r>
        <w:rPr>
          <w:rFonts w:ascii="Arial" w:hAnsi="Arial" w:eastAsia="Arial"/>
          <w:b/>
          <w:sz w:val="22"/>
        </w:rPr>
        <w:t xml:space="preserve">Tony: </w:t>
      </w:r>
      <w:r>
        <w:rPr>
          <w:rFonts w:ascii="Arial" w:hAnsi="Arial" w:eastAsia="Arial"/>
          <w:sz w:val="22"/>
        </w:rPr>
        <w:t>Funny how a clause built in theory ends up doing exactly its job in practice./Buồn cười thế nào một điều khoản được xây trong lý thuyết cuối cùng lại làm đúng công việc của nó trong thực tế.</w:t>
      </w:r>
    </w:p>
    <w:p>
      <w:pPr>
        <w:keepLines/>
        <w:spacing w:line="276" w:lineRule="auto" w:after="60"/>
      </w:pPr>
      <w:r>
        <w:rPr>
          <w:rFonts w:ascii="Arial" w:hAnsi="Arial" w:eastAsia="Arial"/>
          <w:b/>
          <w:sz w:val="22"/>
        </w:rPr>
        <w:t>TRACING A CURRENT CLAUSE BACK TO THE MOMENT IT WAS THEORETICAL / TRUY NGƯỢC MỘT ĐIỀU KHOẢN HIỆN TẠI VỀ THỜI ĐIỂM NÓ CÒN LÀ LÝ THUYẾT</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 specific contractual figure./Hỏi một câu hỏi làm rõ chính xác về một con số hợp đồng cụ thể.</w:t>
      </w:r>
    </w:p>
    <w:p>
      <w:pPr>
        <w:keepLines/>
        <w:spacing w:line="276" w:lineRule="auto" w:after="60"/>
      </w:pPr>
      <w:r>
        <w:rPr>
          <w:rFonts w:ascii="Arial" w:hAnsi="Arial" w:eastAsia="Arial"/>
          <w:b/>
          <w:sz w:val="22"/>
        </w:rPr>
        <w:t xml:space="preserve">Task line 2: </w:t>
      </w:r>
      <w:r>
        <w:rPr>
          <w:rFonts w:ascii="Arial" w:hAnsi="Arial" w:eastAsia="Arial"/>
          <w:sz w:val="22"/>
        </w:rPr>
        <w:t>Provide the exact figure with its original contractual origin./Cung cấp con số chính xác với nguồn gốc hợp đồng ban đầu của nó.</w:t>
      </w:r>
    </w:p>
    <w:p>
      <w:pPr>
        <w:keepLines/>
        <w:spacing w:line="276" w:lineRule="auto" w:after="60"/>
      </w:pPr>
      <w:r>
        <w:rPr>
          <w:rFonts w:ascii="Arial" w:hAnsi="Arial" w:eastAsia="Arial"/>
          <w:b/>
          <w:sz w:val="22"/>
        </w:rPr>
        <w:t xml:space="preserve">Task line 3: </w:t>
      </w:r>
      <w:r>
        <w:rPr>
          <w:rFonts w:ascii="Arial" w:hAnsi="Arial" w:eastAsia="Arial"/>
          <w:sz w:val="22"/>
        </w:rPr>
        <w:t>Recall the shared history of building that specific clause together./Nhớ lại lịch sử chung của việc xây dựng điều khoản cụ thể đó cùng nhau.</w:t>
      </w:r>
    </w:p>
    <w:p>
      <w:pPr>
        <w:keepLines/>
        <w:spacing w:line="276" w:lineRule="auto" w:after="60"/>
      </w:pPr>
      <w:r>
        <w:rPr>
          <w:rFonts w:ascii="Arial" w:hAnsi="Arial" w:eastAsia="Arial"/>
          <w:b/>
          <w:sz w:val="22"/>
        </w:rPr>
        <w:t xml:space="preserve">Task line 4: </w:t>
      </w:r>
      <w:r>
        <w:rPr>
          <w:rFonts w:ascii="Arial" w:hAnsi="Arial" w:eastAsia="Arial"/>
          <w:sz w:val="22"/>
        </w:rPr>
        <w:t>Reflect on the satisfying gap between theoretical drafting and practical use./Suy ngẫm về khoảng cách thỏa mãn giữa việc soạn thảo lý thuyết và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a clause working exactly as designed years later as validating the original careful drafting./Nhận diện một điều khoản hoạt động chính xác như được thiết kế nhiều năm sau là xác nhận việc soạn thảo cẩn thận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tying today's negotiation back to the very beginning of the whole relationship./Ghi nhận sự phản ánh này là kết nối cuộc đàm phán hôm nay trở lại với chính khởi đầu của toàn bộ mối quan hệ.</w:t>
      </w:r>
    </w:p>
    <w:p>
      <w:pPr>
        <w:keepLines/>
        <w:spacing w:line="276" w:lineRule="auto" w:after="60"/>
      </w:pPr>
      <w:r>
        <w:rPr>
          <w:rFonts w:ascii="Arial" w:hAnsi="Arial" w:eastAsia="Arial"/>
          <w:b/>
          <w:sz w:val="22"/>
        </w:rPr>
        <w:t xml:space="preserve">Task line 7: </w:t>
      </w:r>
      <w:r>
        <w:rPr>
          <w:rFonts w:ascii="Arial" w:hAnsi="Arial" w:eastAsia="Arial"/>
          <w:sz w:val="22"/>
        </w:rPr>
        <w:t>Trace a current contractual clause back to the specific moment it was drafted theoretically, reflecting on its validation in practice./Truy ngược một điều khoản hợp đồng hiện tại về thời điểm cụ thể nó được soạn thảo lý thuyết, suy ngẫm về sự xác nhận của nó trong thực tế.</w:t>
      </w:r>
    </w:p>
    <w:p>
      <w:pPr>
        <w:keepLines/>
        <w:spacing w:line="276" w:lineRule="auto" w:after="60"/>
      </w:pPr>
      <w:r>
        <w:rPr>
          <w:rFonts w:ascii="Arial" w:hAnsi="Arial" w:eastAsia="Arial"/>
          <w:b/>
          <w:sz w:val="22"/>
        </w:rPr>
        <w:t xml:space="preserve">Tony: </w:t>
      </w:r>
      <w:r>
        <w:rPr>
          <w:rFonts w:ascii="Arial" w:hAnsi="Arial" w:eastAsia="Arial"/>
          <w:sz w:val="22"/>
        </w:rPr>
        <w:t>One more thing, I'll need the retest results documented in the same format as the original acceptance test, for the file./Một điều nữa, tôi sẽ cần kết quả kiểm tra lại được ghi chép cùng định dạng với bài test nghiệm thu ban đầu, cho hồ sơ.</w:t>
      </w:r>
    </w:p>
    <w:p>
      <w:pPr>
        <w:keepLines/>
        <w:spacing w:line="276" w:lineRule="auto" w:after="60"/>
      </w:pPr>
      <w:r>
        <w:rPr>
          <w:rFonts w:ascii="Arial" w:hAnsi="Arial" w:eastAsia="Arial"/>
          <w:b/>
          <w:sz w:val="22"/>
        </w:rPr>
        <w:t xml:space="preserve">Technical Director: </w:t>
      </w:r>
      <w:r>
        <w:rPr>
          <w:rFonts w:ascii="Arial" w:hAnsi="Arial" w:eastAsia="Arial"/>
          <w:sz w:val="22"/>
        </w:rPr>
        <w:t>Understood, same template, same level of detail./Rõ ạ, cùng mẫu, cùng mức độ chi tiết.</w:t>
      </w:r>
    </w:p>
    <w:p>
      <w:pPr>
        <w:keepLines/>
        <w:spacing w:line="276" w:lineRule="auto" w:after="60"/>
      </w:pPr>
      <w:r>
        <w:rPr>
          <w:rFonts w:ascii="Arial" w:hAnsi="Arial" w:eastAsia="Arial"/>
          <w:b/>
          <w:sz w:val="22"/>
        </w:rPr>
        <w:t xml:space="preserve">Tony: </w:t>
      </w:r>
      <w:r>
        <w:rPr>
          <w:rFonts w:ascii="Arial" w:hAnsi="Arial" w:eastAsia="Arial"/>
          <w:sz w:val="22"/>
        </w:rPr>
        <w:t>Exactly, consistency in the paperwork matters as much as consistency in the fix./Chính xác, sự nhất quán trong giấy tờ quan trọng ngang với sự nhất quán trong sự sửa chữa.</w:t>
      </w:r>
    </w:p>
    <w:p>
      <w:pPr>
        <w:keepLines/>
        <w:spacing w:line="276" w:lineRule="auto" w:after="60"/>
      </w:pPr>
      <w:r>
        <w:rPr>
          <w:rFonts w:ascii="Arial" w:hAnsi="Arial" w:eastAsia="Arial"/>
          <w:b/>
          <w:sz w:val="22"/>
        </w:rPr>
        <w:t xml:space="preserve">Technical Director: </w:t>
      </w:r>
      <w:r>
        <w:rPr>
          <w:rFonts w:ascii="Arial" w:hAnsi="Arial" w:eastAsia="Arial"/>
          <w:sz w:val="22"/>
        </w:rPr>
        <w:t>Noted, I'll make sure my technician follows the same format precisely./Đã ghi nhận, tôi sẽ đảm bảo kỹ thuật viên của tôi tuân theo đúng định dạng đó.</w:t>
      </w:r>
    </w:p>
    <w:p>
      <w:pPr>
        <w:keepLines/>
        <w:spacing w:line="276" w:lineRule="auto" w:after="60"/>
      </w:pPr>
      <w:r>
        <w:rPr>
          <w:rFonts w:ascii="Arial" w:hAnsi="Arial" w:eastAsia="Arial"/>
          <w:b/>
          <w:sz w:val="22"/>
        </w:rPr>
        <w:t>REQUESTING CONSISTENT DOCUMENTATION FORMAT ACROSS TEST AND RETEST / YÊU CẦU ĐỊNH DẠNG TÀI LIỆU NHẤT QUÁN QUA CẢ KIỂM TRA VÀ KIỂM TRA LẠI</w:t>
      </w:r>
    </w:p>
    <w:p>
      <w:pPr>
        <w:keepLines/>
        <w:spacing w:line="276" w:lineRule="auto" w:after="60"/>
      </w:pPr>
      <w:r>
        <w:rPr>
          <w:rFonts w:ascii="Arial" w:hAnsi="Arial" w:eastAsia="Arial"/>
          <w:b/>
          <w:sz w:val="22"/>
        </w:rPr>
        <w:t xml:space="preserve">Task line 1: </w:t>
      </w:r>
      <w:r>
        <w:rPr>
          <w:rFonts w:ascii="Arial" w:hAnsi="Arial" w:eastAsia="Arial"/>
          <w:sz w:val="22"/>
        </w:rPr>
        <w:t>Request that future documentation match an established format exactly./Yêu cầu tài liệu tương lai khớp chính xác với một định dạng đã thiết lập.</w:t>
      </w:r>
    </w:p>
    <w:p>
      <w:pPr>
        <w:keepLines/>
        <w:spacing w:line="276" w:lineRule="auto" w:after="60"/>
      </w:pPr>
      <w:r>
        <w:rPr>
          <w:rFonts w:ascii="Arial" w:hAnsi="Arial" w:eastAsia="Arial"/>
          <w:b/>
          <w:sz w:val="22"/>
        </w:rPr>
        <w:t xml:space="preserve">Task line 2: </w:t>
      </w:r>
      <w:r>
        <w:rPr>
          <w:rFonts w:ascii="Arial" w:hAnsi="Arial" w:eastAsia="Arial"/>
          <w:sz w:val="22"/>
        </w:rPr>
        <w:t>Confirm the specific match in both template and detail level./Xác nhận sự khớp cụ thể trong cả mẫu lẫn mức độ chi tiết.</w:t>
      </w:r>
    </w:p>
    <w:p>
      <w:pPr>
        <w:keepLines/>
        <w:spacing w:line="276" w:lineRule="auto" w:after="60"/>
      </w:pPr>
      <w:r>
        <w:rPr>
          <w:rFonts w:ascii="Arial" w:hAnsi="Arial" w:eastAsia="Arial"/>
          <w:b/>
          <w:sz w:val="22"/>
        </w:rPr>
        <w:t xml:space="preserve">Task line 3: </w:t>
      </w:r>
      <w:r>
        <w:rPr>
          <w:rFonts w:ascii="Arial" w:hAnsi="Arial" w:eastAsia="Arial"/>
          <w:sz w:val="22"/>
        </w:rPr>
        <w:t>Explain why documentation consistency matters as much as the technical fix itself./Giải thích tại sao sự nhất quán tài liệu quan trọng ngang với chính sự sửa chữa kỹ thuật.</w:t>
      </w:r>
    </w:p>
    <w:p>
      <w:pPr>
        <w:keepLines/>
        <w:spacing w:line="276" w:lineRule="auto" w:after="60"/>
      </w:pPr>
      <w:r>
        <w:rPr>
          <w:rFonts w:ascii="Arial" w:hAnsi="Arial" w:eastAsia="Arial"/>
          <w:b/>
          <w:sz w:val="22"/>
        </w:rPr>
        <w:t xml:space="preserve">Task line 4: </w:t>
      </w:r>
      <w:r>
        <w:rPr>
          <w:rFonts w:ascii="Arial" w:hAnsi="Arial" w:eastAsia="Arial"/>
          <w:sz w:val="22"/>
        </w:rPr>
        <w:t>Commit to ensuring the format is followed precisely on the other side./Cam kết đảm bảo định dạng đó được tuân theo chính xác ở phía bên kia.</w:t>
      </w:r>
    </w:p>
    <w:p>
      <w:pPr>
        <w:keepLines/>
        <w:spacing w:line="276" w:lineRule="auto" w:after="60"/>
      </w:pPr>
      <w:r>
        <w:rPr>
          <w:rFonts w:ascii="Arial" w:hAnsi="Arial" w:eastAsia="Arial"/>
          <w:b/>
          <w:sz w:val="22"/>
        </w:rPr>
        <w:t xml:space="preserve">Task line 5: </w:t>
      </w:r>
      <w:r>
        <w:rPr>
          <w:rFonts w:ascii="Arial" w:hAnsi="Arial" w:eastAsia="Arial"/>
          <w:sz w:val="22"/>
        </w:rPr>
        <w:t>Recognise consistent documentation format as making before-and-after comparison genuinely reliable./Nhận diện định dạng tài liệu nhất quán là làm cho sự so sánh trước-sau thực sự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a small but meaningful safeguard for the final acceptance file./Ghi nhận yêu cầu này là một biện pháp bảo vệ nhỏ nhưng có ý nghĩa cho hồ sơ nghiệm thu cuối.</w:t>
      </w:r>
    </w:p>
    <w:p>
      <w:pPr>
        <w:keepLines/>
        <w:spacing w:line="276" w:lineRule="auto" w:after="60"/>
      </w:pPr>
      <w:r>
        <w:rPr>
          <w:rFonts w:ascii="Arial" w:hAnsi="Arial" w:eastAsia="Arial"/>
          <w:b/>
          <w:sz w:val="22"/>
        </w:rPr>
        <w:t xml:space="preserve">Task line 7: </w:t>
      </w:r>
      <w:r>
        <w:rPr>
          <w:rFonts w:ascii="Arial" w:hAnsi="Arial" w:eastAsia="Arial"/>
          <w:sz w:val="22"/>
        </w:rPr>
        <w:t>Request consistent documentation format across an original test and its retest, ensuring a genuinely reliable before-and-after comparison./Yêu cầu định dạng tài liệu nhất quán qua một bài test ban đầu và bài kiểm tra lại của nó, đảm bảo một sự so sánh trước-sau thực sự đáng tin cậy.</w:t>
      </w:r>
    </w:p>
    <w:p>
      <w:pPr>
        <w:keepLines/>
        <w:spacing w:line="276" w:lineRule="auto" w:after="60"/>
      </w:pPr>
      <w:r>
        <w:rPr>
          <w:rFonts w:ascii="Arial" w:hAnsi="Arial" w:eastAsia="Arial"/>
          <w:b/>
          <w:sz w:val="22"/>
        </w:rPr>
        <w:t xml:space="preserve">Technical Director: </w:t>
      </w:r>
      <w:r>
        <w:rPr>
          <w:rFonts w:ascii="Arial" w:hAnsi="Arial" w:eastAsia="Arial"/>
          <w:sz w:val="22"/>
        </w:rPr>
        <w:t>Tony, honestly, does today change anything about future orders between our companies?/Tony, thành thật thì, hôm nay có thay đổi gì về các đơn hàng tương lai giữa hai công ty mình không?</w:t>
      </w:r>
    </w:p>
    <w:p>
      <w:pPr>
        <w:keepLines/>
        <w:spacing w:line="276" w:lineRule="auto" w:after="60"/>
      </w:pPr>
      <w:r>
        <w:rPr>
          <w:rFonts w:ascii="Arial" w:hAnsi="Arial" w:eastAsia="Arial"/>
          <w:b/>
          <w:sz w:val="22"/>
        </w:rPr>
        <w:t xml:space="preserve">Tony: </w:t>
      </w:r>
      <w:r>
        <w:rPr>
          <w:rFonts w:ascii="Arial" w:hAnsi="Arial" w:eastAsia="Arial"/>
          <w:sz w:val="22"/>
        </w:rPr>
        <w:t>Not at all, holding a retention over an open safety item is just good contract practice, not a judgement on the relationship./Không hề, giữ một khoản bảo lưu trên một mục an toàn còn tồn đọng chỉ là thực hành hợp đồng tốt, không phải một phán xét về mối quan hệ.</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I wasn't sure how to read the firmness today./Tôi trân trọng anh nói điều đó trực tiếp, tôi không chắc nên đọc sự dứt khoát hôm nay thế nào.</w:t>
      </w:r>
    </w:p>
    <w:p>
      <w:pPr>
        <w:keepLines/>
        <w:spacing w:line="276" w:lineRule="auto" w:after="60"/>
      </w:pPr>
      <w:r>
        <w:rPr>
          <w:rFonts w:ascii="Arial" w:hAnsi="Arial" w:eastAsia="Arial"/>
          <w:b/>
          <w:sz w:val="22"/>
        </w:rPr>
        <w:t xml:space="preserve">Tony: </w:t>
      </w:r>
      <w:r>
        <w:rPr>
          <w:rFonts w:ascii="Arial" w:hAnsi="Arial" w:eastAsia="Arial"/>
          <w:sz w:val="22"/>
        </w:rPr>
        <w:t>Firm on the contract, warm on the relationship, those two things were never in conflict for me./Dứt khoát về hợp đồng, ấm áp về mối quan hệ, hai điều đó chưa bao giờ mâu thuẫn với tôi.</w:t>
      </w:r>
    </w:p>
    <w:p>
      <w:pPr>
        <w:keepLines/>
        <w:spacing w:line="276" w:lineRule="auto" w:after="60"/>
      </w:pPr>
      <w:r>
        <w:rPr>
          <w:rFonts w:ascii="Arial" w:hAnsi="Arial" w:eastAsia="Arial"/>
          <w:b/>
          <w:sz w:val="22"/>
        </w:rPr>
        <w:t>SEPARATING CONTRACTUAL FIRMNESS FROM RELATIONSHIP WARMTH EXPLICITLY / TÁCH BIỆT RÕ RÀNG SỰ DỨT KHOÁT HỢP ĐỒNG KHỎI SỰ ẤM ÁP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vulnerable, direct question about the relationship's future health./Hỏi một câu hỏi dễ tổn thương, trực tiếp về sức khỏe tương lai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Reassure explicitly that firm contract terms don't reflect relationship judgement./Trấn an rõ ràng rằng các điều khoản hợp đồng dứt khoát không phản ánh sự phán xét mối quan hệ.</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receiving this direct clarification./Bày tỏ sự nhẹ nhõm chân thực khi nhận được sự làm rõ trực tiếp này.</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precisely: firmness and warmth coexist without conflict./Nêu rõ nguyên tắc nền tảng: sự dứt khoát và sự ấm áp cùng tồn tại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explicitly separating these two dimensions as preventing a business decision from damaging trust./Nhận diện việc tách biệt rõ ràng hai chiều kích này là ngăn ngừa một quyết định kinh doanh làm tổn hại lòng tin.</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protecting a three-year relationship from a single tense day./Ghi nhận sự làm rõ này là bảo vệ một mối quan hệ ba năm khỏi một ngày căng thẳng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separate contractual firmness from relationship warmth, reassuring a partner that one does not threaten the other./Tách biệt rõ ràng sự dứt khoát hợp đồng khỏi sự ấm áp mối quan hệ, trấn an một đối tác rằng cái này không đe dọa cái kia.</w:t>
      </w:r>
    </w:p>
    <w:p>
      <w:pPr>
        <w:keepLines/>
        <w:spacing w:line="276" w:lineRule="auto" w:after="60"/>
      </w:pPr>
      <w:r>
        <w:rPr>
          <w:rFonts w:ascii="Arial" w:hAnsi="Arial" w:eastAsia="Arial"/>
          <w:b/>
          <w:sz w:val="22"/>
        </w:rPr>
        <w:t xml:space="preserve">Technical Director: </w:t>
      </w:r>
      <w:r>
        <w:rPr>
          <w:rFonts w:ascii="Arial" w:hAnsi="Arial" w:eastAsia="Arial"/>
          <w:sz w:val="22"/>
        </w:rPr>
        <w:t>Before you go, is there anything about how I handled this that you'd want me to do differently next time?/Trước khi anh đi, có điều gì về cách tôi xử lý việc này mà anh muốn tôi làm khác đi lần sau không?</w:t>
      </w:r>
    </w:p>
    <w:p>
      <w:pPr>
        <w:keepLines/>
        <w:spacing w:line="276" w:lineRule="auto" w:after="60"/>
      </w:pPr>
      <w:r>
        <w:rPr>
          <w:rFonts w:ascii="Arial" w:hAnsi="Arial" w:eastAsia="Arial"/>
          <w:b/>
          <w:sz w:val="22"/>
        </w:rPr>
        <w:t xml:space="preserve">Tony: </w:t>
      </w:r>
      <w:r>
        <w:rPr>
          <w:rFonts w:ascii="Arial" w:hAnsi="Arial" w:eastAsia="Arial"/>
          <w:sz w:val="22"/>
        </w:rPr>
        <w:t>Honestly, no, you asked, I said no, and you accepted it without pushing further, that's exactly how this should go./Thành thật thì, không, anh hỏi, tôi nói không, và anh chấp nhận điều đó mà không đẩy thêm, đó chính xác là cách việc này nên diễn ra.</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clearly rather than leaving it vague./Tôi trân trọng anh nói điều đó rõ ràng thay vì để nó mơ hồ.</w:t>
      </w:r>
    </w:p>
    <w:p>
      <w:pPr>
        <w:keepLines/>
        <w:spacing w:line="276" w:lineRule="auto" w:after="60"/>
      </w:pPr>
      <w:r>
        <w:rPr>
          <w:rFonts w:ascii="Arial" w:hAnsi="Arial" w:eastAsia="Arial"/>
          <w:b/>
          <w:sz w:val="22"/>
        </w:rPr>
        <w:t xml:space="preserve">Tony: </w:t>
      </w:r>
      <w:r>
        <w:rPr>
          <w:rFonts w:ascii="Arial" w:hAnsi="Arial" w:eastAsia="Arial"/>
          <w:sz w:val="22"/>
        </w:rPr>
        <w:t>Vague feedback helps nobody, clear feedback is part of a real partnership./Phản hồi mơ hồ không giúp ích cho ai, phản hồi rõ ràng là một phần của một mối quan hệ đối tác thật.</w:t>
      </w:r>
    </w:p>
    <w:p>
      <w:pPr>
        <w:keepLines/>
        <w:spacing w:line="276" w:lineRule="auto" w:after="60"/>
      </w:pPr>
      <w:r>
        <w:rPr>
          <w:rFonts w:ascii="Arial" w:hAnsi="Arial" w:eastAsia="Arial"/>
          <w:b/>
          <w:sz w:val="22"/>
        </w:rPr>
        <w:t>GIVING CLEAR FEEDBACK WHEN ASKED, RATHER THAN A VAGUE NON-ANSWER / ĐƯA RA PHẢN HỒI RÕ RÀNG KHI ĐƯỢC HỎI, THAY VÌ MỘT CÂU TRẢ LỜI MƠ HỒ</w:t>
      </w:r>
    </w:p>
    <w:p>
      <w:pPr>
        <w:keepLines/>
        <w:spacing w:line="276" w:lineRule="auto" w:after="60"/>
      </w:pPr>
      <w:r>
        <w:rPr>
          <w:rFonts w:ascii="Arial" w:hAnsi="Arial" w:eastAsia="Arial"/>
          <w:b/>
          <w:sz w:val="22"/>
        </w:rPr>
        <w:t xml:space="preserve">Task line 1: </w:t>
      </w:r>
      <w:r>
        <w:rPr>
          <w:rFonts w:ascii="Arial" w:hAnsi="Arial" w:eastAsia="Arial"/>
          <w:sz w:val="22"/>
        </w:rPr>
        <w:t>Ask genuinely for constructive feedback on one's own conduct./Hỏi thực sự xin phản hồi mang tính xây dựng về hành vi của chính mình.</w:t>
      </w:r>
    </w:p>
    <w:p>
      <w:pPr>
        <w:keepLines/>
        <w:spacing w:line="276" w:lineRule="auto" w:after="60"/>
      </w:pPr>
      <w:r>
        <w:rPr>
          <w:rFonts w:ascii="Arial" w:hAnsi="Arial" w:eastAsia="Arial"/>
          <w:b/>
          <w:sz w:val="22"/>
        </w:rPr>
        <w:t xml:space="preserve">Task line 2: </w:t>
      </w:r>
      <w:r>
        <w:rPr>
          <w:rFonts w:ascii="Arial" w:hAnsi="Arial" w:eastAsia="Arial"/>
          <w:sz w:val="22"/>
        </w:rPr>
        <w:t>Give an honest, specific, positive assessment of what went well./Đưa ra một đánh giá trung thực, cụ thể, tích cực về điều gì đã diễn ra tốt.</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clarity of the feedback given./Bày tỏ sự trân trọng cho sự rõ ràng của phản hồi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clear feedback strengthens a real partnership./Nêu rõ nguyên tắc nền tảng: phản hồi rõ ràng củng cố một mối quan hệ đối tác thật.</w:t>
      </w:r>
    </w:p>
    <w:p>
      <w:pPr>
        <w:keepLines/>
        <w:spacing w:line="276" w:lineRule="auto" w:after="60"/>
      </w:pPr>
      <w:r>
        <w:rPr>
          <w:rFonts w:ascii="Arial" w:hAnsi="Arial" w:eastAsia="Arial"/>
          <w:b/>
          <w:sz w:val="22"/>
        </w:rPr>
        <w:t xml:space="preserve">Task line 5: </w:t>
      </w:r>
      <w:r>
        <w:rPr>
          <w:rFonts w:ascii="Arial" w:hAnsi="Arial" w:eastAsia="Arial"/>
          <w:sz w:val="22"/>
        </w:rPr>
        <w:t>Recognise giving clear, specific feedback as more valuable than a diplomatic non-answer./Nhận diện việc đưa ra phản hồi rõ ràng, cụ thể có giá trị hơn một câu trả lời né tránh, ngoại giao.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professionally handled disagreement./Ghi nhận trao đổi này là một cách khép lại phù hợp cho một sự bất đồng được xử lý chuyên nghiệp.</w:t>
      </w:r>
    </w:p>
    <w:p>
      <w:pPr>
        <w:keepLines/>
        <w:spacing w:line="276" w:lineRule="auto" w:after="60"/>
      </w:pPr>
      <w:r>
        <w:rPr>
          <w:rFonts w:ascii="Arial" w:hAnsi="Arial" w:eastAsia="Arial"/>
          <w:b/>
          <w:sz w:val="22"/>
        </w:rPr>
        <w:t xml:space="preserve">Task line 7: </w:t>
      </w:r>
      <w:r>
        <w:rPr>
          <w:rFonts w:ascii="Arial" w:hAnsi="Arial" w:eastAsia="Arial"/>
          <w:sz w:val="22"/>
        </w:rPr>
        <w:t>Give clear, specific, honest feedback when genuinely asked, rather than retreating into a vague, diplomatic non-answer./Đưa ra phản hồi rõ ràng, cụ thể, trung thực khi được hỏi thật sự, thay vì lui về một câu trả lời né tránh, ngoại giao mơ hồ.</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of all the plants I've supplied equipment to, this retention conversation was the smoothest I've ever had./Dù sao thì, trong tất cả các nhà máy tôi từng cung cấp thiết bị, cuộc trò chuyện về khoản bảo lưu này là suôn sẻ nhất tôi từng có.</w:t>
      </w:r>
    </w:p>
    <w:p>
      <w:pPr>
        <w:keepLines/>
        <w:spacing w:line="276" w:lineRule="auto" w:after="60"/>
      </w:pPr>
      <w:r>
        <w:rPr>
          <w:rFonts w:ascii="Arial" w:hAnsi="Arial" w:eastAsia="Arial"/>
          <w:b/>
          <w:sz w:val="22"/>
        </w:rPr>
        <w:t xml:space="preserve">Tony: </w:t>
      </w:r>
      <w:r>
        <w:rPr>
          <w:rFonts w:ascii="Arial" w:hAnsi="Arial" w:eastAsia="Arial"/>
          <w:sz w:val="22"/>
        </w:rPr>
        <w:t>I think that's because neither of us treated it as a fight to win, just a problem to solve together./Tôi nghĩ đó là vì cả hai chúng ta không xem nó là một cuộc chiến để thắng, chỉ là một vấn đề để cùng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That's a rarer mindset than you'd think in this industry./Đó là một tư duy hiếm hơn anh nghĩ trong ngành này.</w:t>
      </w:r>
    </w:p>
    <w:p>
      <w:pPr>
        <w:keepLines/>
        <w:spacing w:line="276" w:lineRule="auto" w:after="60"/>
      </w:pPr>
      <w:r>
        <w:rPr>
          <w:rFonts w:ascii="Arial" w:hAnsi="Arial" w:eastAsia="Arial"/>
          <w:b/>
          <w:sz w:val="22"/>
        </w:rPr>
        <w:t xml:space="preserve">Tony: </w:t>
      </w:r>
      <w:r>
        <w:rPr>
          <w:rFonts w:ascii="Arial" w:hAnsi="Arial" w:eastAsia="Arial"/>
          <w:sz w:val="22"/>
        </w:rPr>
        <w:t>Then I'm glad we both brought it today./Vậy tôi mừng vì cả hai chúng ta đều mang nó đến hôm nay.</w:t>
      </w:r>
    </w:p>
    <w:p>
      <w:pPr>
        <w:keepLines/>
        <w:spacing w:line="276" w:lineRule="auto" w:after="60"/>
      </w:pPr>
      <w:r>
        <w:rPr>
          <w:rFonts w:ascii="Arial" w:hAnsi="Arial" w:eastAsia="Arial"/>
          <w:b/>
          <w:sz w:val="22"/>
        </w:rPr>
        <w:t>RECEIVING COMPARATIVE PRAISE ABOUT HOW A DIFFICULT CONVERSATION WAS HANDLED / ĐÓN NHẬN LỜI KHEN MANG TÍNH SO SÁNH VỀ CÁCH MỘT CUỘC TRÒ CHUYỆN KHÓ ĐƯỢC XỬ LÝ</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drawn from broader professional experience./Đưa ra lời khen cụ thể, mang tính so sánh rút ra từ kinh nghiệm chuyên nghiệp rộng hơn.</w:t>
      </w:r>
    </w:p>
    <w:p>
      <w:pPr>
        <w:keepLines/>
        <w:spacing w:line="276" w:lineRule="auto" w:after="60"/>
      </w:pPr>
      <w:r>
        <w:rPr>
          <w:rFonts w:ascii="Arial" w:hAnsi="Arial" w:eastAsia="Arial"/>
          <w:b/>
          <w:sz w:val="22"/>
        </w:rPr>
        <w:t xml:space="preserve">Task line 2: </w:t>
      </w:r>
      <w:r>
        <w:rPr>
          <w:rFonts w:ascii="Arial" w:hAnsi="Arial" w:eastAsia="Arial"/>
          <w:sz w:val="22"/>
        </w:rPr>
        <w:t>Identify the precise mindset that made the conversation smooth./Xác định tư duy chính xác đã làm cho cuộc trò chuyện suôn sẻ.</w:t>
      </w:r>
    </w:p>
    <w:p>
      <w:pPr>
        <w:keepLines/>
        <w:spacing w:line="276" w:lineRule="auto" w:after="60"/>
      </w:pPr>
      <w:r>
        <w:rPr>
          <w:rFonts w:ascii="Arial" w:hAnsi="Arial" w:eastAsia="Arial"/>
          <w:b/>
          <w:sz w:val="22"/>
        </w:rPr>
        <w:t xml:space="preserve">Task line 3: </w:t>
      </w:r>
      <w:r>
        <w:rPr>
          <w:rFonts w:ascii="Arial" w:hAnsi="Arial" w:eastAsia="Arial"/>
          <w:sz w:val="22"/>
        </w:rPr>
        <w:t>Confirm that mindset as unusually rare in the broader industry./Xác nhận tư duy đó hiếm bất thường trong ngành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that both parties shared the mindset./Bày tỏ lòng biết ơn chân thực rằng cả hai bên đều chia sẻ tư duy đó.</w:t>
      </w:r>
    </w:p>
    <w:p>
      <w:pPr>
        <w:keepLines/>
        <w:spacing w:line="276" w:lineRule="auto" w:after="60"/>
      </w:pPr>
      <w:r>
        <w:rPr>
          <w:rFonts w:ascii="Arial" w:hAnsi="Arial" w:eastAsia="Arial"/>
          <w:b/>
          <w:sz w:val="22"/>
        </w:rPr>
        <w:t xml:space="preserve">Task line 5: </w:t>
      </w:r>
      <w:r>
        <w:rPr>
          <w:rFonts w:ascii="Arial" w:hAnsi="Arial" w:eastAsia="Arial"/>
          <w:sz w:val="22"/>
        </w:rPr>
        <w:t>Recognise comparative praise from an experienced partner as especially credible feedback./Nhận diện lời khen mang tính so sánh từ một đối tác có kinh nghiệm là phản hồi đặc biệt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collaborative problem-solving as a durable professional approach./Ghi nhận trao đổi này là xác nhận việc giải quyết vấn đề hợp tác là một cách tiếp cận chuyên nghiệp bền vững.</w:t>
      </w:r>
    </w:p>
    <w:p>
      <w:pPr>
        <w:keepLines/>
        <w:spacing w:line="276" w:lineRule="auto" w:after="60"/>
      </w:pPr>
      <w:r>
        <w:rPr>
          <w:rFonts w:ascii="Arial" w:hAnsi="Arial" w:eastAsia="Arial"/>
          <w:b/>
          <w:sz w:val="22"/>
        </w:rPr>
        <w:t xml:space="preserve">Task line 7: </w:t>
      </w:r>
      <w:r>
        <w:rPr>
          <w:rFonts w:ascii="Arial" w:hAnsi="Arial" w:eastAsia="Arial"/>
          <w:sz w:val="22"/>
        </w:rPr>
        <w:t>Receive comparative praise about a difficult conversation's smoothness, identifying the shared collaborative mindset that made it rare./Đón nhận lời khen mang tính so sánh về sự suôn sẻ của một cuộc trò chuyện khó, xác định tư duy hợp tác chung đã làm cho nó hiếm có.</w:t>
      </w:r>
    </w:p>
    <w:p>
      <w:pPr>
        <w:keepLines/>
        <w:spacing w:line="276" w:lineRule="auto" w:after="60"/>
      </w:pPr>
      <w:r>
        <w:rPr>
          <w:rFonts w:ascii="Arial" w:hAnsi="Arial" w:eastAsia="Arial"/>
          <w:b/>
          <w:sz w:val="22"/>
        </w:rPr>
        <w:t xml:space="preserve">Tony: </w:t>
      </w:r>
      <w:r>
        <w:rPr>
          <w:rFonts w:ascii="Arial" w:hAnsi="Arial" w:eastAsia="Arial"/>
          <w:sz w:val="22"/>
        </w:rPr>
        <w:t>Today closes with a firm retention held, a clear forty-eight-hour path to releasing it, and Klaus's own technician staying late to make that happen./Hôm nay kết thúc với một khoản bảo lưu được giữ vững, một con đường bốn mươi tám giờ rõ ràng để giải ngân nó, và chính kỹ thuật viên của Klaus ở lại muộn để làm điều đó xảy ra.</w:t>
      </w:r>
    </w:p>
    <w:p>
      <w:pPr>
        <w:pStyle w:val="Heading2"/>
      </w:pPr>
      <w:r>
        <w:rPr>
          <w:rFonts w:ascii="Arial" w:hAnsi="Arial" w:eastAsia="Arial"/>
          <w:b/>
          <w:sz w:val="26"/>
        </w:rPr>
        <w:t>NGÀY 4: Thỏa thuận lộ trình khắc phục</w:t>
      </w:r>
    </w:p>
    <w:p>
      <w:pPr>
        <w:keepLines/>
        <w:spacing w:line="276" w:lineRule="auto" w:after="60"/>
      </w:pPr>
      <w:r>
        <w:rPr>
          <w:rFonts w:ascii="Arial" w:hAnsi="Arial" w:eastAsia="Arial"/>
          <w:b/>
          <w:sz w:val="22"/>
        </w:rPr>
        <w:t xml:space="preserve">Technical Director: </w:t>
      </w:r>
      <w:r>
        <w:rPr>
          <w:rFonts w:ascii="Arial" w:hAnsi="Arial" w:eastAsia="Arial"/>
          <w:sz w:val="22"/>
        </w:rPr>
        <w:t>Tony, the throughput gap needs more time, it's not a quick calibration fix./Tony, khoảng cách công suất cần thêm thời gian, không phải chỉnh nhanh được.</w:t>
      </w:r>
    </w:p>
    <w:p>
      <w:pPr>
        <w:keepLines/>
        <w:spacing w:line="276" w:lineRule="auto" w:after="60"/>
      </w:pPr>
      <w:r>
        <w:rPr>
          <w:rFonts w:ascii="Arial" w:hAnsi="Arial" w:eastAsia="Arial"/>
          <w:b/>
          <w:sz w:val="22"/>
        </w:rPr>
        <w:t xml:space="preserve">Tony: </w:t>
      </w:r>
      <w:r>
        <w:rPr>
          <w:rFonts w:ascii="Arial" w:hAnsi="Arial" w:eastAsia="Arial"/>
          <w:sz w:val="22"/>
        </w:rPr>
        <w:t>Then let's separate that from the other two, which are genuinely quick./Vậy hãy tách mục đó khỏi hai mục còn lại, vốn thực sự xử lý nhanh.</w:t>
      </w:r>
    </w:p>
    <w:p>
      <w:pPr>
        <w:keepLines/>
        <w:spacing w:line="276" w:lineRule="auto" w:after="60"/>
      </w:pPr>
      <w:r>
        <w:rPr>
          <w:rFonts w:ascii="Arial" w:hAnsi="Arial" w:eastAsia="Arial"/>
          <w:b/>
          <w:sz w:val="22"/>
        </w:rPr>
        <w:t xml:space="preserve">Tony: </w:t>
      </w:r>
      <w:r>
        <w:rPr>
          <w:rFonts w:ascii="Arial" w:hAnsi="Arial" w:eastAsia="Arial"/>
          <w:sz w:val="22"/>
        </w:rPr>
        <w:t>Sensor and the other item close tonight, throughput gets a thirty-day trial period./Cảm biến và mục còn lại xong tối nay, công suất được thêm giai đoạn thử ba mươi ngày.</w:t>
      </w:r>
    </w:p>
    <w:p>
      <w:pPr>
        <w:keepLines/>
        <w:spacing w:line="276" w:lineRule="auto" w:after="60"/>
      </w:pPr>
      <w:r>
        <w:rPr>
          <w:rFonts w:ascii="Arial" w:hAnsi="Arial" w:eastAsia="Arial"/>
          <w:b/>
          <w:sz w:val="22"/>
        </w:rPr>
        <w:t xml:space="preserve">Technical Director: </w:t>
      </w:r>
      <w:r>
        <w:rPr>
          <w:rFonts w:ascii="Arial" w:hAnsi="Arial" w:eastAsia="Arial"/>
          <w:sz w:val="22"/>
        </w:rPr>
        <w:t>That's fair, and if throughput doesn't hit target after thirty days?/Vậy hợp lý, và nếu công suất không đạt mục tiêu sau ba mươi ngày thì sao?</w:t>
      </w:r>
    </w:p>
    <w:p>
      <w:pPr>
        <w:keepLines/>
        <w:spacing w:line="276" w:lineRule="auto" w:after="60"/>
      </w:pPr>
      <w:r>
        <w:rPr>
          <w:rFonts w:ascii="Arial" w:hAnsi="Arial" w:eastAsia="Arial"/>
          <w:b/>
          <w:sz w:val="22"/>
        </w:rPr>
        <w:t>SEPARATING A GENUINE TIME-INTENSIVE PROBLEM FROM QUICK FIXES / TÁCH BIỆT MỘT VẤN ĐỀ THỰC SỰ TỐN THỜI GIAN KHỎI CÁC GIẢI PHÁP NHANH</w:t>
      </w:r>
    </w:p>
    <w:p>
      <w:pPr>
        <w:keepLines/>
        <w:spacing w:line="276" w:lineRule="auto" w:after="60"/>
      </w:pPr>
      <w:r>
        <w:rPr>
          <w:rFonts w:ascii="Arial" w:hAnsi="Arial" w:eastAsia="Arial"/>
          <w:b/>
          <w:sz w:val="22"/>
        </w:rPr>
        <w:t xml:space="preserve">Task line 1: </w:t>
      </w:r>
      <w:r>
        <w:rPr>
          <w:rFonts w:ascii="Arial" w:hAnsi="Arial" w:eastAsia="Arial"/>
          <w:sz w:val="22"/>
        </w:rPr>
        <w:t>Explain honestly why one specific item resists a fast resolution./Giải thích trung thực tại sao một mục cụ thể không thể giải quyết nhanh.</w:t>
      </w:r>
    </w:p>
    <w:p>
      <w:pPr>
        <w:keepLines/>
        <w:spacing w:line="276" w:lineRule="auto" w:after="60"/>
      </w:pPr>
      <w:r>
        <w:rPr>
          <w:rFonts w:ascii="Arial" w:hAnsi="Arial" w:eastAsia="Arial"/>
          <w:b/>
          <w:sz w:val="22"/>
        </w:rPr>
        <w:t xml:space="preserve">Task line 2: </w:t>
      </w:r>
      <w:r>
        <w:rPr>
          <w:rFonts w:ascii="Arial" w:hAnsi="Arial" w:eastAsia="Arial"/>
          <w:sz w:val="22"/>
        </w:rPr>
        <w:t>Propose separating that item from others that are genuinely quick./Đề xuất tách mục đó khỏi các mục khác thực sự nhanh.</w:t>
      </w:r>
    </w:p>
    <w:p>
      <w:pPr>
        <w:keepLines/>
        <w:spacing w:line="276" w:lineRule="auto" w:after="60"/>
      </w:pPr>
      <w:r>
        <w:rPr>
          <w:rFonts w:ascii="Arial" w:hAnsi="Arial" w:eastAsia="Arial"/>
          <w:b/>
          <w:sz w:val="22"/>
        </w:rPr>
        <w:t xml:space="preserve">Task line 3: </w:t>
      </w:r>
      <w:r>
        <w:rPr>
          <w:rFonts w:ascii="Arial" w:hAnsi="Arial" w:eastAsia="Arial"/>
          <w:sz w:val="22"/>
        </w:rPr>
        <w:t>Assign a specific timeline to each category based on its true nature./Gán một mốc thời gian cụ thể cho từng hạng mục dựa trên bản chất thật của nó.</w:t>
      </w:r>
    </w:p>
    <w:p>
      <w:pPr>
        <w:keepLines/>
        <w:spacing w:line="276" w:lineRule="auto" w:after="60"/>
      </w:pPr>
      <w:r>
        <w:rPr>
          <w:rFonts w:ascii="Arial" w:hAnsi="Arial" w:eastAsia="Arial"/>
          <w:b/>
          <w:sz w:val="22"/>
        </w:rPr>
        <w:t xml:space="preserve">Task line 4: </w:t>
      </w:r>
      <w:r>
        <w:rPr>
          <w:rFonts w:ascii="Arial" w:hAnsi="Arial" w:eastAsia="Arial"/>
          <w:sz w:val="22"/>
        </w:rPr>
        <w:t>Accept the split and ask about the contingency for the slower item./Chấp nhận sự tách biệt đó và hỏi về phương án dự phòng cho mục chậm hơn.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problems by their true nature as preventing a rushed, false resolution./Nhận diện việc tách biệt các vấn đề theo bản chất thật của chúng là ngăn ngừa một sự giải quyết vội vàng,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as protecting the integrity of the acceptance process itself./Ghi nhận sự tách biệt này là bảo vệ tính toàn vẹn của chính quy trình nghiệm thu.</w:t>
      </w:r>
    </w:p>
    <w:p>
      <w:pPr>
        <w:keepLines/>
        <w:spacing w:line="276" w:lineRule="auto" w:after="60"/>
      </w:pPr>
      <w:r>
        <w:rPr>
          <w:rFonts w:ascii="Arial" w:hAnsi="Arial" w:eastAsia="Arial"/>
          <w:b/>
          <w:sz w:val="22"/>
        </w:rPr>
        <w:t xml:space="preserve">Task line 7: </w:t>
      </w:r>
      <w:r>
        <w:rPr>
          <w:rFonts w:ascii="Arial" w:hAnsi="Arial" w:eastAsia="Arial"/>
          <w:sz w:val="22"/>
        </w:rPr>
        <w:t>Separate a genuinely time-intensive problem from quick fixes, assigning each an appropriate timeline rather than rushing a false resolution./Tách biệt một vấn đề thực sự tốn thời gian khỏi các giải pháp nhanh, gán cho mỗi cái một mốc thời gian phù hợp thay vì vội vàng đưa ra một giải pháp giả tạo.</w:t>
      </w:r>
    </w:p>
    <w:p>
      <w:pPr>
        <w:keepLines/>
        <w:spacing w:line="276" w:lineRule="auto" w:after="60"/>
      </w:pPr>
      <w:r>
        <w:rPr>
          <w:rFonts w:ascii="Arial" w:hAnsi="Arial" w:eastAsia="Arial"/>
          <w:b/>
          <w:sz w:val="22"/>
        </w:rPr>
        <w:t xml:space="preserve">Tony: </w:t>
      </w:r>
      <w:r>
        <w:rPr>
          <w:rFonts w:ascii="Arial" w:hAnsi="Arial" w:eastAsia="Arial"/>
          <w:sz w:val="22"/>
        </w:rPr>
        <w:t>Then we discuss remedy under the performance guarantee clause, not before./Khi đó ta bàn về biện pháp khắc phục theo điều khoản bảo đảm hiệu suất, không phải trước đó.</w:t>
      </w:r>
    </w:p>
    <w:p>
      <w:pPr>
        <w:keepLines/>
        <w:spacing w:line="276" w:lineRule="auto" w:after="60"/>
      </w:pPr>
      <w:r>
        <w:rPr>
          <w:rFonts w:ascii="Arial" w:hAnsi="Arial" w:eastAsia="Arial"/>
          <w:b/>
          <w:sz w:val="22"/>
        </w:rPr>
        <w:t xml:space="preserve">Technical Director: </w:t>
      </w:r>
      <w:r>
        <w:rPr>
          <w:rFonts w:ascii="Arial" w:hAnsi="Arial" w:eastAsia="Arial"/>
          <w:sz w:val="22"/>
        </w:rPr>
        <w:t>Agreed, I'll confirm this split in writing within the hour./Đồng ý, tôi sẽ xác nhận việc tách này bằng văn bản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 protects both of us if anything's disputed later./Hoàn hảo, điều đó bảo vệ cả hai bên nếu có tranh chấp sau này.</w:t>
      </w:r>
    </w:p>
    <w:p>
      <w:pPr>
        <w:keepLines/>
        <w:spacing w:line="276" w:lineRule="auto" w:after="60"/>
      </w:pPr>
      <w:r>
        <w:rPr>
          <w:rFonts w:ascii="Arial" w:hAnsi="Arial" w:eastAsia="Arial"/>
          <w:b/>
          <w:sz w:val="22"/>
        </w:rPr>
        <w:t xml:space="preserve">Technical Director: </w:t>
      </w:r>
      <w:r>
        <w:rPr>
          <w:rFonts w:ascii="Arial" w:hAnsi="Arial" w:eastAsia="Arial"/>
          <w:sz w:val="22"/>
        </w:rPr>
        <w:t>I'll have Tuan Anh copied on the confirmation too, no ambiguity on either end./Tôi sẽ gửi bản sao xác nhận cho cả Tuấn Anh nữa, không mơ hồ ở phía nào.</w:t>
      </w:r>
    </w:p>
    <w:p>
      <w:pPr>
        <w:keepLines/>
        <w:spacing w:line="276" w:lineRule="auto" w:after="60"/>
      </w:pPr>
      <w:r>
        <w:rPr>
          <w:rFonts w:ascii="Arial" w:hAnsi="Arial" w:eastAsia="Arial"/>
          <w:b/>
          <w:sz w:val="22"/>
        </w:rPr>
        <w:t>REFUSING TO DISCUSS A REMEDY BEFORE THE TRIAL PERIOD EVEN BEGINS / TỪ CHỐI BÀN VỀ BIỆN PHÁP KHẮC PHỤC TRƯỚC KHI GIAI ĐOẠN THỬ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Defer a hypothetical remedy discussion to the correct future point./Hoãn lại một cuộc thảo luận biện pháp khắc phục giả định đến đúng thời điểm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formalising the agreement in writing within a specific timeframe./Cam kết chính thức hóa thỏa thuận bằng văn bản trong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mutual protective value of the written record./Xác nhận giá trị bảo vệ chung của bản ghi văn bản đó.</w:t>
      </w:r>
    </w:p>
    <w:p>
      <w:pPr>
        <w:keepLines/>
        <w:spacing w:line="276" w:lineRule="auto" w:after="60"/>
      </w:pPr>
      <w:r>
        <w:rPr>
          <w:rFonts w:ascii="Arial" w:hAnsi="Arial" w:eastAsia="Arial"/>
          <w:b/>
          <w:sz w:val="22"/>
        </w:rPr>
        <w:t xml:space="preserve">Task line 4: </w:t>
      </w:r>
      <w:r>
        <w:rPr>
          <w:rFonts w:ascii="Arial" w:hAnsi="Arial" w:eastAsia="Arial"/>
          <w:sz w:val="22"/>
        </w:rPr>
        <w:t>Extend the documentation to include a relevant third party./Mở rộng tài liệu đó để bao gồm một bên thứ ba liên quan.</w:t>
      </w:r>
    </w:p>
    <w:p>
      <w:pPr>
        <w:keepLines/>
        <w:spacing w:line="276" w:lineRule="auto" w:after="60"/>
      </w:pPr>
      <w:r>
        <w:rPr>
          <w:rFonts w:ascii="Arial" w:hAnsi="Arial" w:eastAsia="Arial"/>
          <w:b/>
          <w:sz w:val="22"/>
        </w:rPr>
        <w:t xml:space="preserve">Task line 5: </w:t>
      </w:r>
      <w:r>
        <w:rPr>
          <w:rFonts w:ascii="Arial" w:hAnsi="Arial" w:eastAsia="Arial"/>
          <w:sz w:val="22"/>
        </w:rPr>
        <w:t>Recognise refusing premature remedy discussion as protecting the integrity of the thirty-day trial itself./Nhận diện việc từ chối thảo luận biện pháp khắc phục sớm là bảo vệ tính toàn vẹn của chính giai đoạn thử ba mươi ngày.</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discipline of sequencing decisions correctly./Ghi nhận sự từ chối này nhất quán với kỷ luật rộng hơn của ngày về việc sắp xếp trình tự quyết định đúng cách.</w:t>
      </w:r>
    </w:p>
    <w:p>
      <w:pPr>
        <w:keepLines/>
        <w:spacing w:line="276" w:lineRule="auto" w:after="60"/>
      </w:pPr>
      <w:r>
        <w:rPr>
          <w:rFonts w:ascii="Arial" w:hAnsi="Arial" w:eastAsia="Arial"/>
          <w:b/>
          <w:sz w:val="22"/>
        </w:rPr>
        <w:t xml:space="preserve">Task line 7: </w:t>
      </w:r>
      <w:r>
        <w:rPr>
          <w:rFonts w:ascii="Arial" w:hAnsi="Arial" w:eastAsia="Arial"/>
          <w:sz w:val="22"/>
        </w:rPr>
        <w:t>Refuse to discuss a hypothetical remedy before an agreed trial period even begins, protecting the integrity of the process itself./Từ chối bàn về một biện pháp khắc phục giả định trước khi một giai đoạn thử đã thỏa thuận thậm chí bắt đầu, bảo vệ tính toàn vẹn của chính quy trình.</w:t>
      </w:r>
    </w:p>
    <w:p>
      <w:pPr>
        <w:keepLines/>
        <w:spacing w:line="276" w:lineRule="auto" w:after="60"/>
      </w:pPr>
      <w:r>
        <w:rPr>
          <w:rFonts w:ascii="Arial" w:hAnsi="Arial" w:eastAsia="Arial"/>
          <w:b/>
          <w:sz w:val="22"/>
        </w:rPr>
        <w:t xml:space="preserve">Inventory Buyer: </w:t>
      </w:r>
      <w:r>
        <w:rPr>
          <w:rFonts w:ascii="Arial" w:hAnsi="Arial" w:eastAsia="Arial"/>
          <w:sz w:val="22"/>
        </w:rPr>
        <w:t>For the thirty-day throughput trial, should I log hourly numbers or just a daily total?/Cho giai đoạn thử công suất ba mươi ngày, em nên ghi số liệu hằng giờ hay chỉ tổng hằng ngày?</w:t>
      </w:r>
    </w:p>
    <w:p>
      <w:pPr>
        <w:keepLines/>
        <w:spacing w:line="276" w:lineRule="auto" w:after="60"/>
      </w:pPr>
      <w:r>
        <w:rPr>
          <w:rFonts w:ascii="Arial" w:hAnsi="Arial" w:eastAsia="Arial"/>
          <w:b/>
          <w:sz w:val="22"/>
        </w:rPr>
        <w:t xml:space="preserve">Tony: </w:t>
      </w:r>
      <w:r>
        <w:rPr>
          <w:rFonts w:ascii="Arial" w:hAnsi="Arial" w:eastAsia="Arial"/>
          <w:sz w:val="22"/>
        </w:rPr>
        <w:t>Hourly, if you can manage it, a daily total can hide a bad afternoon behind a good morning./Hằng giờ, nếu em quản lý được, một tổng hằng ngày có thể che giấu một buổi chiều tệ đằng sau một buổi sáng tốt.</w:t>
      </w:r>
    </w:p>
    <w:p>
      <w:pPr>
        <w:keepLines/>
        <w:spacing w:line="276" w:lineRule="auto" w:after="60"/>
      </w:pPr>
      <w:r>
        <w:rPr>
          <w:rFonts w:ascii="Arial" w:hAnsi="Arial" w:eastAsia="Arial"/>
          <w:b/>
          <w:sz w:val="22"/>
        </w:rPr>
        <w:t xml:space="preserve">Inventory Buyer: </w:t>
      </w:r>
      <w:r>
        <w:rPr>
          <w:rFonts w:ascii="Arial" w:hAnsi="Arial" w:eastAsia="Arial"/>
          <w:sz w:val="22"/>
        </w:rPr>
        <w:t>Good point, I'll set up an automatic hourly log through the line's own control system./Điểm hay, em sẽ thiết lập một nhật ký hằng giờ tự động qua chính hệ thống điều khiển của chuyền.</w:t>
      </w:r>
    </w:p>
    <w:p>
      <w:pPr>
        <w:keepLines/>
        <w:spacing w:line="276" w:lineRule="auto" w:after="60"/>
      </w:pPr>
      <w:r>
        <w:rPr>
          <w:rFonts w:ascii="Arial" w:hAnsi="Arial" w:eastAsia="Arial"/>
          <w:b/>
          <w:sz w:val="22"/>
        </w:rPr>
        <w:t xml:space="preserve">Tony: </w:t>
      </w:r>
      <w:r>
        <w:rPr>
          <w:rFonts w:ascii="Arial" w:hAnsi="Arial" w:eastAsia="Arial"/>
          <w:sz w:val="22"/>
        </w:rPr>
        <w:t>Perfect, the more granular the data, the harder it is for either of us to argue with it later./Hoàn hảo, dữ liệu càng chi tiết, càng khó để cả hai chúng ta tranh cãi với nó sau này.</w:t>
      </w:r>
    </w:p>
    <w:p>
      <w:pPr>
        <w:keepLines/>
        <w:spacing w:line="276" w:lineRule="auto" w:after="60"/>
      </w:pPr>
      <w:r>
        <w:rPr>
          <w:rFonts w:ascii="Arial" w:hAnsi="Arial" w:eastAsia="Arial"/>
          <w:b/>
          <w:sz w:val="22"/>
        </w:rPr>
        <w:t>CHOOSING GRANULAR DATA THAT CAN'T HIDE A BAD PERIOD BEHIND A GOOD ONE / CHỌN DỮ LIỆU CHI TIẾT KHÔNG THỂ CHE GIẤU MỘT GIAI ĐOẠN TỆ ĐẰNG SAU MỘT GIAI ĐOẠN TỐT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appropriate granularity of data collection./Hỏi một câu hỏi thực tế về độ chi tiết phù hợp của việc thu thập dữ liệu.</w:t>
      </w:r>
    </w:p>
    <w:p>
      <w:pPr>
        <w:keepLines/>
        <w:spacing w:line="276" w:lineRule="auto" w:after="60"/>
      </w:pPr>
      <w:r>
        <w:rPr>
          <w:rFonts w:ascii="Arial" w:hAnsi="Arial" w:eastAsia="Arial"/>
          <w:b/>
          <w:sz w:val="22"/>
        </w:rPr>
        <w:t xml:space="preserve">Task line 2: </w:t>
      </w:r>
      <w:r>
        <w:rPr>
          <w:rFonts w:ascii="Arial" w:hAnsi="Arial" w:eastAsia="Arial"/>
          <w:sz w:val="22"/>
        </w:rPr>
        <w:t>Recommend finer granularity, explaining precisely what coarser data would obscure./Đề xuất độ chi tiết mịn hơn, giải thích chính xác điều gì dữ liệu thô hơn sẽ che giấu.</w:t>
      </w:r>
    </w:p>
    <w:p>
      <w:pPr>
        <w:keepLines/>
        <w:spacing w:line="276" w:lineRule="auto" w:after="60"/>
      </w:pPr>
      <w:r>
        <w:rPr>
          <w:rFonts w:ascii="Arial" w:hAnsi="Arial" w:eastAsia="Arial"/>
          <w:b/>
          <w:sz w:val="22"/>
        </w:rPr>
        <w:t xml:space="preserve">Task line 3: </w:t>
      </w:r>
      <w:r>
        <w:rPr>
          <w:rFonts w:ascii="Arial" w:hAnsi="Arial" w:eastAsia="Arial"/>
          <w:sz w:val="22"/>
        </w:rPr>
        <w:t>Agree and propose an automated, reliable collection method./Đồng ý và đề xuất một phương pháp thu thập tự động, đáng tin cậy.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granular data for avoiding future disputes./Xác nhận giá trị của dữ liệu chi tiết cho việc tránh các tranh chấp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granular data as protecting both parties equally, not favouring one side./Nhận diện dữ liệu chi tiết là bảo vệ cả hai bên bình đẳng, không thiên vị bên nào.</w:t>
      </w:r>
    </w:p>
    <w:p>
      <w:pPr>
        <w:keepLines/>
        <w:spacing w:line="276" w:lineRule="auto" w:after="60"/>
      </w:pPr>
      <w:r>
        <w:rPr>
          <w:rFonts w:ascii="Arial" w:hAnsi="Arial" w:eastAsia="Arial"/>
          <w:b/>
          <w:sz w:val="22"/>
        </w:rPr>
        <w:t xml:space="preserve">Task line 6: </w:t>
      </w:r>
      <w:r>
        <w:rPr>
          <w:rFonts w:ascii="Arial" w:hAnsi="Arial" w:eastAsia="Arial"/>
          <w:sz w:val="22"/>
        </w:rPr>
        <w:t>Record this data design choice as strengthening the fairness of the entire thirty-day trial./Ghi nhận lựa chọn thiết kế dữ liệu này là củng cố sự công bằng của toàn bộ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Choose granular, hourly data collection that can't hide a bad period behind a good one, protecting both parties equally in a fair trial./Chọn thu thập dữ liệu chi tiết, hằng giờ không thể che giấu một giai đoạn tệ đằng sau một giai đoạn tốt, bảo vệ cả hai bên bình đẳng trong một giai đoạn thử công bằng.</w:t>
      </w:r>
    </w:p>
    <w:p>
      <w:pPr>
        <w:keepLines/>
        <w:spacing w:line="276" w:lineRule="auto" w:after="60"/>
      </w:pPr>
      <w:r>
        <w:rPr>
          <w:rFonts w:ascii="Arial" w:hAnsi="Arial" w:eastAsia="Arial"/>
          <w:b/>
          <w:sz w:val="22"/>
        </w:rPr>
        <w:t xml:space="preserve">Technical Director: </w:t>
      </w:r>
      <w:r>
        <w:rPr>
          <w:rFonts w:ascii="Arial" w:hAnsi="Arial" w:eastAsia="Arial"/>
          <w:sz w:val="22"/>
        </w:rPr>
        <w:t>I'd like to leave a technician on-site for the first week of the trial too, to help close that throughput gap faster./Tôi cũng muốn để lại một kỹ thuật viên tại chỗ cho tuần đầu tiên của giai đoạn thử, để giúp khép khoảng cách công suất nhanh hơn.</w:t>
      </w:r>
    </w:p>
    <w:p>
      <w:pPr>
        <w:keepLines/>
        <w:spacing w:line="276" w:lineRule="auto" w:after="60"/>
      </w:pPr>
      <w:r>
        <w:rPr>
          <w:rFonts w:ascii="Arial" w:hAnsi="Arial" w:eastAsia="Arial"/>
          <w:b/>
          <w:sz w:val="22"/>
        </w:rPr>
        <w:t xml:space="preserve">Tony: </w:t>
      </w:r>
      <w:r>
        <w:rPr>
          <w:rFonts w:ascii="Arial" w:hAnsi="Arial" w:eastAsia="Arial"/>
          <w:sz w:val="22"/>
        </w:rPr>
        <w:t>I welcome that, extra hands on your side only helps close this faster and fairer./Tôi hoan nghênh điều đó, thêm nhân lực từ phía anh chỉ giúp việc này xong nhanh hơn và công bằng hơn.</w:t>
      </w:r>
    </w:p>
    <w:p>
      <w:pPr>
        <w:keepLines/>
        <w:spacing w:line="276" w:lineRule="auto" w:after="60"/>
      </w:pPr>
      <w:r>
        <w:rPr>
          <w:rFonts w:ascii="Arial" w:hAnsi="Arial" w:eastAsia="Arial"/>
          <w:b/>
          <w:sz w:val="22"/>
        </w:rPr>
        <w:t xml:space="preserve">Technical Director: </w:t>
      </w:r>
      <w:r>
        <w:rPr>
          <w:rFonts w:ascii="Arial" w:hAnsi="Arial" w:eastAsia="Arial"/>
          <w:sz w:val="22"/>
        </w:rPr>
        <w:t>Good, I want this trial to succeed as much as you do./Tốt, tôi muốn giai đoạn thử này thành công nhiều như anh muốn vậy.</w:t>
      </w:r>
    </w:p>
    <w:p>
      <w:pPr>
        <w:keepLines/>
        <w:spacing w:line="276" w:lineRule="auto" w:after="60"/>
      </w:pPr>
      <w:r>
        <w:rPr>
          <w:rFonts w:ascii="Arial" w:hAnsi="Arial" w:eastAsia="Arial"/>
          <w:b/>
          <w:sz w:val="22"/>
        </w:rPr>
        <w:t xml:space="preserve">Tony: </w:t>
      </w:r>
      <w:r>
        <w:rPr>
          <w:rFonts w:ascii="Arial" w:hAnsi="Arial" w:eastAsia="Arial"/>
          <w:sz w:val="22"/>
        </w:rPr>
        <w:t>That's exactly the attitude that makes a thirty-day trial actually work./Đó chính xác là thái độ làm cho một giai đoạn thử ba mươi ngày thực sự hiệu quả.</w:t>
      </w:r>
    </w:p>
    <w:p>
      <w:pPr>
        <w:keepLines/>
        <w:spacing w:line="276" w:lineRule="auto" w:after="60"/>
      </w:pPr>
      <w:r>
        <w:rPr>
          <w:rFonts w:ascii="Arial" w:hAnsi="Arial" w:eastAsia="Arial"/>
          <w:b/>
          <w:sz w:val="22"/>
        </w:rPr>
        <w:t>WELCOMING A PARTNER'S EXTRA SUPPORT DURING A TRIAL PERIOD / HOAN NGHÊNH SỰ HỖ TRỢ THÊM CỦA MỘT ĐỐI TÁC TRONG MỘT GIAI ĐOẠN THỬ</w:t>
      </w:r>
    </w:p>
    <w:p>
      <w:pPr>
        <w:keepLines/>
        <w:spacing w:line="276" w:lineRule="auto" w:after="60"/>
      </w:pPr>
      <w:r>
        <w:rPr>
          <w:rFonts w:ascii="Arial" w:hAnsi="Arial" w:eastAsia="Arial"/>
          <w:b/>
          <w:sz w:val="22"/>
        </w:rPr>
        <w:t xml:space="preserve">Task line 1: </w:t>
      </w:r>
      <w:r>
        <w:rPr>
          <w:rFonts w:ascii="Arial" w:hAnsi="Arial" w:eastAsia="Arial"/>
          <w:sz w:val="22"/>
        </w:rPr>
        <w:t>Offer additional on-site support during a defined trial window./Đề nghị hỗ trợ tại chỗ bổ sung trong một khung thời gian thử đã xác định.</w:t>
      </w:r>
    </w:p>
    <w:p>
      <w:pPr>
        <w:keepLines/>
        <w:spacing w:line="276" w:lineRule="auto" w:after="60"/>
      </w:pPr>
      <w:r>
        <w:rPr>
          <w:rFonts w:ascii="Arial" w:hAnsi="Arial" w:eastAsia="Arial"/>
          <w:b/>
          <w:sz w:val="22"/>
        </w:rPr>
        <w:t xml:space="preserve">Task line 2: </w:t>
      </w:r>
      <w:r>
        <w:rPr>
          <w:rFonts w:ascii="Arial" w:hAnsi="Arial" w:eastAsia="Arial"/>
          <w:sz w:val="22"/>
        </w:rPr>
        <w:t>Welcome the offer, recognising its shared benefit for both parties./Hoan nghênh đề nghị đó, nhận diện lợi ích chung của nó cho cả hai bên.</w:t>
      </w:r>
    </w:p>
    <w:p>
      <w:pPr>
        <w:keepLines/>
        <w:spacing w:line="276" w:lineRule="auto" w:after="60"/>
      </w:pPr>
      <w:r>
        <w:rPr>
          <w:rFonts w:ascii="Arial" w:hAnsi="Arial" w:eastAsia="Arial"/>
          <w:b/>
          <w:sz w:val="22"/>
        </w:rPr>
        <w:t xml:space="preserve">Task line 3: </w:t>
      </w:r>
      <w:r>
        <w:rPr>
          <w:rFonts w:ascii="Arial" w:hAnsi="Arial" w:eastAsia="Arial"/>
          <w:sz w:val="22"/>
        </w:rPr>
        <w:t>State a genuine, shared investment in the trial's success./Nêu rõ một sự đầu tư chân thực, chung vào thành công của giai đoạn thử.</w:t>
      </w:r>
    </w:p>
    <w:p>
      <w:pPr>
        <w:keepLines/>
        <w:spacing w:line="276" w:lineRule="auto" w:after="60"/>
      </w:pPr>
      <w:r>
        <w:rPr>
          <w:rFonts w:ascii="Arial" w:hAnsi="Arial" w:eastAsia="Arial"/>
          <w:b/>
          <w:sz w:val="22"/>
        </w:rPr>
        <w:t xml:space="preserve">Task line 4: </w:t>
      </w:r>
      <w:r>
        <w:rPr>
          <w:rFonts w:ascii="Arial" w:hAnsi="Arial" w:eastAsia="Arial"/>
          <w:sz w:val="22"/>
        </w:rPr>
        <w:t>Recognise this shared investment as the real ingredient that makes a trial period function well./Nhận diện sự đầu tư chung này là thành phần thật sự làm cho một giai đoạn thử vận hành tốt.</w:t>
      </w:r>
    </w:p>
    <w:p>
      <w:pPr>
        <w:keepLines/>
        <w:spacing w:line="276" w:lineRule="auto" w:after="60"/>
      </w:pPr>
      <w:r>
        <w:rPr>
          <w:rFonts w:ascii="Arial" w:hAnsi="Arial" w:eastAsia="Arial"/>
          <w:b/>
          <w:sz w:val="22"/>
        </w:rPr>
        <w:t xml:space="preserve">Task line 5: </w:t>
      </w:r>
      <w:r>
        <w:rPr>
          <w:rFonts w:ascii="Arial" w:hAnsi="Arial" w:eastAsia="Arial"/>
          <w:sz w:val="22"/>
        </w:rPr>
        <w:t>Recognise welcoming extra partner support as strengthening rather than undermining a fair trial./Nhận diện việc hoan nghênh sự hỗ trợ thêm của đối tác là củng cố chứ không làm suy yếu một giai đoạn thử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shared commitment as the emotional core of a strong, tested supplier relationship./Ghi nhận cam kết chung này là cốt lõi cảm xúc của một mối quan hệ nhà cung cấp mạnh mẽ,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Welcome a partner's genuine extra support during a trial period, recognising shared investment as what actually makes such trials succeed./Hoan nghênh sự hỗ trợ thêm chân thực của một đối tác trong một giai đoạn thử, nhận diện sự đầu tư chung là điều thực sự làm cho các giai đoạn thử như vậy thành công.</w:t>
      </w:r>
    </w:p>
    <w:p>
      <w:pPr>
        <w:keepLines/>
        <w:spacing w:line="276" w:lineRule="auto" w:after="60"/>
      </w:pPr>
      <w:r>
        <w:rPr>
          <w:rFonts w:ascii="Arial" w:hAnsi="Arial" w:eastAsia="Arial"/>
          <w:b/>
          <w:sz w:val="22"/>
        </w:rPr>
        <w:t xml:space="preserve">Inventory Buyer: </w:t>
      </w:r>
      <w:r>
        <w:rPr>
          <w:rFonts w:ascii="Arial" w:hAnsi="Arial" w:eastAsia="Arial"/>
          <w:sz w:val="22"/>
        </w:rPr>
        <w:t>Should I prepare a version of today's findings for our own internal audit file too, separate from what goes to Klaus?/Em có nên chuẩn bị một phiên bản các phát hiện hôm nay cho hồ sơ kiểm toán nội bộ của tụi mình nữa không, riêng biệt với những gì gửi cho Klaus?</w:t>
      </w:r>
    </w:p>
    <w:p>
      <w:pPr>
        <w:keepLines/>
        <w:spacing w:line="276" w:lineRule="auto" w:after="60"/>
      </w:pPr>
      <w:r>
        <w:rPr>
          <w:rFonts w:ascii="Arial" w:hAnsi="Arial" w:eastAsia="Arial"/>
          <w:b/>
          <w:sz w:val="22"/>
        </w:rPr>
        <w:t xml:space="preserve">Tony: </w:t>
      </w:r>
      <w:r>
        <w:rPr>
          <w:rFonts w:ascii="Arial" w:hAnsi="Arial" w:eastAsia="Arial"/>
          <w:sz w:val="22"/>
        </w:rPr>
        <w:t>Yes, good thinking, our own file should stand on its own without needing his report to make sense of it./Có, nghĩ hay đấy, hồ sơ của tụi mình nên tự đứng vững mà không cần báo cáo của anh ấy để hiểu được.</w:t>
      </w:r>
    </w:p>
    <w:p>
      <w:pPr>
        <w:keepLines/>
        <w:spacing w:line="276" w:lineRule="auto" w:after="60"/>
      </w:pPr>
      <w:r>
        <w:rPr>
          <w:rFonts w:ascii="Arial" w:hAnsi="Arial" w:eastAsia="Arial"/>
          <w:b/>
          <w:sz w:val="22"/>
        </w:rPr>
        <w:t xml:space="preserve">Inventory Buyer: </w:t>
      </w:r>
      <w:r>
        <w:rPr>
          <w:rFonts w:ascii="Arial" w:hAnsi="Arial" w:eastAsia="Arial"/>
          <w:sz w:val="22"/>
        </w:rPr>
        <w:t>I'll have both versions ready by end of day./Em sẽ có cả hai phiên bản sẵn sàng trước cuối ngày.</w:t>
      </w:r>
    </w:p>
    <w:p>
      <w:pPr>
        <w:keepLines/>
        <w:spacing w:line="276" w:lineRule="auto" w:after="60"/>
      </w:pPr>
      <w:r>
        <w:rPr>
          <w:rFonts w:ascii="Arial" w:hAnsi="Arial" w:eastAsia="Arial"/>
          <w:b/>
          <w:sz w:val="22"/>
        </w:rPr>
        <w:t xml:space="preserve">Tony: </w:t>
      </w:r>
      <w:r>
        <w:rPr>
          <w:rFonts w:ascii="Arial" w:hAnsi="Arial" w:eastAsia="Arial"/>
          <w:sz w:val="22"/>
        </w:rPr>
        <w:t>Perfect, two independent records are always stronger than one shared one./Hoàn hảo, hai hồ sơ độc lập luôn mạnh hơn một hồ sơ chung.</w:t>
      </w:r>
    </w:p>
    <w:p>
      <w:pPr>
        <w:keepLines/>
        <w:spacing w:line="276" w:lineRule="auto" w:after="60"/>
      </w:pPr>
      <w:r>
        <w:rPr>
          <w:rFonts w:ascii="Arial" w:hAnsi="Arial" w:eastAsia="Arial"/>
          <w:b/>
          <w:sz w:val="22"/>
        </w:rPr>
        <w:t>MAINTAINING AN INDEPENDENT INTERNAL RECORD ALONGSIDE A SHARED ONE / DUY TRÌ MỘT HỒ SƠ NỘI BỘ ĐỘC LẬP CÙNG VỚI MỘT HỒ SƠ CHUNG</w:t>
      </w:r>
    </w:p>
    <w:p>
      <w:pPr>
        <w:keepLines/>
        <w:spacing w:line="276" w:lineRule="auto" w:after="60"/>
      </w:pPr>
      <w:r>
        <w:rPr>
          <w:rFonts w:ascii="Arial" w:hAnsi="Arial" w:eastAsia="Arial"/>
          <w:b/>
          <w:sz w:val="22"/>
        </w:rPr>
        <w:t xml:space="preserve">Task line 1: </w:t>
      </w:r>
      <w:r>
        <w:rPr>
          <w:rFonts w:ascii="Arial" w:hAnsi="Arial" w:eastAsia="Arial"/>
          <w:sz w:val="22"/>
        </w:rPr>
        <w:t>Propose maintaining a separate internal version of shared documentation./Đề xuất duy trì một phiên bản nội bộ riêng biệt của tài liệu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explaining why independence matters./Chấp thuận đề xuất đó, giải thích tại sao tính độc lập quan trọng.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timeline for both versions./Cam kết một mốc thời gian cụ thể cho cả hai phiên bản.</w:t>
      </w:r>
    </w:p>
    <w:p>
      <w:pPr>
        <w:keepLines/>
        <w:spacing w:line="276" w:lineRule="auto" w:after="60"/>
      </w:pPr>
      <w:r>
        <w:rPr>
          <w:rFonts w:ascii="Arial" w:hAnsi="Arial" w:eastAsia="Arial"/>
          <w:b/>
          <w:sz w:val="22"/>
        </w:rPr>
        <w:t xml:space="preserve">Task line 4: </w:t>
      </w:r>
      <w:r>
        <w:rPr>
          <w:rFonts w:ascii="Arial" w:hAnsi="Arial" w:eastAsia="Arial"/>
          <w:sz w:val="22"/>
        </w:rPr>
        <w:t>Confirm the general principle: independent records are inherently stronger./Xác nhận nguyên tắc chung: các hồ sơ độc lập vốn mạnh hơn.</w:t>
      </w:r>
    </w:p>
    <w:p>
      <w:pPr>
        <w:keepLines/>
        <w:spacing w:line="276" w:lineRule="auto" w:after="60"/>
      </w:pPr>
      <w:r>
        <w:rPr>
          <w:rFonts w:ascii="Arial" w:hAnsi="Arial" w:eastAsia="Arial"/>
          <w:b/>
          <w:sz w:val="22"/>
        </w:rPr>
        <w:t xml:space="preserve">Task line 5: </w:t>
      </w:r>
      <w:r>
        <w:rPr>
          <w:rFonts w:ascii="Arial" w:hAnsi="Arial" w:eastAsia="Arial"/>
          <w:sz w:val="22"/>
        </w:rPr>
        <w:t>Recognise maintaining independent records as protecting against reliance on a single, shared source./Nhận diện việc duy trì các hồ sơ độc lập là bảo vệ chống lại sự phụ thuộc vào một nguồn chung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mature documentation habit for any multi-party project./Ghi nhận thực hành này là một thói quen ghi chép trưởng thành cho bất kỳ dự án nhiều bên nào.</w:t>
      </w:r>
    </w:p>
    <w:p>
      <w:pPr>
        <w:keepLines/>
        <w:spacing w:line="276" w:lineRule="auto" w:after="60"/>
      </w:pPr>
      <w:r>
        <w:rPr>
          <w:rFonts w:ascii="Arial" w:hAnsi="Arial" w:eastAsia="Arial"/>
          <w:b/>
          <w:sz w:val="22"/>
        </w:rPr>
        <w:t xml:space="preserve">Task line 7: </w:t>
      </w:r>
      <w:r>
        <w:rPr>
          <w:rFonts w:ascii="Arial" w:hAnsi="Arial" w:eastAsia="Arial"/>
          <w:sz w:val="22"/>
        </w:rPr>
        <w:t>Maintain an independent internal record alongside a shared one, ensuring the internal file stands on its own without relying on a partner's version./Duy trì một hồ sơ nội bộ độc lập cùng với một hồ sơ chung, đảm bảo hồ sơ nội bộ tự đứng vững mà không dựa vào phiên bản của một đối tác.</w:t>
      </w:r>
    </w:p>
    <w:p>
      <w:pPr>
        <w:keepLines/>
        <w:spacing w:line="276" w:lineRule="auto" w:after="60"/>
      </w:pPr>
      <w:r>
        <w:rPr>
          <w:rFonts w:ascii="Arial" w:hAnsi="Arial" w:eastAsia="Arial"/>
          <w:b/>
          <w:sz w:val="22"/>
        </w:rPr>
        <w:t xml:space="preserve">Technical Director: </w:t>
      </w:r>
      <w:r>
        <w:rPr>
          <w:rFonts w:ascii="Arial" w:hAnsi="Arial" w:eastAsia="Arial"/>
          <w:sz w:val="22"/>
        </w:rPr>
        <w:t>Would a brief check-in call at the fifteen-day mark help, just to compare notes before the full thirty?/Một cuộc gọi kiểm tra ngắn vào mốc mười lăm ngày có giúp ích không, chỉ để so sánh ghi chú trước khi đủ ba mươi ngày?</w:t>
      </w:r>
    </w:p>
    <w:p>
      <w:pPr>
        <w:keepLines/>
        <w:spacing w:line="276" w:lineRule="auto" w:after="60"/>
      </w:pPr>
      <w:r>
        <w:rPr>
          <w:rFonts w:ascii="Arial" w:hAnsi="Arial" w:eastAsia="Arial"/>
          <w:b/>
          <w:sz w:val="22"/>
        </w:rPr>
        <w:t xml:space="preserve">Tony: </w:t>
      </w:r>
      <w:r>
        <w:rPr>
          <w:rFonts w:ascii="Arial" w:hAnsi="Arial" w:eastAsia="Arial"/>
          <w:sz w:val="22"/>
        </w:rPr>
        <w:t>I like that idea, a midpoint check catches a bad trend early instead of waiting for the full picture./Tôi thích ý tưởng đó, một kiểm tra giữa kỳ bắt được một xu hướng xấu sớm thay vì chờ bức tranh đầy đủ.</w:t>
      </w:r>
    </w:p>
    <w:p>
      <w:pPr>
        <w:keepLines/>
        <w:spacing w:line="276" w:lineRule="auto" w:after="60"/>
      </w:pPr>
      <w:r>
        <w:rPr>
          <w:rFonts w:ascii="Arial" w:hAnsi="Arial" w:eastAsia="Arial"/>
          <w:b/>
          <w:sz w:val="22"/>
        </w:rPr>
        <w:t xml:space="preserve">Technical Director: </w:t>
      </w:r>
      <w:r>
        <w:rPr>
          <w:rFonts w:ascii="Arial" w:hAnsi="Arial" w:eastAsia="Arial"/>
          <w:sz w:val="22"/>
        </w:rPr>
        <w:t>I'll send a calendar invite for day fifteen then./Vậy tôi sẽ gửi lời mời lịch cho ngày mười lăm.</w:t>
      </w:r>
    </w:p>
    <w:p>
      <w:pPr>
        <w:keepLines/>
        <w:spacing w:line="276" w:lineRule="auto" w:after="60"/>
      </w:pPr>
      <w:r>
        <w:rPr>
          <w:rFonts w:ascii="Arial" w:hAnsi="Arial" w:eastAsia="Arial"/>
          <w:b/>
          <w:sz w:val="22"/>
        </w:rPr>
        <w:t xml:space="preserve">Tony: </w:t>
      </w:r>
      <w:r>
        <w:rPr>
          <w:rFonts w:ascii="Arial" w:hAnsi="Arial" w:eastAsia="Arial"/>
          <w:sz w:val="22"/>
        </w:rPr>
        <w:t>Appreciated, that's exactly the kind of proactive step that makes a trial period feel collaborative rather than adversarial./Cảm kích, đó chính xác là kiểu bước chủ động làm cho một giai đoạn thử cảm thấy hợp tác thay vì đối đầu.</w:t>
      </w:r>
    </w:p>
    <w:p>
      <w:pPr>
        <w:keepLines/>
        <w:spacing w:line="276" w:lineRule="auto" w:after="60"/>
      </w:pPr>
      <w:r>
        <w:rPr>
          <w:rFonts w:ascii="Arial" w:hAnsi="Arial" w:eastAsia="Arial"/>
          <w:b/>
          <w:sz w:val="22"/>
        </w:rPr>
        <w:t>ADDING A MIDPOINT CHECK-IN TO CATCH A BAD TREND EARLY / THÊM MỘT KIỂM TRA GIỮA KỲ ĐỂ BẮT MỘT XU HƯỚNG XẤU SỚM</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checkpoint partway through a longer trial period./Đề xuất một điểm kiểm tra bổ sung giữa chừng một giai đoạn thử dài hơn.</w:t>
      </w:r>
    </w:p>
    <w:p>
      <w:pPr>
        <w:keepLines/>
        <w:spacing w:line="276" w:lineRule="auto" w:after="60"/>
      </w:pPr>
      <w:r>
        <w:rPr>
          <w:rFonts w:ascii="Arial" w:hAnsi="Arial" w:eastAsia="Arial"/>
          <w:b/>
          <w:sz w:val="22"/>
        </w:rPr>
        <w:t xml:space="preserve">Task line 2: </w:t>
      </w:r>
      <w:r>
        <w:rPr>
          <w:rFonts w:ascii="Arial" w:hAnsi="Arial" w:eastAsia="Arial"/>
          <w:sz w:val="22"/>
        </w:rPr>
        <w:t>Welcome the proposal, explaining its value for early detection./Hoan nghênh đề xuất đó, giải thích giá trị của nó cho việc phát hiện sớm.</w:t>
      </w:r>
    </w:p>
    <w:p>
      <w:pPr>
        <w:keepLines/>
        <w:spacing w:line="276" w:lineRule="auto" w:after="60"/>
      </w:pPr>
      <w:r>
        <w:rPr>
          <w:rFonts w:ascii="Arial" w:hAnsi="Arial" w:eastAsia="Arial"/>
          <w:b/>
          <w:sz w:val="22"/>
        </w:rPr>
        <w:t xml:space="preserve">Task line 3: </w:t>
      </w:r>
      <w:r>
        <w:rPr>
          <w:rFonts w:ascii="Arial" w:hAnsi="Arial" w:eastAsia="Arial"/>
          <w:sz w:val="22"/>
        </w:rPr>
        <w:t>Commit to scheduling the checkpoint immediately./Cam kết lên lịch điểm kiểm tra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step as shaping the tone of the whole trial period./Nhận diện bước chủ động này là định hình tông của toàn bộ giai đoạn thử.</w:t>
      </w:r>
    </w:p>
    <w:p>
      <w:pPr>
        <w:keepLines/>
        <w:spacing w:line="276" w:lineRule="auto" w:after="60"/>
      </w:pPr>
      <w:r>
        <w:rPr>
          <w:rFonts w:ascii="Arial" w:hAnsi="Arial" w:eastAsia="Arial"/>
          <w:b/>
          <w:sz w:val="22"/>
        </w:rPr>
        <w:t xml:space="preserve">Task line 5: </w:t>
      </w:r>
      <w:r>
        <w:rPr>
          <w:rFonts w:ascii="Arial" w:hAnsi="Arial" w:eastAsia="Arial"/>
          <w:sz w:val="22"/>
        </w:rPr>
        <w:t>Recognise a midpoint check as catching problems while there's still time to respond, not just to observe./Nhận diện một kiểm tra giữa kỳ là bắt được các vấn đề trong khi vẫn còn thời gian để phản hồi, không chỉ để quan sát.</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collaborative spirit of the entire trial./Ghi nhận sự bổ sung này là củng cố tinh thần hợp tác của toàn bộ giai đoạn thử.</w:t>
      </w:r>
    </w:p>
    <w:p>
      <w:pPr>
        <w:keepLines/>
        <w:spacing w:line="276" w:lineRule="auto" w:after="60"/>
      </w:pPr>
      <w:r>
        <w:rPr>
          <w:rFonts w:ascii="Arial" w:hAnsi="Arial" w:eastAsia="Arial"/>
          <w:b/>
          <w:sz w:val="22"/>
        </w:rPr>
        <w:t xml:space="preserve">Task line 7: </w:t>
      </w:r>
      <w:r>
        <w:rPr>
          <w:rFonts w:ascii="Arial" w:hAnsi="Arial" w:eastAsia="Arial"/>
          <w:sz w:val="22"/>
        </w:rPr>
        <w:t>Add a proactive midpoint check-in to a longer trial period, catching a bad trend early while there's still time to respond./Thêm một kiểm tra giữa kỳ chủ động vào một giai đoạn thử dài hơn, bắt được một xu hướng xấu sớm trong khi vẫn còn thời gian để phản hồi.</w:t>
      </w:r>
    </w:p>
    <w:p>
      <w:pPr>
        <w:keepLines/>
        <w:spacing w:line="276" w:lineRule="auto" w:after="60"/>
      </w:pPr>
      <w:r>
        <w:rPr>
          <w:rFonts w:ascii="Arial" w:hAnsi="Arial" w:eastAsia="Arial"/>
          <w:b/>
          <w:sz w:val="22"/>
        </w:rPr>
        <w:t xml:space="preserve">Inventory Buyer: </w:t>
      </w:r>
      <w:r>
        <w:rPr>
          <w:rFonts w:ascii="Arial" w:hAnsi="Arial" w:eastAsia="Arial"/>
          <w:sz w:val="22"/>
        </w:rPr>
        <w:t>Should the fifteen-day checkpoint be a formal written report too, or just a call?/Điểm kiểm tra mười lăm ngày có nên là một báo cáo bằng văn bản chính thức nữa không, hay chỉ một cuộc gọi?</w:t>
      </w:r>
    </w:p>
    <w:p>
      <w:pPr>
        <w:keepLines/>
        <w:spacing w:line="276" w:lineRule="auto" w:after="60"/>
      </w:pPr>
      <w:r>
        <w:rPr>
          <w:rFonts w:ascii="Arial" w:hAnsi="Arial" w:eastAsia="Arial"/>
          <w:b/>
          <w:sz w:val="22"/>
        </w:rPr>
        <w:t xml:space="preserve">Tony: </w:t>
      </w:r>
      <w:r>
        <w:rPr>
          <w:rFonts w:ascii="Arial" w:hAnsi="Arial" w:eastAsia="Arial"/>
          <w:sz w:val="22"/>
        </w:rPr>
        <w:t>Both, a short written summary before the call so nobody's hearing the numbers for the first time live./Cả hai, một bản tóm tắt văn bản ngắn trước cuộc gọi để không ai nghe các con số lần đầu tiên trực tiếp.</w:t>
      </w:r>
    </w:p>
    <w:p>
      <w:pPr>
        <w:keepLines/>
        <w:spacing w:line="276" w:lineRule="auto" w:after="60"/>
      </w:pPr>
      <w:r>
        <w:rPr>
          <w:rFonts w:ascii="Arial" w:hAnsi="Arial" w:eastAsia="Arial"/>
          <w:b/>
          <w:sz w:val="22"/>
        </w:rPr>
        <w:t xml:space="preserve">Inventory Buyer: </w:t>
      </w:r>
      <w:r>
        <w:rPr>
          <w:rFonts w:ascii="Arial" w:hAnsi="Arial" w:eastAsia="Arial"/>
          <w:sz w:val="22"/>
        </w:rPr>
        <w:t>That'll make the call itself faster too, less time spent just reading numbers out loud./Điều đó cũng sẽ làm cuộc gọi nhanh hơn, ít thời gian dành để chỉ đọc số liệu thành tiếng.</w:t>
      </w:r>
    </w:p>
    <w:p>
      <w:pPr>
        <w:keepLines/>
        <w:spacing w:line="276" w:lineRule="auto" w:after="60"/>
      </w:pPr>
      <w:r>
        <w:rPr>
          <w:rFonts w:ascii="Arial" w:hAnsi="Arial" w:eastAsia="Arial"/>
          <w:b/>
          <w:sz w:val="22"/>
        </w:rPr>
        <w:t xml:space="preserve">Tony: </w:t>
      </w:r>
      <w:r>
        <w:rPr>
          <w:rFonts w:ascii="Arial" w:hAnsi="Arial" w:eastAsia="Arial"/>
          <w:sz w:val="22"/>
        </w:rPr>
        <w:t>Exactly, the call should be for discussion, not for delivering data cold./Chính xác, cuộc gọi nên dành cho thảo luận, không phải để đưa dữ liệu một cách đột ngột.</w:t>
      </w:r>
    </w:p>
    <w:p>
      <w:pPr>
        <w:keepLines/>
        <w:spacing w:line="276" w:lineRule="auto" w:after="60"/>
      </w:pPr>
      <w:r>
        <w:rPr>
          <w:rFonts w:ascii="Arial" w:hAnsi="Arial" w:eastAsia="Arial"/>
          <w:b/>
          <w:sz w:val="22"/>
        </w:rPr>
        <w:t>PREPARING A WRITTEN SUMMARY SO A CALL CAN FOCUS ON DISCUSSION / CHUẨN BỊ MỘT BẢN TÓM TẮT VĂN BẢN ĐỂ MỘT CUỘC GỌI CÓ THỂ TẬP TRUNG VÀO THẢO LUẬN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format of an upcoming checkpoint./Hỏi một câu hỏi thực tế về định dạng của một điểm kiểm tra sắp tới.</w:t>
      </w:r>
    </w:p>
    <w:p>
      <w:pPr>
        <w:keepLines/>
        <w:spacing w:line="276" w:lineRule="auto" w:after="60"/>
      </w:pPr>
      <w:r>
        <w:rPr>
          <w:rFonts w:ascii="Arial" w:hAnsi="Arial" w:eastAsia="Arial"/>
          <w:b/>
          <w:sz w:val="22"/>
        </w:rPr>
        <w:t xml:space="preserve">Task line 2: </w:t>
      </w:r>
      <w:r>
        <w:rPr>
          <w:rFonts w:ascii="Arial" w:hAnsi="Arial" w:eastAsia="Arial"/>
          <w:sz w:val="22"/>
        </w:rPr>
        <w:t>Propose combining a written summary with the call for better preparation./Đề xuất kết hợp một bản tóm tắt văn bản với cuộc gọi để chuẩn bị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the secondary benefit: a faster, more focused call./Nhận diện lợi ích thứ cấp: một cuộc gọi nhanh hơn, tập trung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purpose: discussion over cold data delivery./Xác nhận mục đích nền tảng: thảo luận hơn là đưa dữ liệu đột ngột.</w:t>
      </w:r>
    </w:p>
    <w:p>
      <w:pPr>
        <w:keepLines/>
        <w:spacing w:line="276" w:lineRule="auto" w:after="60"/>
      </w:pPr>
      <w:r>
        <w:rPr>
          <w:rFonts w:ascii="Arial" w:hAnsi="Arial" w:eastAsia="Arial"/>
          <w:b/>
          <w:sz w:val="22"/>
        </w:rPr>
        <w:t xml:space="preserve">Task line 5: </w:t>
      </w:r>
      <w:r>
        <w:rPr>
          <w:rFonts w:ascii="Arial" w:hAnsi="Arial" w:eastAsia="Arial"/>
          <w:sz w:val="22"/>
        </w:rPr>
        <w:t>Recognise pre-reading a written summary as making live meetings more valuable./Nhận diện việc đọc trước một bản tóm tắt văn bản là làm cho các cuộc họp trực tiếp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format choice as a small but meaningful efficiency gained late in the arc./Ghi nhận lựa chọn định dạng này là một hiệu quả nhỏ nhưng có ý nghĩa đạt được muộn trong vòng cung.</w:t>
      </w:r>
    </w:p>
    <w:p>
      <w:pPr>
        <w:keepLines/>
        <w:spacing w:line="276" w:lineRule="auto" w:after="60"/>
      </w:pPr>
      <w:r>
        <w:rPr>
          <w:rFonts w:ascii="Arial" w:hAnsi="Arial" w:eastAsia="Arial"/>
          <w:b/>
          <w:sz w:val="22"/>
        </w:rPr>
        <w:t xml:space="preserve">Task line 7: </w:t>
      </w:r>
      <w:r>
        <w:rPr>
          <w:rFonts w:ascii="Arial" w:hAnsi="Arial" w:eastAsia="Arial"/>
          <w:sz w:val="22"/>
        </w:rPr>
        <w:t>Prepare a written summary ahead of a call so live time is spent on discussion rather than delivering data for the first time./Chuẩn bị một bản tóm tắt văn bản trước một cuộc gọi để thời gian trực tiếp được dành cho thảo luận thay vì đưa dữ liệu lần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fair, written split between what closes tonight and what earns thirty real days of data first./Hôm nay kết thúc với một sự tách biệt công bằng, bằng văn bản giữa những gì xong tối nay và những gì cần ba mươi ngày dữ liệu thật trước.</w:t>
      </w:r>
    </w:p>
    <w:p>
      <w:pPr>
        <w:pStyle w:val="Heading2"/>
      </w:pPr>
      <w:r>
        <w:rPr>
          <w:rFonts w:ascii="Arial" w:hAnsi="Arial" w:eastAsia="Arial"/>
          <w:b/>
          <w:sz w:val="26"/>
        </w:rPr>
        <w:t>NGÀY 5: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are we finally at three full lines tonight or not?/Tony, tối nay mình cuối cùng có đủ ba chuyền chưa?</w:t>
      </w:r>
    </w:p>
    <w:p>
      <w:pPr>
        <w:keepLines/>
        <w:spacing w:line="276" w:lineRule="auto" w:after="60"/>
      </w:pPr>
      <w:r>
        <w:rPr>
          <w:rFonts w:ascii="Arial" w:hAnsi="Arial" w:eastAsia="Arial"/>
          <w:b/>
          <w:sz w:val="22"/>
        </w:rPr>
        <w:t xml:space="preserve">Tony: </w:t>
      </w:r>
      <w:r>
        <w:rPr>
          <w:rFonts w:ascii="Arial" w:hAnsi="Arial" w:eastAsia="Arial"/>
          <w:sz w:val="22"/>
        </w:rPr>
        <w:t>Running, yes, fully accepted, not quite, two of three punch items close tonight./Chạy thì có, nghiệm thu đầy đủ thì chưa, hai trong ba mục sẽ xong tối nay.</w:t>
      </w:r>
    </w:p>
    <w:p>
      <w:pPr>
        <w:keepLines/>
        <w:spacing w:line="276" w:lineRule="auto" w:after="60"/>
      </w:pPr>
      <w:r>
        <w:rPr>
          <w:rFonts w:ascii="Arial" w:hAnsi="Arial" w:eastAsia="Arial"/>
          <w:b/>
          <w:sz w:val="22"/>
        </w:rPr>
        <w:t xml:space="preserve">Tony: </w:t>
      </w:r>
      <w:r>
        <w:rPr>
          <w:rFonts w:ascii="Arial" w:hAnsi="Arial" w:eastAsia="Arial"/>
          <w:sz w:val="22"/>
        </w:rPr>
        <w:t>Throughput gets a thirty-day trial before we settle the performance guarantee./Công suất được thêm giai đoạn thử ba mươi ngày trước khi giải quyết bảo đảm hiệu suất.</w:t>
      </w:r>
    </w:p>
    <w:p>
      <w:pPr>
        <w:keepLines/>
        <w:spacing w:line="276" w:lineRule="auto" w:after="60"/>
      </w:pPr>
      <w:r>
        <w:rPr>
          <w:rFonts w:ascii="Arial" w:hAnsi="Arial" w:eastAsia="Arial"/>
          <w:b/>
          <w:sz w:val="22"/>
        </w:rPr>
        <w:t xml:space="preserve">Plant General Manager: </w:t>
      </w:r>
      <w:r>
        <w:rPr>
          <w:rFonts w:ascii="Arial" w:hAnsi="Arial" w:eastAsia="Arial"/>
          <w:sz w:val="22"/>
        </w:rPr>
        <w:t>Good, I'd rather have it right than have it fast on paper only./Tốt, tôi thà làm đúng còn hơn nhanh chỉ trên giấy tờ.</w:t>
      </w:r>
    </w:p>
    <w:p>
      <w:pPr>
        <w:keepLines/>
        <w:spacing w:line="276" w:lineRule="auto" w:after="60"/>
      </w:pPr>
      <w:r>
        <w:rPr>
          <w:rFonts w:ascii="Arial" w:hAnsi="Arial" w:eastAsia="Arial"/>
          <w:b/>
          <w:sz w:val="22"/>
        </w:rPr>
        <w:t>REFUSING TO BLUR "RUNNING" AND "ACCEPTED" INTO ONE WORD / TỪ CHỐI NHẬP NHẰNG "CHẠY" VÀ "NGHIỆM THU" THÀNH MỘT TỪ</w:t>
      </w:r>
    </w:p>
    <w:p>
      <w:pPr>
        <w:keepLines/>
        <w:spacing w:line="276" w:lineRule="auto" w:after="60"/>
      </w:pPr>
      <w:r>
        <w:rPr>
          <w:rFonts w:ascii="Arial" w:hAnsi="Arial" w:eastAsia="Arial"/>
          <w:b/>
          <w:sz w:val="22"/>
        </w:rPr>
        <w:t xml:space="preserve">Task line 1: </w:t>
      </w:r>
      <w:r>
        <w:rPr>
          <w:rFonts w:ascii="Arial" w:hAnsi="Arial" w:eastAsia="Arial"/>
          <w:sz w:val="22"/>
        </w:rPr>
        <w:t>Ask a direct, binary-sounding question about a major milestone's status./Hỏi một câu hỏi trực tiếp, nghe có vẻ nhị phân về tình trạng của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Answer precisely, refusing to collapse two distinct states into one simple yes./Trả lời chính xác, từ chối gộp hai trạng thái khác biệt thành một câu có đơn giản.</w:t>
      </w:r>
    </w:p>
    <w:p>
      <w:pPr>
        <w:keepLines/>
        <w:spacing w:line="276" w:lineRule="auto" w:after="60"/>
      </w:pPr>
      <w:r>
        <w:rPr>
          <w:rFonts w:ascii="Arial" w:hAnsi="Arial" w:eastAsia="Arial"/>
          <w:b/>
          <w:sz w:val="22"/>
        </w:rPr>
        <w:t xml:space="preserve">Task line 3: </w:t>
      </w:r>
      <w:r>
        <w:rPr>
          <w:rFonts w:ascii="Arial" w:hAnsi="Arial" w:eastAsia="Arial"/>
          <w:sz w:val="22"/>
        </w:rPr>
        <w:t>Add the specific condition still pending before full completion./Thêm điều kiện cụ thể vẫn đang chờ trước khi hoàn thành đầy đủ.</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accuracy over a falsely tidy narrative./Xác nhận một sở thích rõ ràng cho sự chính xác hơn một câu chuyện gọn gàng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blur precise terms as protecting the integrity of every future report./Nhận diện việc từ chối nhập nhằng các thuật ngữ chính xác là bảo vệ tính toàn vẹn của mọi báo cáo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exactly what senior leadership wants to hear, even when it complicates the story./Ghi nhận sự chính xác này chính xác là điều lãnh đạo cấp cao muốn nghe, ngay cả khi nó làm phức tạp câu chuyện.</w:t>
      </w:r>
    </w:p>
    <w:p>
      <w:pPr>
        <w:keepLines/>
        <w:spacing w:line="276" w:lineRule="auto" w:after="60"/>
      </w:pPr>
      <w:r>
        <w:rPr>
          <w:rFonts w:ascii="Arial" w:hAnsi="Arial" w:eastAsia="Arial"/>
          <w:b/>
          <w:sz w:val="22"/>
        </w:rPr>
        <w:t xml:space="preserve">Task line 7: </w:t>
      </w:r>
      <w:r>
        <w:rPr>
          <w:rFonts w:ascii="Arial" w:hAnsi="Arial" w:eastAsia="Arial"/>
          <w:sz w:val="22"/>
        </w:rPr>
        <w:t>Refuse to blur two distinct technical states into one simple, falsely tidy answer, even under pressure for a clean milestone story./Từ chối nhập nhằng hai trạng thái kỹ thuật khác biệt thành một câu trả lời đơn giản, gọn gàng giả tạo, ngay cả dưới áp lực cho một câu chuyện cột mốc sạch sẽ.</w:t>
      </w:r>
    </w:p>
    <w:p>
      <w:pPr>
        <w:keepLines/>
        <w:spacing w:line="276" w:lineRule="auto" w:after="60"/>
      </w:pPr>
      <w:r>
        <w:rPr>
          <w:rFonts w:ascii="Arial" w:hAnsi="Arial" w:eastAsia="Arial"/>
          <w:b/>
          <w:sz w:val="22"/>
        </w:rPr>
        <w:t xml:space="preserve">Tony: </w:t>
      </w:r>
      <w:r>
        <w:rPr>
          <w:rFonts w:ascii="Arial" w:hAnsi="Arial" w:eastAsia="Arial"/>
          <w:sz w:val="22"/>
        </w:rPr>
        <w:t>That's exactly why I held the retention instead of signing off today./Đó chính xác là lý do em giữ khoản bảo lưu thay vì ký duyệt hôm nay.</w:t>
      </w:r>
    </w:p>
    <w:p>
      <w:pPr>
        <w:keepLines/>
        <w:spacing w:line="276" w:lineRule="auto" w:after="60"/>
      </w:pPr>
      <w:r>
        <w:rPr>
          <w:rFonts w:ascii="Arial" w:hAnsi="Arial" w:eastAsia="Arial"/>
          <w:b/>
          <w:sz w:val="22"/>
        </w:rPr>
        <w:t xml:space="preserve">Plant General Manager: </w:t>
      </w:r>
      <w:r>
        <w:rPr>
          <w:rFonts w:ascii="Arial" w:hAnsi="Arial" w:eastAsia="Arial"/>
          <w:sz w:val="22"/>
        </w:rPr>
        <w:t>When do you expect full final acceptance across all three lines?/Khi nào em dự kiến nghiệm thu cuối đầy đủ cho cả ba chuyền?</w:t>
      </w:r>
    </w:p>
    <w:p>
      <w:pPr>
        <w:keepLines/>
        <w:spacing w:line="276" w:lineRule="auto" w:after="60"/>
      </w:pPr>
      <w:r>
        <w:rPr>
          <w:rFonts w:ascii="Arial" w:hAnsi="Arial" w:eastAsia="Arial"/>
          <w:b/>
          <w:sz w:val="22"/>
        </w:rPr>
        <w:t xml:space="preserve">Tony: </w:t>
      </w:r>
      <w:r>
        <w:rPr>
          <w:rFonts w:ascii="Arial" w:hAnsi="Arial" w:eastAsia="Arial"/>
          <w:sz w:val="22"/>
        </w:rPr>
        <w:t>Within thirty days, assuming throughput closes that eight percent gap./Trong vòng ba mươi ngày, nếu công suất khép được khoảng cách tám phần trăm đó.</w:t>
      </w:r>
    </w:p>
    <w:p>
      <w:pPr>
        <w:keepLines/>
        <w:spacing w:line="276" w:lineRule="auto" w:after="60"/>
      </w:pPr>
      <w:r>
        <w:rPr>
          <w:rFonts w:ascii="Arial" w:hAnsi="Arial" w:eastAsia="Arial"/>
          <w:b/>
          <w:sz w:val="22"/>
        </w:rPr>
        <w:t xml:space="preserve">Plant General Manager: </w:t>
      </w:r>
      <w:r>
        <w:rPr>
          <w:rFonts w:ascii="Arial" w:hAnsi="Arial" w:eastAsia="Arial"/>
          <w:sz w:val="22"/>
        </w:rPr>
        <w:t>And if it doesn't close in thirty days?/Và nếu nó không khép lại trong ba mươi ngày?</w:t>
      </w:r>
    </w:p>
    <w:p>
      <w:pPr>
        <w:keepLines/>
        <w:spacing w:line="276" w:lineRule="auto" w:after="60"/>
      </w:pPr>
      <w:r>
        <w:rPr>
          <w:rFonts w:ascii="Arial" w:hAnsi="Arial" w:eastAsia="Arial"/>
          <w:b/>
          <w:sz w:val="22"/>
        </w:rPr>
        <w:t>GIVING A CONDITIONAL TIMELINE INSTEAD OF A FALSE GUARANTEE / ĐƯA RA MỘT MỐC THỜI GIAN CÓ ĐIỀU KIỆN THAY VÌ MỘT SỰ ĐẢM BẢO GIẢ TẠO</w:t>
      </w:r>
    </w:p>
    <w:p>
      <w:pPr>
        <w:keepLines/>
        <w:spacing w:line="276" w:lineRule="auto" w:after="60"/>
      </w:pPr>
      <w:r>
        <w:rPr>
          <w:rFonts w:ascii="Arial" w:hAnsi="Arial" w:eastAsia="Arial"/>
          <w:b/>
          <w:sz w:val="22"/>
        </w:rPr>
        <w:t xml:space="preserve">Task line 1: </w:t>
      </w:r>
      <w:r>
        <w:rPr>
          <w:rFonts w:ascii="Arial" w:hAnsi="Arial" w:eastAsia="Arial"/>
          <w:sz w:val="22"/>
        </w:rPr>
        <w:t>Ask directly for an expected completion timeline./Hỏi trực tiếp về mốc thời gian hoàn thành dự kiến.</w:t>
      </w:r>
    </w:p>
    <w:p>
      <w:pPr>
        <w:keepLines/>
        <w:spacing w:line="276" w:lineRule="auto" w:after="60"/>
      </w:pPr>
      <w:r>
        <w:rPr>
          <w:rFonts w:ascii="Arial" w:hAnsi="Arial" w:eastAsia="Arial"/>
          <w:b/>
          <w:sz w:val="22"/>
        </w:rPr>
        <w:t xml:space="preserve">Task line 2: </w:t>
      </w:r>
      <w:r>
        <w:rPr>
          <w:rFonts w:ascii="Arial" w:hAnsi="Arial" w:eastAsia="Arial"/>
          <w:sz w:val="22"/>
        </w:rPr>
        <w:t>Give a specific timeline explicitly conditioned on a measurable outcome./Đưa ra một mốc thời gian cụ thể được nêu rõ điều kiện dựa trên một kết quả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unfavourable scenario./Hỏi câu hỏi tiếp theo cần thiết về kịch bản không thuận lợi.</w:t>
      </w:r>
    </w:p>
    <w:p>
      <w:pPr>
        <w:keepLines/>
        <w:spacing w:line="276" w:lineRule="auto" w:after="60"/>
      </w:pPr>
      <w:r>
        <w:rPr>
          <w:rFonts w:ascii="Arial" w:hAnsi="Arial" w:eastAsia="Arial"/>
          <w:b/>
          <w:sz w:val="22"/>
        </w:rPr>
        <w:t xml:space="preserve">Task line 4: </w:t>
      </w:r>
      <w:r>
        <w:rPr>
          <w:rFonts w:ascii="Arial" w:hAnsi="Arial" w:eastAsia="Arial"/>
          <w:sz w:val="22"/>
        </w:rPr>
        <w:t>Recognise stating a condition honestly as more useful than an unconditional promise./Nhận diện việc nêu rõ một điều kiện trung thực có ích hơn một lời hứa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Record this conditional framing as protecting leadership from a false sense of certainty./Ghi nhận cách định khung có điều kiện này là bảo vệ lãnh đạo khỏi một cảm giác chắc chắn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inviting the harder follow-up question as a sign of confidence in the plan's honesty./Nhận diện việc mời gọi câu hỏi tiếp theo khó hơn là dấu hiệu của sự tự tin vào tính trung thực của kế hoạch.</w:t>
      </w:r>
    </w:p>
    <w:p>
      <w:pPr>
        <w:keepLines/>
        <w:spacing w:line="276" w:lineRule="auto" w:after="60"/>
      </w:pPr>
      <w:r>
        <w:rPr>
          <w:rFonts w:ascii="Arial" w:hAnsi="Arial" w:eastAsia="Arial"/>
          <w:b/>
          <w:sz w:val="22"/>
        </w:rPr>
        <w:t xml:space="preserve">Task line 7: </w:t>
      </w:r>
      <w:r>
        <w:rPr>
          <w:rFonts w:ascii="Arial" w:hAnsi="Arial" w:eastAsia="Arial"/>
          <w:sz w:val="22"/>
        </w:rPr>
        <w:t>Give a timeline explicitly conditioned on a measurable outcome, rather than an unconditional promise that invites false certainty./Đưa ra một mốc thời gian được nêu rõ điều kiện dựa trên một kết quả có thể đo lường, thay vì một lời hứa vô điều kiện mời gọi sự chắc chắn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Should headquarters hear about tonight, or do we wait for full final acceptance first?/Trụ sở chính có nên nghe về tối nay không, hay mình chờ nghiệm thu cuối đầy đủ trước?</w:t>
      </w:r>
    </w:p>
    <w:p>
      <w:pPr>
        <w:keepLines/>
        <w:spacing w:line="276" w:lineRule="auto" w:after="60"/>
      </w:pPr>
      <w:r>
        <w:rPr>
          <w:rFonts w:ascii="Arial" w:hAnsi="Arial" w:eastAsia="Arial"/>
          <w:b/>
          <w:sz w:val="22"/>
        </w:rPr>
        <w:t xml:space="preserve">Tony: </w:t>
      </w:r>
      <w:r>
        <w:rPr>
          <w:rFonts w:ascii="Arial" w:hAnsi="Arial" w:eastAsia="Arial"/>
          <w:sz w:val="22"/>
        </w:rPr>
        <w:t>I'd send a brief note tonight either way, three lines running is real news, just framed accurately as running, not finished./Em sẽ gửi một ghi chú ngắn tối nay dù thế nào, ba chuyền chạy được là tin thật, chỉ định khung chính xác là chạy được, không phải hoàn tất.</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share the real milestone without inflating it into something it isn't yet./Bản năng tốt, chia sẻ cột mốc thật mà không thổi phồng nó thành điều nó chưa phải.</w:t>
      </w:r>
    </w:p>
    <w:p>
      <w:pPr>
        <w:keepLines/>
        <w:spacing w:line="276" w:lineRule="auto" w:after="60"/>
      </w:pPr>
      <w:r>
        <w:rPr>
          <w:rFonts w:ascii="Arial" w:hAnsi="Arial" w:eastAsia="Arial"/>
          <w:b/>
          <w:sz w:val="22"/>
        </w:rPr>
        <w:t xml:space="preserve">Tony: </w:t>
      </w:r>
      <w:r>
        <w:rPr>
          <w:rFonts w:ascii="Arial" w:hAnsi="Arial" w:eastAsia="Arial"/>
          <w:sz w:val="22"/>
        </w:rPr>
        <w:t>That's the exact line I'll walk in the note./Đó chính xác là ranh giới em sẽ giữ trong ghi chú.</w:t>
      </w:r>
    </w:p>
    <w:p>
      <w:pPr>
        <w:keepLines/>
        <w:spacing w:line="276" w:lineRule="auto" w:after="60"/>
      </w:pPr>
      <w:r>
        <w:rPr>
          <w:rFonts w:ascii="Arial" w:hAnsi="Arial" w:eastAsia="Arial"/>
          <w:b/>
          <w:sz w:val="22"/>
        </w:rPr>
        <w:t>SHARING REAL NEWS WITHOUT INFLATING IT INTO SOMETHING IT ISN'T YET / CHIA SẺ TIN THẬT MÀ KHÔNG THỔI PHỒNG NÓ THÀNH ĐIỀU NÓ CHƯA PHẢI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timing for upward communication./Hỏi về thời điểm phù hợp cho việc truyền thông lên cấp trên.</w:t>
      </w:r>
    </w:p>
    <w:p>
      <w:pPr>
        <w:keepLines/>
        <w:spacing w:line="276" w:lineRule="auto" w:after="60"/>
      </w:pPr>
      <w:r>
        <w:rPr>
          <w:rFonts w:ascii="Arial" w:hAnsi="Arial" w:eastAsia="Arial"/>
          <w:b/>
          <w:sz w:val="22"/>
        </w:rPr>
        <w:t xml:space="preserve">Task line 2: </w:t>
      </w:r>
      <w:r>
        <w:rPr>
          <w:rFonts w:ascii="Arial" w:hAnsi="Arial" w:eastAsia="Arial"/>
          <w:sz w:val="22"/>
        </w:rPr>
        <w:t>Propose immediate communication, with a precise, accurate framing attached./Đề xuất truyền thông ngay lập tức, với một cách định khung chính xác, đúng đắn đi kèm.</w:t>
      </w:r>
    </w:p>
    <w:p>
      <w:pPr>
        <w:keepLines/>
        <w:spacing w:line="276" w:lineRule="auto" w:after="60"/>
      </w:pPr>
      <w:r>
        <w:rPr>
          <w:rFonts w:ascii="Arial" w:hAnsi="Arial" w:eastAsia="Arial"/>
          <w:b/>
          <w:sz w:val="22"/>
        </w:rPr>
        <w:t xml:space="preserve">Task line 3: </w:t>
      </w:r>
      <w:r>
        <w:rPr>
          <w:rFonts w:ascii="Arial" w:hAnsi="Arial" w:eastAsia="Arial"/>
          <w:sz w:val="22"/>
        </w:rPr>
        <w:t>Approve the approach, naming the exact discipline required./Chấp thuận cách tiếp cận đó, nêu tên kỷ luật chính xác cần thiết.</w:t>
      </w:r>
    </w:p>
    <w:p>
      <w:pPr>
        <w:keepLines/>
        <w:spacing w:line="276" w:lineRule="auto" w:after="60"/>
      </w:pPr>
      <w:r>
        <w:rPr>
          <w:rFonts w:ascii="Arial" w:hAnsi="Arial" w:eastAsia="Arial"/>
          <w:b/>
          <w:sz w:val="22"/>
        </w:rPr>
        <w:t xml:space="preserve">Task line 4: </w:t>
      </w:r>
      <w:r>
        <w:rPr>
          <w:rFonts w:ascii="Arial" w:hAnsi="Arial" w:eastAsia="Arial"/>
          <w:sz w:val="22"/>
        </w:rPr>
        <w:t>Commit to maintaining that precise line in the actual communication./Cam kết duy trì ranh giới chính xác đó trong chính giao tiếp.</w:t>
      </w:r>
    </w:p>
    <w:p>
      <w:pPr>
        <w:keepLines/>
        <w:spacing w:line="276" w:lineRule="auto" w:after="60"/>
      </w:pPr>
      <w:r>
        <w:rPr>
          <w:rFonts w:ascii="Arial" w:hAnsi="Arial" w:eastAsia="Arial"/>
          <w:b/>
          <w:sz w:val="22"/>
        </w:rPr>
        <w:t xml:space="preserve">Task line 5: </w:t>
      </w:r>
      <w:r>
        <w:rPr>
          <w:rFonts w:ascii="Arial" w:hAnsi="Arial" w:eastAsia="Arial"/>
          <w:sz w:val="22"/>
        </w:rPr>
        <w:t>Recognise sharing accurate, unembellished news as building more long-term trust than an inflated milestone./Nhận diện việc chia sẻ tin chính xác, không tô vẽ là xây dựng lòng tin dài hạn hơn một cột mốc thổi phồng.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same precision that has defined the entire six-lesson arc./Ghi nhận kỷ luật này là cùng sự chính xác đã định nghĩa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Share genuinely good news upward promptly, while precisely refusing to inflate it into a milestone it hasn't actually reached yet./Chia sẻ tin thật sự tốt lên cấp trên kịp thời, trong khi chính xác từ chối thổi phồng nó thành một cột mốc nó chưa thực sự đạt được.</w:t>
      </w:r>
    </w:p>
    <w:p>
      <w:pPr>
        <w:keepLines/>
        <w:spacing w:line="276" w:lineRule="auto" w:after="60"/>
      </w:pPr>
      <w:r>
        <w:rPr>
          <w:rFonts w:ascii="Arial" w:hAnsi="Arial" w:eastAsia="Arial"/>
          <w:b/>
          <w:sz w:val="22"/>
        </w:rPr>
        <w:t xml:space="preserve">Plant General Manager: </w:t>
      </w:r>
      <w:r>
        <w:rPr>
          <w:rFonts w:ascii="Arial" w:hAnsi="Arial" w:eastAsia="Arial"/>
          <w:sz w:val="22"/>
        </w:rPr>
        <w:t>Looking back at the whole arc, from the framework agreement to tonight, what would you say was the hardest single moment?/Nhìn lại toàn bộ vòng cung, từ hợp đồng khung đến tối nay, em sẽ nói khoảnh khắc khó khăn nhất là gì?</w:t>
      </w:r>
    </w:p>
    <w:p>
      <w:pPr>
        <w:keepLines/>
        <w:spacing w:line="276" w:lineRule="auto" w:after="60"/>
      </w:pPr>
      <w:r>
        <w:rPr>
          <w:rFonts w:ascii="Arial" w:hAnsi="Arial" w:eastAsia="Arial"/>
          <w:b/>
          <w:sz w:val="22"/>
        </w:rPr>
        <w:t xml:space="preserve">Tony: </w:t>
      </w:r>
      <w:r>
        <w:rPr>
          <w:rFonts w:ascii="Arial" w:hAnsi="Arial" w:eastAsia="Arial"/>
          <w:sz w:val="22"/>
        </w:rPr>
        <w:t>Honestly, the accident at Wanek 3, that was the one that tested whether I actually meant everything I said about safety, not just whether I could negotiate well./Thành thật thì, vụ tai nạn ở Wanek 3, đó là cái đã kiểm chứng liệu em có thực sự nghiêm túc với mọi điều em nói về an toàn không, không chỉ liệu em có đàm phán tốt.</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answer, the moments that test character matter more than the ones that test skill./Đó là một câu trả lời công bằng, những khoảnh khắc kiểm chứng tính cách quan trọng hơn những khoảnh khắc kiểm chứng kỹ năng.</w:t>
      </w:r>
    </w:p>
    <w:p>
      <w:pPr>
        <w:keepLines/>
        <w:spacing w:line="276" w:lineRule="auto" w:after="60"/>
      </w:pPr>
      <w:r>
        <w:rPr>
          <w:rFonts w:ascii="Arial" w:hAnsi="Arial" w:eastAsia="Arial"/>
          <w:b/>
          <w:sz w:val="22"/>
        </w:rPr>
        <w:t xml:space="preserve">Tony: </w:t>
      </w:r>
      <w:r>
        <w:rPr>
          <w:rFonts w:ascii="Arial" w:hAnsi="Arial" w:eastAsia="Arial"/>
          <w:sz w:val="22"/>
        </w:rPr>
        <w:t>I've thought about that a lot since, actually./Em đã nghĩ về điều đó nhiều kể từ đó, thực ra.</w:t>
      </w:r>
    </w:p>
    <w:p>
      <w:pPr>
        <w:keepLines/>
        <w:spacing w:line="276" w:lineRule="auto" w:after="60"/>
      </w:pPr>
      <w:r>
        <w:rPr>
          <w:rFonts w:ascii="Arial" w:hAnsi="Arial" w:eastAsia="Arial"/>
          <w:b/>
          <w:sz w:val="22"/>
        </w:rPr>
        <w:t>IDENTIFYING THE HARDEST MOMENT ACROSS AN ENTIRE MULTI-LESSON ARC / XÁC ĐỊNH KHOẢNH KHẮC KHÓ KHĂN NHẤT QUA TOÀN BỘ VÒNG CUNG NHIỀU LESSON</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spanning an entire extended period./Hỏi một câu hỏi thực sự mang tính suy ngẫm trải dài qua toàn bộ một giai đoạn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a moment that tested character over skill./Trả lời trung thực, xác định một khoảnh khắc kiểm chứng tính cách hơn kỹ năng.</w:t>
      </w:r>
    </w:p>
    <w:p>
      <w:pPr>
        <w:keepLines/>
        <w:spacing w:line="276" w:lineRule="auto" w:after="60"/>
      </w:pPr>
      <w:r>
        <w:rPr>
          <w:rFonts w:ascii="Arial" w:hAnsi="Arial" w:eastAsia="Arial"/>
          <w:b/>
          <w:sz w:val="22"/>
        </w:rPr>
        <w:t xml:space="preserve">Task line 3: </w:t>
      </w:r>
      <w:r>
        <w:rPr>
          <w:rFonts w:ascii="Arial" w:hAnsi="Arial" w:eastAsia="Arial"/>
          <w:sz w:val="22"/>
        </w:rPr>
        <w:t>Explain precisely what made that moment the true test./Giải thích chính xác điều gì làm cho khoảnh khắc đó phép thử thật sự.</w:t>
      </w:r>
    </w:p>
    <w:p>
      <w:pPr>
        <w:keepLines/>
        <w:spacing w:line="276" w:lineRule="auto" w:after="60"/>
      </w:pPr>
      <w:r>
        <w:rPr>
          <w:rFonts w:ascii="Arial" w:hAnsi="Arial" w:eastAsia="Arial"/>
          <w:b/>
          <w:sz w:val="22"/>
        </w:rPr>
        <w:t xml:space="preserve">Task line 4: </w:t>
      </w:r>
      <w:r>
        <w:rPr>
          <w:rFonts w:ascii="Arial" w:hAnsi="Arial" w:eastAsia="Arial"/>
          <w:sz w:val="22"/>
        </w:rPr>
        <w:t>Affirm the distinction between character-testing and skill-testing moments as meaningful./Khẳng định sự phân biệt giữa các khoảnh khắc kiểm chứng tính cách và kỹ năng là có ý nghĩa.</w:t>
      </w:r>
    </w:p>
    <w:p>
      <w:pPr>
        <w:keepLines/>
        <w:spacing w:line="276" w:lineRule="auto" w:after="60"/>
      </w:pPr>
      <w:r>
        <w:rPr>
          <w:rFonts w:ascii="Arial" w:hAnsi="Arial" w:eastAsia="Arial"/>
          <w:b/>
          <w:sz w:val="22"/>
        </w:rPr>
        <w:t xml:space="preserve">Task line 5: </w:t>
      </w:r>
      <w:r>
        <w:rPr>
          <w:rFonts w:ascii="Arial" w:hAnsi="Arial" w:eastAsia="Arial"/>
          <w:sz w:val="22"/>
        </w:rPr>
        <w:t>Recognise this reflective distance as only possible once an entire arc has genuinely concluded./Nhận diện khoảng cách suy ngẫm này chỉ có thể khi toàn bộ vòng cung đã thực sự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 fitting way to close the reporting relationship on this particular arc./Ghi nhận sự phản ánh này là một cách phù hợp để khép lại mối quan hệ báo cáo trên vòng cung cụ thể này.</w:t>
      </w:r>
    </w:p>
    <w:p>
      <w:pPr>
        <w:keepLines/>
        <w:spacing w:line="276" w:lineRule="auto" w:after="60"/>
      </w:pPr>
      <w:r>
        <w:rPr>
          <w:rFonts w:ascii="Arial" w:hAnsi="Arial" w:eastAsia="Arial"/>
          <w:b/>
          <w:sz w:val="22"/>
        </w:rPr>
        <w:t xml:space="preserve">Task line 7: </w:t>
      </w:r>
      <w:r>
        <w:rPr>
          <w:rFonts w:ascii="Arial" w:hAnsi="Arial" w:eastAsia="Arial"/>
          <w:sz w:val="22"/>
        </w:rPr>
        <w:t>Reflectively identify the single hardest moment across an entire multi-lesson arc, distinguishing character-testing moments from skill-testing ones./Suy ngẫm xác định khoảnh khắc khó khăn nhất duy nhất qua toàn bộ vòng cung nhiều lesson, phân biệt các khoảnh khắc kiểm chứng tính cách với các khoảnh khắc kiểm chứng kỹ năng.</w:t>
      </w:r>
    </w:p>
    <w:p>
      <w:pPr>
        <w:keepLines/>
        <w:spacing w:line="276" w:lineRule="auto" w:after="60"/>
      </w:pPr>
      <w:r>
        <w:rPr>
          <w:rFonts w:ascii="Arial" w:hAnsi="Arial" w:eastAsia="Arial"/>
          <w:b/>
          <w:sz w:val="22"/>
        </w:rPr>
        <w:t xml:space="preserve">Plant General Manager: </w:t>
      </w:r>
      <w:r>
        <w:rPr>
          <w:rFonts w:ascii="Arial" w:hAnsi="Arial" w:eastAsia="Arial"/>
          <w:sz w:val="22"/>
        </w:rPr>
        <w:t>What should we take from this whole Wanek 5 arc into the next plant launch, whenever that comes?/Mình nên rút ra điều gì từ toàn bộ vòng cung Wanek 5 này cho buổi khởi động nhà máy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Build the framework agreement before you need it, not during the crisis that proves you needed it./Xây hợp đồng khung trước khi em cần đến nó, không phải trong lúc khủng hoảng chứng minh em đã cần nó.</w:t>
      </w:r>
    </w:p>
    <w:p>
      <w:pPr>
        <w:keepLines/>
        <w:spacing w:line="276" w:lineRule="auto" w:after="60"/>
      </w:pPr>
      <w:r>
        <w:rPr>
          <w:rFonts w:ascii="Arial" w:hAnsi="Arial" w:eastAsia="Arial"/>
          <w:b/>
          <w:sz w:val="22"/>
        </w:rPr>
        <w:t xml:space="preserve">Plant General Manager: </w:t>
      </w:r>
      <w:r>
        <w:rPr>
          <w:rFonts w:ascii="Arial" w:hAnsi="Arial" w:eastAsia="Arial"/>
          <w:sz w:val="22"/>
        </w:rPr>
        <w:t>That's the single best piece of advice from the whole thing, honestly./Đó là lời khuyên tốt nhất duy nhất từ toàn bộ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I'll write it up properly, this deserves more than a hallway comment./Em sẽ viết nó ra đúng cách, điều này xứng đáng hơn một lời nhận xét ngoài hành lang.</w:t>
      </w:r>
    </w:p>
    <w:p>
      <w:pPr>
        <w:keepLines/>
        <w:spacing w:line="276" w:lineRule="auto" w:after="60"/>
      </w:pPr>
      <w:r>
        <w:rPr>
          <w:rFonts w:ascii="Arial" w:hAnsi="Arial" w:eastAsia="Arial"/>
          <w:b/>
          <w:sz w:val="22"/>
        </w:rPr>
        <w:t>DISTILLING AN ENTIRE ARC INTO ONE TRANSFERABLE PIECE OF ADVICE / CHẮT LỌC CẢ MỘT VÒNG CUNG THÀNH MỘT LỜI KHUYÊN CÓ THỂ ÁP DỤNG DUY NHẤT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transferable lessons for future projects./Hỏi một câu hỏi hướng về tương lai về các bài học có thể áp dụng cho các dự án tương lai.</w:t>
      </w:r>
    </w:p>
    <w:p>
      <w:pPr>
        <w:keepLines/>
        <w:spacing w:line="276" w:lineRule="auto" w:after="60"/>
      </w:pPr>
      <w:r>
        <w:rPr>
          <w:rFonts w:ascii="Arial" w:hAnsi="Arial" w:eastAsia="Arial"/>
          <w:b/>
          <w:sz w:val="22"/>
        </w:rPr>
        <w:t xml:space="preserve">Task line 2: </w:t>
      </w:r>
      <w:r>
        <w:rPr>
          <w:rFonts w:ascii="Arial" w:hAnsi="Arial" w:eastAsia="Arial"/>
          <w:sz w:val="22"/>
        </w:rPr>
        <w:t>Distill months of experience into one precise, memorable piece of advice./Chắt lọc nhiều tháng kinh nghiệm thành một lời khuyên chính xác, dễ nhớ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distilled advice as the single best takeaway from the whole arc./Nhận diện lời khuyên đã chắt lọc này là bài học tốt nhất duy nhất từ toàn bộ vòng cung.</w:t>
      </w:r>
    </w:p>
    <w:p>
      <w:pPr>
        <w:keepLines/>
        <w:spacing w:line="276" w:lineRule="auto" w:after="60"/>
      </w:pPr>
      <w:r>
        <w:rPr>
          <w:rFonts w:ascii="Arial" w:hAnsi="Arial" w:eastAsia="Arial"/>
          <w:b/>
          <w:sz w:val="22"/>
        </w:rPr>
        <w:t xml:space="preserve">Task line 4: </w:t>
      </w:r>
      <w:r>
        <w:rPr>
          <w:rFonts w:ascii="Arial" w:hAnsi="Arial" w:eastAsia="Arial"/>
          <w:sz w:val="22"/>
        </w:rPr>
        <w:t>Commit to formalising the advice beyond a casual remark./Cam kết chính thức hóa lời khuyên đó vượt ra ngoài một lời nhận xét thông thường.</w:t>
      </w:r>
    </w:p>
    <w:p>
      <w:pPr>
        <w:keepLines/>
        <w:spacing w:line="276" w:lineRule="auto" w:after="60"/>
      </w:pPr>
      <w:r>
        <w:rPr>
          <w:rFonts w:ascii="Arial" w:hAnsi="Arial" w:eastAsia="Arial"/>
          <w:b/>
          <w:sz w:val="22"/>
        </w:rPr>
        <w:t xml:space="preserve">Task line 5: </w:t>
      </w:r>
      <w:r>
        <w:rPr>
          <w:rFonts w:ascii="Arial" w:hAnsi="Arial" w:eastAsia="Arial"/>
          <w:sz w:val="22"/>
        </w:rPr>
        <w:t>Recognise distilling an entire arc into one precise piece of advice as the mark of genuine learning./Nhận diện việc chắt lọc cả một vòng cung thành một lời khuyên chính xác duy nhất là dấu hiệu của sự học hỏi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distillation as the final institutional legacy of the whole Wanek 5 launch arc./Ghi nhận sự chắt lọc này là di sản tổ chức cuối cùng của toàn bộ vòng cung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Distill months of hard-earned experience into one precise, transferable piece of advice for future launches./Chắt lọc nhiều tháng kinh nghiệm khó khăn giành được thành một lời khuyên chính xác, có thể áp dụng duy nhất cho các buổi khởi động tương lai.</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I want your retrospective to go beyond just the framework agreement advice, capture everything, even the parts that felt small at the time./Điều cuối cùng, Tony, anh muốn bản hồi tưởng của em vượt ra ngoài chỉ lời khuyên về hợp đồng khung, ghi lại mọi thứ, ngay cả những phần cảm thấy nhỏ vào lúc đó.</w:t>
      </w:r>
    </w:p>
    <w:p>
      <w:pPr>
        <w:keepLines/>
        <w:spacing w:line="276" w:lineRule="auto" w:after="60"/>
      </w:pPr>
      <w:r>
        <w:rPr>
          <w:rFonts w:ascii="Arial" w:hAnsi="Arial" w:eastAsia="Arial"/>
          <w:b/>
          <w:sz w:val="22"/>
        </w:rPr>
        <w:t xml:space="preserve">Tony: </w:t>
      </w:r>
      <w:r>
        <w:rPr>
          <w:rFonts w:ascii="Arial" w:hAnsi="Arial" w:eastAsia="Arial"/>
          <w:sz w:val="22"/>
        </w:rPr>
        <w:t>I will, honestly, some of the smallest moments taught me the most, asking Mr. Hai to stay on a call, filming a failed test instead of just describing it./Em sẽ làm vậy, thành thật thì, một số khoảnh khắc nhỏ nhất đã dạy em nhiều nhất, mời anh Hai ở lại nghe một cuộc gọi, quay phim một bài test thất bại thay vì chỉ mô tả nó.</w:t>
      </w:r>
    </w:p>
    <w:p>
      <w:pPr>
        <w:keepLines/>
        <w:spacing w:line="276" w:lineRule="auto" w:after="60"/>
      </w:pPr>
      <w:r>
        <w:rPr>
          <w:rFonts w:ascii="Arial" w:hAnsi="Arial" w:eastAsia="Arial"/>
          <w:b/>
          <w:sz w:val="22"/>
        </w:rPr>
        <w:t xml:space="preserve">Plant General Manager: </w:t>
      </w:r>
      <w:r>
        <w:rPr>
          <w:rFonts w:ascii="Arial" w:hAnsi="Arial" w:eastAsia="Arial"/>
          <w:sz w:val="22"/>
        </w:rPr>
        <w:t>Those are exactly the details that get lost if you wait too long to write them down./Đó chính xác là những chi tiết bị mất nếu em chờ quá lâu để viết chúng ra.</w:t>
      </w:r>
    </w:p>
    <w:p>
      <w:pPr>
        <w:keepLines/>
        <w:spacing w:line="276" w:lineRule="auto" w:after="60"/>
      </w:pPr>
      <w:r>
        <w:rPr>
          <w:rFonts w:ascii="Arial" w:hAnsi="Arial" w:eastAsia="Arial"/>
          <w:b/>
          <w:sz w:val="22"/>
        </w:rPr>
        <w:t xml:space="preserve">Tony: </w:t>
      </w:r>
      <w:r>
        <w:rPr>
          <w:rFonts w:ascii="Arial" w:hAnsi="Arial" w:eastAsia="Arial"/>
          <w:sz w:val="22"/>
        </w:rPr>
        <w:t>I'll start tonight, while it's still fresh./Em sẽ bắt đầu tối nay, trong khi nó vẫn còn mới.</w:t>
      </w:r>
    </w:p>
    <w:p>
      <w:pPr>
        <w:keepLines/>
        <w:spacing w:line="276" w:lineRule="auto" w:after="60"/>
      </w:pPr>
      <w:r>
        <w:rPr>
          <w:rFonts w:ascii="Arial" w:hAnsi="Arial" w:eastAsia="Arial"/>
          <w:b/>
          <w:sz w:val="22"/>
        </w:rPr>
        <w:t>CAPTURING SMALL MOMENTS BEFORE THEY'RE LOST TO TIME / GHI LẠI CÁC KHOẢNH KHẮC NHỎ TRƯỚC KHI CHÚNG BỊ THỜI GIAN LÀM MẤT ĐI</w:t>
      </w:r>
    </w:p>
    <w:p>
      <w:pPr>
        <w:keepLines/>
        <w:spacing w:line="276" w:lineRule="auto" w:after="60"/>
      </w:pPr>
      <w:r>
        <w:rPr>
          <w:rFonts w:ascii="Arial" w:hAnsi="Arial" w:eastAsia="Arial"/>
          <w:b/>
          <w:sz w:val="22"/>
        </w:rPr>
        <w:t xml:space="preserve">Task line 1: </w:t>
      </w:r>
      <w:r>
        <w:rPr>
          <w:rFonts w:ascii="Arial" w:hAnsi="Arial" w:eastAsia="Arial"/>
          <w:sz w:val="22"/>
        </w:rPr>
        <w:t>Request a broader scope for a retrospective than initially assumed./Yêu cầu một phạm vi rộng hơn cho một bản hồi tưởng so với giả định ban đầu.</w:t>
      </w:r>
    </w:p>
    <w:p>
      <w:pPr>
        <w:keepLines/>
        <w:spacing w:line="276" w:lineRule="auto" w:after="60"/>
      </w:pPr>
      <w:r>
        <w:rPr>
          <w:rFonts w:ascii="Arial" w:hAnsi="Arial" w:eastAsia="Arial"/>
          <w:b/>
          <w:sz w:val="22"/>
        </w:rPr>
        <w:t xml:space="preserve">Task line 2: </w:t>
      </w:r>
      <w:r>
        <w:rPr>
          <w:rFonts w:ascii="Arial" w:hAnsi="Arial" w:eastAsia="Arial"/>
          <w:sz w:val="22"/>
        </w:rPr>
        <w:t>Commit honestly, citing specific small moments that carried outsized value./Cam kết trung thực, viện dẫn các khoảnh khắc nhỏ cụ thể mang giá trị không tương xứng.</w:t>
      </w:r>
    </w:p>
    <w:p>
      <w:pPr>
        <w:keepLines/>
        <w:spacing w:line="276" w:lineRule="auto" w:after="60"/>
      </w:pPr>
      <w:r>
        <w:rPr>
          <w:rFonts w:ascii="Arial" w:hAnsi="Arial" w:eastAsia="Arial"/>
          <w:b/>
          <w:sz w:val="22"/>
        </w:rPr>
        <w:t xml:space="preserve">Task line 3: </w:t>
      </w:r>
      <w:r>
        <w:rPr>
          <w:rFonts w:ascii="Arial" w:hAnsi="Arial" w:eastAsia="Arial"/>
          <w:sz w:val="22"/>
        </w:rPr>
        <w:t>Explain why small details are especially vulnerable to being forgotten./Giải thích tại sao các chi tiết nhỏ đặc biệt dễ bị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while memory is still fresh./Cam kết hành động ngay lập tức trong khi trí nhớ vẫn còn mới.</w:t>
      </w:r>
    </w:p>
    <w:p>
      <w:pPr>
        <w:keepLines/>
        <w:spacing w:line="276" w:lineRule="auto" w:after="60"/>
      </w:pPr>
      <w:r>
        <w:rPr>
          <w:rFonts w:ascii="Arial" w:hAnsi="Arial" w:eastAsia="Arial"/>
          <w:b/>
          <w:sz w:val="22"/>
        </w:rPr>
        <w:t xml:space="preserve">Task line 5: </w:t>
      </w:r>
      <w:r>
        <w:rPr>
          <w:rFonts w:ascii="Arial" w:hAnsi="Arial" w:eastAsia="Arial"/>
          <w:sz w:val="22"/>
        </w:rPr>
        <w:t>Recognise capturing small moments promptly as preserving value that a delayed write-up would lose./Nhận diện việc ghi lại các khoảnh khắc nhỏ kịp thời là bảo tồn giá trị mà một bản viết bị trì hoãn sẽ mất.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act of institutional memory-building for the whole arc./Ghi nhận cam kết này là hành động cuối cùng của việc xây dựng trí nhớ tổ chức cho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Capture small, easily forgotten moments in a retrospective promptly, while memory is fresh, rather than waiting and losing their value./Ghi lại các khoảnh khắc nhỏ, dễ quên trong một bản hồi tưởng kịp thời, trong khi trí nhớ còn mới, thay vì chờ đợi và mất giá trị của chúng.</w:t>
      </w:r>
    </w:p>
    <w:p>
      <w:pPr>
        <w:keepLines/>
        <w:spacing w:line="276" w:lineRule="auto" w:after="60"/>
      </w:pPr>
      <w:r>
        <w:rPr>
          <w:rFonts w:ascii="Arial" w:hAnsi="Arial" w:eastAsia="Arial"/>
          <w:b/>
          <w:sz w:val="22"/>
        </w:rPr>
        <w:t xml:space="preserve">Plant General Manager: </w:t>
      </w:r>
      <w:r>
        <w:rPr>
          <w:rFonts w:ascii="Arial" w:hAnsi="Arial" w:eastAsia="Arial"/>
          <w:sz w:val="22"/>
        </w:rPr>
        <w:t>Tony, I don't say this often enough, but I'm genuinely proud of how you've handled this entire launch, start to finish./Tony, anh không nói điều này đủ thường xuyên, nhưng anh thực sự tự hào về cách em xử lý toàn bộ buổi khởi động này, từ đầu đến cuối.</w:t>
      </w:r>
    </w:p>
    <w:p>
      <w:pPr>
        <w:keepLines/>
        <w:spacing w:line="276" w:lineRule="auto" w:after="60"/>
      </w:pPr>
      <w:r>
        <w:rPr>
          <w:rFonts w:ascii="Arial" w:hAnsi="Arial" w:eastAsia="Arial"/>
          <w:b/>
          <w:sz w:val="22"/>
        </w:rPr>
        <w:t xml:space="preserve">Tony: </w:t>
      </w:r>
      <w:r>
        <w:rPr>
          <w:rFonts w:ascii="Arial" w:hAnsi="Arial" w:eastAsia="Arial"/>
          <w:sz w:val="22"/>
        </w:rPr>
        <w:t>I don't think you know quite how much that lands for me tonight, but thank you./Em không nghĩ anh biết nó chạm đến em nhiều thế nào tối nay, nhưng cảm ơn anh.</w:t>
      </w:r>
    </w:p>
    <w:p>
      <w:pPr>
        <w:keepLines/>
        <w:spacing w:line="276" w:lineRule="auto" w:after="60"/>
      </w:pPr>
      <w:r>
        <w:rPr>
          <w:rFonts w:ascii="Arial" w:hAnsi="Arial" w:eastAsia="Arial"/>
          <w:b/>
          <w:sz w:val="22"/>
        </w:rPr>
        <w:t xml:space="preserve">Plant General Manager: </w:t>
      </w:r>
      <w:r>
        <w:rPr>
          <w:rFonts w:ascii="Arial" w:hAnsi="Arial" w:eastAsia="Arial"/>
          <w:sz w:val="22"/>
        </w:rPr>
        <w:t>I mean it, plenty of people can negotiate well or fix problems fast, fewer can do both while staying honest the whole way through./Anh nói thật lòng, nhiều người có thể đàm phán tốt hoặc sửa vấn đề nhanh, ít người có thể làm cả hai trong khi vẫn trung thực suốt cả quá trình.</w:t>
      </w:r>
    </w:p>
    <w:p>
      <w:pPr>
        <w:keepLines/>
        <w:spacing w:line="276" w:lineRule="auto" w:after="60"/>
      </w:pPr>
      <w:r>
        <w:rPr>
          <w:rFonts w:ascii="Arial" w:hAnsi="Arial" w:eastAsia="Arial"/>
          <w:b/>
          <w:sz w:val="22"/>
        </w:rPr>
        <w:t xml:space="preserve">Tony: </w:t>
      </w:r>
      <w:r>
        <w:rPr>
          <w:rFonts w:ascii="Arial" w:hAnsi="Arial" w:eastAsia="Arial"/>
          <w:sz w:val="22"/>
        </w:rPr>
        <w:t>I'll try to keep earning that, one launch at a time./Em sẽ cố gắng tiếp tục giành được điều đó, từng buổi khởi động một.</w:t>
      </w:r>
    </w:p>
    <w:p>
      <w:pPr>
        <w:keepLines/>
        <w:spacing w:line="276" w:lineRule="auto" w:after="60"/>
      </w:pPr>
      <w:r>
        <w:rPr>
          <w:rFonts w:ascii="Arial" w:hAnsi="Arial" w:eastAsia="Arial"/>
          <w:b/>
          <w:sz w:val="22"/>
        </w:rPr>
        <w:t>RECEIVING GENUINE PRIDE FROM A SENIOR LEADER AT THE CLOSE OF A LONG ARC / ĐÓN NHẬN SỰ TỰ HÀO CHÂN THỰC TỪ MỘT LÃNH ĐẠO CẤP CAO KHI KHÉP LẠI MỘT VÒNG CUNG DÀI</w:t>
      </w:r>
    </w:p>
    <w:p>
      <w:pPr>
        <w:keepLines/>
        <w:spacing w:line="276" w:lineRule="auto" w:after="60"/>
      </w:pPr>
      <w:r>
        <w:rPr>
          <w:rFonts w:ascii="Arial" w:hAnsi="Arial" w:eastAsia="Arial"/>
          <w:b/>
          <w:sz w:val="22"/>
        </w:rPr>
        <w:t xml:space="preserve">Task line 1: </w:t>
      </w:r>
      <w:r>
        <w:rPr>
          <w:rFonts w:ascii="Arial" w:hAnsi="Arial" w:eastAsia="Arial"/>
          <w:sz w:val="22"/>
        </w:rPr>
        <w:t>Express genuine, specific pride spanning an entire extended effort./Bày tỏ sự tự hào chân thực, cụ thể trải dài qua toàn bộ một nỗ lực kéo dài.</w:t>
      </w:r>
    </w:p>
    <w:p>
      <w:pPr>
        <w:keepLines/>
        <w:spacing w:line="276" w:lineRule="auto" w:after="60"/>
      </w:pPr>
      <w:r>
        <w:rPr>
          <w:rFonts w:ascii="Arial" w:hAnsi="Arial" w:eastAsia="Arial"/>
          <w:b/>
          <w:sz w:val="22"/>
        </w:rPr>
        <w:t xml:space="preserve">Task line 2: </w:t>
      </w:r>
      <w:r>
        <w:rPr>
          <w:rFonts w:ascii="Arial" w:hAnsi="Arial" w:eastAsia="Arial"/>
          <w:sz w:val="22"/>
        </w:rPr>
        <w:t>Accept the pride graciously, acknowledging its unexpected weight./Chấp nhận sự tự hào đó một cách trang nhã, thừa nhận trọng lượng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Reinforce the praise with a precise distinction about what makes it rare./Củng cố lời khen đó bằng một sự phân biệt chính xác về điều gì làm nó hiếm có.</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humbly, committing to continued effort rather than resting on it./Chấp nhận sự phân biệt đó một cách khiêm tốn, cam kết nỗ lực tiếp tục thay vì dựa dẫm vào nó.</w:t>
      </w:r>
    </w:p>
    <w:p>
      <w:pPr>
        <w:keepLines/>
        <w:spacing w:line="276" w:lineRule="auto" w:after="60"/>
      </w:pPr>
      <w:r>
        <w:rPr>
          <w:rFonts w:ascii="Arial" w:hAnsi="Arial" w:eastAsia="Arial"/>
          <w:b/>
          <w:sz w:val="22"/>
        </w:rPr>
        <w:t xml:space="preserve">Task line 5: </w:t>
      </w:r>
      <w:r>
        <w:rPr>
          <w:rFonts w:ascii="Arial" w:hAnsi="Arial" w:eastAsia="Arial"/>
          <w:sz w:val="22"/>
        </w:rPr>
        <w:t>Recognise genuine pride from a senior leader as a rare, meaningful close to a long working relationship./Nhận diện sự tự hào chân thực từ một lãnh đạo cấp cao là một cách khép lại hiếm có, có ý nghĩa cho một mối quan hệ công việc dài lâu.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high point of the entire six-lesson arc's leadership relationship./Ghi nhận trao đổi này là đỉnh điểm cảm xúc của mối quan hệ lãnh đạo trong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Receive genuine, specific pride from a senior leader at the close of a long arc graciously, committing to keep earning it rather than resting on it./Đón nhận sự tự hào chân thực, cụ thể từ một lãnh đạo cấp cao khi khép lại một vòng cung dài một cách trang nhã, cam kết tiếp tục giành được nó thay vì dựa dẫm vào nó.</w:t>
      </w:r>
    </w:p>
    <w:p>
      <w:pPr>
        <w:keepLines/>
        <w:spacing w:line="276" w:lineRule="auto" w:after="60"/>
      </w:pPr>
      <w:r>
        <w:rPr>
          <w:rFonts w:ascii="Arial" w:hAnsi="Arial" w:eastAsia="Arial"/>
          <w:b/>
          <w:sz w:val="22"/>
        </w:rPr>
        <w:t xml:space="preserve">Tony: </w:t>
      </w:r>
      <w:r>
        <w:rPr>
          <w:rFonts w:ascii="Arial" w:hAnsi="Arial" w:eastAsia="Arial"/>
          <w:sz w:val="22"/>
        </w:rPr>
        <w:t>Today closes with a partial acceptance reported honestly, and a thirty-day window that protects everyone if the numbers land badly./Hôm nay kết thúc với một nghiệm thu một phần được báo cáo trung thực, và một khung ba mươi ngày bảo vệ mọi người nếu các con số không đạt.</w:t>
      </w:r>
    </w:p>
    <w:p>
      <w:pPr>
        <w:pStyle w:val="Heading2"/>
      </w:pPr>
      <w:r>
        <w:rPr>
          <w:rFonts w:ascii="Arial" w:hAnsi="Arial" w:eastAsia="Arial"/>
          <w:b/>
          <w:sz w:val="26"/>
        </w:rPr>
        <w:t>NGÀY 6: Xác nhận lại với Tuấn Anh</w:t>
      </w:r>
    </w:p>
    <w:p>
      <w:pPr>
        <w:keepLines/>
        <w:spacing w:line="276" w:lineRule="auto" w:after="60"/>
      </w:pPr>
      <w:r>
        <w:rPr>
          <w:rFonts w:ascii="Arial" w:hAnsi="Arial" w:eastAsia="Arial"/>
          <w:b/>
          <w:sz w:val="22"/>
        </w:rPr>
        <w:t xml:space="preserve">Inventory Buyer: </w:t>
      </w:r>
      <w:r>
        <w:rPr>
          <w:rFonts w:ascii="Arial" w:hAnsi="Arial" w:eastAsia="Arial"/>
          <w:sz w:val="22"/>
        </w:rPr>
        <w:t>Tony, Klaus's technician just finished the sensor recalibration./Tony, kỹ thuật viên của Klaus vừa xong việc hiệu chuẩn lại cảm biến.</w:t>
      </w:r>
    </w:p>
    <w:p>
      <w:pPr>
        <w:keepLines/>
        <w:spacing w:line="276" w:lineRule="auto" w:after="60"/>
      </w:pPr>
      <w:r>
        <w:rPr>
          <w:rFonts w:ascii="Arial" w:hAnsi="Arial" w:eastAsia="Arial"/>
          <w:b/>
          <w:sz w:val="22"/>
        </w:rPr>
        <w:t xml:space="preserve">Tony: </w:t>
      </w:r>
      <w:r>
        <w:rPr>
          <w:rFonts w:ascii="Arial" w:hAnsi="Arial" w:eastAsia="Arial"/>
          <w:sz w:val="22"/>
        </w:rPr>
        <w:t>Retest it yourself before anyone signs anything./Tự em kiểm tra lại trước khi ai ký bất cứ gì.</w:t>
      </w:r>
    </w:p>
    <w:p>
      <w:pPr>
        <w:keepLines/>
        <w:spacing w:line="276" w:lineRule="auto" w:after="60"/>
      </w:pPr>
      <w:r>
        <w:rPr>
          <w:rFonts w:ascii="Arial" w:hAnsi="Arial" w:eastAsia="Arial"/>
          <w:b/>
          <w:sz w:val="22"/>
        </w:rPr>
        <w:t xml:space="preserve">Inventory Buyer: </w:t>
      </w:r>
      <w:r>
        <w:rPr>
          <w:rFonts w:ascii="Arial" w:hAnsi="Arial" w:eastAsia="Arial"/>
          <w:sz w:val="22"/>
        </w:rPr>
        <w:t>Already did, it passed the jam-response test twice./Em kiểm tra rồi, nó đạt bài test phản ứng kẹt máy hai lần.</w:t>
      </w:r>
    </w:p>
    <w:p>
      <w:pPr>
        <w:keepLines/>
        <w:spacing w:line="276" w:lineRule="auto" w:after="60"/>
      </w:pPr>
      <w:r>
        <w:rPr>
          <w:rFonts w:ascii="Arial" w:hAnsi="Arial" w:eastAsia="Arial"/>
          <w:b/>
          <w:sz w:val="22"/>
        </w:rPr>
        <w:t xml:space="preserve">Tony: </w:t>
      </w:r>
      <w:r>
        <w:rPr>
          <w:rFonts w:ascii="Arial" w:hAnsi="Arial" w:eastAsia="Arial"/>
          <w:sz w:val="22"/>
        </w:rPr>
        <w:t>Good, then all three lines are genuinely safe to run tonight./Tốt, vậy cả ba chuyền thực sự an toàn để chạy tối nay.</w:t>
      </w:r>
    </w:p>
    <w:p>
      <w:pPr>
        <w:keepLines/>
        <w:spacing w:line="276" w:lineRule="auto" w:after="60"/>
      </w:pPr>
      <w:r>
        <w:rPr>
          <w:rFonts w:ascii="Arial" w:hAnsi="Arial" w:eastAsia="Arial"/>
          <w:b/>
          <w:sz w:val="22"/>
        </w:rPr>
        <w:t>INSISTING ON INDEPENDENT RETESTING EVEN AFTER A FIX IS REPORTED DONE / KHĂNG KHĂNG ĐÒI KIỂM TRA LẠI ĐỘC LẬP NGAY CẢ SAU KHI MỘT SỰ SỬA CHỮA ĐƯỢC BÁO CÁO XONG</w:t>
      </w:r>
    </w:p>
    <w:p>
      <w:pPr>
        <w:keepLines/>
        <w:spacing w:line="276" w:lineRule="auto" w:after="60"/>
      </w:pPr>
      <w:r>
        <w:rPr>
          <w:rFonts w:ascii="Arial" w:hAnsi="Arial" w:eastAsia="Arial"/>
          <w:b/>
          <w:sz w:val="22"/>
        </w:rPr>
        <w:t xml:space="preserve">Task line 1: </w:t>
      </w:r>
      <w:r>
        <w:rPr>
          <w:rFonts w:ascii="Arial" w:hAnsi="Arial" w:eastAsia="Arial"/>
          <w:sz w:val="22"/>
        </w:rPr>
        <w:t>Report a completed technical fix from the other side./Báo cáo một sự sửa chữa kỹ thuật đã hoàn thành từ phía bên kia.</w:t>
      </w:r>
    </w:p>
    <w:p>
      <w:pPr>
        <w:keepLines/>
        <w:spacing w:line="276" w:lineRule="auto" w:after="60"/>
      </w:pPr>
      <w:r>
        <w:rPr>
          <w:rFonts w:ascii="Arial" w:hAnsi="Arial" w:eastAsia="Arial"/>
          <w:b/>
          <w:sz w:val="22"/>
        </w:rPr>
        <w:t xml:space="preserve">Task line 2: </w:t>
      </w:r>
      <w:r>
        <w:rPr>
          <w:rFonts w:ascii="Arial" w:hAnsi="Arial" w:eastAsia="Arial"/>
          <w:sz w:val="22"/>
        </w:rPr>
        <w:t>Insist on independent verification before any formal signoff./Khăng khăng đòi xác minh độc lập trước bất kỳ sự phê duyệt chính thức nào.</w:t>
      </w:r>
    </w:p>
    <w:p>
      <w:pPr>
        <w:keepLines/>
        <w:spacing w:line="276" w:lineRule="auto" w:after="60"/>
      </w:pPr>
      <w:r>
        <w:rPr>
          <w:rFonts w:ascii="Arial" w:hAnsi="Arial" w:eastAsia="Arial"/>
          <w:b/>
          <w:sz w:val="22"/>
        </w:rPr>
        <w:t xml:space="preserve">Task line 3: </w:t>
      </w:r>
      <w:r>
        <w:rPr>
          <w:rFonts w:ascii="Arial" w:hAnsi="Arial" w:eastAsia="Arial"/>
          <w:sz w:val="22"/>
        </w:rPr>
        <w:t>Confirm the verification was already completed, with specific, repeated results./Xác nhận sự xác minh đó đã được hoàn thành, với kết quả cụ thể, lặp lại.</w:t>
      </w:r>
    </w:p>
    <w:p>
      <w:pPr>
        <w:keepLines/>
        <w:spacing w:line="276" w:lineRule="auto" w:after="60"/>
      </w:pPr>
      <w:r>
        <w:rPr>
          <w:rFonts w:ascii="Arial" w:hAnsi="Arial" w:eastAsia="Arial"/>
          <w:b/>
          <w:sz w:val="22"/>
        </w:rPr>
        <w:t xml:space="preserve">Task line 4: </w:t>
      </w:r>
      <w:r>
        <w:rPr>
          <w:rFonts w:ascii="Arial" w:hAnsi="Arial" w:eastAsia="Arial"/>
          <w:sz w:val="22"/>
        </w:rPr>
        <w:t>Confirm the safety of the outcome based on the independent result./Xác nhận sự an toàn của kết quả dựa trên kết quả độc lập đó.</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independent retesting as the final safeguard before trusting a supplier's own fix./Nhận diện việc khăng khăng đòi kiểm tra lại độc lập là biện pháp bảo vệ cuối cùng trước khi tin tưởng vào sự sửa chữa của chính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closing the loop on the day's most safety-critical item./Ghi nhận sự khăng khăng này là khép lại vòng lặp trên mục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retesting even after a partner reports a fix complete, closing the loop on a safety-critical item personally./Khăng khăng đòi kiểm tra lại độc lập ngay cả sau khi một đối tác báo cáo một sự sửa chữa hoàn thành, tự mình khép lại vòng lặp trên một mục quan trọng về an toàn.</w:t>
      </w:r>
    </w:p>
    <w:p>
      <w:pPr>
        <w:keepLines/>
        <w:spacing w:line="276" w:lineRule="auto" w:after="60"/>
      </w:pPr>
      <w:r>
        <w:rPr>
          <w:rFonts w:ascii="Arial" w:hAnsi="Arial" w:eastAsia="Arial"/>
          <w:b/>
          <w:sz w:val="22"/>
        </w:rPr>
        <w:t xml:space="preserve">Inventory Buyer: </w:t>
      </w:r>
      <w:r>
        <w:rPr>
          <w:rFonts w:ascii="Arial" w:hAnsi="Arial" w:eastAsia="Arial"/>
          <w:sz w:val="22"/>
        </w:rPr>
        <w:t>Want me to track the throughput numbers daily for the thirty-day window?/Em có nên theo dõi số liệu công suất hằng ngày cho giai đoạn ba mươi ngày không?</w:t>
      </w:r>
    </w:p>
    <w:p>
      <w:pPr>
        <w:keepLines/>
        <w:spacing w:line="276" w:lineRule="auto" w:after="60"/>
      </w:pPr>
      <w:r>
        <w:rPr>
          <w:rFonts w:ascii="Arial" w:hAnsi="Arial" w:eastAsia="Arial"/>
          <w:b/>
          <w:sz w:val="22"/>
        </w:rPr>
        <w:t xml:space="preserve">Tony: </w:t>
      </w:r>
      <w:r>
        <w:rPr>
          <w:rFonts w:ascii="Arial" w:hAnsi="Arial" w:eastAsia="Arial"/>
          <w:sz w:val="22"/>
        </w:rPr>
        <w:t>Yes, send me a summary every Friday, I want no surprises at day thirty./Có, gửi em tóm tắt mỗi thứ Sáu, em không muốn bất ngờ vào ngày thứ ba mươi.</w:t>
      </w:r>
    </w:p>
    <w:p>
      <w:pPr>
        <w:keepLines/>
        <w:spacing w:line="276" w:lineRule="auto" w:after="60"/>
      </w:pPr>
      <w:r>
        <w:rPr>
          <w:rFonts w:ascii="Arial" w:hAnsi="Arial" w:eastAsia="Arial"/>
          <w:b/>
          <w:sz w:val="22"/>
        </w:rPr>
        <w:t xml:space="preserve">Inventory Buyer: </w:t>
      </w:r>
      <w:r>
        <w:rPr>
          <w:rFonts w:ascii="Arial" w:hAnsi="Arial" w:eastAsia="Arial"/>
          <w:sz w:val="22"/>
        </w:rPr>
        <w:t>Understood, weekly summary, starting this Friday./Rõ ạ, tóm tắt hằng tuần, bắt đầu từ thứ Sáu này.</w:t>
      </w:r>
    </w:p>
    <w:p>
      <w:pPr>
        <w:keepLines/>
        <w:spacing w:line="276" w:lineRule="auto" w:after="60"/>
      </w:pPr>
      <w:r>
        <w:rPr>
          <w:rFonts w:ascii="Arial" w:hAnsi="Arial" w:eastAsia="Arial"/>
          <w:b/>
          <w:sz w:val="22"/>
        </w:rPr>
        <w:t xml:space="preserve">Tony: </w:t>
      </w:r>
      <w:r>
        <w:rPr>
          <w:rFonts w:ascii="Arial" w:hAnsi="Arial" w:eastAsia="Arial"/>
          <w:sz w:val="22"/>
        </w:rPr>
        <w:t>Perfect, a five-minute report now beats a scramble on day thirty./Hoàn hảo, một báo cáo năm phút bây giờ tốt hơn một sự vội vã vào ngày thứ ba mươi.</w:t>
      </w:r>
    </w:p>
    <w:p>
      <w:pPr>
        <w:keepLines/>
        <w:spacing w:line="276" w:lineRule="auto" w:after="60"/>
      </w:pPr>
      <w:r>
        <w:rPr>
          <w:rFonts w:ascii="Arial" w:hAnsi="Arial" w:eastAsia="Arial"/>
          <w:b/>
          <w:sz w:val="22"/>
        </w:rPr>
        <w:t>REQUESTING WEEKLY VISIBILITY TO AVOID A SURPRISE ON DAY THIRTY / YÊU CẦU TẦM NHÌN HẰNG TUẦN ĐỂ TRÁNH MỘT BẤT NGỜ VÀO NGÀY THỨ BA MƯƠI</w:t>
      </w:r>
    </w:p>
    <w:p>
      <w:pPr>
        <w:keepLines/>
        <w:spacing w:line="276" w:lineRule="auto" w:after="60"/>
      </w:pPr>
      <w:r>
        <w:rPr>
          <w:rFonts w:ascii="Arial" w:hAnsi="Arial" w:eastAsia="Arial"/>
          <w:b/>
          <w:sz w:val="22"/>
        </w:rPr>
        <w:t xml:space="preserve">Task line 1: </w:t>
      </w:r>
      <w:r>
        <w:rPr>
          <w:rFonts w:ascii="Arial" w:hAnsi="Arial" w:eastAsia="Arial"/>
          <w:sz w:val="22"/>
        </w:rPr>
        <w:t>Ask a proactive question about ongoing monitoring during a trial period./Hỏi một câu hỏi chủ động về việc theo dõi liên tục trong một giai đoạn thử.</w:t>
      </w:r>
    </w:p>
    <w:p>
      <w:pPr>
        <w:keepLines/>
        <w:spacing w:line="276" w:lineRule="auto" w:after="60"/>
      </w:pPr>
      <w:r>
        <w:rPr>
          <w:rFonts w:ascii="Arial" w:hAnsi="Arial" w:eastAsia="Arial"/>
          <w:b/>
          <w:sz w:val="22"/>
        </w:rPr>
        <w:t xml:space="preserve">Task line 2: </w:t>
      </w:r>
      <w:r>
        <w:rPr>
          <w:rFonts w:ascii="Arial" w:hAnsi="Arial" w:eastAsia="Arial"/>
          <w:sz w:val="22"/>
        </w:rPr>
        <w:t>Request a specific, recurring reporting cadence./Yêu cầu một nhịp độ báo cáo định kỳ,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cadence with a specific, immediate start date./Xác nhận nhịp độ đó với một ngày bắt đầu cụ thể, ngay lập tức.</w:t>
      </w:r>
    </w:p>
    <w:p>
      <w:pPr>
        <w:keepLines/>
        <w:spacing w:line="276" w:lineRule="auto" w:after="60"/>
      </w:pPr>
      <w:r>
        <w:rPr>
          <w:rFonts w:ascii="Arial" w:hAnsi="Arial" w:eastAsia="Arial"/>
          <w:b/>
          <w:sz w:val="22"/>
        </w:rPr>
        <w:t xml:space="preserve">Task line 4: </w:t>
      </w:r>
      <w:r>
        <w:rPr>
          <w:rFonts w:ascii="Arial" w:hAnsi="Arial" w:eastAsia="Arial"/>
          <w:sz w:val="22"/>
        </w:rPr>
        <w:t>Frame the underlying cost trade-off in a sharp, easy-to-repeat phrase./Định khung sự đánh đổi chi phí nền tảng bằng một cụm từ sắc bén, dễ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weekly visibility as preventing a large, disruptive surprise at a fixed deadline./Nhận diện tầm nhìn hằng tuần là ngăn ngừa một bất ngờ lớn, gây gián đoạn tại một hạn chót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cadence as closing the entire six-lesson Wanek 5 launch arc on a note of proactive discipline./Ghi nhận nhịp độ này là khép lại toàn bộ vòng cung khởi động Wanek 5 sáu lesson bằng một nốt kỷ luật chủ động.</w:t>
      </w:r>
    </w:p>
    <w:p>
      <w:pPr>
        <w:keepLines/>
        <w:spacing w:line="276" w:lineRule="auto" w:after="60"/>
      </w:pPr>
      <w:r>
        <w:rPr>
          <w:rFonts w:ascii="Arial" w:hAnsi="Arial" w:eastAsia="Arial"/>
          <w:b/>
          <w:sz w:val="22"/>
        </w:rPr>
        <w:t xml:space="preserve">Task line 7: </w:t>
      </w:r>
      <w:r>
        <w:rPr>
          <w:rFonts w:ascii="Arial" w:hAnsi="Arial" w:eastAsia="Arial"/>
          <w:sz w:val="22"/>
        </w:rPr>
        <w:t>Request weekly visibility during a trial period, preventing a large surprise at a fixed deadline through small, regular check-ins./Yêu cầu tầm nhìn hằng tuần trong một giai đoạn thử, ngăn ngừa một bất ngờ lớn tại một hạn chót cố định qua các lần kiểm tra nhỏ, đều đặn.</w:t>
      </w:r>
    </w:p>
    <w:p>
      <w:pPr>
        <w:keepLines/>
        <w:spacing w:line="276" w:lineRule="auto" w:after="60"/>
      </w:pPr>
      <w:r>
        <w:rPr>
          <w:rFonts w:ascii="Arial" w:hAnsi="Arial" w:eastAsia="Arial"/>
          <w:b/>
          <w:sz w:val="22"/>
        </w:rPr>
        <w:t xml:space="preserve">Inventory Buyer: </w:t>
      </w:r>
      <w:r>
        <w:rPr>
          <w:rFonts w:ascii="Arial" w:hAnsi="Arial" w:eastAsia="Arial"/>
          <w:sz w:val="22"/>
        </w:rPr>
        <w:t>Tony, the team's been asking, can we do something small tonight, now that all three lines are actually running?/Tony, đội đã hỏi, tụi mình có thể làm gì đó nhỏ tối nay không, giờ khi cả ba chuyền thực sự đang chạy?</w:t>
      </w:r>
    </w:p>
    <w:p>
      <w:pPr>
        <w:keepLines/>
        <w:spacing w:line="276" w:lineRule="auto" w:after="60"/>
      </w:pPr>
      <w:r>
        <w:rPr>
          <w:rFonts w:ascii="Arial" w:hAnsi="Arial" w:eastAsia="Arial"/>
          <w:b/>
          <w:sz w:val="22"/>
        </w:rPr>
        <w:t xml:space="preserve">Tony: </w:t>
      </w:r>
      <w:r>
        <w:rPr>
          <w:rFonts w:ascii="Arial" w:hAnsi="Arial" w:eastAsia="Arial"/>
          <w:sz w:val="22"/>
        </w:rPr>
        <w:t>We can, and we should, running is genuinely worth marking, I just don't want anyone calling it "finished" over drinks./Được, và mình nên làm vậy, chạy được thực sự đáng để ghi nhận, anh chỉ không muốn ai gọi nó là "hoàn tất" trong lúc uống nước.</w:t>
      </w:r>
    </w:p>
    <w:p>
      <w:pPr>
        <w:keepLines/>
        <w:spacing w:line="276" w:lineRule="auto" w:after="60"/>
      </w:pPr>
      <w:r>
        <w:rPr>
          <w:rFonts w:ascii="Arial" w:hAnsi="Arial" w:eastAsia="Arial"/>
          <w:b/>
          <w:sz w:val="22"/>
        </w:rPr>
        <w:t xml:space="preserve">Inventory Buyer: </w:t>
      </w:r>
      <w:r>
        <w:rPr>
          <w:rFonts w:ascii="Arial" w:hAnsi="Arial" w:eastAsia="Arial"/>
          <w:sz w:val="22"/>
        </w:rPr>
        <w:t>Understood, a toast to "running," the real toast comes at final acceptance./Rõ ạ, một lời chúc mừng cho "chạy được," lời chúc mừng thật đến khi nghiệm thu cuối.</w:t>
      </w:r>
    </w:p>
    <w:p>
      <w:pPr>
        <w:keepLines/>
        <w:spacing w:line="276" w:lineRule="auto" w:after="60"/>
      </w:pPr>
      <w:r>
        <w:rPr>
          <w:rFonts w:ascii="Arial" w:hAnsi="Arial" w:eastAsia="Arial"/>
          <w:b/>
          <w:sz w:val="22"/>
        </w:rPr>
        <w:t xml:space="preserve">Tony: </w:t>
      </w:r>
      <w:r>
        <w:rPr>
          <w:rFonts w:ascii="Arial" w:hAnsi="Arial" w:eastAsia="Arial"/>
          <w:sz w:val="22"/>
        </w:rPr>
        <w:t>Exactly right, tell everyone that's the deal./Chính xác đấy, nói với mọi người đó là thỏa thuận.</w:t>
      </w:r>
    </w:p>
    <w:p>
      <w:pPr>
        <w:keepLines/>
        <w:spacing w:line="276" w:lineRule="auto" w:after="60"/>
      </w:pPr>
      <w:r>
        <w:rPr>
          <w:rFonts w:ascii="Arial" w:hAnsi="Arial" w:eastAsia="Arial"/>
          <w:b/>
          <w:sz w:val="22"/>
        </w:rPr>
        <w:t>CELEBRATING THE REAL MILESTONE WITHOUT MISNAMING IT / ĂN MỪNG CỘT MỐC THẬT MÀ KHÔNG GỌI SAI TÊN NÓ</w:t>
      </w:r>
    </w:p>
    <w:p>
      <w:pPr>
        <w:keepLines/>
        <w:spacing w:line="276" w:lineRule="auto" w:after="60"/>
      </w:pPr>
      <w:r>
        <w:rPr>
          <w:rFonts w:ascii="Arial" w:hAnsi="Arial" w:eastAsia="Arial"/>
          <w:b/>
          <w:sz w:val="22"/>
        </w:rPr>
        <w:t xml:space="preserve">Task line 1: </w:t>
      </w:r>
      <w:r>
        <w:rPr>
          <w:rFonts w:ascii="Arial" w:hAnsi="Arial" w:eastAsia="Arial"/>
          <w:sz w:val="22"/>
        </w:rPr>
        <w:t>Ask on behalf of the team for permission to mark a real achievement./Hỏi thay mặt đội xin phép ghi nhận một thành tựu thật.</w:t>
      </w:r>
    </w:p>
    <w:p>
      <w:pPr>
        <w:keepLines/>
        <w:spacing w:line="276" w:lineRule="auto" w:after="60"/>
      </w:pPr>
      <w:r>
        <w:rPr>
          <w:rFonts w:ascii="Arial" w:hAnsi="Arial" w:eastAsia="Arial"/>
          <w:b/>
          <w:sz w:val="22"/>
        </w:rPr>
        <w:t xml:space="preserve">Task line 2: </w:t>
      </w:r>
      <w:r>
        <w:rPr>
          <w:rFonts w:ascii="Arial" w:hAnsi="Arial" w:eastAsia="Arial"/>
          <w:sz w:val="22"/>
        </w:rPr>
        <w:t>Approve the celebration while precisely naming the risk of misdescribing it./Chấp thuận sự ăn mừng trong khi nêu rõ chính xác rủi ro mô tả sai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precise, correctly labelled framing./Xác nhận sự hiểu biết bằng một cách định khung chính xác, được gán nhãn đúng.</w:t>
      </w:r>
    </w:p>
    <w:p>
      <w:pPr>
        <w:keepLines/>
        <w:spacing w:line="276" w:lineRule="auto" w:after="60"/>
      </w:pPr>
      <w:r>
        <w:rPr>
          <w:rFonts w:ascii="Arial" w:hAnsi="Arial" w:eastAsia="Arial"/>
          <w:b/>
          <w:sz w:val="22"/>
        </w:rPr>
        <w:t xml:space="preserve">Task line 4: </w:t>
      </w:r>
      <w:r>
        <w:rPr>
          <w:rFonts w:ascii="Arial" w:hAnsi="Arial" w:eastAsia="Arial"/>
          <w:sz w:val="22"/>
        </w:rPr>
        <w:t>Confirm the framing should be communicated to the whole team./Xác nhận cách định khung đó nên được truyền đạt đến cả đội.</w:t>
      </w:r>
    </w:p>
    <w:p>
      <w:pPr>
        <w:keepLines/>
        <w:spacing w:line="276" w:lineRule="auto" w:after="60"/>
      </w:pPr>
      <w:r>
        <w:rPr>
          <w:rFonts w:ascii="Arial" w:hAnsi="Arial" w:eastAsia="Arial"/>
          <w:b/>
          <w:sz w:val="22"/>
        </w:rPr>
        <w:t xml:space="preserve">Task line 5: </w:t>
      </w:r>
      <w:r>
        <w:rPr>
          <w:rFonts w:ascii="Arial" w:hAnsi="Arial" w:eastAsia="Arial"/>
          <w:sz w:val="22"/>
        </w:rPr>
        <w:t>Recognise celebrating genuine progress accurately as compatible with maintaining precise standards./Nhận diện việc ăn mừng tiến bộ thật một cách chính xác là tương thích với việc duy trì các tiêu chuẩn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small celebration as the human, warm counterpart to the day's technical discipline./Ghi nhận sự ăn mừng nhỏ này là đối trọng con người, ấm áp cho kỷ luật kỹ thuật của ngày.</w:t>
      </w:r>
    </w:p>
    <w:p>
      <w:pPr>
        <w:keepLines/>
        <w:spacing w:line="276" w:lineRule="auto" w:after="60"/>
      </w:pPr>
      <w:r>
        <w:rPr>
          <w:rFonts w:ascii="Arial" w:hAnsi="Arial" w:eastAsia="Arial"/>
          <w:b/>
          <w:sz w:val="22"/>
        </w:rPr>
        <w:t xml:space="preserve">Task line 7: </w:t>
      </w:r>
      <w:r>
        <w:rPr>
          <w:rFonts w:ascii="Arial" w:hAnsi="Arial" w:eastAsia="Arial"/>
          <w:sz w:val="22"/>
        </w:rPr>
        <w:t>Celebrate a genuine team achievement warmly while precisely refusing to let it be misnamed as something it isn't yet./Ăn mừng một thành tựu đội thật sự một cách ấm áp trong khi chính xác từ chối để nó bị gọi sai tên thành điều nó chưa phải.</w:t>
      </w:r>
    </w:p>
    <w:p>
      <w:pPr>
        <w:keepLines/>
        <w:spacing w:line="276" w:lineRule="auto" w:after="60"/>
      </w:pPr>
      <w:r>
        <w:rPr>
          <w:rFonts w:ascii="Arial" w:hAnsi="Arial" w:eastAsia="Arial"/>
          <w:b/>
          <w:sz w:val="22"/>
        </w:rPr>
        <w:t xml:space="preserve">Inventory Buyer: </w:t>
      </w:r>
      <w:r>
        <w:rPr>
          <w:rFonts w:ascii="Arial" w:hAnsi="Arial" w:eastAsia="Arial"/>
          <w:sz w:val="22"/>
        </w:rPr>
        <w:t>Tony, can I say something? Looking back at Lesson 29, I barely knew what logistics ownership meant, and tonight I just independently verified a safety-critical retest./Tony, em nói điều này được không? Nhìn lại từ đầu, em gần như không biết quyền sở hữu logistics nghĩa là gì, và tối nay em vừa tự mình xác minh một bài kiểm tra lại quan trọng về an toàn.</w:t>
      </w:r>
    </w:p>
    <w:p>
      <w:pPr>
        <w:keepLines/>
        <w:spacing w:line="276" w:lineRule="auto" w:after="60"/>
      </w:pPr>
      <w:r>
        <w:rPr>
          <w:rFonts w:ascii="Arial" w:hAnsi="Arial" w:eastAsia="Arial"/>
          <w:b/>
          <w:sz w:val="22"/>
        </w:rPr>
        <w:t xml:space="preserve">Tony: </w:t>
      </w:r>
      <w:r>
        <w:rPr>
          <w:rFonts w:ascii="Arial" w:hAnsi="Arial" w:eastAsia="Arial"/>
          <w:sz w:val="22"/>
        </w:rPr>
        <w:t>I noticed that too, actually, you don't ask me what to do anymore, you tell me what you already did./Anh cũng nhận thấy điều đó, thực ra, em không còn hỏi anh phải làm gì nữa, em nói cho anh biết em đã làm gì rồi.</w:t>
      </w:r>
    </w:p>
    <w:p>
      <w:pPr>
        <w:keepLines/>
        <w:spacing w:line="276" w:lineRule="auto" w:after="60"/>
      </w:pPr>
      <w:r>
        <w:rPr>
          <w:rFonts w:ascii="Arial" w:hAnsi="Arial" w:eastAsia="Arial"/>
          <w:b/>
          <w:sz w:val="22"/>
        </w:rPr>
        <w:t xml:space="preserve">Inventory Buyer: </w:t>
      </w:r>
      <w:r>
        <w:rPr>
          <w:rFonts w:ascii="Arial" w:hAnsi="Arial" w:eastAsia="Arial"/>
          <w:sz w:val="22"/>
        </w:rPr>
        <w:t>I hadn't noticed that shift in myself until you just said it./Em chưa nhận ra sự thay đổi đó trong chính mình cho đến khi anh vừa nói.</w:t>
      </w:r>
    </w:p>
    <w:p>
      <w:pPr>
        <w:keepLines/>
        <w:spacing w:line="276" w:lineRule="auto" w:after="60"/>
      </w:pPr>
      <w:r>
        <w:rPr>
          <w:rFonts w:ascii="Arial" w:hAnsi="Arial" w:eastAsia="Arial"/>
          <w:b/>
          <w:sz w:val="22"/>
        </w:rPr>
        <w:t xml:space="preserve">Tony: </w:t>
      </w:r>
      <w:r>
        <w:rPr>
          <w:rFonts w:ascii="Arial" w:hAnsi="Arial" w:eastAsia="Arial"/>
          <w:sz w:val="22"/>
        </w:rPr>
        <w:t>That's usually how real growth works, someone else sees it before you do./Đó thường là cách sự trưởng thành thật hoạt động, ai đó khác thấy nó trước cả bạn.</w:t>
      </w:r>
    </w:p>
    <w:p>
      <w:pPr>
        <w:keepLines/>
        <w:spacing w:line="276" w:lineRule="auto" w:after="60"/>
      </w:pPr>
      <w:r>
        <w:rPr>
          <w:rFonts w:ascii="Arial" w:hAnsi="Arial" w:eastAsia="Arial"/>
          <w:b/>
          <w:sz w:val="22"/>
        </w:rPr>
        <w:t>NAMING SOMEONE'S GROWTH BEFORE THEY'VE NOTICED IT THEMSELVES / NÊU TÊN SỰ TRƯỞNG THÀNH CỦA AI ĐÓ TRƯỚC KHI HỌ TỰ NHẬN RA NÓ</w:t>
      </w:r>
    </w:p>
    <w:p>
      <w:pPr>
        <w:keepLines/>
        <w:spacing w:line="276" w:lineRule="auto" w:after="60"/>
      </w:pPr>
      <w:r>
        <w:rPr>
          <w:rFonts w:ascii="Arial" w:hAnsi="Arial" w:eastAsia="Arial"/>
          <w:b/>
          <w:sz w:val="22"/>
        </w:rPr>
        <w:t xml:space="preserve">Task line 1: </w:t>
      </w:r>
      <w:r>
        <w:rPr>
          <w:rFonts w:ascii="Arial" w:hAnsi="Arial" w:eastAsia="Arial"/>
          <w:sz w:val="22"/>
        </w:rPr>
        <w:t>Reflect honestly on personal growth across an entire arc./Suy ngẫm trung thực về sự trưởng thành cá nhân qua toàn bộ một vòng cung.</w:t>
      </w:r>
    </w:p>
    <w:p>
      <w:pPr>
        <w:keepLines/>
        <w:spacing w:line="276" w:lineRule="auto" w:after="60"/>
      </w:pPr>
      <w:r>
        <w:rPr>
          <w:rFonts w:ascii="Arial" w:hAnsi="Arial" w:eastAsia="Arial"/>
          <w:b/>
          <w:sz w:val="22"/>
        </w:rPr>
        <w:t xml:space="preserve">Task line 2: </w:t>
      </w:r>
      <w:r>
        <w:rPr>
          <w:rFonts w:ascii="Arial" w:hAnsi="Arial" w:eastAsia="Arial"/>
          <w:sz w:val="22"/>
        </w:rPr>
        <w:t>Confirm the observed growth with a precise, behavioural comparison./Xác nhận sự trưởng thành đã quan sát bằng một sự so sánh hành vi chính xác.</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not having noticed the change independently./Bày tỏ sự ngạc nhiên chân thực vì chưa tự nhận ra sự thay đổi đó.</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truth about how growth is recognised./Tổng quát hóa quan sát đó thành một sự thật rộng hơn về cách sự trưởng thành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naming someone's growth explicitly as a meaningful act of mentorship./Nhận diện việc nêu tên sự trưởng thành của ai đó một cách rõ ràng là một hành động cố vấn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emotional close to a colleague's entire developmental arc./Ghi nhận trao đổi này là một cách khép lại cảm xúc phù hợp cho toàn bộ vòng cung phát triển của một đồng nghiệp.</w:t>
      </w:r>
    </w:p>
    <w:p>
      <w:pPr>
        <w:keepLines/>
        <w:spacing w:line="276" w:lineRule="auto" w:after="60"/>
      </w:pPr>
      <w:r>
        <w:rPr>
          <w:rFonts w:ascii="Arial" w:hAnsi="Arial" w:eastAsia="Arial"/>
          <w:b/>
          <w:sz w:val="22"/>
        </w:rPr>
        <w:t xml:space="preserve">Task line 7: </w:t>
      </w:r>
      <w:r>
        <w:rPr>
          <w:rFonts w:ascii="Arial" w:hAnsi="Arial" w:eastAsia="Arial"/>
          <w:sz w:val="22"/>
        </w:rPr>
        <w:t>Explicitly name a colleague's genuine growth before they have fully noticed it themselves, recognising this as how real growth is often first seen./Nêu tên rõ ràng sự trưởng thành chân thực của một đồng nghiệp trước khi họ tự nhận ra nó đầy đủ, nhận diện đây là cách sự trưởng thành thật thường được thấy đầu tiên.</w:t>
      </w:r>
    </w:p>
    <w:p>
      <w:pPr>
        <w:keepLines/>
        <w:spacing w:line="276" w:lineRule="auto" w:after="60"/>
      </w:pPr>
      <w:r>
        <w:rPr>
          <w:rFonts w:ascii="Arial" w:hAnsi="Arial" w:eastAsia="Arial"/>
          <w:b/>
          <w:sz w:val="22"/>
        </w:rPr>
        <w:t xml:space="preserve">Inventory Buyer: </w:t>
      </w:r>
      <w:r>
        <w:rPr>
          <w:rFonts w:ascii="Arial" w:hAnsi="Arial" w:eastAsia="Arial"/>
          <w:sz w:val="22"/>
        </w:rPr>
        <w:t>Tony, thank you for staying so late tonight, you didn't have to be here for the second retest personally./Tony, cảm ơn anh vì đã ở lại muộn tối nay, anh không cần phải có mặt ở đây cho lần kiểm tra lại thứ hai cá nhân.</w:t>
      </w:r>
    </w:p>
    <w:p>
      <w:pPr>
        <w:keepLines/>
        <w:spacing w:line="276" w:lineRule="auto" w:after="60"/>
      </w:pPr>
      <w:r>
        <w:rPr>
          <w:rFonts w:ascii="Arial" w:hAnsi="Arial" w:eastAsia="Arial"/>
          <w:b/>
          <w:sz w:val="22"/>
        </w:rPr>
        <w:t xml:space="preserve">Tony: </w:t>
      </w:r>
      <w:r>
        <w:rPr>
          <w:rFonts w:ascii="Arial" w:hAnsi="Arial" w:eastAsia="Arial"/>
          <w:sz w:val="22"/>
        </w:rPr>
        <w:t>I wanted to be, this is the last real checkpoint of a very long road, I didn't want to miss it secondhand./Anh muốn có mặt, đây là điểm kiểm tra thật cuối cùng của một con đường rất dài, anh không muốn bỏ lỡ nó qua trung gian.</w:t>
      </w:r>
    </w:p>
    <w:p>
      <w:pPr>
        <w:keepLines/>
        <w:spacing w:line="276" w:lineRule="auto" w:after="60"/>
      </w:pPr>
      <w:r>
        <w:rPr>
          <w:rFonts w:ascii="Arial" w:hAnsi="Arial" w:eastAsia="Arial"/>
          <w:b/>
          <w:sz w:val="22"/>
        </w:rPr>
        <w:t xml:space="preserve">Inventory Buyer: </w:t>
      </w:r>
      <w:r>
        <w:rPr>
          <w:rFonts w:ascii="Arial" w:hAnsi="Arial" w:eastAsia="Arial"/>
          <w:sz w:val="22"/>
        </w:rPr>
        <w:t>It meant something, having you here for it./Nó có ý nghĩa gì đó, khi có anh ở đây cho việc này.</w:t>
      </w:r>
    </w:p>
    <w:p>
      <w:pPr>
        <w:keepLines/>
        <w:spacing w:line="276" w:lineRule="auto" w:after="60"/>
      </w:pPr>
      <w:r>
        <w:rPr>
          <w:rFonts w:ascii="Arial" w:hAnsi="Arial" w:eastAsia="Arial"/>
          <w:b/>
          <w:sz w:val="22"/>
        </w:rPr>
        <w:t xml:space="preserve">Tony: </w:t>
      </w:r>
      <w:r>
        <w:rPr>
          <w:rFonts w:ascii="Arial" w:hAnsi="Arial" w:eastAsia="Arial"/>
          <w:sz w:val="22"/>
        </w:rPr>
        <w:t>It meant something to me too, honestly./Nó cũng có ý nghĩa gì đó với anh, thành thật thì.</w:t>
      </w:r>
    </w:p>
    <w:p>
      <w:pPr>
        <w:keepLines/>
        <w:spacing w:line="276" w:lineRule="auto" w:after="60"/>
      </w:pPr>
      <w:r>
        <w:rPr>
          <w:rFonts w:ascii="Arial" w:hAnsi="Arial" w:eastAsia="Arial"/>
          <w:b/>
          <w:sz w:val="22"/>
        </w:rPr>
        <w:t>STAYING LATE FOR THE LAST REAL CHECKPOINT OF A LONG ROAD / Ở LẠI MUỘN CHO ĐIỂM KIỂM TRA THẬT CUỐI CÙNG CỦA MỘT CON ĐƯỜNG DÀI</w:t>
      </w:r>
    </w:p>
    <w:p>
      <w:pPr>
        <w:keepLines/>
        <w:spacing w:line="276" w:lineRule="auto" w:after="60"/>
      </w:pPr>
      <w:r>
        <w:rPr>
          <w:rFonts w:ascii="Arial" w:hAnsi="Arial" w:eastAsia="Arial"/>
          <w:b/>
          <w:sz w:val="22"/>
        </w:rPr>
        <w:t xml:space="preserve">Task line 1: </w:t>
      </w:r>
      <w:r>
        <w:rPr>
          <w:rFonts w:ascii="Arial" w:hAnsi="Arial" w:eastAsia="Arial"/>
          <w:sz w:val="22"/>
        </w:rPr>
        <w:t>Offer genuine thanks for optional, above-and-beyond presence./Đưa ra lời cảm ơn chân thực cho sự có mặt tùy chọn, vượt trên và ngoài mong đợi.</w:t>
      </w:r>
    </w:p>
    <w:p>
      <w:pPr>
        <w:keepLines/>
        <w:spacing w:line="276" w:lineRule="auto" w:after="60"/>
      </w:pPr>
      <w:r>
        <w:rPr>
          <w:rFonts w:ascii="Arial" w:hAnsi="Arial" w:eastAsia="Arial"/>
          <w:b/>
          <w:sz w:val="22"/>
        </w:rPr>
        <w:t xml:space="preserve">Task line 2: </w:t>
      </w:r>
      <w:r>
        <w:rPr>
          <w:rFonts w:ascii="Arial" w:hAnsi="Arial" w:eastAsia="Arial"/>
          <w:sz w:val="22"/>
        </w:rPr>
        <w:t>Explain the personal significance of choosing to be present./Giải thích ý nghĩa cá nhân của việc chọn có mặt.</w:t>
      </w:r>
    </w:p>
    <w:p>
      <w:pPr>
        <w:keepLines/>
        <w:spacing w:line="276" w:lineRule="auto" w:after="60"/>
      </w:pPr>
      <w:r>
        <w:rPr>
          <w:rFonts w:ascii="Arial" w:hAnsi="Arial" w:eastAsia="Arial"/>
          <w:b/>
          <w:sz w:val="22"/>
        </w:rPr>
        <w:t xml:space="preserve">Task line 3: </w:t>
      </w:r>
      <w:r>
        <w:rPr>
          <w:rFonts w:ascii="Arial" w:hAnsi="Arial" w:eastAsia="Arial"/>
          <w:sz w:val="22"/>
        </w:rPr>
        <w:t>Reflect the meaning of that presence back honestly./Phản ánh lại ý nghĩa của sự có mặt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Reciprocate the sentiment simply and genuinely./Đáp lại cảm xúc đó một cách đơn giản,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choosing presence at a symbolic final checkpoint as a meaningful, deliberate act./Nhận diện việc chọn có mặt tại một điểm kiểm tra cuối cùng mang tính biểu tượng là một hành động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quiet, mutual moment as the emotional closing note of the entire six-lesson arc./Ghi nhận khoảnh khắc yên lặng, chung này là nốt khép lại cảm xúc của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Deliberately stay present in person for a symbolic final checkpoint of a long process, rather than receiving the result secondhand./Chủ động có mặt trực tiếp cho một điểm kiểm tra cuối cùng mang tính biểu tượng của một quá trình dài, thay vì nhận kết quả qua trung gian.</w:t>
      </w:r>
    </w:p>
    <w:p>
      <w:pPr>
        <w:keepLines/>
        <w:spacing w:line="276" w:lineRule="auto" w:after="60"/>
      </w:pPr>
      <w:r>
        <w:rPr>
          <w:rFonts w:ascii="Arial" w:hAnsi="Arial" w:eastAsia="Arial"/>
          <w:b/>
          <w:sz w:val="22"/>
        </w:rPr>
        <w:t xml:space="preserve">Inventory Buyer: </w:t>
      </w:r>
      <w:r>
        <w:rPr>
          <w:rFonts w:ascii="Arial" w:hAnsi="Arial" w:eastAsia="Arial"/>
          <w:sz w:val="22"/>
        </w:rPr>
        <w:t>Can I ask one more thing before we call it a night? What actually made you trust me enough to let me run today's whole test alone?/Em hỏi thêm một điều nữa trước khi tụi mình kết thúc được không? Điều gì thực sự khiến anh tin tưởng em đủ để tự em chạy toàn bộ bài test hôm nay một mình?</w:t>
      </w:r>
    </w:p>
    <w:p>
      <w:pPr>
        <w:keepLines/>
        <w:spacing w:line="276" w:lineRule="auto" w:after="60"/>
      </w:pPr>
      <w:r>
        <w:rPr>
          <w:rFonts w:ascii="Arial" w:hAnsi="Arial" w:eastAsia="Arial"/>
          <w:b/>
          <w:sz w:val="22"/>
        </w:rPr>
        <w:t xml:space="preserve">Tony: </w:t>
      </w:r>
      <w:r>
        <w:rPr>
          <w:rFonts w:ascii="Arial" w:hAnsi="Arial" w:eastAsia="Arial"/>
          <w:sz w:val="22"/>
        </w:rPr>
        <w:t>Watching you handle the accident investigation back at the start of this whole run, you asked better questions under pressure than most people twice your experience./Xem em xử lý cuộc điều tra tai nạn hồi đầu của cả chặng đường này, em đã hỏi những câu hỏi tốt hơn dưới áp lực so với phần lớn người có kinh nghiệm gấp đôi em.</w:t>
      </w:r>
    </w:p>
    <w:p>
      <w:pPr>
        <w:keepLines/>
        <w:spacing w:line="276" w:lineRule="auto" w:after="60"/>
      </w:pPr>
      <w:r>
        <w:rPr>
          <w:rFonts w:ascii="Arial" w:hAnsi="Arial" w:eastAsia="Arial"/>
          <w:b/>
          <w:sz w:val="22"/>
        </w:rPr>
        <w:t xml:space="preserve">Inventory Buyer: </w:t>
      </w:r>
      <w:r>
        <w:rPr>
          <w:rFonts w:ascii="Arial" w:hAnsi="Arial" w:eastAsia="Arial"/>
          <w:sz w:val="22"/>
        </w:rPr>
        <w:t>I didn't know you were still thinking about that, from that long ago./Em không biết anh vẫn còn nghĩ về điều đó, từ lâu như vậy.</w:t>
      </w:r>
    </w:p>
    <w:p>
      <w:pPr>
        <w:keepLines/>
        <w:spacing w:line="276" w:lineRule="auto" w:after="60"/>
      </w:pPr>
      <w:r>
        <w:rPr>
          <w:rFonts w:ascii="Arial" w:hAnsi="Arial" w:eastAsia="Arial"/>
          <w:b/>
          <w:sz w:val="22"/>
        </w:rPr>
        <w:t xml:space="preserve">Tony: </w:t>
      </w:r>
      <w:r>
        <w:rPr>
          <w:rFonts w:ascii="Arial" w:hAnsi="Arial" w:eastAsia="Arial"/>
          <w:sz w:val="22"/>
        </w:rPr>
        <w:t>Trust like that doesn't fade, it just waits for the next chance to be proven right./Lòng tin như vậy không phai nhạt, nó chỉ chờ cơ hội tiếp theo để được chứng minh là đúng.</w:t>
      </w:r>
    </w:p>
    <w:p>
      <w:pPr>
        <w:keepLines/>
        <w:spacing w:line="276" w:lineRule="auto" w:after="60"/>
      </w:pPr>
      <w:r>
        <w:rPr>
          <w:rFonts w:ascii="Arial" w:hAnsi="Arial" w:eastAsia="Arial"/>
          <w:b/>
          <w:sz w:val="22"/>
        </w:rPr>
        <w:t>TRACING TRUST BACK TO A SPECIFIC MOMENT MONTHS EARLIER / TRUY NGƯỢC LÒNG TIN VỀ MỘT KHOẢNH KHẮC CỤ THỂ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significant trust./Hỏi một câu hỏi thực sự tò mò về nguồn gốc của lòng tin đáng kể.</w:t>
      </w:r>
    </w:p>
    <w:p>
      <w:pPr>
        <w:keepLines/>
        <w:spacing w:line="276" w:lineRule="auto" w:after="60"/>
      </w:pPr>
      <w:r>
        <w:rPr>
          <w:rFonts w:ascii="Arial" w:hAnsi="Arial" w:eastAsia="Arial"/>
          <w:b/>
          <w:sz w:val="22"/>
        </w:rPr>
        <w:t xml:space="preserve">Task line 2: </w:t>
      </w:r>
      <w:r>
        <w:rPr>
          <w:rFonts w:ascii="Arial" w:hAnsi="Arial" w:eastAsia="Arial"/>
          <w:sz w:val="22"/>
        </w:rPr>
        <w:t>Trace the trust back to a specific, much earlier formative moment./Truy nguyên lòng tin đó về một khoảnh khắc hình thành cụ thể, sớm hơn nhiều.</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that the moment was remembered for so long./Bày tỏ sự ngạc nhiên chân thực rằng khoảnh khắc đó đã được nhớ trong thời gian dài như vậy.</w:t>
      </w:r>
    </w:p>
    <w:p>
      <w:pPr>
        <w:keepLines/>
        <w:spacing w:line="276" w:lineRule="auto" w:after="60"/>
      </w:pPr>
      <w:r>
        <w:rPr>
          <w:rFonts w:ascii="Arial" w:hAnsi="Arial" w:eastAsia="Arial"/>
          <w:b/>
          <w:sz w:val="22"/>
        </w:rPr>
        <w:t xml:space="preserve">Task line 4: </w:t>
      </w:r>
      <w:r>
        <w:rPr>
          <w:rFonts w:ascii="Arial" w:hAnsi="Arial" w:eastAsia="Arial"/>
          <w:sz w:val="22"/>
        </w:rPr>
        <w:t>Articulate a lasting principle about how genuine trust persists over time./Diễn đạt một nguyên tắc lâu dài về cách lòng tin chân thực tồn tại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tracing trust to a specific past moment as more meaningful than a vague general confidence./Nhận diện việc truy nguyên lòng tin về một khoảnh khắc quá khứ cụ thể có ý nghĩa hơn một sự tự tin chung chung,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tying the very beginning of the arc to its very end./Ghi nhận sự tiết lộ này là kết nối chính khởi đầu của vòng cung với chính kết thúc của nó.</w:t>
      </w:r>
    </w:p>
    <w:p>
      <w:pPr>
        <w:keepLines/>
        <w:spacing w:line="276" w:lineRule="auto" w:after="60"/>
      </w:pPr>
      <w:r>
        <w:rPr>
          <w:rFonts w:ascii="Arial" w:hAnsi="Arial" w:eastAsia="Arial"/>
          <w:b/>
          <w:sz w:val="22"/>
        </w:rPr>
        <w:t xml:space="preserve">Task line 7: </w:t>
      </w:r>
      <w:r>
        <w:rPr>
          <w:rFonts w:ascii="Arial" w:hAnsi="Arial" w:eastAsia="Arial"/>
          <w:sz w:val="22"/>
        </w:rPr>
        <w:t>Trace significant trust back to a specific formative moment months earlier, recognising that genuine trust persists rather than fading./Truy nguyên lòng tin đáng kể về một khoảnh khắc hình thành cụ thể nhiều tháng trước, nhận diện rằng lòng tin chân thực tồn tại thay vì phai nhạt.</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independently verified twice, and a weekly reporting rhythm set so day thirty holds no surprises./Hôm nay kết thúc với một mục an toàn được xác minh độc lập hai lần, và một nhịp báo cáo hằng tuần được thiết lập để ngày thứ ba mươi không có bất ngờ nào.</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tonight is technically the night all three Wanek 5 lines finally run, isn't it?/Vậy tối nay về mặt kỹ thuật là đêm cả ba chuyền Wanek 5 cuối cùng chạy, đúng không?</w:t>
      </w:r>
    </w:p>
    <w:p>
      <w:pPr>
        <w:keepLines/>
        <w:spacing w:line="276" w:lineRule="auto" w:after="60"/>
      </w:pPr>
      <w:r>
        <w:rPr>
          <w:rFonts w:ascii="Arial" w:hAnsi="Arial" w:eastAsia="Arial"/>
          <w:b/>
          <w:sz w:val="22"/>
        </w:rPr>
        <w:t xml:space="preserve">Tony: </w:t>
      </w:r>
      <w:r>
        <w:rPr>
          <w:rFonts w:ascii="Arial" w:hAnsi="Arial" w:eastAsia="Arial"/>
          <w:sz w:val="22"/>
        </w:rPr>
        <w:t>Running, yes, but I keep correcting myself every time I want to say "finished."/Chạy thì đúng, nhưng anh cứ tự sửa mình mỗi lần muốn nói "hoàn tất."</w:t>
      </w:r>
    </w:p>
    <w:p>
      <w:pPr>
        <w:keepLines/>
        <w:spacing w:line="276" w:lineRule="auto" w:after="60"/>
      </w:pPr>
      <w:r>
        <w:rPr>
          <w:rFonts w:ascii="Arial" w:hAnsi="Arial" w:eastAsia="Arial"/>
          <w:b/>
          <w:sz w:val="22"/>
        </w:rPr>
        <w:t xml:space="preserve">Wife: </w:t>
      </w:r>
      <w:r>
        <w:rPr>
          <w:rFonts w:ascii="Arial" w:hAnsi="Arial" w:eastAsia="Arial"/>
          <w:sz w:val="22"/>
        </w:rPr>
        <w:t>Why does that distinction matter so much to you tonight specifically?/Tại sao sự phân biệt đó quan trọng với anh đến vậy tối nay cụ thể?</w:t>
      </w:r>
    </w:p>
    <w:p>
      <w:pPr>
        <w:keepLines/>
        <w:spacing w:line="276" w:lineRule="auto" w:after="60"/>
      </w:pPr>
      <w:r>
        <w:rPr>
          <w:rFonts w:ascii="Arial" w:hAnsi="Arial" w:eastAsia="Arial"/>
          <w:b/>
          <w:sz w:val="22"/>
        </w:rPr>
        <w:t xml:space="preserve">Tony: </w:t>
      </w:r>
      <w:r>
        <w:rPr>
          <w:rFonts w:ascii="Arial" w:hAnsi="Arial" w:eastAsia="Arial"/>
          <w:sz w:val="22"/>
        </w:rPr>
        <w:t>Because this whole launch, from the first framework agreement to tonight, only worked because I kept refusing to call things done before they actually were./Vì cả buổi khởi động này, từ hợp đồng khung đầu tiên đến tối nay, chỉ thành công vì anh cứ từ chối gọi mọi thứ là xong trước khi chúng thực sự xong.</w:t>
      </w:r>
    </w:p>
    <w:p>
      <w:pPr>
        <w:keepLines/>
        <w:spacing w:line="276" w:lineRule="auto" w:after="60"/>
      </w:pPr>
      <w:r>
        <w:rPr>
          <w:rFonts w:ascii="Arial" w:hAnsi="Arial" w:eastAsia="Arial"/>
          <w:b/>
          <w:sz w:val="22"/>
        </w:rPr>
        <w:t>TRACING TONIGHT'S DISCIPLINE BACK THROUGH AN ENTIRE LAUNCH ARC / TRUY NGƯỢC KỶ LUẬT CỦA TỐI NAY QUA TOÀN BỘ VÒNG CUNG KHỞI ĐỘNG</w:t>
      </w:r>
    </w:p>
    <w:p>
      <w:pPr>
        <w:keepLines/>
        <w:spacing w:line="276" w:lineRule="auto" w:after="60"/>
      </w:pPr>
      <w:r>
        <w:rPr>
          <w:rFonts w:ascii="Arial" w:hAnsi="Arial" w:eastAsia="Arial"/>
          <w:b/>
          <w:sz w:val="22"/>
        </w:rPr>
        <w:t xml:space="preserve">Task line 1: </w:t>
      </w:r>
      <w:r>
        <w:rPr>
          <w:rFonts w:ascii="Arial" w:hAnsi="Arial" w:eastAsia="Arial"/>
          <w:sz w:val="22"/>
        </w:rPr>
        <w:t>Ask a natural, celebratory-sounding question about a major milestone./Hỏi một câu hỏi tự nhiên, nghe có vẻ ăn mừng về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Correct the framing gently, catching a habitual overstatement./Sửa lại cách diễn đạt một cách nhẹ nhàng, bắt được một sự nói quá thường lệ.</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significance of that specific correction./Hỏi một câu hỏi thực sự tò mò về ý nghĩa của sự sửa chữa cụ thể đó.</w:t>
      </w:r>
    </w:p>
    <w:p>
      <w:pPr>
        <w:keepLines/>
        <w:spacing w:line="276" w:lineRule="auto" w:after="60"/>
      </w:pPr>
      <w:r>
        <w:rPr>
          <w:rFonts w:ascii="Arial" w:hAnsi="Arial" w:eastAsia="Arial"/>
          <w:b/>
          <w:sz w:val="22"/>
        </w:rPr>
        <w:t xml:space="preserve">Task line 4: </w:t>
      </w:r>
      <w:r>
        <w:rPr>
          <w:rFonts w:ascii="Arial" w:hAnsi="Arial" w:eastAsia="Arial"/>
          <w:sz w:val="22"/>
        </w:rPr>
        <w:t>Trace the habit back across an entire multi-lesson arc, naming it as the true foundation of success./Truy nguyên thói quen đó qua toàn bộ vòng cung nhiều lesson, nêu tên nó là nền tảng thật của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a single night's precision as the visible result of a discipline practised for months./Nhận diện sự chính xác của một đêm duy nhất là kết quả có thể thấy được của một kỷ luật đã thực hành nhiều tháng.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capstone insight of the entire Wanek 5 launch story./Ghi nhận sự phản ánh này là nhận định then chốt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Trace a single night's linguistic precision back through an entire multi-month arc, recognising it as the true foundation of the whole effort's success./Truy nguyên sự chính xác ngôn ngữ của một đêm duy nhất qua toàn bộ vòng cung nhiều tháng, nhận diện nó là nền tảng thật của thành công của cả nỗ lực.</w:t>
      </w:r>
    </w:p>
    <w:p>
      <w:pPr>
        <w:keepLines/>
        <w:spacing w:line="276" w:lineRule="auto" w:after="60"/>
      </w:pPr>
      <w:r>
        <w:rPr>
          <w:rFonts w:ascii="Arial" w:hAnsi="Arial" w:eastAsia="Arial"/>
          <w:b/>
          <w:sz w:val="22"/>
        </w:rPr>
        <w:t xml:space="preserve">University Lecturer: </w:t>
      </w:r>
      <w:r>
        <w:rPr>
          <w:rFonts w:ascii="Arial" w:hAnsi="Arial" w:eastAsia="Arial"/>
          <w:sz w:val="22"/>
        </w:rPr>
        <w:t>Tonight, to close our module on contracts, tell me: what's the difference between a project that runs and a project that's finished?/Tối nay, để kết thúc học phần hợp đồng, hãy nói cho tôi biết: sự khác biệt giữa một dự án chạy được và một dự án đã hoàn tất là gì?</w:t>
      </w:r>
    </w:p>
    <w:p>
      <w:pPr>
        <w:keepLines/>
        <w:spacing w:line="276" w:lineRule="auto" w:after="60"/>
      </w:pPr>
      <w:r>
        <w:rPr>
          <w:rFonts w:ascii="Arial" w:hAnsi="Arial" w:eastAsia="Arial"/>
          <w:b/>
          <w:sz w:val="22"/>
        </w:rPr>
        <w:t xml:space="preserve">Tony: </w:t>
      </w:r>
      <w:r>
        <w:rPr>
          <w:rFonts w:ascii="Arial" w:hAnsi="Arial" w:eastAsia="Arial"/>
          <w:sz w:val="22"/>
        </w:rPr>
        <w:t>About thirty days of real data, in my case, closing tonight./Khoảng ba mươi ngày dữ liệu thật, trong trường hợp của tôi, kết thúc tối nay.</w:t>
      </w:r>
    </w:p>
    <w:p>
      <w:pPr>
        <w:keepLines/>
        <w:spacing w:line="276" w:lineRule="auto" w:after="60"/>
      </w:pPr>
      <w:r>
        <w:rPr>
          <w:rFonts w:ascii="Arial" w:hAnsi="Arial" w:eastAsia="Arial"/>
          <w:b/>
          <w:sz w:val="22"/>
        </w:rPr>
        <w:t xml:space="preserve">University Lecturer: </w:t>
      </w:r>
      <w:r>
        <w:rPr>
          <w:rFonts w:ascii="Arial" w:hAnsi="Arial" w:eastAsia="Arial"/>
          <w:sz w:val="22"/>
        </w:rPr>
        <w:t>That's the most precise answer anyone has ever given me to that question./Đó là câu trả lời chính xác nhất từng ai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It's precise because I lived every one of those thirty days across six different weeks to get here./Nó chính xác vì tôi đã sống qua từng ngày trong ba mươi ngày đó suốt sáu tuần khác nhau để đến được đây.</w:t>
      </w:r>
    </w:p>
    <w:p>
      <w:pPr>
        <w:keepLines/>
        <w:spacing w:line="276" w:lineRule="auto" w:after="60"/>
      </w:pPr>
      <w:r>
        <w:rPr>
          <w:rFonts w:ascii="Arial" w:hAnsi="Arial" w:eastAsia="Arial"/>
          <w:b/>
          <w:sz w:val="22"/>
        </w:rPr>
        <w:t>GIVING THE MOST PRECISE ANSWER BECAUSE YOU LIVED THE WHOLE ARC / ĐƯA RA CÂU TRẢ LỜI CHÍNH XÁC NHẤT VÌ BẠN ĐÃ SỐNG QUA CẢ VÒNG CUNG</w:t>
      </w:r>
    </w:p>
    <w:p>
      <w:pPr>
        <w:keepLines/>
        <w:spacing w:line="276" w:lineRule="auto" w:after="60"/>
      </w:pPr>
      <w:r>
        <w:rPr>
          <w:rFonts w:ascii="Arial" w:hAnsi="Arial" w:eastAsia="Arial"/>
          <w:b/>
          <w:sz w:val="22"/>
        </w:rPr>
        <w:t xml:space="preserve">Task line 1: </w:t>
      </w:r>
      <w:r>
        <w:rPr>
          <w:rFonts w:ascii="Arial" w:hAnsi="Arial" w:eastAsia="Arial"/>
          <w:sz w:val="22"/>
        </w:rPr>
        <w:t>Pose a closing, conceptual question to end a course module./Đặt ra một câu hỏi khép lại, mang tính khái niệm để kết thúc một học phần khóa học.</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personal, numerically grounded response./Trả lời bằng một phản hồi chính xác, cá nhân, có căn cứ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the answer's exceptional precision explicitly./Nhận diện sự chính xác đặc biệt của câu trả lời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Explain that the precision comes from lived experience across an extended arc./Giải thích rằng sự chính xác đó đến từ trải nghiệm sống qua một vòng cung kéo dài.</w:t>
      </w:r>
    </w:p>
    <w:p>
      <w:pPr>
        <w:keepLines/>
        <w:spacing w:line="276" w:lineRule="auto" w:after="60"/>
      </w:pPr>
      <w:r>
        <w:rPr>
          <w:rFonts w:ascii="Arial" w:hAnsi="Arial" w:eastAsia="Arial"/>
          <w:b/>
          <w:sz w:val="22"/>
        </w:rPr>
        <w:t xml:space="preserve">Task line 5: </w:t>
      </w:r>
      <w:r>
        <w:rPr>
          <w:rFonts w:ascii="Arial" w:hAnsi="Arial" w:eastAsia="Arial"/>
          <w:sz w:val="22"/>
        </w:rPr>
        <w:t>Recognise lived, multi-week experience as producing more precise answers than any single theoretical lesson./Nhận diện trải nghiệm sống, nhiều tuần tạo ra các câu trả lời chính xác hơn bất kỳ bài học lý thuyết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precise, hard-earned note./Ghi nhận trao đổi cuối này là khép lại cả lớp học buổi tối lẫn toàn bộ vòng cung Wanek 5 bằng cùng một nốt chính xác, khó khăn giành được.</w:t>
      </w:r>
    </w:p>
    <w:p>
      <w:pPr>
        <w:keepLines/>
        <w:spacing w:line="276" w:lineRule="auto" w:after="60"/>
      </w:pPr>
      <w:r>
        <w:rPr>
          <w:rFonts w:ascii="Arial" w:hAnsi="Arial" w:eastAsia="Arial"/>
          <w:b/>
          <w:sz w:val="22"/>
        </w:rPr>
        <w:t xml:space="preserve">Task line 7: </w:t>
      </w:r>
      <w:r>
        <w:rPr>
          <w:rFonts w:ascii="Arial" w:hAnsi="Arial" w:eastAsia="Arial"/>
          <w:sz w:val="22"/>
        </w:rPr>
        <w:t>Give the most precise possible answer to a conceptual question because it was earned through lived experience across an entire extended arc, not learned abstractly./Đưa ra câu trả lời chính xác nhất có thể cho một câu hỏi mang tính khái niệm vì nó được giành được qua trải nghiệm sống suốt một vòng cung kéo dài, không phải học một cách trừu tượng.</w:t>
      </w:r>
    </w:p>
    <w:p>
      <w:pPr>
        <w:keepLines/>
        <w:spacing w:line="276" w:lineRule="auto" w:after="60"/>
      </w:pPr>
      <w:r>
        <w:rPr>
          <w:rFonts w:ascii="Arial" w:hAnsi="Arial" w:eastAsia="Arial"/>
          <w:b/>
          <w:sz w:val="22"/>
        </w:rPr>
        <w:t xml:space="preserve">Wife: </w:t>
      </w:r>
      <w:r>
        <w:rPr>
          <w:rFonts w:ascii="Arial" w:hAnsi="Arial" w:eastAsia="Arial"/>
          <w:sz w:val="22"/>
        </w:rPr>
        <w:t>So what actually comes after this, once the thirty days are up and everything's genuinely finished?/Vậy điều gì thực sự đến sau việc này, một khi ba mươi ngày kết thúc và mọi thứ thực sự hoàn tất?</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doesn't scare me the way it used to./Thành thật thì, anh chưa biết đầy đủ, và lần này điều đó không làm anh sợ như trước đây.</w:t>
      </w:r>
    </w:p>
    <w:p>
      <w:pPr>
        <w:keepLines/>
        <w:spacing w:line="276" w:lineRule="auto" w:after="60"/>
      </w:pPr>
      <w:r>
        <w:rPr>
          <w:rFonts w:ascii="Arial" w:hAnsi="Arial" w:eastAsia="Arial"/>
          <w:b/>
          <w:sz w:val="22"/>
        </w:rPr>
        <w:t xml:space="preserve">Wife: </w:t>
      </w:r>
      <w:r>
        <w:rPr>
          <w:rFonts w:ascii="Arial" w:hAnsi="Arial" w:eastAsia="Arial"/>
          <w:sz w:val="22"/>
        </w:rPr>
        <w:t>That's a real change, you used to need the next thing mapped out before the current one even closed./Đó là một sự thay đổi thật, anh từng cần điều tiếp theo được vạch ra trước cả khi điều hiện tại kết thúc.</w:t>
      </w:r>
    </w:p>
    <w:p>
      <w:pPr>
        <w:keepLines/>
        <w:spacing w:line="276" w:lineRule="auto" w:after="60"/>
      </w:pPr>
      <w:r>
        <w:rPr>
          <w:rFonts w:ascii="Arial" w:hAnsi="Arial" w:eastAsia="Arial"/>
          <w:b/>
          <w:sz w:val="22"/>
        </w:rPr>
        <w:t xml:space="preserve">Tony: </w:t>
      </w:r>
      <w:r>
        <w:rPr>
          <w:rFonts w:ascii="Arial" w:hAnsi="Arial" w:eastAsia="Arial"/>
          <w:sz w:val="22"/>
        </w:rPr>
        <w:t>I think I finally trust that whatever's next, I'll handle it the same way I handled this, one honest step at a time./Anh nghĩ cuối cùng anh tin rằng dù điều gì tiếp theo, anh sẽ xử lý nó cùng cách anh đã xử lý việc này, từng bước trung thực một.</w:t>
      </w:r>
    </w:p>
    <w:p>
      <w:pPr>
        <w:keepLines/>
        <w:spacing w:line="276" w:lineRule="auto" w:after="60"/>
      </w:pPr>
      <w:r>
        <w:rPr>
          <w:rFonts w:ascii="Arial" w:hAnsi="Arial" w:eastAsia="Arial"/>
          <w:b/>
          <w:sz w:val="22"/>
        </w:rPr>
        <w:t>TRUSTING THE PROCESS ENOUGH TO NOT NEED THE NEXT STEP MAPPED OUT YET / TIN TƯỞNG VÀO QUY TRÌNH ĐỦ ĐỂ KHÔNG CẦN BƯỚC TIẾP THEO ĐƯỢC VẠCH RA NGAY</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follows a major conclusion./Hỏi một câu hỏi tự nhiên, hướng về tương lai về điều gì theo sau một sự kết thúc lớn.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without the usual anxiety attached./Thừa nhận sự không chắc chắn trung thực về tương lai mà không có sự lo lắng thường lệ đi kèm.</w:t>
      </w:r>
    </w:p>
    <w:p>
      <w:pPr>
        <w:keepLines/>
        <w:spacing w:line="276" w:lineRule="auto" w:after="60"/>
      </w:pPr>
      <w:r>
        <w:rPr>
          <w:rFonts w:ascii="Arial" w:hAnsi="Arial" w:eastAsia="Arial"/>
          <w:b/>
          <w:sz w:val="22"/>
        </w:rPr>
        <w:t xml:space="preserve">Task line 3: </w:t>
      </w:r>
      <w:r>
        <w:rPr>
          <w:rFonts w:ascii="Arial" w:hAnsi="Arial" w:eastAsia="Arial"/>
          <w:sz w:val="22"/>
        </w:rPr>
        <w:t>Observe a genuine behavioural change compared to a specific past pattern./Quan sát một sự thay đổi hành vi thật so với một mô hình quá khứ cụ thể.</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trust underlying this new comfort with uncertainty./Diễn đạt lòng tin sâu hơn nền tảng cho sự thoải mái mới này với sự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trusting one's own process as more valuable than always having the next step mapped./Nhận diện việc tin tưởng vào quy trình của chính mình có giá trị hơn việc luôn có bước tiếp theo được vạch ra.</w:t>
      </w:r>
    </w:p>
    <w:p>
      <w:pPr>
        <w:keepLines/>
        <w:spacing w:line="276" w:lineRule="auto" w:after="60"/>
      </w:pPr>
      <w:r>
        <w:rPr>
          <w:rFonts w:ascii="Arial" w:hAnsi="Arial" w:eastAsia="Arial"/>
          <w:b/>
          <w:sz w:val="22"/>
        </w:rPr>
        <w:t xml:space="preserve">Task line 6: </w:t>
      </w:r>
      <w:r>
        <w:rPr>
          <w:rFonts w:ascii="Arial" w:hAnsi="Arial" w:eastAsia="Arial"/>
          <w:sz w:val="22"/>
        </w:rPr>
        <w:t>Record this trust as the final, most personal growth revealed across the entire arc./Ghi nhận lòng tin này là sự trưởng thành cuối cùng, mang tính cá nhân nhất được tiết lộ qua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Trust one's own honest process enough to be comfortable not having the next step already mapped out./Tin tưởng vào quy trình trung thực của chính mình đủ để thoải mái khi chưa có bước tiếp theo được vạch ra sẵn.</w:t>
      </w:r>
    </w:p>
    <w:p>
      <w:pPr>
        <w:keepLines/>
        <w:spacing w:line="276" w:lineRule="auto" w:after="60"/>
      </w:pPr>
      <w:r>
        <w:rPr>
          <w:rFonts w:ascii="Arial" w:hAnsi="Arial" w:eastAsia="Arial"/>
          <w:b/>
          <w:sz w:val="22"/>
        </w:rPr>
        <w:t xml:space="preserve">Classmate: </w:t>
      </w:r>
      <w:r>
        <w:rPr>
          <w:rFonts w:ascii="Arial" w:hAnsi="Arial" w:eastAsia="Arial"/>
          <w:sz w:val="22"/>
        </w:rPr>
        <w:t>How do you decide the length of a trial period like that thirty days, is there a formula?/Làm sao anh quyết định độ dài của một giai đoạn thử như ba mươi ngày đó, có công thức nào không?</w:t>
      </w:r>
    </w:p>
    <w:p>
      <w:pPr>
        <w:keepLines/>
        <w:spacing w:line="276" w:lineRule="auto" w:after="60"/>
      </w:pPr>
      <w:r>
        <w:rPr>
          <w:rFonts w:ascii="Arial" w:hAnsi="Arial" w:eastAsia="Arial"/>
          <w:b/>
          <w:sz w:val="22"/>
        </w:rPr>
        <w:t xml:space="preserve">Tony: </w:t>
      </w:r>
      <w:r>
        <w:rPr>
          <w:rFonts w:ascii="Arial" w:hAnsi="Arial" w:eastAsia="Arial"/>
          <w:sz w:val="22"/>
        </w:rPr>
        <w:t>No formula, honestly, just enough time for a real pattern to show itself, not so long that it drags out an answer everyone already needs./Không có công thức, thành thật thì, chỉ đủ thời gian để một mô hình thật tự thể hiện, không quá dài đến mức kéo dài một câu trả lời mọi người đã cần.</w:t>
      </w:r>
    </w:p>
    <w:p>
      <w:pPr>
        <w:keepLines/>
        <w:spacing w:line="276" w:lineRule="auto" w:after="60"/>
      </w:pPr>
      <w:r>
        <w:rPr>
          <w:rFonts w:ascii="Arial" w:hAnsi="Arial" w:eastAsia="Arial"/>
          <w:b/>
          <w:sz w:val="22"/>
        </w:rPr>
        <w:t xml:space="preserve">University Lecturer: </w:t>
      </w:r>
      <w:r>
        <w:rPr>
          <w:rFonts w:ascii="Arial" w:hAnsi="Arial" w:eastAsia="Arial"/>
          <w:sz w:val="22"/>
        </w:rPr>
        <w:t>That balance, long enough to be true, short enough to be useful, is harder to teach than any formula would be./Sự cân bằng đó, đủ dài để đúng, đủ ngắn để hữu ích, khó dạy hơn bất kỳ công thức nào.</w:t>
      </w:r>
    </w:p>
    <w:p>
      <w:pPr>
        <w:keepLines/>
        <w:spacing w:line="276" w:lineRule="auto" w:after="60"/>
      </w:pPr>
      <w:r>
        <w:rPr>
          <w:rFonts w:ascii="Arial" w:hAnsi="Arial" w:eastAsia="Arial"/>
          <w:b/>
          <w:sz w:val="22"/>
        </w:rPr>
        <w:t xml:space="preserve">Tony: </w:t>
      </w:r>
      <w:r>
        <w:rPr>
          <w:rFonts w:ascii="Arial" w:hAnsi="Arial" w:eastAsia="Arial"/>
          <w:sz w:val="22"/>
        </w:rPr>
        <w:t>It's mostly judgement, sharpened by getting it wrong a few times first./Nó chủ yếu là phán đoán, được mài giũa bởi việc làm sai vài lần trước.</w:t>
      </w:r>
    </w:p>
    <w:p>
      <w:pPr>
        <w:keepLines/>
        <w:spacing w:line="276" w:lineRule="auto" w:after="60"/>
      </w:pPr>
      <w:r>
        <w:rPr>
          <w:rFonts w:ascii="Arial" w:hAnsi="Arial" w:eastAsia="Arial"/>
          <w:b/>
          <w:sz w:val="22"/>
        </w:rPr>
        <w:t>EXPLAINING A JUDGEMENT CALL THAT HAS NO FORMULA / GIẢI THÍCH MỘT PHÁN ĐOÁN KHÔNG CÓ CÔNG THỨC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assuming a formulaic answer exists./Hỏi một câu hỏi thực tế giả định một câu trả lời theo công thức tồn tại.</w:t>
      </w:r>
    </w:p>
    <w:p>
      <w:pPr>
        <w:keepLines/>
        <w:spacing w:line="276" w:lineRule="auto" w:after="60"/>
      </w:pPr>
      <w:r>
        <w:rPr>
          <w:rFonts w:ascii="Arial" w:hAnsi="Arial" w:eastAsia="Arial"/>
          <w:b/>
          <w:sz w:val="22"/>
        </w:rPr>
        <w:t xml:space="preserve">Task line 2: </w:t>
      </w:r>
      <w:r>
        <w:rPr>
          <w:rFonts w:ascii="Arial" w:hAnsi="Arial" w:eastAsia="Arial"/>
          <w:sz w:val="22"/>
        </w:rPr>
        <w:t>Correct that assumption honestly, describing the real underlying balance instead./Sửa lại giả định đó một cách trung thực, mô tả sự cân bằng nền tảng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balance as genuinely difficult to teach as a formula./Nhận diện sự cân bằng này thực sự khó để dạy như một công thức.</w:t>
      </w:r>
    </w:p>
    <w:p>
      <w:pPr>
        <w:keepLines/>
        <w:spacing w:line="276" w:lineRule="auto" w:after="60"/>
      </w:pPr>
      <w:r>
        <w:rPr>
          <w:rFonts w:ascii="Arial" w:hAnsi="Arial" w:eastAsia="Arial"/>
          <w:b/>
          <w:sz w:val="22"/>
        </w:rPr>
        <w:t xml:space="preserve">Task line 4: </w:t>
      </w:r>
      <w:r>
        <w:rPr>
          <w:rFonts w:ascii="Arial" w:hAnsi="Arial" w:eastAsia="Arial"/>
          <w:sz w:val="22"/>
        </w:rPr>
        <w:t>Attribute the skill to judgement developed through past mistakes./Quy kỹ năng đó cho phán đoán được phát triển qua các sai lầm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judgement sharpened by experience as more reliable than any formula for this kind of decision./Nhận diện phán đoán được mài giũa bởi kinh nghiệm đáng tin cậy hơn bất kỳ công thức nào cho kiểu quyết định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a fitting final lesson to close both the class and the whole arc./Ghi nhận câu trả lời trung thực này là một bài học cuối cùng phù hợp để khép lại cả lớp học lẫn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Honestly explain that a practical judgement call has no formula, attributing genuine skill to experience rather than a memorised rule./Trung thực giải thích rằng một phán đoán thực tế không có công thức, quy kỹ năng thật cho kinh nghiệm thay vì một quy tắc đã ghi nhớ.</w:t>
      </w:r>
    </w:p>
    <w:p>
      <w:pPr>
        <w:keepLines/>
        <w:spacing w:line="276" w:lineRule="auto" w:after="60"/>
      </w:pPr>
      <w:r>
        <w:rPr>
          <w:rFonts w:ascii="Arial" w:hAnsi="Arial" w:eastAsia="Arial"/>
          <w:b/>
          <w:sz w:val="22"/>
        </w:rPr>
        <w:t xml:space="preserve">Wife: </w:t>
      </w:r>
      <w:r>
        <w:rPr>
          <w:rFonts w:ascii="Arial" w:hAnsi="Arial" w:eastAsia="Arial"/>
          <w:sz w:val="22"/>
        </w:rPr>
        <w:t>So when the real celebration comes, day thirty, final acceptance signed, what does that actually look like?/Vậy khi buổi ăn mừng thật đến, ngày thứ ba mươi, nghiệm thu cuối được ký, nó thực sự trông thế nào?</w:t>
      </w:r>
    </w:p>
    <w:p>
      <w:pPr>
        <w:keepLines/>
        <w:spacing w:line="276" w:lineRule="auto" w:after="60"/>
      </w:pPr>
      <w:r>
        <w:rPr>
          <w:rFonts w:ascii="Arial" w:hAnsi="Arial" w:eastAsia="Arial"/>
          <w:b/>
          <w:sz w:val="22"/>
        </w:rPr>
        <w:t xml:space="preserve">Tony: </w:t>
      </w:r>
      <w:r>
        <w:rPr>
          <w:rFonts w:ascii="Arial" w:hAnsi="Arial" w:eastAsia="Arial"/>
          <w:sz w:val="22"/>
        </w:rPr>
        <w:t>Honestly, I want the whole team there, not just the people who negotiated it, everyone who built it deserves to be in the room./Thành thật thì, anh muốn cả đội có mặt, không chỉ những người đàm phán nó, mọi người đã xây dựng nó xứng đáng có mặt trong phòng.</w:t>
      </w:r>
    </w:p>
    <w:p>
      <w:pPr>
        <w:keepLines/>
        <w:spacing w:line="276" w:lineRule="auto" w:after="60"/>
      </w:pPr>
      <w:r>
        <w:rPr>
          <w:rFonts w:ascii="Arial" w:hAnsi="Arial" w:eastAsia="Arial"/>
          <w:b/>
          <w:sz w:val="22"/>
        </w:rPr>
        <w:t xml:space="preserve">Wife: </w:t>
      </w:r>
      <w:r>
        <w:rPr>
          <w:rFonts w:ascii="Arial" w:hAnsi="Arial" w:eastAsia="Arial"/>
          <w:sz w:val="22"/>
        </w:rPr>
        <w:t>That sounds like a real celebration, not just a formality with a few executives./Nghe như một buổi ăn mừng thật, không chỉ một thủ tục với vài giám đốc.</w:t>
      </w:r>
    </w:p>
    <w:p>
      <w:pPr>
        <w:keepLines/>
        <w:spacing w:line="276" w:lineRule="auto" w:after="60"/>
      </w:pPr>
      <w:r>
        <w:rPr>
          <w:rFonts w:ascii="Arial" w:hAnsi="Arial" w:eastAsia="Arial"/>
          <w:b/>
          <w:sz w:val="22"/>
        </w:rPr>
        <w:t xml:space="preserve">Tony: </w:t>
      </w:r>
      <w:r>
        <w:rPr>
          <w:rFonts w:ascii="Arial" w:hAnsi="Arial" w:eastAsia="Arial"/>
          <w:sz w:val="22"/>
        </w:rPr>
        <w:t>That's exactly the point, this was never just a few people's win./Đó chính xác là điểm mấu chốt, đây chưa bao giờ chỉ là chiến thắng của vài người.</w:t>
      </w:r>
    </w:p>
    <w:p>
      <w:pPr>
        <w:keepLines/>
        <w:spacing w:line="276" w:lineRule="auto" w:after="60"/>
      </w:pPr>
      <w:r>
        <w:rPr>
          <w:rFonts w:ascii="Arial" w:hAnsi="Arial" w:eastAsia="Arial"/>
          <w:b/>
          <w:sz w:val="22"/>
        </w:rPr>
        <w:t>PLANNING A CELEBRATION THAT INCLUDES EVERYONE WHO BUILT IT / LẬP KẾ HOẠCH MỘT BUỔI ĂN MỪNG BAO GỒM MỌI NGƯỜI ĐÃ XÂY DỰNG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future, concrete plan./Hỏi một câu hỏi thực sự tò mò về một kế hoạch tương lai, cụ thể.</w:t>
      </w:r>
    </w:p>
    <w:p>
      <w:pPr>
        <w:keepLines/>
        <w:spacing w:line="276" w:lineRule="auto" w:after="60"/>
      </w:pPr>
      <w:r>
        <w:rPr>
          <w:rFonts w:ascii="Arial" w:hAnsi="Arial" w:eastAsia="Arial"/>
          <w:b/>
          <w:sz w:val="22"/>
        </w:rPr>
        <w:t xml:space="preserve">Task line 2: </w:t>
      </w:r>
      <w:r>
        <w:rPr>
          <w:rFonts w:ascii="Arial" w:hAnsi="Arial" w:eastAsia="Arial"/>
          <w:sz w:val="22"/>
        </w:rPr>
        <w:t>Describe an inclusive vision extending beyond the core negotiating team./Mô tả một tầm nhìn bao gồm vượt ra ngoài đội đàm phán cốt lõi.</w:t>
      </w:r>
    </w:p>
    <w:p>
      <w:pPr>
        <w:keepLines/>
        <w:spacing w:line="276" w:lineRule="auto" w:after="60"/>
      </w:pPr>
      <w:r>
        <w:rPr>
          <w:rFonts w:ascii="Arial" w:hAnsi="Arial" w:eastAsia="Arial"/>
          <w:b/>
          <w:sz w:val="22"/>
        </w:rPr>
        <w:t xml:space="preserve">Task line 3: </w:t>
      </w:r>
      <w:r>
        <w:rPr>
          <w:rFonts w:ascii="Arial" w:hAnsi="Arial" w:eastAsia="Arial"/>
          <w:sz w:val="22"/>
        </w:rPr>
        <w:t>Recognise the inclusive vision as distinct from a narrow, formal event./Nhận diện tầm nhìn bao gồm đó khác biệt với một sự kiện hẹp, hình thức.</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shared achievement deserves shared recognition./Xác nhận nguyên tắc nền tảng: thành tựu chung xứng đáng sự công nhận chung.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an inclusive celebration as consistent with crediting the whole team throughout the arc./Nhận diện việc lập kế hoạch một buổi ăn mừng bao gồm nhất quán với việc ghi nhận công lao cả đội suốt vòng cung.</w:t>
      </w:r>
    </w:p>
    <w:p>
      <w:pPr>
        <w:keepLines/>
        <w:spacing w:line="276" w:lineRule="auto" w:after="60"/>
      </w:pPr>
      <w:r>
        <w:rPr>
          <w:rFonts w:ascii="Arial" w:hAnsi="Arial" w:eastAsia="Arial"/>
          <w:b/>
          <w:sz w:val="22"/>
        </w:rPr>
        <w:t xml:space="preserve">Task line 6: </w:t>
      </w:r>
      <w:r>
        <w:rPr>
          <w:rFonts w:ascii="Arial" w:hAnsi="Arial" w:eastAsia="Arial"/>
          <w:sz w:val="22"/>
        </w:rPr>
        <w:t>Record this vision as the fitting final gesture to close an entire collaborative launch./Ghi nhận tầm nhìn này là cử chỉ cuối cùng phù hợp để khép lại một buổi khởi động hợp tác trọn vẹn.</w:t>
      </w:r>
    </w:p>
    <w:p>
      <w:pPr>
        <w:keepLines/>
        <w:spacing w:line="276" w:lineRule="auto" w:after="60"/>
      </w:pPr>
      <w:r>
        <w:rPr>
          <w:rFonts w:ascii="Arial" w:hAnsi="Arial" w:eastAsia="Arial"/>
          <w:b/>
          <w:sz w:val="22"/>
        </w:rPr>
        <w:t xml:space="preserve">Task line 7: </w:t>
      </w:r>
      <w:r>
        <w:rPr>
          <w:rFonts w:ascii="Arial" w:hAnsi="Arial" w:eastAsia="Arial"/>
          <w:sz w:val="22"/>
        </w:rPr>
        <w:t>Plan an inclusive future celebration that credits everyone who contributed, not only those who negotiated the final terms./Lập kế hoạch một buổi ăn mừng tương lai bao gồm ghi nhận công lao mọi người đã đóng góp, không chỉ những người đàm phán các điều khoản cuối cùng.</w:t>
      </w:r>
    </w:p>
    <w:p>
      <w:pPr>
        <w:keepLines/>
        <w:spacing w:line="276" w:lineRule="auto" w:after="60"/>
      </w:pPr>
      <w:r>
        <w:rPr>
          <w:rFonts w:ascii="Arial" w:hAnsi="Arial" w:eastAsia="Arial"/>
          <w:b/>
          <w:sz w:val="22"/>
        </w:rPr>
        <w:t xml:space="preserve">University Lecturer: </w:t>
      </w:r>
      <w:r>
        <w:rPr>
          <w:rFonts w:ascii="Arial" w:hAnsi="Arial" w:eastAsia="Arial"/>
          <w:sz w:val="22"/>
        </w:rPr>
        <w:t>For our final session of the term, I want to end differently, not a question, just this: thank you all for turning your real weeks into our shared lessons./Cho buổi học cuối cùng của học kỳ, tôi muốn kết thúc khác đi, không phải một câu hỏi, chỉ là điều này: cảm ơn tất cả các bạn vì đã biến những tuần thật của mình thành các bài học chung của chúng ta.</w:t>
      </w:r>
    </w:p>
    <w:p>
      <w:pPr>
        <w:keepLines/>
        <w:spacing w:line="276" w:lineRule="auto" w:after="60"/>
      </w:pPr>
      <w:r>
        <w:rPr>
          <w:rFonts w:ascii="Arial" w:hAnsi="Arial" w:eastAsia="Arial"/>
          <w:b/>
          <w:sz w:val="22"/>
        </w:rPr>
        <w:t xml:space="preserve">Tony: </w:t>
      </w:r>
      <w:r>
        <w:rPr>
          <w:rFonts w:ascii="Arial" w:hAnsi="Arial" w:eastAsia="Arial"/>
          <w:sz w:val="22"/>
        </w:rPr>
        <w:t>Thank you for asking the questions that made me actually understand my own weeks, not just survive them./Cảm ơn ông vì đã hỏi những câu hỏi khiến tôi thực sự hiểu được những tuần của chính mình, không chỉ sống sót qua chúng.</w:t>
      </w:r>
    </w:p>
    <w:p>
      <w:pPr>
        <w:keepLines/>
        <w:spacing w:line="276" w:lineRule="auto" w:after="60"/>
      </w:pPr>
      <w:r>
        <w:rPr>
          <w:rFonts w:ascii="Arial" w:hAnsi="Arial" w:eastAsia="Arial"/>
          <w:b/>
          <w:sz w:val="22"/>
        </w:rPr>
        <w:t xml:space="preserve">University Lecturer: </w:t>
      </w:r>
      <w:r>
        <w:rPr>
          <w:rFonts w:ascii="Arial" w:hAnsi="Arial" w:eastAsia="Arial"/>
          <w:sz w:val="22"/>
        </w:rPr>
        <w:t>That's the whole purpose of teaching a decision back to a room, it turns lived experience into real understanding./Đó là toàn bộ mục đích của việc dạy lại một quyết định cho một căn phòng, nó biến trải nghiệm sống thành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I'll carry that with me long after tonight./Tôi sẽ mang điều đó theo tôi lâu dài sau tối nay.</w:t>
      </w:r>
    </w:p>
    <w:p>
      <w:pPr>
        <w:keepLines/>
        <w:spacing w:line="276" w:lineRule="auto" w:after="60"/>
      </w:pPr>
      <w:r>
        <w:rPr>
          <w:rFonts w:ascii="Arial" w:hAnsi="Arial" w:eastAsia="Arial"/>
          <w:b/>
          <w:sz w:val="22"/>
        </w:rPr>
        <w:t>RECEIVING A TEACHER'S CLOSING GRATITUDE AT THE END OF A TERM / ĐÓN NHẬN LỜI CẢM ƠN KHÉP LẠI CỦA MỘT GIẢNG VIÊN VÀO CUỐI HỌC KỲ</w:t>
      </w:r>
    </w:p>
    <w:p>
      <w:pPr>
        <w:keepLines/>
        <w:spacing w:line="276" w:lineRule="auto" w:after="60"/>
      </w:pPr>
      <w:r>
        <w:rPr>
          <w:rFonts w:ascii="Arial" w:hAnsi="Arial" w:eastAsia="Arial"/>
          <w:b/>
          <w:sz w:val="22"/>
        </w:rPr>
        <w:t xml:space="preserve">Task line 1: </w:t>
      </w:r>
      <w:r>
        <w:rPr>
          <w:rFonts w:ascii="Arial" w:hAnsi="Arial" w:eastAsia="Arial"/>
          <w:sz w:val="22"/>
        </w:rPr>
        <w:t>Close a term with genuine, warm gratitude rather than a final question./Khép lại một học kỳ bằng lòng biết ơn chân thực, ấm áp thay vì một câu hỏi cuối.</w:t>
      </w:r>
    </w:p>
    <w:p>
      <w:pPr>
        <w:keepLines/>
        <w:spacing w:line="276" w:lineRule="auto" w:after="60"/>
      </w:pPr>
      <w:r>
        <w:rPr>
          <w:rFonts w:ascii="Arial" w:hAnsi="Arial" w:eastAsia="Arial"/>
          <w:b/>
          <w:sz w:val="22"/>
        </w:rPr>
        <w:t xml:space="preserve">Task line 2: </w:t>
      </w:r>
      <w:r>
        <w:rPr>
          <w:rFonts w:ascii="Arial" w:hAnsi="Arial" w:eastAsia="Arial"/>
          <w:sz w:val="22"/>
        </w:rPr>
        <w:t>Reciprocate the gratitude, naming its specific, transformative effect./Đáp lại lòng biết ơn đó, nêu tên hiệu ứng cụ thể, biến đổi của nó.</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purpose behind the whole term's teaching method./Diễn đạt mục đích sâu hơn đằng sau phương pháp giảng dạy của cả học kỳ.</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beyond the immediate moment./Cam kết mang theo nhận định đó về phía trước vượt ra ngoài khoảnh khắc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a teacher's genuine gratitude as a meaningful close to a whole term of shared learning./Nhận diện lòng biết ơn chân thực của một giảng viên là một cách khép lại có ý nghĩa cho cả một học kỳ học tập chung.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warm, reflective note./Ghi nhận trao đổi cuối này là khép lại cả lớp học buổi tối lẫn toàn bộ vòng cung Wanek 5 bằng cùng một nốt ấm áp, suy ngẫm.</w:t>
      </w:r>
    </w:p>
    <w:p>
      <w:pPr>
        <w:keepLines/>
        <w:spacing w:line="276" w:lineRule="auto" w:after="60"/>
      </w:pPr>
      <w:r>
        <w:rPr>
          <w:rFonts w:ascii="Arial" w:hAnsi="Arial" w:eastAsia="Arial"/>
          <w:b/>
          <w:sz w:val="22"/>
        </w:rPr>
        <w:t xml:space="preserve">Task line 7: </w:t>
      </w:r>
      <w:r>
        <w:rPr>
          <w:rFonts w:ascii="Arial" w:hAnsi="Arial" w:eastAsia="Arial"/>
          <w:sz w:val="22"/>
        </w:rPr>
        <w:t>Receive a teacher's genuine closing gratitude warmly, articulating the deeper transformative purpose behind an entire term's method./Đón nhận lòng biết ơn khép lại chân thực của một giảng viên một cách ấm áp, diễn đạt mục đích biến đổi sâu hơn đằng sau phương pháp của cả một học kỳ.</w:t>
      </w:r>
    </w:p>
    <w:p>
      <w:pPr>
        <w:keepLines/>
        <w:spacing w:line="276" w:lineRule="auto" w:after="60"/>
      </w:pPr>
      <w:r>
        <w:rPr>
          <w:rFonts w:ascii="Arial" w:hAnsi="Arial" w:eastAsia="Arial"/>
          <w:b/>
          <w:sz w:val="22"/>
        </w:rPr>
        <w:t xml:space="preserve">Wife: </w:t>
      </w:r>
      <w:r>
        <w:rPr>
          <w:rFonts w:ascii="Arial" w:hAnsi="Arial" w:eastAsia="Arial"/>
          <w:sz w:val="22"/>
        </w:rPr>
        <w:t>You've been quiet for a moment there, what were you thinking about?/Anh vừa im lặng một lúc đó, anh đang nghĩ gì vậy?</w:t>
      </w:r>
    </w:p>
    <w:p>
      <w:pPr>
        <w:keepLines/>
        <w:spacing w:line="276" w:lineRule="auto" w:after="60"/>
      </w:pPr>
      <w:r>
        <w:rPr>
          <w:rFonts w:ascii="Arial" w:hAnsi="Arial" w:eastAsia="Arial"/>
          <w:b/>
          <w:sz w:val="22"/>
        </w:rPr>
        <w:t xml:space="preserve">Tony: </w:t>
      </w:r>
      <w:r>
        <w:rPr>
          <w:rFonts w:ascii="Arial" w:hAnsi="Arial" w:eastAsia="Arial"/>
          <w:sz w:val="22"/>
        </w:rPr>
        <w:t>Just running through all six weeks in my head, the fire, the water damage, the valve, tonight, it's a lot to hold at once./Chỉ đang lướt qua cả sáu tuần trong đầu, vụ cháy, thiệt hại nước, cái van, tối nay, đó là nhiều thứ để giữ cùng lúc.</w:t>
      </w:r>
    </w:p>
    <w:p>
      <w:pPr>
        <w:keepLines/>
        <w:spacing w:line="276" w:lineRule="auto" w:after="60"/>
      </w:pPr>
      <w:r>
        <w:rPr>
          <w:rFonts w:ascii="Arial" w:hAnsi="Arial" w:eastAsia="Arial"/>
          <w:b/>
          <w:sz w:val="22"/>
        </w:rPr>
        <w:t xml:space="preserve">Wife: </w:t>
      </w:r>
      <w:r>
        <w:rPr>
          <w:rFonts w:ascii="Arial" w:hAnsi="Arial" w:eastAsia="Arial"/>
          <w:sz w:val="22"/>
        </w:rPr>
        <w:t>How does it feel, holding all of it at once like that?/Cảm giác thế nào, giữ tất cả cùng lúc như vậy?</w:t>
      </w:r>
    </w:p>
    <w:p>
      <w:pPr>
        <w:keepLines/>
        <w:spacing w:line="276" w:lineRule="auto" w:after="60"/>
      </w:pPr>
      <w:r>
        <w:rPr>
          <w:rFonts w:ascii="Arial" w:hAnsi="Arial" w:eastAsia="Arial"/>
          <w:b/>
          <w:sz w:val="22"/>
        </w:rPr>
        <w:t xml:space="preserve">Tony: </w:t>
      </w:r>
      <w:r>
        <w:rPr>
          <w:rFonts w:ascii="Arial" w:hAnsi="Arial" w:eastAsia="Arial"/>
          <w:sz w:val="22"/>
        </w:rPr>
        <w:t>Heavier than I expected, but also more solid, like something that can actually carry weight now instead of just looking finished./Nặng hơn anh mong đợi, nhưng cũng vững chắc hơn, như thứ gì đó thực sự có thể chịu được trọng lượng bây giờ thay vì chỉ trông có vẻ hoàn tất.</w:t>
      </w:r>
    </w:p>
    <w:p>
      <w:pPr>
        <w:keepLines/>
        <w:spacing w:line="276" w:lineRule="auto" w:after="60"/>
      </w:pPr>
      <w:r>
        <w:rPr>
          <w:rFonts w:ascii="Arial" w:hAnsi="Arial" w:eastAsia="Arial"/>
          <w:b/>
          <w:sz w:val="22"/>
        </w:rPr>
        <w:t>HOLDING AN ENTIRE ARC IN MIND AT ONCE AND NAMING HOW IT FEELS / GIỮ CẢ MỘT VÒNG CUNG TRONG ĐẦU CÙNG LÚC VÀ NÊU TÊN CẢM GIÁC ĐÓ</w:t>
      </w:r>
    </w:p>
    <w:p>
      <w:pPr>
        <w:keepLines/>
        <w:spacing w:line="276" w:lineRule="auto" w:after="60"/>
      </w:pPr>
      <w:r>
        <w:rPr>
          <w:rFonts w:ascii="Arial" w:hAnsi="Arial" w:eastAsia="Arial"/>
          <w:b/>
          <w:sz w:val="22"/>
        </w:rPr>
        <w:t xml:space="preserve">Task line 1: </w:t>
      </w:r>
      <w:r>
        <w:rPr>
          <w:rFonts w:ascii="Arial" w:hAnsi="Arial" w:eastAsia="Arial"/>
          <w:sz w:val="22"/>
        </w:rPr>
        <w:t>Notice a partner's reflective silence and ask about it gently./Nhận thấy sự im lặng suy ngẫm của người bạn đời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Describe honestly the act of mentally reviewing an entire extended arc./Mô tả trung thực hành động ôn lại trong đầu toàn bộ một vòng cung kéo dài.</w:t>
      </w:r>
    </w:p>
    <w:p>
      <w:pPr>
        <w:keepLines/>
        <w:spacing w:line="276" w:lineRule="auto" w:after="60"/>
      </w:pPr>
      <w:r>
        <w:rPr>
          <w:rFonts w:ascii="Arial" w:hAnsi="Arial" w:eastAsia="Arial"/>
          <w:b/>
          <w:sz w:val="22"/>
        </w:rPr>
        <w:t xml:space="preserve">Task line 3: </w:t>
      </w:r>
      <w:r>
        <w:rPr>
          <w:rFonts w:ascii="Arial" w:hAnsi="Arial" w:eastAsia="Arial"/>
          <w:sz w:val="22"/>
        </w:rPr>
        <w:t>Ask a precise, curious question about the felt experience of that review./Hỏi một câu hỏi chính xác, tò mò về trải nghiệm cảm nhận của sự ôn lại đó.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honest, slightly surprising emotional description./Trả lời bằng một mô tả cảm xúc cụ thể, trung thực, hơi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holding an entire arc in mind at once as a genuinely different experience from living it day by day./Nhận diện việc giữ cả một vòng cung trong đầu cùng lúc là một trải nghiệm thực sự khác với việc sống qua nó từng ngày.</w:t>
      </w:r>
    </w:p>
    <w:p>
      <w:pPr>
        <w:keepLines/>
        <w:spacing w:line="276" w:lineRule="auto" w:after="60"/>
      </w:pPr>
      <w:r>
        <w:rPr>
          <w:rFonts w:ascii="Arial" w:hAnsi="Arial" w:eastAsia="Arial"/>
          <w:b/>
          <w:sz w:val="22"/>
        </w:rPr>
        <w:t xml:space="preserve">Task line 6: </w:t>
      </w:r>
      <w:r>
        <w:rPr>
          <w:rFonts w:ascii="Arial" w:hAnsi="Arial" w:eastAsia="Arial"/>
          <w:sz w:val="22"/>
        </w:rPr>
        <w:t>Record this quiet reflection as the true, final close of the entire Wanek 5 launch story./Ghi nhận sự phản ánh yên lặng này là sự khép lại thật sự, cuối cùng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Hold an entire extended arc in mind at once and name honestly, precisely, how that feels, rather than settling for a generic description./Giữ cả một vòng cung kéo dài trong đầu cùng lúc và nêu tên trung thực, chính xác, cảm giác đó thế nào, thay vì an vị với một mô tả chung chung.</w:t>
      </w:r>
    </w:p>
    <w:p>
      <w:pPr>
        <w:keepLines/>
        <w:spacing w:line="276" w:lineRule="auto" w:after="60"/>
      </w:pPr>
      <w:r>
        <w:rPr>
          <w:rFonts w:ascii="Arial" w:hAnsi="Arial" w:eastAsia="Arial"/>
          <w:b/>
          <w:sz w:val="22"/>
        </w:rPr>
        <w:t xml:space="preserve">Wife: </w:t>
      </w:r>
      <w:r>
        <w:rPr>
          <w:rFonts w:ascii="Arial" w:hAnsi="Arial" w:eastAsia="Arial"/>
          <w:sz w:val="22"/>
        </w:rPr>
        <w:t>Whatever comes next, I hope it lets you breathe a little before the next hard thing finds you./Dù điều gì đến tiếp theo, em hy vọng nó cho anh thở một chút trước khi điều khó khăn tiếp theo tìm đến anh.</w:t>
      </w:r>
    </w:p>
    <w:p>
      <w:pPr>
        <w:keepLines/>
        <w:spacing w:line="276" w:lineRule="auto" w:after="60"/>
      </w:pPr>
      <w:r>
        <w:rPr>
          <w:rFonts w:ascii="Arial" w:hAnsi="Arial" w:eastAsia="Arial"/>
          <w:b/>
          <w:sz w:val="22"/>
        </w:rPr>
        <w:t xml:space="preserve">Tony: </w:t>
      </w:r>
      <w:r>
        <w:rPr>
          <w:rFonts w:ascii="Arial" w:hAnsi="Arial" w:eastAsia="Arial"/>
          <w:sz w:val="22"/>
        </w:rPr>
        <w:t>Me too, though I've stopped expecting the gap to last very long./Anh cũng vậy, dù anh đã ngừng mong đợi khoảng nghỉ đó kéo dài lâu.</w:t>
      </w:r>
    </w:p>
    <w:p>
      <w:pPr>
        <w:keepLines/>
        <w:spacing w:line="276" w:lineRule="auto" w:after="60"/>
      </w:pPr>
      <w:r>
        <w:rPr>
          <w:rFonts w:ascii="Arial" w:hAnsi="Arial" w:eastAsia="Arial"/>
          <w:b/>
          <w:sz w:val="22"/>
        </w:rPr>
        <w:t xml:space="preserve">Wife: </w:t>
      </w:r>
      <w:r>
        <w:rPr>
          <w:rFonts w:ascii="Arial" w:hAnsi="Arial" w:eastAsia="Arial"/>
          <w:sz w:val="22"/>
        </w:rPr>
        <w:t>That's alright, you seem to handle the hard things better each time now anyway./Cũng được thôi, dù sao anh có vẻ xử lý những điều khó khăn tốt hơn mỗi lần bây giờ.</w:t>
      </w:r>
    </w:p>
    <w:p>
      <w:pPr>
        <w:keepLines/>
        <w:spacing w:line="276" w:lineRule="auto" w:after="60"/>
      </w:pPr>
      <w:r>
        <w:rPr>
          <w:rFonts w:ascii="Arial" w:hAnsi="Arial" w:eastAsia="Arial"/>
          <w:b/>
          <w:sz w:val="22"/>
        </w:rPr>
        <w:t xml:space="preserve">Tony: </w:t>
      </w:r>
      <w:r>
        <w:rPr>
          <w:rFonts w:ascii="Arial" w:hAnsi="Arial" w:eastAsia="Arial"/>
          <w:sz w:val="22"/>
        </w:rPr>
        <w:t>I hope that's true, I'd like to believe six lessons like this one actually add up to something lasting./Anh hy vọng điều đó đúng, anh muốn tin rằng sáu bài học như thế này thực sự cộng lại thành điều gì đó lâu dài.</w:t>
      </w:r>
    </w:p>
    <w:p>
      <w:pPr>
        <w:keepLines/>
        <w:spacing w:line="276" w:lineRule="auto" w:after="60"/>
      </w:pPr>
      <w:r>
        <w:rPr>
          <w:rFonts w:ascii="Arial" w:hAnsi="Arial" w:eastAsia="Arial"/>
          <w:b/>
          <w:sz w:val="22"/>
        </w:rPr>
        <w:t>HOPING SIX HARD LESSONS ADD UP TO SOMETHING LASTING / HY VỌNG SÁU BÀI HỌC KHÓ KHĂN CỘNG LẠI THÀNH ĐIỀU GÌ ĐÓ LÂU DÀI</w:t>
      </w:r>
    </w:p>
    <w:p>
      <w:pPr>
        <w:keepLines/>
        <w:spacing w:line="276" w:lineRule="auto" w:after="60"/>
      </w:pPr>
      <w:r>
        <w:rPr>
          <w:rFonts w:ascii="Arial" w:hAnsi="Arial" w:eastAsia="Arial"/>
          <w:b/>
          <w:sz w:val="22"/>
        </w:rPr>
        <w:t xml:space="preserve">Task line 1: </w:t>
      </w:r>
      <w:r>
        <w:rPr>
          <w:rFonts w:ascii="Arial" w:hAnsi="Arial" w:eastAsia="Arial"/>
          <w:sz w:val="22"/>
        </w:rPr>
        <w:t>Offer a warm, hopeful wish for rest before the next challenge./Đưa ra một lời chúc ấm áp, hy vọng cho sự nghỉ ngơi trước thách thức tiếp theo.</w:t>
      </w:r>
    </w:p>
    <w:p>
      <w:pPr>
        <w:keepLines/>
        <w:spacing w:line="276" w:lineRule="auto" w:after="60"/>
      </w:pPr>
      <w:r>
        <w:rPr>
          <w:rFonts w:ascii="Arial" w:hAnsi="Arial" w:eastAsia="Arial"/>
          <w:b/>
          <w:sz w:val="22"/>
        </w:rPr>
        <w:t xml:space="preserve">Task line 2: </w:t>
      </w:r>
      <w:r>
        <w:rPr>
          <w:rFonts w:ascii="Arial" w:hAnsi="Arial" w:eastAsia="Arial"/>
          <w:sz w:val="22"/>
        </w:rPr>
        <w:t>Accept the wish honestly, without false optimism about its duration./Chấp nhận lời chúc đó một cách trung thực, không có sự lạc quan giả tạo về thời gian của nó.</w:t>
      </w:r>
    </w:p>
    <w:p>
      <w:pPr>
        <w:keepLines/>
        <w:spacing w:line="276" w:lineRule="auto" w:after="60"/>
      </w:pPr>
      <w:r>
        <w:rPr>
          <w:rFonts w:ascii="Arial" w:hAnsi="Arial" w:eastAsia="Arial"/>
          <w:b/>
          <w:sz w:val="22"/>
        </w:rPr>
        <w:t xml:space="preserve">Task line 3: </w:t>
      </w:r>
      <w:r>
        <w:rPr>
          <w:rFonts w:ascii="Arial" w:hAnsi="Arial" w:eastAsia="Arial"/>
          <w:sz w:val="22"/>
        </w:rPr>
        <w:t>Offer a genuine, observed improvement over time as reassurance./Đưa ra một sự cải thiện chân thực, đã quan sát theo thời gian như một sự trấn an.</w:t>
      </w:r>
    </w:p>
    <w:p>
      <w:pPr>
        <w:keepLines/>
        <w:spacing w:line="276" w:lineRule="auto" w:after="60"/>
      </w:pPr>
      <w:r>
        <w:rPr>
          <w:rFonts w:ascii="Arial" w:hAnsi="Arial" w:eastAsia="Arial"/>
          <w:b/>
          <w:sz w:val="22"/>
        </w:rPr>
        <w:t xml:space="preserve">Task line 4: </w:t>
      </w:r>
      <w:r>
        <w:rPr>
          <w:rFonts w:ascii="Arial" w:hAnsi="Arial" w:eastAsia="Arial"/>
          <w:sz w:val="22"/>
        </w:rPr>
        <w:t>Express a heartfelt hope that accumulated lessons genuinely compound into lasting growth./Bày tỏ một hy vọng chân thành rằng các bài học tích lũy thực sự cộng dồn thành sự trưởng thành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hoping for lasting growth, rather than assuming it, as genuine humility./Nhận diện việc hy vọng vào sự trưởng thành lâu dài, thay vì giả định nó, là sự khiêm tốn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final hope as the true closing sentiment of the entire six-lesson Wanek 5 arc./Ghi nhận hy vọng cuối cùng này là cảm xúc khép lại thật sự của toàn bộ vòng cung Wanek 5 sáu lesson.</w:t>
      </w:r>
    </w:p>
    <w:p>
      <w:pPr>
        <w:keepLines/>
        <w:spacing w:line="276" w:lineRule="auto" w:after="60"/>
      </w:pPr>
      <w:r>
        <w:rPr>
          <w:rFonts w:ascii="Arial" w:hAnsi="Arial" w:eastAsia="Arial"/>
          <w:b/>
          <w:sz w:val="22"/>
        </w:rPr>
        <w:t xml:space="preserve">Task line 7: </w:t>
      </w:r>
      <w:r>
        <w:rPr>
          <w:rFonts w:ascii="Arial" w:hAnsi="Arial" w:eastAsia="Arial"/>
          <w:sz w:val="22"/>
        </w:rPr>
        <w:t>Express genuine hope that six hard-earned lessons compound into lasting growth, rather than simply assuming they will./Bày tỏ hy vọng chân thực rằng sáu bài học khó khăn giành được cộng dồn thành sự trưởng thành lâu dài, thay vì chỉ giả định chúng sẽ vậy.</w:t>
      </w:r>
    </w:p>
    <w:p>
      <w:pPr>
        <w:keepLines/>
        <w:spacing w:line="276" w:lineRule="auto" w:after="60"/>
      </w:pPr>
      <w:r>
        <w:rPr>
          <w:rFonts w:ascii="Arial" w:hAnsi="Arial" w:eastAsia="Arial"/>
          <w:b/>
          <w:sz w:val="22"/>
        </w:rPr>
        <w:t xml:space="preserve">Tony: </w:t>
      </w:r>
      <w:r>
        <w:rPr>
          <w:rFonts w:ascii="Arial" w:hAnsi="Arial" w:eastAsia="Arial"/>
          <w:sz w:val="22"/>
        </w:rPr>
        <w:t>Today closes not just a week but a six-lesson arc, from a framework agreement to three lines finally running, each one earned honestly rather than declared early./Hôm nay khép lại không chỉ một tuần mà cả một vòng cung sáu lesson, từ một hợp đồng khung đến ba chuyền cuối cùng chạy được, mỗi cái được giành được trung thực thay vì tuyên bố sớm.</w:t>
      </w:r>
    </w:p>
    <w:p>
      <w:pPr>
        <w:pStyle w:val="Heading1"/>
      </w:pPr>
      <w:r>
        <w:rPr>
          <w:rFonts w:ascii="Arial" w:hAnsi="Arial" w:eastAsia="Arial"/>
          <w:b/>
          <w:sz w:val="32"/>
        </w:rPr>
        <w:t>LESSON 36</w:t>
      </w:r>
    </w:p>
    <w:p>
      <w:pPr>
        <w:keepLines/>
        <w:spacing w:line="276" w:lineRule="auto" w:after="60"/>
      </w:pPr>
      <w:r>
        <w:rPr>
          <w:rFonts w:ascii="Arial" w:hAnsi="Arial" w:eastAsia="Arial"/>
          <w:b/>
          <w:sz w:val="22"/>
        </w:rPr>
        <w:t>A SILENCE ANYONE CAN FILL WITH THEIR WORST GUESS</w:t>
      </w:r>
    </w:p>
    <w:p>
      <w:pPr>
        <w:keepLines/>
        <w:spacing w:line="276" w:lineRule="auto" w:after="60"/>
      </w:pPr>
      <w:r>
        <w:rPr>
          <w:rFonts w:ascii="Arial" w:hAnsi="Arial" w:eastAsia="Arial"/>
          <w:sz w:val="22"/>
        </w:rPr>
        <w:t>Wanek 5 — A Full Plant Town Hall: Explaining a Phased Launch and Answering the Hard Questions in Person</w:t>
      </w:r>
    </w:p>
    <w:p>
      <w:pPr>
        <w:pStyle w:val="Heading2"/>
      </w:pPr>
      <w:r>
        <w:rPr>
          <w:rFonts w:ascii="Arial" w:hAnsi="Arial" w:eastAsia="Arial"/>
          <w:b/>
          <w:sz w:val="26"/>
        </w:rPr>
        <w:t>NGÀY 1: Sáu giờ sáng — ngày họp toàn thể lớn cho cả nhân viên Wanek 5</w:t>
      </w:r>
    </w:p>
    <w:p>
      <w:pPr>
        <w:keepLines/>
        <w:spacing w:line="276" w:lineRule="auto" w:after="60"/>
      </w:pPr>
      <w:r>
        <w:rPr>
          <w:rFonts w:ascii="Arial" w:hAnsi="Arial" w:eastAsia="Arial"/>
          <w:b/>
          <w:sz w:val="22"/>
        </w:rPr>
        <w:t xml:space="preserve">QA Colleague: </w:t>
      </w:r>
      <w:r>
        <w:rPr>
          <w:rFonts w:ascii="Arial" w:hAnsi="Arial" w:eastAsia="Arial"/>
          <w:sz w:val="22"/>
        </w:rPr>
        <w:t>Today's the big town hall for the whole Wanek 5 workforce, right?/Hôm nay là buổi họp toàn thể lớn cho cả nhân viên Wanek 5, đúng không anh?</w:t>
      </w:r>
    </w:p>
    <w:p>
      <w:pPr>
        <w:keepLines/>
        <w:spacing w:line="276" w:lineRule="auto" w:after="60"/>
      </w:pPr>
      <w:r>
        <w:rPr>
          <w:rFonts w:ascii="Arial" w:hAnsi="Arial" w:eastAsia="Arial"/>
          <w:b/>
          <w:sz w:val="22"/>
        </w:rPr>
        <w:t xml:space="preserve">Tony: </w:t>
      </w:r>
      <w:r>
        <w:rPr>
          <w:rFonts w:ascii="Arial" w:hAnsi="Arial" w:eastAsia="Arial"/>
          <w:sz w:val="22"/>
        </w:rPr>
        <w:t>It is, four hundred people, and I'm doing it myself, no slides read aloud./Đúng vậy, bốn trăm người, và anh tự làm, không đọc slide.</w:t>
      </w:r>
    </w:p>
    <w:p>
      <w:pPr>
        <w:keepLines/>
        <w:spacing w:line="276" w:lineRule="auto" w:after="60"/>
      </w:pPr>
      <w:r>
        <w:rPr>
          <w:rFonts w:ascii="Arial" w:hAnsi="Arial" w:eastAsia="Arial"/>
          <w:b/>
          <w:sz w:val="22"/>
        </w:rPr>
        <w:t xml:space="preserve">QA Colleague: </w:t>
      </w:r>
      <w:r>
        <w:rPr>
          <w:rFonts w:ascii="Arial" w:hAnsi="Arial" w:eastAsia="Arial"/>
          <w:sz w:val="22"/>
        </w:rPr>
        <w:t>That sounds harder than negotiating with a supplier, honestly./Nghe còn khó hơn đàm phán với nhà cung cấp đó, thật lòng.</w:t>
      </w:r>
    </w:p>
    <w:p>
      <w:pPr>
        <w:keepLines/>
        <w:spacing w:line="276" w:lineRule="auto" w:after="60"/>
      </w:pPr>
      <w:r>
        <w:rPr>
          <w:rFonts w:ascii="Arial" w:hAnsi="Arial" w:eastAsia="Arial"/>
          <w:b/>
          <w:sz w:val="22"/>
        </w:rPr>
        <w:t xml:space="preserve">Tony: </w:t>
      </w:r>
      <w:r>
        <w:rPr>
          <w:rFonts w:ascii="Arial" w:hAnsi="Arial" w:eastAsia="Arial"/>
          <w:sz w:val="22"/>
        </w:rPr>
        <w:t>It might be, a supplier understands business language, four hundred workers don't need to./Có thể vậy, nhà cung cấp hiểu ngôn ngữ kinh doanh, bốn trăm công nhân thì không cần phải hiểu.</w:t>
      </w:r>
    </w:p>
    <w:p>
      <w:pPr>
        <w:keepLines/>
        <w:spacing w:line="276" w:lineRule="auto" w:after="60"/>
      </w:pPr>
      <w:r>
        <w:rPr>
          <w:rFonts w:ascii="Arial" w:hAnsi="Arial" w:eastAsia="Arial"/>
          <w:b/>
          <w:sz w:val="22"/>
        </w:rPr>
        <w:t>RECOGNISING A CROWD OF FOUR HUNDRED AS A DIFFERENT CHALLENGE FROM ANY NEGOTIATION / NHẬN RA MỘT ĐÁM ĐÔNG BỐN TRĂM NGƯỜI LÀ MỘT THỬ THÁCH KHÁC VỚI BẤT KỲ CUỘC ĐÀM PHÁN NÀO</w:t>
      </w:r>
    </w:p>
    <w:p>
      <w:pPr>
        <w:keepLines/>
        <w:spacing w:line="276" w:lineRule="auto" w:after="60"/>
      </w:pPr>
      <w:r>
        <w:rPr>
          <w:rFonts w:ascii="Arial" w:hAnsi="Arial" w:eastAsia="Arial"/>
          <w:b/>
          <w:sz w:val="22"/>
        </w:rPr>
        <w:t xml:space="preserve">Task line 1: </w:t>
      </w:r>
      <w:r>
        <w:rPr>
          <w:rFonts w:ascii="Arial" w:hAnsi="Arial" w:eastAsia="Arial"/>
          <w:sz w:val="22"/>
        </w:rPr>
        <w:t>Confirm a major, specific event scheduled for the day./Xác nhận một sự kiện lớn, cụ thể được lên lịch cho ngày hôm đó.</w:t>
      </w:r>
    </w:p>
    <w:p>
      <w:pPr>
        <w:keepLines/>
        <w:spacing w:line="276" w:lineRule="auto" w:after="60"/>
      </w:pPr>
      <w:r>
        <w:rPr>
          <w:rFonts w:ascii="Arial" w:hAnsi="Arial" w:eastAsia="Arial"/>
          <w:b/>
          <w:sz w:val="22"/>
        </w:rPr>
        <w:t xml:space="preserve">Task line 2: </w:t>
      </w:r>
      <w:r>
        <w:rPr>
          <w:rFonts w:ascii="Arial" w:hAnsi="Arial" w:eastAsia="Arial"/>
          <w:sz w:val="22"/>
        </w:rPr>
        <w:t>State a deliberate choice: personal delivery over indirect methods./Nêu rõ một lựa chọn có chủ đích: truyền đạt cá nhân hơn các phương pháp gián tiếp.</w:t>
      </w:r>
    </w:p>
    <w:p>
      <w:pPr>
        <w:keepLines/>
        <w:spacing w:line="276" w:lineRule="auto" w:after="60"/>
      </w:pPr>
      <w:r>
        <w:rPr>
          <w:rFonts w:ascii="Arial" w:hAnsi="Arial" w:eastAsia="Arial"/>
          <w:b/>
          <w:sz w:val="22"/>
        </w:rPr>
        <w:t xml:space="preserve">Task line 3: </w:t>
      </w:r>
      <w:r>
        <w:rPr>
          <w:rFonts w:ascii="Arial" w:hAnsi="Arial" w:eastAsia="Arial"/>
          <w:sz w:val="22"/>
        </w:rPr>
        <w:t>Offer a genuine comparison to a more familiar kind of difficulty./Đưa ra một sự so sánh chân thực với một kiểu khó khăn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this audience presents a different challenge./Giải thích chính xác tại sao đối tượng khán giả này đặt ra một thử thách khác.</w:t>
      </w:r>
    </w:p>
    <w:p>
      <w:pPr>
        <w:keepLines/>
        <w:spacing w:line="276" w:lineRule="auto" w:after="60"/>
      </w:pPr>
      <w:r>
        <w:rPr>
          <w:rFonts w:ascii="Arial" w:hAnsi="Arial" w:eastAsia="Arial"/>
          <w:b/>
          <w:sz w:val="22"/>
        </w:rPr>
        <w:t xml:space="preserve">Task line 5: </w:t>
      </w:r>
      <w:r>
        <w:rPr>
          <w:rFonts w:ascii="Arial" w:hAnsi="Arial" w:eastAsia="Arial"/>
          <w:sz w:val="22"/>
        </w:rPr>
        <w:t>Recognise a diverse, non-specialist crowd as demanding a genuinely different skill from negotiation./Nhận diện một đám đông đa dạng, không chuyên môn đòi hỏi một kỹ năng thực sự khác với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framing for the whole day's preparation./Ghi nhận sự phân biệt này là khung định hình cho toàn bộ sự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addressing a large, diverse crowd as a genuinely different challenge from any specialist negotiation, requiring its own preparation./Nhận ra việc nói trước một đám đông lớn, đa dạng là một thử thách thực sự khác với bất kỳ cuộc đàm phán chuyên môn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I need to explain phase one so it sounds like progress, not a setback./Anh cần giải thích giai đoạn một sao cho nghe như tiến bộ, không phải thụt lùi.</w:t>
      </w:r>
    </w:p>
    <w:p>
      <w:pPr>
        <w:keepLines/>
        <w:spacing w:line="276" w:lineRule="auto" w:after="60"/>
      </w:pPr>
      <w:r>
        <w:rPr>
          <w:rFonts w:ascii="Arial" w:hAnsi="Arial" w:eastAsia="Arial"/>
          <w:b/>
          <w:sz w:val="22"/>
        </w:rPr>
        <w:t xml:space="preserve">Tony: </w:t>
      </w:r>
      <w:r>
        <w:rPr>
          <w:rFonts w:ascii="Arial" w:hAnsi="Arial" w:eastAsia="Arial"/>
          <w:sz w:val="22"/>
        </w:rPr>
        <w:t>Did Ms. Mai finish simplifying my talking points last night?/Mai đã hoàn thành việc đơn giản hóa nội dung của anh tối qua chưa?</w:t>
      </w:r>
    </w:p>
    <w:p>
      <w:pPr>
        <w:keepLines/>
        <w:spacing w:line="276" w:lineRule="auto" w:after="60"/>
      </w:pPr>
      <w:r>
        <w:rPr>
          <w:rFonts w:ascii="Arial" w:hAnsi="Arial" w:eastAsia="Arial"/>
          <w:b/>
          <w:sz w:val="22"/>
        </w:rPr>
        <w:t xml:space="preserve">QA Colleague: </w:t>
      </w:r>
      <w:r>
        <w:rPr>
          <w:rFonts w:ascii="Arial" w:hAnsi="Arial" w:eastAsia="Arial"/>
          <w:sz w:val="22"/>
        </w:rPr>
        <w:t>She sent them early this morning, no jargon, short sentences./Chị ấy gửi từ sáng sớm rồi, không thuật ngữ, câu ngắn gọn.</w:t>
      </w:r>
    </w:p>
    <w:p>
      <w:pPr>
        <w:keepLines/>
        <w:spacing w:line="276" w:lineRule="auto" w:after="60"/>
      </w:pPr>
      <w:r>
        <w:rPr>
          <w:rFonts w:ascii="Arial" w:hAnsi="Arial" w:eastAsia="Arial"/>
          <w:b/>
          <w:sz w:val="22"/>
        </w:rPr>
        <w:t xml:space="preserve">Tony: </w:t>
      </w:r>
      <w:r>
        <w:rPr>
          <w:rFonts w:ascii="Arial" w:hAnsi="Arial" w:eastAsia="Arial"/>
          <w:sz w:val="22"/>
        </w:rPr>
        <w:t>Good, I'll read them twice before we even get there./Tốt, anh sẽ đọc chúng hai lần trước cả khi mình đến đó.</w:t>
      </w:r>
    </w:p>
    <w:p>
      <w:pPr>
        <w:keepLines/>
        <w:spacing w:line="276" w:lineRule="auto" w:after="60"/>
      </w:pPr>
      <w:r>
        <w:rPr>
          <w:rFonts w:ascii="Arial" w:hAnsi="Arial" w:eastAsia="Arial"/>
          <w:b/>
          <w:sz w:val="22"/>
        </w:rPr>
        <w:t>WANTING PROGRESS TO SOUND LIKE PROGRESS, NOT A SETBACK IN DISGUISE / MUỐN TIẾN BỘ NGHE NHƯ TIẾN BỘ, KHÔNG PHẢI THỤT LÙI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State a clear framing goal for a specific piece of content./Nêu rõ một mục tiêu định khung cho một nội dung cụ thể.</w:t>
      </w:r>
    </w:p>
    <w:p>
      <w:pPr>
        <w:keepLines/>
        <w:spacing w:line="276" w:lineRule="auto" w:after="60"/>
      </w:pPr>
      <w:r>
        <w:rPr>
          <w:rFonts w:ascii="Arial" w:hAnsi="Arial" w:eastAsia="Arial"/>
          <w:b/>
          <w:sz w:val="22"/>
        </w:rPr>
        <w:t xml:space="preserve">Task line 2: </w:t>
      </w:r>
      <w:r>
        <w:rPr>
          <w:rFonts w:ascii="Arial" w:hAnsi="Arial" w:eastAsia="Arial"/>
          <w:sz w:val="22"/>
        </w:rPr>
        <w:t>Ask about the status of previously delegated preparation work./Hỏi về tình trạng của công việc chuẩn bị đã được giao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work was completed early, with specific quality markers./Xác nhận công việc đã hoàn thành sớm, với các dấu hiệu chất lượng cụ thể.</w:t>
      </w:r>
    </w:p>
    <w:p>
      <w:pPr>
        <w:keepLines/>
        <w:spacing w:line="276" w:lineRule="auto" w:after="60"/>
      </w:pPr>
      <w:r>
        <w:rPr>
          <w:rFonts w:ascii="Arial" w:hAnsi="Arial" w:eastAsia="Arial"/>
          <w:b/>
          <w:sz w:val="22"/>
        </w:rPr>
        <w:t xml:space="preserve">Task line 4: </w:t>
      </w:r>
      <w:r>
        <w:rPr>
          <w:rFonts w:ascii="Arial" w:hAnsi="Arial" w:eastAsia="Arial"/>
          <w:sz w:val="22"/>
        </w:rPr>
        <w:t>Commit to personal, repeated review before the actual event./Cam kết tự mình xem lại nhiều lần trước sự kiện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wanting progress to sound like progress as a legitimate framing concern, not spin./Nhận diện việc muốn tiến bộ nghe như tiến bộ là một mối quan tâm định khung hợp lệ, không phải sự tô vẽ.</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review habit as consistent with the day's high stakes./Ghi nhận thói quen xem lại cẩn thận này nhất quán với rủi ro cao của ngày.</w:t>
      </w:r>
    </w:p>
    <w:p>
      <w:pPr>
        <w:keepLines/>
        <w:spacing w:line="276" w:lineRule="auto" w:after="60"/>
      </w:pPr>
      <w:r>
        <w:rPr>
          <w:rFonts w:ascii="Arial" w:hAnsi="Arial" w:eastAsia="Arial"/>
          <w:b/>
          <w:sz w:val="22"/>
        </w:rPr>
        <w:t xml:space="preserve">Task line 7: </w:t>
      </w:r>
      <w:r>
        <w:rPr>
          <w:rFonts w:ascii="Arial" w:hAnsi="Arial" w:eastAsia="Arial"/>
          <w:sz w:val="22"/>
        </w:rPr>
        <w:t>Want genuine progress to be framed and understood as progress, not disguised as a setback, without resorting to spin./Muốn tiến bộ chân thực được định khung và hiểu là tiến bộ, không bị ngụy trang thành thụt lùi, mà không dùng đến sự tô vẽ.</w:t>
      </w:r>
    </w:p>
    <w:p>
      <w:pPr>
        <w:keepLines/>
        <w:spacing w:line="276" w:lineRule="auto" w:after="60"/>
      </w:pPr>
      <w:r>
        <w:rPr>
          <w:rFonts w:ascii="Arial" w:hAnsi="Arial" w:eastAsia="Arial"/>
          <w:b/>
          <w:sz w:val="22"/>
        </w:rPr>
        <w:t xml:space="preserve">Tony: </w:t>
      </w:r>
      <w:r>
        <w:rPr>
          <w:rFonts w:ascii="Arial" w:hAnsi="Arial" w:eastAsia="Arial"/>
          <w:sz w:val="22"/>
        </w:rPr>
        <w:t>Let me try the opening line out loud, tell me honestly if it sounds natural or rehearsed./Để anh thử nói lời mở đầu thành tiếng, nói thật cho anh biết nó nghe tự nhiên hay như học thuộc lòng.</w:t>
      </w:r>
    </w:p>
    <w:p>
      <w:pPr>
        <w:keepLines/>
        <w:spacing w:line="276" w:lineRule="auto" w:after="60"/>
      </w:pPr>
      <w:r>
        <w:rPr>
          <w:rFonts w:ascii="Arial" w:hAnsi="Arial" w:eastAsia="Arial"/>
          <w:b/>
          <w:sz w:val="22"/>
        </w:rPr>
        <w:t xml:space="preserve">Company Driver: </w:t>
      </w:r>
      <w:r>
        <w:rPr>
          <w:rFonts w:ascii="Arial" w:hAnsi="Arial" w:eastAsia="Arial"/>
          <w:sz w:val="22"/>
        </w:rPr>
        <w:t>Go ahead, I'll tell you straight./Cứ nói đi, anh sẽ nói thẳng cho.</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Company Driver: </w:t>
      </w:r>
      <w:r>
        <w:rPr>
          <w:rFonts w:ascii="Arial" w:hAnsi="Arial" w:eastAsia="Arial"/>
          <w:sz w:val="22"/>
        </w:rPr>
        <w:t>Natural, that sounds like you, not like a script./Tự nhiên, nghe như chính em, không phải như một kịch bản.</w:t>
      </w:r>
    </w:p>
    <w:p>
      <w:pPr>
        <w:keepLines/>
        <w:spacing w:line="276" w:lineRule="auto" w:after="60"/>
      </w:pPr>
      <w:r>
        <w:rPr>
          <w:rFonts w:ascii="Arial" w:hAnsi="Arial" w:eastAsia="Arial"/>
          <w:b/>
          <w:sz w:val="22"/>
        </w:rPr>
        <w:t>TESTING AN OPENING LINE OUT LOUD FOR HOW IT ACTUALLY SOUNDS / KIỂM TRA MỘT LỜI MỞ ĐẦU THÀNH TIẾNG ĐỂ XEM NÓ THỰC SỰ NGHE THẾ NÀO</w:t>
      </w:r>
    </w:p>
    <w:p>
      <w:pPr>
        <w:keepLines/>
        <w:spacing w:line="276" w:lineRule="auto" w:after="60"/>
      </w:pPr>
      <w:r>
        <w:rPr>
          <w:rFonts w:ascii="Arial" w:hAnsi="Arial" w:eastAsia="Arial"/>
          <w:b/>
          <w:sz w:val="22"/>
        </w:rPr>
        <w:t xml:space="preserve">Task line 1: </w:t>
      </w:r>
      <w:r>
        <w:rPr>
          <w:rFonts w:ascii="Arial" w:hAnsi="Arial" w:eastAsia="Arial"/>
          <w:sz w:val="22"/>
        </w:rPr>
        <w:t>Request honest feedback on a rehearsed line before delivering it for real./Yêu cầu phản hồi trung thực về một câu đã tập trước khi truyền đạt nó thật sự.</w:t>
      </w:r>
    </w:p>
    <w:p>
      <w:pPr>
        <w:keepLines/>
        <w:spacing w:line="276" w:lineRule="auto" w:after="60"/>
      </w:pPr>
      <w:r>
        <w:rPr>
          <w:rFonts w:ascii="Arial" w:hAnsi="Arial" w:eastAsia="Arial"/>
          <w:b/>
          <w:sz w:val="22"/>
        </w:rPr>
        <w:t xml:space="preserve">Task line 2: </w:t>
      </w:r>
      <w:r>
        <w:rPr>
          <w:rFonts w:ascii="Arial" w:hAnsi="Arial" w:eastAsia="Arial"/>
          <w:sz w:val="22"/>
        </w:rPr>
        <w:t>Agree to give direct, unfiltered feedback./Đồng ý đưa ra phản hồi trực tiếp, không lọc.</w:t>
      </w:r>
    </w:p>
    <w:p>
      <w:pPr>
        <w:keepLines/>
        <w:spacing w:line="276" w:lineRule="auto" w:after="60"/>
      </w:pPr>
      <w:r>
        <w:rPr>
          <w:rFonts w:ascii="Arial" w:hAnsi="Arial" w:eastAsia="Arial"/>
          <w:b/>
          <w:sz w:val="22"/>
        </w:rPr>
        <w:t xml:space="preserve">Task line 3: </w:t>
      </w:r>
      <w:r>
        <w:rPr>
          <w:rFonts w:ascii="Arial" w:hAnsi="Arial" w:eastAsia="Arial"/>
          <w:sz w:val="22"/>
        </w:rPr>
        <w:t>Deliver the actual line exactly as planned for the real audience./Truyền đạt câu thật chính xác như đã lên kế hoạch cho khán giả thật.</w:t>
      </w:r>
    </w:p>
    <w:p>
      <w:pPr>
        <w:keepLines/>
        <w:spacing w:line="276" w:lineRule="auto" w:after="60"/>
      </w:pPr>
      <w:r>
        <w:rPr>
          <w:rFonts w:ascii="Arial" w:hAnsi="Arial" w:eastAsia="Arial"/>
          <w:b/>
          <w:sz w:val="22"/>
        </w:rPr>
        <w:t xml:space="preserve">Task line 4: </w:t>
      </w:r>
      <w:r>
        <w:rPr>
          <w:rFonts w:ascii="Arial" w:hAnsi="Arial" w:eastAsia="Arial"/>
          <w:sz w:val="22"/>
        </w:rPr>
        <w:t>Confirm the line sounds authentic rather than memorised./Xác nhận câu đó nghe chân thực thay vì học thuộc lòng.</w:t>
      </w:r>
    </w:p>
    <w:p>
      <w:pPr>
        <w:keepLines/>
        <w:spacing w:line="276" w:lineRule="auto" w:after="60"/>
      </w:pPr>
      <w:r>
        <w:rPr>
          <w:rFonts w:ascii="Arial" w:hAnsi="Arial" w:eastAsia="Arial"/>
          <w:b/>
          <w:sz w:val="22"/>
        </w:rPr>
        <w:t xml:space="preserve">Task line 5: </w:t>
      </w:r>
      <w:r>
        <w:rPr>
          <w:rFonts w:ascii="Arial" w:hAnsi="Arial" w:eastAsia="Arial"/>
          <w:sz w:val="22"/>
        </w:rPr>
        <w:t>Recognise testing a line out loud as catching a stilted tone that silent reading would miss./Nhận diện việc kiểm tra một câu thành tiếng là bắt được một tông cứng nhắc mà việc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but meaningful step in preparing for an unfamiliar audience./Ghi nhận buổi tập này là một bước nhỏ nhưng có ý nghĩa trong việc chuẩn bị cho một đối tượng khán giả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opening line out loud with a trusted listener, catching a stilted or rehearsed tone that silent reading would miss./Kiểm tra một lời mở đầu thành tiếng với một người nghe đáng tin cậy, bắt được một tông cứng nhắc hoặc học thuộc lòng mà việc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For what it's worth, being this nervous is a good sign, it means you actually care how it lands./Dù sao thì, hồi hộp thế này là một dấu hiệu tốt, nó nghĩa là anh thực sự quan tâm nó sẽ được đón nhận thế nào.</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I just assumed nervous meant unprepared./Anh chưa nghĩ theo cách đó, anh chỉ giả định hồi hộp nghĩa là chưa chuẩn bị.</w:t>
      </w:r>
    </w:p>
    <w:p>
      <w:pPr>
        <w:keepLines/>
        <w:spacing w:line="276" w:lineRule="auto" w:after="60"/>
      </w:pPr>
      <w:r>
        <w:rPr>
          <w:rFonts w:ascii="Arial" w:hAnsi="Arial" w:eastAsia="Arial"/>
          <w:b/>
          <w:sz w:val="22"/>
        </w:rPr>
        <w:t xml:space="preserve">QA Colleague: </w:t>
      </w:r>
      <w:r>
        <w:rPr>
          <w:rFonts w:ascii="Arial" w:hAnsi="Arial" w:eastAsia="Arial"/>
          <w:sz w:val="22"/>
        </w:rPr>
        <w:t>The unprepared ones don't usually rehearse their opening line in a moving car./Những người chưa chuẩn bị thường không tập lời mở đầu trong một chiếc xe đang chạy.</w:t>
      </w:r>
    </w:p>
    <w:p>
      <w:pPr>
        <w:keepLines/>
        <w:spacing w:line="276" w:lineRule="auto" w:after="60"/>
      </w:pPr>
      <w:r>
        <w:rPr>
          <w:rFonts w:ascii="Arial" w:hAnsi="Arial" w:eastAsia="Arial"/>
          <w:b/>
          <w:sz w:val="22"/>
        </w:rPr>
        <w:t xml:space="preserve">Tony: </w:t>
      </w:r>
      <w:r>
        <w:rPr>
          <w:rFonts w:ascii="Arial" w:hAnsi="Arial" w:eastAsia="Arial"/>
          <w:sz w:val="22"/>
        </w:rPr>
        <w:t>Fair point, I'll try to let the nerves mean something useful today instead of fighting them./Điểm hợp lý, hôm nay anh sẽ cố để sự hồi hộp có ý nghĩa hữu ích thay vì chống lại nó.</w:t>
      </w:r>
    </w:p>
    <w:p>
      <w:pPr>
        <w:keepLines/>
        <w:spacing w:line="276" w:lineRule="auto" w:after="60"/>
      </w:pPr>
      <w:r>
        <w:rPr>
          <w:rFonts w:ascii="Arial" w:hAnsi="Arial" w:eastAsia="Arial"/>
          <w:b/>
          <w:sz w:val="22"/>
        </w:rPr>
        <w:t>REFRAMING NERVOUSNESS AS A SIGN OF GENUINE CARE / TÁI ĐỊNH KHUNG SỰ HỒI HỘP LÀ DẤU HIỆU CỦA SỰ QUAN TÂM CHÂN THỰC</w:t>
      </w:r>
    </w:p>
    <w:p>
      <w:pPr>
        <w:keepLines/>
        <w:spacing w:line="276" w:lineRule="auto" w:after="60"/>
      </w:pPr>
      <w:r>
        <w:rPr>
          <w:rFonts w:ascii="Arial" w:hAnsi="Arial" w:eastAsia="Arial"/>
          <w:b/>
          <w:sz w:val="22"/>
        </w:rPr>
        <w:t xml:space="preserve">Task line 1: </w:t>
      </w:r>
      <w:r>
        <w:rPr>
          <w:rFonts w:ascii="Arial" w:hAnsi="Arial" w:eastAsia="Arial"/>
          <w:sz w:val="22"/>
        </w:rPr>
        <w:t>Offer a reassuring reinterpretation of visible nervousness./Đưa ra một sự tái diễn giải trấn an cho sự hồi hộp có thể thấy được.</w:t>
      </w:r>
    </w:p>
    <w:p>
      <w:pPr>
        <w:keepLines/>
        <w:spacing w:line="276" w:lineRule="auto" w:after="60"/>
      </w:pPr>
      <w:r>
        <w:rPr>
          <w:rFonts w:ascii="Arial" w:hAnsi="Arial" w:eastAsia="Arial"/>
          <w:b/>
          <w:sz w:val="22"/>
        </w:rPr>
        <w:t xml:space="preserve">Task line 2: </w:t>
      </w:r>
      <w:r>
        <w:rPr>
          <w:rFonts w:ascii="Arial" w:hAnsi="Arial" w:eastAsia="Arial"/>
          <w:sz w:val="22"/>
        </w:rPr>
        <w:t>Admit honestly to a different, more negative prior assumption./Thừa nhận trung thực một giả định tiêu cực hơn, trước đó.</w:t>
      </w:r>
    </w:p>
    <w:p>
      <w:pPr>
        <w:keepLines/>
        <w:spacing w:line="276" w:lineRule="auto" w:after="60"/>
      </w:pPr>
      <w:r>
        <w:rPr>
          <w:rFonts w:ascii="Arial" w:hAnsi="Arial" w:eastAsia="Arial"/>
          <w:b/>
          <w:sz w:val="22"/>
        </w:rPr>
        <w:t xml:space="preserve">Task line 3: </w:t>
      </w:r>
      <w:r>
        <w:rPr>
          <w:rFonts w:ascii="Arial" w:hAnsi="Arial" w:eastAsia="Arial"/>
          <w:sz w:val="22"/>
        </w:rPr>
        <w:t>Support the reinterpretation with concrete, observed evidence./Hỗ trợ sự tái diễn giải đó bằng những bằng chứng cụ thể, đã quan sát.</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working with the feeling rather than against it./Chấp nhận sự tái định khung đó và cam kết làm việc cùng cảm giác đó thay vì chống lại nó.</w:t>
      </w:r>
    </w:p>
    <w:p>
      <w:pPr>
        <w:keepLines/>
        <w:spacing w:line="276" w:lineRule="auto" w:after="60"/>
      </w:pPr>
      <w:r>
        <w:rPr>
          <w:rFonts w:ascii="Arial" w:hAnsi="Arial" w:eastAsia="Arial"/>
          <w:b/>
          <w:sz w:val="22"/>
        </w:rPr>
        <w:t xml:space="preserve">Task line 5: </w:t>
      </w:r>
      <w:r>
        <w:rPr>
          <w:rFonts w:ascii="Arial" w:hAnsi="Arial" w:eastAsia="Arial"/>
          <w:sz w:val="22"/>
        </w:rPr>
        <w:t>Recognise reframing nervousness as care rather than weakness as genuinely useful preparation./Nhận diện việc tái định khung sự hồi hộp là sự quan tâm thay vì sự yếu đuối là sự chuẩn bị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steadying before a demanding public moment./Ghi nhận sự tái định khung này là giúp vững vàng trước một khoảnh khắc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Reframe nervousness as evidence of genuine care rather than a lack of preparation, choosing to work with the feeling rather than fight it./Tái định khung sự hồi hộp là bằng chứng của sự quan tâm chân thực thay vì sự thiếu chuẩn bị, chọn làm việc cùng cảm giác đó thay vì chống lại nó.</w:t>
      </w:r>
    </w:p>
    <w:p>
      <w:pPr>
        <w:keepLines/>
        <w:spacing w:line="276" w:lineRule="auto" w:after="60"/>
      </w:pPr>
      <w:r>
        <w:rPr>
          <w:rFonts w:ascii="Arial" w:hAnsi="Arial" w:eastAsia="Arial"/>
          <w:b/>
          <w:sz w:val="22"/>
        </w:rPr>
        <w:t xml:space="preserve">Company Driver: </w:t>
      </w:r>
      <w:r>
        <w:rPr>
          <w:rFonts w:ascii="Arial" w:hAnsi="Arial" w:eastAsia="Arial"/>
          <w:sz w:val="22"/>
        </w:rPr>
        <w:t>What's the backup plan if the microphone dies halfway through?/Kế hoạch dự phòng là gì nếu micro hư giữa chừng?</w:t>
      </w:r>
    </w:p>
    <w:p>
      <w:pPr>
        <w:keepLines/>
        <w:spacing w:line="276" w:lineRule="auto" w:after="60"/>
      </w:pPr>
      <w:r>
        <w:rPr>
          <w:rFonts w:ascii="Arial" w:hAnsi="Arial" w:eastAsia="Arial"/>
          <w:b/>
          <w:sz w:val="22"/>
        </w:rPr>
        <w:t xml:space="preserve">Tony: </w:t>
      </w:r>
      <w:r>
        <w:rPr>
          <w:rFonts w:ascii="Arial" w:hAnsi="Arial" w:eastAsia="Arial"/>
          <w:sz w:val="22"/>
        </w:rPr>
        <w:t>I've practiced projecting without one, four hundred people isn't a stadium, it's just loud./Anh đã tập nói lớn không cần micro, bốn trăm người không phải một sân vận động, chỉ là ồn thôi.</w:t>
      </w:r>
    </w:p>
    <w:p>
      <w:pPr>
        <w:keepLines/>
        <w:spacing w:line="276" w:lineRule="auto" w:after="60"/>
      </w:pPr>
      <w:r>
        <w:rPr>
          <w:rFonts w:ascii="Arial" w:hAnsi="Arial" w:eastAsia="Arial"/>
          <w:b/>
          <w:sz w:val="22"/>
        </w:rPr>
        <w:t xml:space="preserve">Company Driver: </w:t>
      </w:r>
      <w:r>
        <w:rPr>
          <w:rFonts w:ascii="Arial" w:hAnsi="Arial" w:eastAsia="Arial"/>
          <w:sz w:val="22"/>
        </w:rPr>
        <w:t>Smart, technology fails at the worst possible moment, always./Khôn ngoan đó, công nghệ hỏng vào lúc tệ nhất có thể, luôn luôn vậy.</w:t>
      </w:r>
    </w:p>
    <w:p>
      <w:pPr>
        <w:keepLines/>
        <w:spacing w:line="276" w:lineRule="auto" w:after="60"/>
      </w:pPr>
      <w:r>
        <w:rPr>
          <w:rFonts w:ascii="Arial" w:hAnsi="Arial" w:eastAsia="Arial"/>
          <w:b/>
          <w:sz w:val="22"/>
        </w:rPr>
        <w:t xml:space="preserve">Tony: </w:t>
      </w:r>
      <w:r>
        <w:rPr>
          <w:rFonts w:ascii="Arial" w:hAnsi="Arial" w:eastAsia="Arial"/>
          <w:sz w:val="22"/>
        </w:rPr>
        <w:t>I'd rather over-prepare for a failure than freeze if it actually happens./Anh thà chuẩn bị quá kỹ cho một sự cố còn hơn đứng hình nếu nó thực sự xảy ra.</w:t>
      </w:r>
    </w:p>
    <w:p>
      <w:pPr>
        <w:keepLines/>
        <w:spacing w:line="276" w:lineRule="auto" w:after="60"/>
      </w:pPr>
      <w:r>
        <w:rPr>
          <w:rFonts w:ascii="Arial" w:hAnsi="Arial" w:eastAsia="Arial"/>
          <w:b/>
          <w:sz w:val="22"/>
        </w:rPr>
        <w:t>PREPARING FOR A TECHNICAL FAILURE INSTEAD OF ASSUMING IT WON'T HAPPEN / CHUẨN BỊ CHO MỘT SỰ CỐ KỸ THUẬT THAY VÌ GIẢ ĐỊNH NÓ SẼ KHÔNG XẢY RA</w:t>
      </w:r>
    </w:p>
    <w:p>
      <w:pPr>
        <w:keepLines/>
        <w:spacing w:line="276" w:lineRule="auto" w:after="60"/>
      </w:pPr>
      <w:r>
        <w:rPr>
          <w:rFonts w:ascii="Arial" w:hAnsi="Arial" w:eastAsia="Arial"/>
          <w:b/>
          <w:sz w:val="22"/>
        </w:rPr>
        <w:t xml:space="preserve">Task line 1: </w:t>
      </w:r>
      <w:r>
        <w:rPr>
          <w:rFonts w:ascii="Arial" w:hAnsi="Arial" w:eastAsia="Arial"/>
          <w:sz w:val="22"/>
        </w:rPr>
        <w:t>Ask a practical contingency question about equipment failure./Hỏi một câu hỏi dự phòng thực tế về sự cố thiết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rehearsed backup skill, reframing the scale of the challenge./Mô tả một kỹ năng dự phòng đã tập luyện cụ thể, tái định khung quy mô của thử thách.</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generalising about the timing of technical failure./Xác nhận sự chuẩn bị đó, tổng quát hóa về thời điểm của sự cố kỹ thuật.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for over-preparation over the risk of freezing./Nêu rõ sự ưu tiên nền tảng cho việc chuẩn bị quá kỹ hơn rủi ro đứng hình.</w:t>
      </w:r>
    </w:p>
    <w:p>
      <w:pPr>
        <w:keepLines/>
        <w:spacing w:line="276" w:lineRule="auto" w:after="60"/>
      </w:pPr>
      <w:r>
        <w:rPr>
          <w:rFonts w:ascii="Arial" w:hAnsi="Arial" w:eastAsia="Arial"/>
          <w:b/>
          <w:sz w:val="22"/>
        </w:rPr>
        <w:t xml:space="preserve">Task line 5: </w:t>
      </w:r>
      <w:r>
        <w:rPr>
          <w:rFonts w:ascii="Arial" w:hAnsi="Arial" w:eastAsia="Arial"/>
          <w:sz w:val="22"/>
        </w:rPr>
        <w:t>Recognise rehearsing for failure as a distinct discipline from rehearsing for success./Nhận diện việc tập luyện cho thất bại là một kỷ luật khác biệt với việc tập luyện cho thành công.</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rehearsal as part of the morning's complete preparation./Ghi nhận buổi tập dự phòng này là một phần của sự chuẩn bị hoàn chỉnh của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specific technical failure rather than assuming it won't happen, preferring over-preparation to the risk of freezing./Chủ động chuẩn bị cho một sự cố kỹ thuật cụ thể thay vì giả định nó sẽ không xảy ra, ưu tiên sự chuẩn bị quá kỹ hơn rủi ro đứng hình.</w:t>
      </w:r>
    </w:p>
    <w:p>
      <w:pPr>
        <w:keepLines/>
        <w:spacing w:line="276" w:lineRule="auto" w:after="60"/>
      </w:pPr>
      <w:r>
        <w:rPr>
          <w:rFonts w:ascii="Arial" w:hAnsi="Arial" w:eastAsia="Arial"/>
          <w:b/>
          <w:sz w:val="22"/>
        </w:rPr>
        <w:t xml:space="preserve">QA Colleague: </w:t>
      </w:r>
      <w:r>
        <w:rPr>
          <w:rFonts w:ascii="Arial" w:hAnsi="Arial" w:eastAsia="Arial"/>
          <w:sz w:val="22"/>
        </w:rPr>
        <w:t>Where will you actually stand, behind the podium or out in front of it?/Anh sẽ thực sự đứng ở đâu, sau bục hay ra phía trước?</w:t>
      </w:r>
    </w:p>
    <w:p>
      <w:pPr>
        <w:keepLines/>
        <w:spacing w:line="276" w:lineRule="auto" w:after="60"/>
      </w:pPr>
      <w:r>
        <w:rPr>
          <w:rFonts w:ascii="Arial" w:hAnsi="Arial" w:eastAsia="Arial"/>
          <w:b/>
          <w:sz w:val="22"/>
        </w:rPr>
        <w:t xml:space="preserve">Tony: </w:t>
      </w:r>
      <w:r>
        <w:rPr>
          <w:rFonts w:ascii="Arial" w:hAnsi="Arial" w:eastAsia="Arial"/>
          <w:sz w:val="22"/>
        </w:rPr>
        <w:t>In front, a podium is a wall, and I don't want anything between me and them today./Phía trước, bục là một bức tường, và anh không muốn có gì giữa anh và họ hôm nay.</w:t>
      </w:r>
    </w:p>
    <w:p>
      <w:pPr>
        <w:keepLines/>
        <w:spacing w:line="276" w:lineRule="auto" w:after="60"/>
      </w:pPr>
      <w:r>
        <w:rPr>
          <w:rFonts w:ascii="Arial" w:hAnsi="Arial" w:eastAsia="Arial"/>
          <w:b/>
          <w:sz w:val="22"/>
        </w:rPr>
        <w:t xml:space="preserve">QA Colleague: </w:t>
      </w:r>
      <w:r>
        <w:rPr>
          <w:rFonts w:ascii="Arial" w:hAnsi="Arial" w:eastAsia="Arial"/>
          <w:sz w:val="22"/>
        </w:rPr>
        <w:t>That's a small choice that says a lot, honestly./Đó là một lựa chọn nhỏ nói lên rất nhiều điều, thành thật thì.</w:t>
      </w:r>
    </w:p>
    <w:p>
      <w:pPr>
        <w:keepLines/>
        <w:spacing w:line="276" w:lineRule="auto" w:after="60"/>
      </w:pPr>
      <w:r>
        <w:rPr>
          <w:rFonts w:ascii="Arial" w:hAnsi="Arial" w:eastAsia="Arial"/>
          <w:b/>
          <w:sz w:val="22"/>
        </w:rPr>
        <w:t xml:space="preserve">Tony: </w:t>
      </w:r>
      <w:r>
        <w:rPr>
          <w:rFonts w:ascii="Arial" w:hAnsi="Arial" w:eastAsia="Arial"/>
          <w:sz w:val="22"/>
        </w:rPr>
        <w:t>Everything today has to say the same thing, no distance, no barriers./Mọi thứ hôm nay phải nói cùng một điều, không khoảng cách, không rào cản.</w:t>
      </w:r>
    </w:p>
    <w:p>
      <w:pPr>
        <w:keepLines/>
        <w:spacing w:line="276" w:lineRule="auto" w:after="60"/>
      </w:pPr>
      <w:r>
        <w:rPr>
          <w:rFonts w:ascii="Arial" w:hAnsi="Arial" w:eastAsia="Arial"/>
          <w:b/>
          <w:sz w:val="22"/>
        </w:rPr>
        <w:t>CHOOSING WHERE TO PHYSICALLY STAND AS A DELIBERATE MESSAGE / CHỌN VỊ TRÍ ĐỨNG VẬT LÝ NHƯ MỘT THÔNG ĐIỆP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concrete question about physical positioning during the speech./Hỏi một câu hỏi cụ thể về vị trí vật lý trong lúc phát biểu.</w:t>
      </w:r>
    </w:p>
    <w:p>
      <w:pPr>
        <w:keepLines/>
        <w:spacing w:line="276" w:lineRule="auto" w:after="60"/>
      </w:pPr>
      <w:r>
        <w:rPr>
          <w:rFonts w:ascii="Arial" w:hAnsi="Arial" w:eastAsia="Arial"/>
          <w:b/>
          <w:sz w:val="22"/>
        </w:rPr>
        <w:t xml:space="preserve">Task line 2: </w:t>
      </w:r>
      <w:r>
        <w:rPr>
          <w:rFonts w:ascii="Arial" w:hAnsi="Arial" w:eastAsia="Arial"/>
          <w:sz w:val="22"/>
        </w:rPr>
        <w:t>Choose the more exposed position, explaining the symbolic reasoning behind it./Chọn vị trí lộ diện hơn, giải thích lý luận biểu tượng đằng sau đó.</w:t>
      </w:r>
    </w:p>
    <w:p>
      <w:pPr>
        <w:keepLines/>
        <w:spacing w:line="276" w:lineRule="auto" w:after="60"/>
      </w:pPr>
      <w:r>
        <w:rPr>
          <w:rFonts w:ascii="Arial" w:hAnsi="Arial" w:eastAsia="Arial"/>
          <w:b/>
          <w:sz w:val="22"/>
        </w:rPr>
        <w:t xml:space="preserve">Task line 3: </w:t>
      </w:r>
      <w:r>
        <w:rPr>
          <w:rFonts w:ascii="Arial" w:hAnsi="Arial" w:eastAsia="Arial"/>
          <w:sz w:val="22"/>
        </w:rPr>
        <w:t>Recognise a small physical choice as carrying real communicative weight./Nhận diện một lựa chọn vật lý nhỏ mang trọng lượng giao tiếp thật sự.</w:t>
      </w:r>
    </w:p>
    <w:p>
      <w:pPr>
        <w:keepLines/>
        <w:spacing w:line="276" w:lineRule="auto" w:after="60"/>
      </w:pPr>
      <w:r>
        <w:rPr>
          <w:rFonts w:ascii="Arial" w:hAnsi="Arial" w:eastAsia="Arial"/>
          <w:b/>
          <w:sz w:val="22"/>
        </w:rPr>
        <w:t xml:space="preserve">Task line 4: </w:t>
      </w:r>
      <w:r>
        <w:rPr>
          <w:rFonts w:ascii="Arial" w:hAnsi="Arial" w:eastAsia="Arial"/>
          <w:sz w:val="22"/>
        </w:rPr>
        <w:t>Connect the choice explicitly to the day's overall message of closeness./Kết nối lựa chọn đó một cách rõ ràng với thông điệp tổng thể của ngày về sự gần gũi.</w:t>
      </w:r>
    </w:p>
    <w:p>
      <w:pPr>
        <w:keepLines/>
        <w:spacing w:line="276" w:lineRule="auto" w:after="60"/>
      </w:pPr>
      <w:r>
        <w:rPr>
          <w:rFonts w:ascii="Arial" w:hAnsi="Arial" w:eastAsia="Arial"/>
          <w:b/>
          <w:sz w:val="22"/>
        </w:rPr>
        <w:t xml:space="preserve">Task line 5: </w:t>
      </w:r>
      <w:r>
        <w:rPr>
          <w:rFonts w:ascii="Arial" w:hAnsi="Arial" w:eastAsia="Arial"/>
          <w:sz w:val="22"/>
        </w:rPr>
        <w:t>Recognise physical positioning as a nonverbal extension of the same honesty the words carry./Nhận diện vị trí vật lý là một phần mở rộng phi ngôn ngữ của chính sự trung thực mà lời nói mang theo.</w:t>
      </w:r>
    </w:p>
    <w:p>
      <w:pPr>
        <w:keepLines/>
        <w:spacing w:line="276" w:lineRule="auto" w:after="60"/>
      </w:pPr>
      <w:r>
        <w:rPr>
          <w:rFonts w:ascii="Arial" w:hAnsi="Arial" w:eastAsia="Arial"/>
          <w:b/>
          <w:sz w:val="22"/>
        </w:rPr>
        <w:t xml:space="preserve">Task line 6: </w:t>
      </w:r>
      <w:r>
        <w:rPr>
          <w:rFonts w:ascii="Arial" w:hAnsi="Arial" w:eastAsia="Arial"/>
          <w:sz w:val="22"/>
        </w:rPr>
        <w:t>Record this positioning choice as evidence of preparation extending beyond scripted language./Ghi nhận lựa chọn vị trí này là bằng chứng của sự chuẩn bị vượt ra ngoài ngôn ngữ đã viết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an exposed physical position over a barrier like a podium, treating it as a nonverbal extension of the day's message./Chủ động chọn một vị trí lộ diện thay vì một rào cản như bục phát biểu, xem đó là một phần mở rộng phi ngôn ngữ của thông điệp ngày hôm đó.</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should I mention the fire at all, or does that just reopen a wound?/Một điều nữa trước khi mình đi, anh có nên nhắc đến vụ cháy không, hay điều đó chỉ mở lại một vết thương?</w:t>
      </w:r>
    </w:p>
    <w:p>
      <w:pPr>
        <w:keepLines/>
        <w:spacing w:line="276" w:lineRule="auto" w:after="60"/>
      </w:pPr>
      <w:r>
        <w:rPr>
          <w:rFonts w:ascii="Arial" w:hAnsi="Arial" w:eastAsia="Arial"/>
          <w:b/>
          <w:sz w:val="22"/>
        </w:rPr>
        <w:t xml:space="preserve">Company Driver: </w:t>
      </w:r>
      <w:r>
        <w:rPr>
          <w:rFonts w:ascii="Arial" w:hAnsi="Arial" w:eastAsia="Arial"/>
          <w:sz w:val="22"/>
        </w:rPr>
        <w:t>Mention it, everyone already knows, pretending it didn't happen would be the strange choice, not naming it./Nhắc đến đi, ai cũng biết rồi, giả vờ như nó chưa từng xảy ra mới là lựa chọn kỳ lạ, không phải việc nêu tên nó.</w:t>
      </w:r>
    </w:p>
    <w:p>
      <w:pPr>
        <w:keepLines/>
        <w:spacing w:line="276" w:lineRule="auto" w:after="60"/>
      </w:pPr>
      <w:r>
        <w:rPr>
          <w:rFonts w:ascii="Arial" w:hAnsi="Arial" w:eastAsia="Arial"/>
          <w:b/>
          <w:sz w:val="22"/>
        </w:rPr>
        <w:t xml:space="preserve">Tony: </w:t>
      </w:r>
      <w:r>
        <w:rPr>
          <w:rFonts w:ascii="Arial" w:hAnsi="Arial" w:eastAsia="Arial"/>
          <w:sz w:val="22"/>
        </w:rPr>
        <w:t>That's true, silence about something everyone already knows just reads as evasion./Đúng vậy, sự im lặng về điều ai cũng đã biết chỉ đọc như một sự né tránh.</w:t>
      </w:r>
    </w:p>
    <w:p>
      <w:pPr>
        <w:keepLines/>
        <w:spacing w:line="276" w:lineRule="auto" w:after="60"/>
      </w:pPr>
      <w:r>
        <w:rPr>
          <w:rFonts w:ascii="Arial" w:hAnsi="Arial" w:eastAsia="Arial"/>
          <w:b/>
          <w:sz w:val="22"/>
        </w:rPr>
        <w:t xml:space="preserve">Company Driver: </w:t>
      </w:r>
      <w:r>
        <w:rPr>
          <w:rFonts w:ascii="Arial" w:hAnsi="Arial" w:eastAsia="Arial"/>
          <w:sz w:val="22"/>
        </w:rPr>
        <w:t>Say it plainly, once, and move forward, that's all it needs./Nói nó thẳng thắn, một lần, rồi tiến lên, đó là tất cả những gì nó cần.</w:t>
      </w:r>
    </w:p>
    <w:p>
      <w:pPr>
        <w:keepLines/>
        <w:spacing w:line="276" w:lineRule="auto" w:after="60"/>
      </w:pPr>
      <w:r>
        <w:rPr>
          <w:rFonts w:ascii="Arial" w:hAnsi="Arial" w:eastAsia="Arial"/>
          <w:b/>
          <w:sz w:val="22"/>
        </w:rPr>
        <w:t>DECIDING TO NAME A KNOWN PAINFUL EVENT RATHER THAN AVOID IT / QUYẾT ĐỊNH GỌI TÊN MỘT SỰ KIỆN ĐAU BUỒN ĐÃ BIẾT THAY VÌ TRÁNH NÉ NÓ</w:t>
      </w:r>
    </w:p>
    <w:p>
      <w:pPr>
        <w:keepLines/>
        <w:spacing w:line="276" w:lineRule="auto" w:after="60"/>
      </w:pPr>
      <w:r>
        <w:rPr>
          <w:rFonts w:ascii="Arial" w:hAnsi="Arial" w:eastAsia="Arial"/>
          <w:b/>
          <w:sz w:val="22"/>
        </w:rPr>
        <w:t xml:space="preserve">Task line 1: </w:t>
      </w:r>
      <w:r>
        <w:rPr>
          <w:rFonts w:ascii="Arial" w:hAnsi="Arial" w:eastAsia="Arial"/>
          <w:sz w:val="22"/>
        </w:rPr>
        <w:t>Question whether raising a painful shared event risks reopening it unnecessarily./Đặt câu hỏi liệu việc nêu ra một sự kiện đau buồn được chia sẻ có nguy cơ mở lại nó không cần thiết không.</w:t>
      </w:r>
    </w:p>
    <w:p>
      <w:pPr>
        <w:keepLines/>
        <w:spacing w:line="276" w:lineRule="auto" w:after="60"/>
      </w:pPr>
      <w:r>
        <w:rPr>
          <w:rFonts w:ascii="Arial" w:hAnsi="Arial" w:eastAsia="Arial"/>
          <w:b/>
          <w:sz w:val="22"/>
        </w:rPr>
        <w:t xml:space="preserve">Task line 2: </w:t>
      </w:r>
      <w:r>
        <w:rPr>
          <w:rFonts w:ascii="Arial" w:hAnsi="Arial" w:eastAsia="Arial"/>
          <w:sz w:val="22"/>
        </w:rPr>
        <w:t>Argue that omitting a widely known fact would appear stranger than naming it./Lập luận rằng việc bỏ qua một sự thật đã được biết rộng rãi sẽ trông kỳ lạ hơn việc nêu tên nó.</w:t>
      </w:r>
    </w:p>
    <w:p>
      <w:pPr>
        <w:keepLines/>
        <w:spacing w:line="276" w:lineRule="auto" w:after="60"/>
      </w:pPr>
      <w:r>
        <w:rPr>
          <w:rFonts w:ascii="Arial" w:hAnsi="Arial" w:eastAsia="Arial"/>
          <w:b/>
          <w:sz w:val="22"/>
        </w:rPr>
        <w:t xml:space="preserve">Task line 3: </w:t>
      </w:r>
      <w:r>
        <w:rPr>
          <w:rFonts w:ascii="Arial" w:hAnsi="Arial" w:eastAsia="Arial"/>
          <w:sz w:val="22"/>
        </w:rPr>
        <w:t>Agree, reframing silence about known facts as evasion rather than tact./Đồng ý, tái định khung sự im lặng về những sự thật đã biết là sự né tránh thay vì sự tế nhị.</w:t>
      </w:r>
    </w:p>
    <w:p>
      <w:pPr>
        <w:keepLines/>
        <w:spacing w:line="276" w:lineRule="auto" w:after="60"/>
      </w:pPr>
      <w:r>
        <w:rPr>
          <w:rFonts w:ascii="Arial" w:hAnsi="Arial" w:eastAsia="Arial"/>
          <w:b/>
          <w:sz w:val="22"/>
        </w:rPr>
        <w:t xml:space="preserve">Task line 4: </w:t>
      </w:r>
      <w:r>
        <w:rPr>
          <w:rFonts w:ascii="Arial" w:hAnsi="Arial" w:eastAsia="Arial"/>
          <w:sz w:val="22"/>
        </w:rPr>
        <w:t>Recommend a brief, direct mention followed by forward momentum./Đề xuất một sự nhắc đến ngắn gọn, trực tiếp theo sau bởi động lực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known painful event briefly prevents it from looming larger through unspoken avoidance./Nhận diện rằng việc nêu tên ngắn gọn một sự kiện đau buồn đã biết ngăn nó lớn dần qua sự né tránh không nói ra.</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the final calibration before walking into the room./Ghi nhận quyết định này là sự hiệu chỉnh cuối cùng trước khi bước vào phòng.</w:t>
      </w:r>
    </w:p>
    <w:p>
      <w:pPr>
        <w:keepLines/>
        <w:spacing w:line="276" w:lineRule="auto" w:after="60"/>
      </w:pPr>
      <w:r>
        <w:rPr>
          <w:rFonts w:ascii="Arial" w:hAnsi="Arial" w:eastAsia="Arial"/>
          <w:b/>
          <w:sz w:val="22"/>
        </w:rPr>
        <w:t xml:space="preserve">Task line 7: </w:t>
      </w:r>
      <w:r>
        <w:rPr>
          <w:rFonts w:ascii="Arial" w:hAnsi="Arial" w:eastAsia="Arial"/>
          <w:sz w:val="22"/>
        </w:rPr>
        <w:t>Decide to name a widely known painful event briefly and directly rather than avoid it, recognising that silence about it would read as evasion./Quyết định nêu tên một sự kiện đau buồn đã được biết rộng rãi một cách ngắn gọn, trực tiếp thay vì tránh né nó, nhận diện rằng sự im lặng về nó sẽ đọc như một sự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talking points simplified, reviewed twice, and a morning spent bracing for a crowd unlike any I've addressed before./Hôm nay kết thúc với nội dung được đơn giản hóa, xem lại hai lần, và một buổi sáng dành để chuẩn bị tinh thần cho một đám đông khác với bất kỳ đám đông nào anh từng nói chuyện trước đây.</w:t>
      </w:r>
    </w:p>
    <w:p>
      <w:pPr>
        <w:pStyle w:val="Heading2"/>
      </w:pPr>
      <w:r>
        <w:rPr>
          <w:rFonts w:ascii="Arial" w:hAnsi="Arial" w:eastAsia="Arial"/>
          <w:b/>
          <w:sz w:val="26"/>
        </w:rPr>
        <w:t>NGÀY 2: Chuẩn bị nội dung dễ hiểu cùng Mai</w:t>
      </w:r>
    </w:p>
    <w:p>
      <w:pPr>
        <w:keepLines/>
        <w:spacing w:line="276" w:lineRule="auto" w:after="60"/>
      </w:pPr>
      <w:r>
        <w:rPr>
          <w:rFonts w:ascii="Arial" w:hAnsi="Arial" w:eastAsia="Arial"/>
          <w:b/>
          <w:sz w:val="22"/>
        </w:rPr>
        <w:t xml:space="preserve">Sourcing Buyer: </w:t>
      </w:r>
      <w:r>
        <w:rPr>
          <w:rFonts w:ascii="Arial" w:hAnsi="Arial" w:eastAsia="Arial"/>
          <w:sz w:val="22"/>
        </w:rPr>
        <w:t>Tony, your original draft says "phased operational ramp-up strategy."/Tony, bản gốc của anh ghi là "chiến lược tăng tốc vận hành theo giai đoạn."</w:t>
      </w:r>
    </w:p>
    <w:p>
      <w:pPr>
        <w:keepLines/>
        <w:spacing w:line="276" w:lineRule="auto" w:after="60"/>
      </w:pPr>
      <w:r>
        <w:rPr>
          <w:rFonts w:ascii="Arial" w:hAnsi="Arial" w:eastAsia="Arial"/>
          <w:b/>
          <w:sz w:val="22"/>
        </w:rPr>
        <w:t xml:space="preserve">Tony: </w:t>
      </w:r>
      <w:r>
        <w:rPr>
          <w:rFonts w:ascii="Arial" w:hAnsi="Arial" w:eastAsia="Arial"/>
          <w:sz w:val="22"/>
        </w:rPr>
        <w:t>That's exactly the kind of sentence nobody on the floor needs to hear./Đó chính xác là kiểu câu không ai ở dưới xưởng cần nghe.</w:t>
      </w:r>
    </w:p>
    <w:p>
      <w:pPr>
        <w:keepLines/>
        <w:spacing w:line="276" w:lineRule="auto" w:after="60"/>
      </w:pPr>
      <w:r>
        <w:rPr>
          <w:rFonts w:ascii="Arial" w:hAnsi="Arial" w:eastAsia="Arial"/>
          <w:b/>
          <w:sz w:val="22"/>
        </w:rPr>
        <w:t xml:space="preserve">Sourcing Buyer: </w:t>
      </w:r>
      <w:r>
        <w:rPr>
          <w:rFonts w:ascii="Arial" w:hAnsi="Arial" w:eastAsia="Arial"/>
          <w:sz w:val="22"/>
        </w:rPr>
        <w:t>I changed it to "we're starting with two lines so we get this right."/Em đổi thành "mình bắt đầu với hai chuyền để làm đúng ngay từ đầu."</w:t>
      </w:r>
    </w:p>
    <w:p>
      <w:pPr>
        <w:keepLines/>
        <w:spacing w:line="276" w:lineRule="auto" w:after="60"/>
      </w:pPr>
      <w:r>
        <w:rPr>
          <w:rFonts w:ascii="Arial" w:hAnsi="Arial" w:eastAsia="Arial"/>
          <w:b/>
          <w:sz w:val="22"/>
        </w:rPr>
        <w:t xml:space="preserve">Tony: </w:t>
      </w:r>
      <w:r>
        <w:rPr>
          <w:rFonts w:ascii="Arial" w:hAnsi="Arial" w:eastAsia="Arial"/>
          <w:sz w:val="22"/>
        </w:rPr>
        <w:t>Much better, that actually sounds like a decision, not a delay./Tốt hơn nhiều, nghe như một quyết định thật sự, không phải một sự trì hoãn.</w:t>
      </w:r>
    </w:p>
    <w:p>
      <w:pPr>
        <w:keepLines/>
        <w:spacing w:line="276" w:lineRule="auto" w:after="60"/>
      </w:pPr>
      <w:r>
        <w:rPr>
          <w:rFonts w:ascii="Arial" w:hAnsi="Arial" w:eastAsia="Arial"/>
          <w:b/>
          <w:sz w:val="22"/>
        </w:rPr>
        <w:t>CATCHING DIRECTOR-LEVEL LANGUAGE BEFORE IT REACHES THE FLOOR / BẮT ĐƯỢC NGÔN NGỮ CẤP GIÁM ĐỐC TRƯỚC KHI NÓ ĐẾN XƯỞNG</w:t>
      </w:r>
    </w:p>
    <w:p>
      <w:pPr>
        <w:keepLines/>
        <w:spacing w:line="276" w:lineRule="auto" w:after="60"/>
      </w:pPr>
      <w:r>
        <w:rPr>
          <w:rFonts w:ascii="Arial" w:hAnsi="Arial" w:eastAsia="Arial"/>
          <w:b/>
          <w:sz w:val="22"/>
        </w:rPr>
        <w:t xml:space="preserve">Task line 1: </w:t>
      </w:r>
      <w:r>
        <w:rPr>
          <w:rFonts w:ascii="Arial" w:hAnsi="Arial" w:eastAsia="Arial"/>
          <w:sz w:val="22"/>
        </w:rPr>
        <w:t>Flag a specific piece of corporate jargon directly from the original draft./Nêu ra một cụm thuật ngữ hình thức cụ thể trực tiếp từ bản nháp gốc.</w:t>
      </w:r>
    </w:p>
    <w:p>
      <w:pPr>
        <w:keepLines/>
        <w:spacing w:line="276" w:lineRule="auto" w:after="60"/>
      </w:pPr>
      <w:r>
        <w:rPr>
          <w:rFonts w:ascii="Arial" w:hAnsi="Arial" w:eastAsia="Arial"/>
          <w:b/>
          <w:sz w:val="22"/>
        </w:rPr>
        <w:t xml:space="preserve">Task line 2: </w:t>
      </w:r>
      <w:r>
        <w:rPr>
          <w:rFonts w:ascii="Arial" w:hAnsi="Arial" w:eastAsia="Arial"/>
          <w:sz w:val="22"/>
        </w:rPr>
        <w:t>Agree immediately, recognising the phrase as unsuitable for the audience./Đồng ý ngay lập tức, nhận diện cụm từ đó không phù hợp cho đối tượng khán giả.</w:t>
      </w:r>
    </w:p>
    <w:p>
      <w:pPr>
        <w:keepLines/>
        <w:spacing w:line="276" w:lineRule="auto" w:after="60"/>
      </w:pPr>
      <w:r>
        <w:rPr>
          <w:rFonts w:ascii="Arial" w:hAnsi="Arial" w:eastAsia="Arial"/>
          <w:b/>
          <w:sz w:val="22"/>
        </w:rPr>
        <w:t xml:space="preserve">Task line 3: </w:t>
      </w:r>
      <w:r>
        <w:rPr>
          <w:rFonts w:ascii="Arial" w:hAnsi="Arial" w:eastAsia="Arial"/>
          <w:sz w:val="22"/>
        </w:rPr>
        <w:t>Present a specific, concrete rewrite already completed./Trình bày một bản viết lại cụ thể, xác thực đã hoàn thành.</w:t>
      </w:r>
    </w:p>
    <w:p>
      <w:pPr>
        <w:keepLines/>
        <w:spacing w:line="276" w:lineRule="auto" w:after="60"/>
      </w:pPr>
      <w:r>
        <w:rPr>
          <w:rFonts w:ascii="Arial" w:hAnsi="Arial" w:eastAsia="Arial"/>
          <w:b/>
          <w:sz w:val="22"/>
        </w:rPr>
        <w:t xml:space="preserve">Task line 4: </w:t>
      </w:r>
      <w:r>
        <w:rPr>
          <w:rFonts w:ascii="Arial" w:hAnsi="Arial" w:eastAsia="Arial"/>
          <w:sz w:val="22"/>
        </w:rPr>
        <w:t>Confirm the rewrite's success, naming the precise quality it achieves./Xác nhận sự thành công của bản viết lại đó, nêu tên chính xác chất lượng nó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catching jargon before delivery as essential quality control for plain-language communication./Nhận diện việc bắt được thuật ngữ trước khi truyền đạt là kiểm soát chất lượng thiết yếu cho giao tiếp ngôn ngữ đơn giản.</w:t>
      </w:r>
    </w:p>
    <w:p>
      <w:pPr>
        <w:keepLines/>
        <w:spacing w:line="276" w:lineRule="auto" w:after="60"/>
      </w:pPr>
      <w:r>
        <w:rPr>
          <w:rFonts w:ascii="Arial" w:hAnsi="Arial" w:eastAsia="Arial"/>
          <w:b/>
          <w:sz w:val="22"/>
        </w:rPr>
        <w:t xml:space="preserve">Task line 6: </w:t>
      </w:r>
      <w:r>
        <w:rPr>
          <w:rFonts w:ascii="Arial" w:hAnsi="Arial" w:eastAsia="Arial"/>
          <w:sz w:val="22"/>
        </w:rPr>
        <w:t>Record this rewrite as the model for every other sentence in the speech./Ghi nhận bản viết lại này là mô hình cho mọi câu khác trong bài phát biểu.</w:t>
      </w:r>
    </w:p>
    <w:p>
      <w:pPr>
        <w:keepLines/>
        <w:spacing w:line="276" w:lineRule="auto" w:after="60"/>
      </w:pPr>
      <w:r>
        <w:rPr>
          <w:rFonts w:ascii="Arial" w:hAnsi="Arial" w:eastAsia="Arial"/>
          <w:b/>
          <w:sz w:val="22"/>
        </w:rPr>
        <w:t xml:space="preserve">Task line 7: </w:t>
      </w:r>
      <w:r>
        <w:rPr>
          <w:rFonts w:ascii="Arial" w:hAnsi="Arial" w:eastAsia="Arial"/>
          <w:sz w:val="22"/>
        </w:rPr>
        <w:t>Catch director-level jargon before it reaches a frontline audience, rewriting it into a sentence that sounds like a decision, not a delay./Bắt được thuật ngữ cấp giám đốc trước khi nó đến với đối tượng khán giả tuyến đầu, viết lại nó thành một câu nghe như một quyết định, không phải một sự trì hoãn.</w:t>
      </w:r>
    </w:p>
    <w:p>
      <w:pPr>
        <w:keepLines/>
        <w:spacing w:line="276" w:lineRule="auto" w:after="60"/>
      </w:pPr>
      <w:r>
        <w:rPr>
          <w:rFonts w:ascii="Arial" w:hAnsi="Arial" w:eastAsia="Arial"/>
          <w:b/>
          <w:sz w:val="22"/>
        </w:rPr>
        <w:t xml:space="preserve">Tony: </w:t>
      </w:r>
      <w:r>
        <w:rPr>
          <w:rFonts w:ascii="Arial" w:hAnsi="Arial" w:eastAsia="Arial"/>
          <w:sz w:val="22"/>
        </w:rPr>
        <w:t>What about the throughput trial period, how did you simplify that?/Còn giai đoạn thử công suất, em đơn giản hóa như thế nào?</w:t>
      </w:r>
    </w:p>
    <w:p>
      <w:pPr>
        <w:keepLines/>
        <w:spacing w:line="276" w:lineRule="auto" w:after="60"/>
      </w:pPr>
      <w:r>
        <w:rPr>
          <w:rFonts w:ascii="Arial" w:hAnsi="Arial" w:eastAsia="Arial"/>
          <w:b/>
          <w:sz w:val="22"/>
        </w:rPr>
        <w:t xml:space="preserve">Sourcing Buyer: </w:t>
      </w:r>
      <w:r>
        <w:rPr>
          <w:rFonts w:ascii="Arial" w:hAnsi="Arial" w:eastAsia="Arial"/>
          <w:sz w:val="22"/>
        </w:rPr>
        <w:t>I just said "we're checking the numbers for thirty days before we call it final."/Em chỉ nói "mình kiểm tra số liệu trong ba mươi ngày trước khi chốt cuối cùng."</w:t>
      </w:r>
    </w:p>
    <w:p>
      <w:pPr>
        <w:keepLines/>
        <w:spacing w:line="276" w:lineRule="auto" w:after="60"/>
      </w:pPr>
      <w:r>
        <w:rPr>
          <w:rFonts w:ascii="Arial" w:hAnsi="Arial" w:eastAsia="Arial"/>
          <w:b/>
          <w:sz w:val="22"/>
        </w:rPr>
        <w:t xml:space="preserve">Tony: </w:t>
      </w:r>
      <w:r>
        <w:rPr>
          <w:rFonts w:ascii="Arial" w:hAnsi="Arial" w:eastAsia="Arial"/>
          <w:sz w:val="22"/>
        </w:rPr>
        <w:t>Perfect, that's honest without sounding uncertain./Hoàn hảo, thật thà mà không nghe thiếu chắc chắn.</w:t>
      </w:r>
    </w:p>
    <w:p>
      <w:pPr>
        <w:keepLines/>
        <w:spacing w:line="276" w:lineRule="auto" w:after="60"/>
      </w:pPr>
      <w:r>
        <w:rPr>
          <w:rFonts w:ascii="Arial" w:hAnsi="Arial" w:eastAsia="Arial"/>
          <w:b/>
          <w:sz w:val="22"/>
        </w:rPr>
        <w:t xml:space="preserve">Sourcing Buyer: </w:t>
      </w:r>
      <w:r>
        <w:rPr>
          <w:rFonts w:ascii="Arial" w:hAnsi="Arial" w:eastAsia="Arial"/>
          <w:sz w:val="22"/>
        </w:rPr>
        <w:t>That balance took a few tries to get right, honestly./Sự cân bằng đó tốn vài lần thử mới đúng được, thành thật thì.</w:t>
      </w:r>
    </w:p>
    <w:p>
      <w:pPr>
        <w:keepLines/>
        <w:spacing w:line="276" w:lineRule="auto" w:after="60"/>
      </w:pPr>
      <w:r>
        <w:rPr>
          <w:rFonts w:ascii="Arial" w:hAnsi="Arial" w:eastAsia="Arial"/>
          <w:b/>
          <w:sz w:val="22"/>
        </w:rPr>
        <w:t>FINDING THE BALANCE BETWEEN HONEST AND UNCERTAIN-SOUNDING / TÌM SỰ CÂN BẰNG GIỮA THẬT THÀ VÀ NGHE THIẾU CHẮC CHẮN</w:t>
      </w:r>
    </w:p>
    <w:p>
      <w:pPr>
        <w:keepLines/>
        <w:spacing w:line="276" w:lineRule="auto" w:after="60"/>
      </w:pPr>
      <w:r>
        <w:rPr>
          <w:rFonts w:ascii="Arial" w:hAnsi="Arial" w:eastAsia="Arial"/>
          <w:b/>
          <w:sz w:val="22"/>
        </w:rPr>
        <w:t xml:space="preserve">Task line 1: </w:t>
      </w:r>
      <w:r>
        <w:rPr>
          <w:rFonts w:ascii="Arial" w:hAnsi="Arial" w:eastAsia="Arial"/>
          <w:sz w:val="22"/>
        </w:rPr>
        <w:t>Ask about the simplification of a second, related technical concept./Hỏi về việc đơn giản hóa một khái niệm kỹ thuật thứ hai, liên quan.</w:t>
      </w:r>
    </w:p>
    <w:p>
      <w:pPr>
        <w:keepLines/>
        <w:spacing w:line="276" w:lineRule="auto" w:after="60"/>
      </w:pPr>
      <w:r>
        <w:rPr>
          <w:rFonts w:ascii="Arial" w:hAnsi="Arial" w:eastAsia="Arial"/>
          <w:b/>
          <w:sz w:val="22"/>
        </w:rPr>
        <w:t xml:space="preserve">Task line 2: </w:t>
      </w:r>
      <w:r>
        <w:rPr>
          <w:rFonts w:ascii="Arial" w:hAnsi="Arial" w:eastAsia="Arial"/>
          <w:sz w:val="22"/>
        </w:rPr>
        <w:t>Present a concise, plain-language rewrite of that concept./Trình bày một bản viết lại ngôn ngữ đơn giản, súc tích cho khái niệm đó.</w:t>
      </w:r>
    </w:p>
    <w:p>
      <w:pPr>
        <w:keepLines/>
        <w:spacing w:line="276" w:lineRule="auto" w:after="60"/>
      </w:pPr>
      <w:r>
        <w:rPr>
          <w:rFonts w:ascii="Arial" w:hAnsi="Arial" w:eastAsia="Arial"/>
          <w:b/>
          <w:sz w:val="22"/>
        </w:rPr>
        <w:t xml:space="preserve">Task line 3: </w:t>
      </w:r>
      <w:r>
        <w:rPr>
          <w:rFonts w:ascii="Arial" w:hAnsi="Arial" w:eastAsia="Arial"/>
          <w:sz w:val="22"/>
        </w:rPr>
        <w:t>Confirm the rewrite achieves a precise, difficult balance./Xác nhận bản viết lại đạt được một sự cân bằng chính xác, khó khăn.</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balance required multiple attempts./Thừa nhận trung thực rằng sự cân bằng này cần nhiều lần thử.</w:t>
      </w:r>
    </w:p>
    <w:p>
      <w:pPr>
        <w:keepLines/>
        <w:spacing w:line="276" w:lineRule="auto" w:after="60"/>
      </w:pPr>
      <w:r>
        <w:rPr>
          <w:rFonts w:ascii="Arial" w:hAnsi="Arial" w:eastAsia="Arial"/>
          <w:b/>
          <w:sz w:val="22"/>
        </w:rPr>
        <w:t xml:space="preserve">Task line 5: </w:t>
      </w:r>
      <w:r>
        <w:rPr>
          <w:rFonts w:ascii="Arial" w:hAnsi="Arial" w:eastAsia="Arial"/>
          <w:sz w:val="22"/>
        </w:rPr>
        <w:t>Recognise balancing honesty against apparent uncertainty as a genuinely difficult writing skill./Nhận diện việc cân bằng sự trung thực với vẻ ngoài thiếu chắc chắn là một kỹ năng viết thực sự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iterative process as evidence of care taken before facing a large audience./Ghi nhận quy trình lặp lại này là bằng chứng của sự cẩn thận được thực hiện trước khi đối mặt với một đám đông lớn.</w:t>
      </w:r>
    </w:p>
    <w:p>
      <w:pPr>
        <w:keepLines/>
        <w:spacing w:line="276" w:lineRule="auto" w:after="60"/>
      </w:pPr>
      <w:r>
        <w:rPr>
          <w:rFonts w:ascii="Arial" w:hAnsi="Arial" w:eastAsia="Arial"/>
          <w:b/>
          <w:sz w:val="22"/>
        </w:rPr>
        <w:t xml:space="preserve">Task line 7: </w:t>
      </w:r>
      <w:r>
        <w:rPr>
          <w:rFonts w:ascii="Arial" w:hAnsi="Arial" w:eastAsia="Arial"/>
          <w:sz w:val="22"/>
        </w:rPr>
        <w:t>Find the difficult balance between honest language and language that sounds uncertain, refining it through multiple iterations before delivery./Tìm sự cân bằng khó khăn giữa ngôn ngữ thật thà và ngôn ngữ nghe thiếu chắc chắn, tinh chỉnh nó qua nhiều lần lặp trước khi truyền đạt.</w:t>
      </w:r>
    </w:p>
    <w:p>
      <w:pPr>
        <w:keepLines/>
        <w:spacing w:line="276" w:lineRule="auto" w:after="60"/>
      </w:pPr>
      <w:r>
        <w:rPr>
          <w:rFonts w:ascii="Arial" w:hAnsi="Arial" w:eastAsia="Arial"/>
          <w:b/>
          <w:sz w:val="22"/>
        </w:rPr>
        <w:t xml:space="preserve">Sourcing Buyer: </w:t>
      </w:r>
      <w:r>
        <w:rPr>
          <w:rFonts w:ascii="Arial" w:hAnsi="Arial" w:eastAsia="Arial"/>
          <w:sz w:val="22"/>
        </w:rPr>
        <w:t>Should you open with a personal moment too, not just the facts? People remember a story more than a timeline./Anh có nên mở đầu bằng một khoảnh khắc cá nhân nữa không, không chỉ sự kiện? Người ta nhớ một câu chuyện hơn một dòng thời gian.</w:t>
      </w:r>
    </w:p>
    <w:p>
      <w:pPr>
        <w:keepLines/>
        <w:spacing w:line="276" w:lineRule="auto" w:after="60"/>
      </w:pPr>
      <w:r>
        <w:rPr>
          <w:rFonts w:ascii="Arial" w:hAnsi="Arial" w:eastAsia="Arial"/>
          <w:b/>
          <w:sz w:val="22"/>
        </w:rPr>
        <w:t xml:space="preserve">Tony: </w:t>
      </w:r>
      <w:r>
        <w:rPr>
          <w:rFonts w:ascii="Arial" w:hAnsi="Arial" w:eastAsia="Arial"/>
          <w:sz w:val="22"/>
        </w:rPr>
        <w:t>Maybe, what did you have in mind?/Có lẽ, em nghĩ đến điều gì?</w:t>
      </w:r>
    </w:p>
    <w:p>
      <w:pPr>
        <w:keepLines/>
        <w:spacing w:line="276" w:lineRule="auto" w:after="60"/>
      </w:pPr>
      <w:r>
        <w:rPr>
          <w:rFonts w:ascii="Arial" w:hAnsi="Arial" w:eastAsia="Arial"/>
          <w:b/>
          <w:sz w:val="22"/>
        </w:rPr>
        <w:t xml:space="preserve">Sourcing Buyer: </w:t>
      </w:r>
      <w:r>
        <w:rPr>
          <w:rFonts w:ascii="Arial" w:hAnsi="Arial" w:eastAsia="Arial"/>
          <w:sz w:val="22"/>
        </w:rPr>
        <w:t>The night the fire happened, tell them what that call actually felt like for you./Đêm vụ cháy xảy ra, kể cho họ nghe cuộc gọi đó thực sự cảm thấy thế nào với anh.</w:t>
      </w:r>
    </w:p>
    <w:p>
      <w:pPr>
        <w:keepLines/>
        <w:spacing w:line="276" w:lineRule="auto" w:after="60"/>
      </w:pPr>
      <w:r>
        <w:rPr>
          <w:rFonts w:ascii="Arial" w:hAnsi="Arial" w:eastAsia="Arial"/>
          <w:b/>
          <w:sz w:val="22"/>
        </w:rPr>
        <w:t xml:space="preserve">Tony: </w:t>
      </w:r>
      <w:r>
        <w:rPr>
          <w:rFonts w:ascii="Arial" w:hAnsi="Arial" w:eastAsia="Arial"/>
          <w:sz w:val="22"/>
        </w:rPr>
        <w:t>That's a good instinct, honestly, facts convince people, a real moment makes them trust you./Đó là một bản năng tốt, thành thật thì, sự kiện thuyết phục người ta, một khoảnh khắc thật khiến họ tin tưởng anh.</w:t>
      </w:r>
    </w:p>
    <w:p>
      <w:pPr>
        <w:keepLines/>
        <w:spacing w:line="276" w:lineRule="auto" w:after="60"/>
      </w:pPr>
      <w:r>
        <w:rPr>
          <w:rFonts w:ascii="Arial" w:hAnsi="Arial" w:eastAsia="Arial"/>
          <w:b/>
          <w:sz w:val="22"/>
        </w:rPr>
        <w:t>ADDING A PERSONAL MOMENT SO FACTS BECOME SOMETHING PEOPLE TRUST / THÊM MỘT KHOẢNH KHẮC CÁ NHÂN ĐỂ SỰ KIỆN TRỞ THÀNH ĐIỀU NGƯỜI TA TIN TƯỞNG</w:t>
      </w:r>
    </w:p>
    <w:p>
      <w:pPr>
        <w:keepLines/>
        <w:spacing w:line="276" w:lineRule="auto" w:after="60"/>
      </w:pPr>
      <w:r>
        <w:rPr>
          <w:rFonts w:ascii="Arial" w:hAnsi="Arial" w:eastAsia="Arial"/>
          <w:b/>
          <w:sz w:val="22"/>
        </w:rPr>
        <w:t xml:space="preserve">Task line 1: </w:t>
      </w:r>
      <w:r>
        <w:rPr>
          <w:rFonts w:ascii="Arial" w:hAnsi="Arial" w:eastAsia="Arial"/>
          <w:sz w:val="22"/>
        </w:rPr>
        <w:t>Propose adding a personal, emotional element to a fact-heavy speech./Đề xuất thêm một yếu tố cá nhân, cảm xúc vào một bài phát biểu nặng sự kiện.</w:t>
      </w:r>
    </w:p>
    <w:p>
      <w:pPr>
        <w:keepLines/>
        <w:spacing w:line="276" w:lineRule="auto" w:after="60"/>
      </w:pPr>
      <w:r>
        <w:rPr>
          <w:rFonts w:ascii="Arial" w:hAnsi="Arial" w:eastAsia="Arial"/>
          <w:b/>
          <w:sz w:val="22"/>
        </w:rPr>
        <w:t xml:space="preserve">Task line 2: </w:t>
      </w:r>
      <w:r>
        <w:rPr>
          <w:rFonts w:ascii="Arial" w:hAnsi="Arial" w:eastAsia="Arial"/>
          <w:sz w:val="22"/>
        </w:rPr>
        <w:t>Ask genuinely for a specific suggestion./Hỏi thực sự xin một đề xuất cụ thể.</w:t>
      </w:r>
    </w:p>
    <w:p>
      <w:pPr>
        <w:keepLines/>
        <w:spacing w:line="276" w:lineRule="auto" w:after="60"/>
      </w:pPr>
      <w:r>
        <w:rPr>
          <w:rFonts w:ascii="Arial" w:hAnsi="Arial" w:eastAsia="Arial"/>
          <w:b/>
          <w:sz w:val="22"/>
        </w:rPr>
        <w:t xml:space="preserve">Task line 3: </w:t>
      </w:r>
      <w:r>
        <w:rPr>
          <w:rFonts w:ascii="Arial" w:hAnsi="Arial" w:eastAsia="Arial"/>
          <w:sz w:val="22"/>
        </w:rPr>
        <w:t>Suggest a precise, relevant personal moment to include./Đề xuất một khoảnh khắc cá nhân chính xác, liên quan để đưa vào.</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articulating the distinct purpose of facts versus story./Chấp nhận đề xuất đó, diễn đạt mục đích riêng biệt của sự kiện so với câu chuyện.</w:t>
      </w:r>
    </w:p>
    <w:p>
      <w:pPr>
        <w:keepLines/>
        <w:spacing w:line="276" w:lineRule="auto" w:after="60"/>
      </w:pPr>
      <w:r>
        <w:rPr>
          <w:rFonts w:ascii="Arial" w:hAnsi="Arial" w:eastAsia="Arial"/>
          <w:b/>
          <w:sz w:val="22"/>
        </w:rPr>
        <w:t xml:space="preserve">Task line 5: </w:t>
      </w:r>
      <w:r>
        <w:rPr>
          <w:rFonts w:ascii="Arial" w:hAnsi="Arial" w:eastAsia="Arial"/>
          <w:sz w:val="22"/>
        </w:rPr>
        <w:t>Recognise facts and personal story as serving different, complementary persuasive purposes./Nhận diện sự kiện và câu chuyện cá nhân phục vụ các mục đích thuyết phục khác nhau, bổ sung cho nhau.</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emotional credibility of the whole opening./Ghi nhận sự bổ sung này là củng cố độ tin cậy cảm xúc của toàn bộ phần mở đầu.</w:t>
      </w:r>
    </w:p>
    <w:p>
      <w:pPr>
        <w:keepLines/>
        <w:spacing w:line="276" w:lineRule="auto" w:after="60"/>
      </w:pPr>
      <w:r>
        <w:rPr>
          <w:rFonts w:ascii="Arial" w:hAnsi="Arial" w:eastAsia="Arial"/>
          <w:b/>
          <w:sz w:val="22"/>
        </w:rPr>
        <w:t xml:space="preserve">Task line 7: </w:t>
      </w:r>
      <w:r>
        <w:rPr>
          <w:rFonts w:ascii="Arial" w:hAnsi="Arial" w:eastAsia="Arial"/>
          <w:sz w:val="22"/>
        </w:rPr>
        <w:t>Add a specific personal moment to a fact-based speech, recognising that story builds trust while facts alone only convince./Thêm một khoảnh khắc cá nhân cụ thể vào một bài phát biểu dựa trên sự kiện, nhận diện rằng câu chuyện xây dựng lòng tin trong khi sự kiện đơn thuần chỉ thuyết phục.</w:t>
      </w:r>
    </w:p>
    <w:p>
      <w:pPr>
        <w:keepLines/>
        <w:spacing w:line="276" w:lineRule="auto" w:after="60"/>
      </w:pPr>
      <w:r>
        <w:rPr>
          <w:rFonts w:ascii="Arial" w:hAnsi="Arial" w:eastAsia="Arial"/>
          <w:b/>
          <w:sz w:val="22"/>
        </w:rPr>
        <w:t xml:space="preserve">Tony: </w:t>
      </w:r>
      <w:r>
        <w:rPr>
          <w:rFonts w:ascii="Arial" w:hAnsi="Arial" w:eastAsia="Arial"/>
          <w:sz w:val="22"/>
        </w:rPr>
        <w:t>Let's time the whole thing, opening plus a buffer for questions, how long does it run?/Mình tính giờ toàn bộ đi, phần mở đầu cộng khoảng đệm cho câu hỏi, nó chạy bao lâu?</w:t>
      </w:r>
    </w:p>
    <w:p>
      <w:pPr>
        <w:keepLines/>
        <w:spacing w:line="276" w:lineRule="auto" w:after="60"/>
      </w:pPr>
      <w:r>
        <w:rPr>
          <w:rFonts w:ascii="Arial" w:hAnsi="Arial" w:eastAsia="Arial"/>
          <w:b/>
          <w:sz w:val="22"/>
        </w:rPr>
        <w:t xml:space="preserve">Sourcing Buyer: </w:t>
      </w:r>
      <w:r>
        <w:rPr>
          <w:rFonts w:ascii="Arial" w:hAnsi="Arial" w:eastAsia="Arial"/>
          <w:sz w:val="22"/>
        </w:rPr>
        <w:t>Eight minutes for the opening, the rest is whatever the questions need./Tám phút cho phần mở đầu, phần còn lại là bất cứ gì câu hỏi cần.</w:t>
      </w:r>
    </w:p>
    <w:p>
      <w:pPr>
        <w:keepLines/>
        <w:spacing w:line="276" w:lineRule="auto" w:after="60"/>
      </w:pPr>
      <w:r>
        <w:rPr>
          <w:rFonts w:ascii="Arial" w:hAnsi="Arial" w:eastAsia="Arial"/>
          <w:b/>
          <w:sz w:val="22"/>
        </w:rPr>
        <w:t xml:space="preserve">Tony: </w:t>
      </w:r>
      <w:r>
        <w:rPr>
          <w:rFonts w:ascii="Arial" w:hAnsi="Arial" w:eastAsia="Arial"/>
          <w:sz w:val="22"/>
        </w:rPr>
        <w:t>Good, short enough that nobody's standing there resenting me by minute five./Tốt, đủ ngắn để không ai đứng đó oán trách anh vào phút thứ năm.</w:t>
      </w:r>
    </w:p>
    <w:p>
      <w:pPr>
        <w:keepLines/>
        <w:spacing w:line="276" w:lineRule="auto" w:after="60"/>
      </w:pPr>
      <w:r>
        <w:rPr>
          <w:rFonts w:ascii="Arial" w:hAnsi="Arial" w:eastAsia="Arial"/>
          <w:b/>
          <w:sz w:val="22"/>
        </w:rPr>
        <w:t xml:space="preserve">Sourcing Buyer: </w:t>
      </w:r>
      <w:r>
        <w:rPr>
          <w:rFonts w:ascii="Arial" w:hAnsi="Arial" w:eastAsia="Arial"/>
          <w:sz w:val="22"/>
        </w:rPr>
        <w:t>Exactly the right instinct, this is their time before a shift, not a lecture hall./Chính xác bản năng đúng, đây là thời gian của họ trước một ca làm, không phải một giảng đường.</w:t>
      </w:r>
    </w:p>
    <w:p>
      <w:pPr>
        <w:keepLines/>
        <w:spacing w:line="276" w:lineRule="auto" w:after="60"/>
      </w:pPr>
      <w:r>
        <w:rPr>
          <w:rFonts w:ascii="Arial" w:hAnsi="Arial" w:eastAsia="Arial"/>
          <w:b/>
          <w:sz w:val="22"/>
        </w:rPr>
        <w:t>RESPECTING THE AUDIENCE'S TIME BY KEEPING THE OPENING SHORT / TÔN TRỌNG THỜI GIAN CỦA KHÁN GIẢ BẰNG CÁCH GIỮ PHẦN MỞ ĐẦU NGẮN GỌN</w:t>
      </w:r>
    </w:p>
    <w:p>
      <w:pPr>
        <w:keepLines/>
        <w:spacing w:line="276" w:lineRule="auto" w:after="60"/>
      </w:pPr>
      <w:r>
        <w:rPr>
          <w:rFonts w:ascii="Arial" w:hAnsi="Arial" w:eastAsia="Arial"/>
          <w:b/>
          <w:sz w:val="22"/>
        </w:rPr>
        <w:t xml:space="preserve">Task line 1: </w:t>
      </w:r>
      <w:r>
        <w:rPr>
          <w:rFonts w:ascii="Arial" w:hAnsi="Arial" w:eastAsia="Arial"/>
          <w:sz w:val="22"/>
        </w:rPr>
        <w:t>Request a precise timing check on the planned delivery./Yêu cầu một kiểm tra thời gian chính xác cho việc truyền đạt đã lên kế hoạch.</w:t>
      </w:r>
    </w:p>
    <w:p>
      <w:pPr>
        <w:keepLines/>
        <w:spacing w:line="276" w:lineRule="auto" w:after="60"/>
      </w:pPr>
      <w:r>
        <w:rPr>
          <w:rFonts w:ascii="Arial" w:hAnsi="Arial" w:eastAsia="Arial"/>
          <w:b/>
          <w:sz w:val="22"/>
        </w:rPr>
        <w:t xml:space="preserve">Task line 2: </w:t>
      </w:r>
      <w:r>
        <w:rPr>
          <w:rFonts w:ascii="Arial" w:hAnsi="Arial" w:eastAsia="Arial"/>
          <w:sz w:val="22"/>
        </w:rPr>
        <w:t>Report a specific, disciplined duration for the scripted portion./Báo cáo một khoảng thời gian cụ thể, có kỷ luật cho phần đã viết kịch bản.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brevity for an audience standing before their shift./Nhận diện giá trị của sự ngắn gọn cho một khán giả đứng trước ca làm của họ.</w:t>
      </w:r>
    </w:p>
    <w:p>
      <w:pPr>
        <w:keepLines/>
        <w:spacing w:line="276" w:lineRule="auto" w:after="60"/>
      </w:pPr>
      <w:r>
        <w:rPr>
          <w:rFonts w:ascii="Arial" w:hAnsi="Arial" w:eastAsia="Arial"/>
          <w:b/>
          <w:sz w:val="22"/>
        </w:rPr>
        <w:t xml:space="preserve">Task line 4: </w:t>
      </w:r>
      <w:r>
        <w:rPr>
          <w:rFonts w:ascii="Arial" w:hAnsi="Arial" w:eastAsia="Arial"/>
          <w:sz w:val="22"/>
        </w:rPr>
        <w:t>Confirm the instinct, naming the specific context that makes brevity respectful./Xác nhận bản năng đó, nêu tên bối cảnh cụ thể làm cho sự ngắn gọn trở nên tôn trọng.</w:t>
      </w:r>
    </w:p>
    <w:p>
      <w:pPr>
        <w:keepLines/>
        <w:spacing w:line="276" w:lineRule="auto" w:after="60"/>
      </w:pPr>
      <w:r>
        <w:rPr>
          <w:rFonts w:ascii="Arial" w:hAnsi="Arial" w:eastAsia="Arial"/>
          <w:b/>
          <w:sz w:val="22"/>
        </w:rPr>
        <w:t xml:space="preserve">Task line 5: </w:t>
      </w:r>
      <w:r>
        <w:rPr>
          <w:rFonts w:ascii="Arial" w:hAnsi="Arial" w:eastAsia="Arial"/>
          <w:sz w:val="22"/>
        </w:rPr>
        <w:t>Recognise respecting audience time as a form of respect distinct from content quality./Nhận diện việc tôn trọng thời gian khán giả là một hình thức tôn trọng khác biệt với chất lượng nội dung.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shaping the whole format of the town hall./Ghi nhận kỷ luật này là định hình toàn bộ định dạng của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keep a scripted opening short, respecting an audience's limited time before their shift rather than treating it as a lecture./Chủ động giữ một phần mở đầu đã viết kịch bản ngắn gọn, tôn trọng thời gian có hạn của khán giả trước ca làm của họ thay vì xem nó như một bài giảng.</w:t>
      </w:r>
    </w:p>
    <w:p>
      <w:pPr>
        <w:keepLines/>
        <w:spacing w:line="276" w:lineRule="auto" w:after="60"/>
      </w:pPr>
      <w:r>
        <w:rPr>
          <w:rFonts w:ascii="Arial" w:hAnsi="Arial" w:eastAsia="Arial"/>
          <w:b/>
          <w:sz w:val="22"/>
        </w:rPr>
        <w:t xml:space="preserve">Tony: </w:t>
      </w:r>
      <w:r>
        <w:rPr>
          <w:rFonts w:ascii="Arial" w:hAnsi="Arial" w:eastAsia="Arial"/>
          <w:sz w:val="22"/>
        </w:rPr>
        <w:t>How do I explain the throughput percentage without it sounding like a lecture on statistics?/Anh giải thích tỷ lệ công suất sao cho không nghe như một bài giảng thống kê?</w:t>
      </w:r>
    </w:p>
    <w:p>
      <w:pPr>
        <w:keepLines/>
        <w:spacing w:line="276" w:lineRule="auto" w:after="60"/>
      </w:pPr>
      <w:r>
        <w:rPr>
          <w:rFonts w:ascii="Arial" w:hAnsi="Arial" w:eastAsia="Arial"/>
          <w:b/>
          <w:sz w:val="22"/>
        </w:rPr>
        <w:t xml:space="preserve">Sourcing Buyer: </w:t>
      </w:r>
      <w:r>
        <w:rPr>
          <w:rFonts w:ascii="Arial" w:hAnsi="Arial" w:eastAsia="Arial"/>
          <w:sz w:val="22"/>
        </w:rPr>
        <w:t>Compare it to something they already understand, like a car breaking in during its first weeks./So sánh nó với thứ gì đó họ đã hiểu rồi, như một chiếc xe mới cần chạy rà trong những tuần đầu.</w:t>
      </w:r>
    </w:p>
    <w:p>
      <w:pPr>
        <w:keepLines/>
        <w:spacing w:line="276" w:lineRule="auto" w:after="60"/>
      </w:pPr>
      <w:r>
        <w:rPr>
          <w:rFonts w:ascii="Arial" w:hAnsi="Arial" w:eastAsia="Arial"/>
          <w:b/>
          <w:sz w:val="22"/>
        </w:rPr>
        <w:t xml:space="preserve">Tony: </w:t>
      </w:r>
      <w:r>
        <w:rPr>
          <w:rFonts w:ascii="Arial" w:hAnsi="Arial" w:eastAsia="Arial"/>
          <w:sz w:val="22"/>
        </w:rPr>
        <w:t>That's it exactly, "we're breaking the lines in properly before we push them hard."/Đúng vậy đó, "mình đang chạy rà các chuyền đúng cách trước khi đẩy mạnh chúng."</w:t>
      </w:r>
    </w:p>
    <w:p>
      <w:pPr>
        <w:keepLines/>
        <w:spacing w:line="276" w:lineRule="auto" w:after="60"/>
      </w:pPr>
      <w:r>
        <w:rPr>
          <w:rFonts w:ascii="Arial" w:hAnsi="Arial" w:eastAsia="Arial"/>
          <w:b/>
          <w:sz w:val="22"/>
        </w:rPr>
        <w:t xml:space="preserve">Sourcing Buyer: </w:t>
      </w:r>
      <w:r>
        <w:rPr>
          <w:rFonts w:ascii="Arial" w:hAnsi="Arial" w:eastAsia="Arial"/>
          <w:sz w:val="22"/>
        </w:rPr>
        <w:t>Everyone here has broken in a motorbike, that comparison will land instantly./Ai ở đây cũng từng chạy rà một chiếc xe máy, sự so sánh đó sẽ thấm ngay lập tức.</w:t>
      </w:r>
    </w:p>
    <w:p>
      <w:pPr>
        <w:keepLines/>
        <w:spacing w:line="276" w:lineRule="auto" w:after="60"/>
      </w:pPr>
      <w:r>
        <w:rPr>
          <w:rFonts w:ascii="Arial" w:hAnsi="Arial" w:eastAsia="Arial"/>
          <w:b/>
          <w:sz w:val="22"/>
        </w:rPr>
        <w:t>TRANSLATING A STATISTIC INTO A COMPARISON THE AUDIENCE ALREADY OWNS / DỊCH MỘT SỐ LIỆU THỐNG KÊ THÀNH MỘT SỰ SO SÁNH KHÁN GIẢ ĐÃ CÓ SẴN</w:t>
      </w:r>
    </w:p>
    <w:p>
      <w:pPr>
        <w:keepLines/>
        <w:spacing w:line="276" w:lineRule="auto" w:after="60"/>
      </w:pPr>
      <w:r>
        <w:rPr>
          <w:rFonts w:ascii="Arial" w:hAnsi="Arial" w:eastAsia="Arial"/>
          <w:b/>
          <w:sz w:val="22"/>
        </w:rPr>
        <w:t xml:space="preserve">Task line 1: </w:t>
      </w:r>
      <w:r>
        <w:rPr>
          <w:rFonts w:ascii="Arial" w:hAnsi="Arial" w:eastAsia="Arial"/>
          <w:sz w:val="22"/>
        </w:rPr>
        <w:t>Ask how to present a technical figure without sounding academic./Hỏi cách trình bày một con số kỹ thuật mà không nghe học thuật.</w:t>
      </w:r>
    </w:p>
    <w:p>
      <w:pPr>
        <w:keepLines/>
        <w:spacing w:line="276" w:lineRule="auto" w:after="60"/>
      </w:pPr>
      <w:r>
        <w:rPr>
          <w:rFonts w:ascii="Arial" w:hAnsi="Arial" w:eastAsia="Arial"/>
          <w:b/>
          <w:sz w:val="22"/>
        </w:rPr>
        <w:t xml:space="preserve">Task line 2: </w:t>
      </w:r>
      <w:r>
        <w:rPr>
          <w:rFonts w:ascii="Arial" w:hAnsi="Arial" w:eastAsia="Arial"/>
          <w:sz w:val="22"/>
        </w:rPr>
        <w:t>Suggest a familiar, everyday analogy for the technical concept./Đề xuất một sự tương đồng quen thuộc, đời thường cho khái niệm kỹ thuật đó.</w:t>
      </w:r>
    </w:p>
    <w:p>
      <w:pPr>
        <w:keepLines/>
        <w:spacing w:line="276" w:lineRule="auto" w:after="60"/>
      </w:pPr>
      <w:r>
        <w:rPr>
          <w:rFonts w:ascii="Arial" w:hAnsi="Arial" w:eastAsia="Arial"/>
          <w:b/>
          <w:sz w:val="22"/>
        </w:rPr>
        <w:t xml:space="preserve">Task line 3: </w:t>
      </w:r>
      <w:r>
        <w:rPr>
          <w:rFonts w:ascii="Arial" w:hAnsi="Arial" w:eastAsia="Arial"/>
          <w:sz w:val="22"/>
        </w:rPr>
        <w:t>Adopt the analogy exactly, converting it into a usable spoken line./Áp dụng sự tương đồng đó chính xác, chuyển đổi nó thành một câu nói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Confirm the analogy's power by naming its universal familiarity to this specific audience./Xác nhận sức mạnh của sự tương đồng đó bằng cách nêu tên sự quen thuộc phổ biến của nó với đối tượng khán giả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a shared, everyday analogy as making a technical statistic instantly intuitive./Nhận diện một sự tương đồng đời thường, được chia sẻ là làm cho một số liệu thống kê kỹ thuật trở nên trực quan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analogy as a reusable technique for every future technical explanation./Ghi nhận sự tương đồng này là một kỹ thuật có thể tái sử dụng cho mọi lời giải thích kỹ thuật trong tương lai.</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statistic into a comparison the audience already owns from everyday life, making an abstract figure instantly intuitive./Dịch một số liệu thống kê kỹ thuật thành một sự so sánh mà khán giả đã có sẵn từ đời sống hằng ngày, làm cho một con số trừu tượng trở nên trực quan ngay lập tức.</w:t>
      </w:r>
    </w:p>
    <w:p>
      <w:pPr>
        <w:keepLines/>
        <w:spacing w:line="276" w:lineRule="auto" w:after="60"/>
      </w:pPr>
      <w:r>
        <w:rPr>
          <w:rFonts w:ascii="Arial" w:hAnsi="Arial" w:eastAsia="Arial"/>
          <w:b/>
          <w:sz w:val="22"/>
        </w:rPr>
        <w:t xml:space="preserve">Tony: </w:t>
      </w:r>
      <w:r>
        <w:rPr>
          <w:rFonts w:ascii="Arial" w:hAnsi="Arial" w:eastAsia="Arial"/>
          <w:sz w:val="22"/>
        </w:rPr>
        <w:t>Is there anything in this draft I should just cut entirely, not rewrite, cut?/Có gì trong bản nháp này em nghĩ anh nên cắt bỏ hoàn toàn, không viết lại, mà cắt bỏ luôn?</w:t>
      </w:r>
    </w:p>
    <w:p>
      <w:pPr>
        <w:keepLines/>
        <w:spacing w:line="276" w:lineRule="auto" w:after="60"/>
      </w:pPr>
      <w:r>
        <w:rPr>
          <w:rFonts w:ascii="Arial" w:hAnsi="Arial" w:eastAsia="Arial"/>
          <w:b/>
          <w:sz w:val="22"/>
        </w:rPr>
        <w:t xml:space="preserve">Sourcing Buyer: </w:t>
      </w:r>
      <w:r>
        <w:rPr>
          <w:rFonts w:ascii="Arial" w:hAnsi="Arial" w:eastAsia="Arial"/>
          <w:sz w:val="22"/>
        </w:rPr>
        <w:t>The line blaming the supplier for the delay, even softened, it still points a finger./Câu đổ lỗi cho nhà cung cấp vì sự trì hoãn, kể cả khi làm dịu đi, nó vẫn chỉ tay đổ lỗi.</w:t>
      </w:r>
    </w:p>
    <w:p>
      <w:pPr>
        <w:keepLines/>
        <w:spacing w:line="276" w:lineRule="auto" w:after="60"/>
      </w:pPr>
      <w:r>
        <w:rPr>
          <w:rFonts w:ascii="Arial" w:hAnsi="Arial" w:eastAsia="Arial"/>
          <w:b/>
          <w:sz w:val="22"/>
        </w:rPr>
        <w:t xml:space="preserve">Tony: </w:t>
      </w:r>
      <w:r>
        <w:rPr>
          <w:rFonts w:ascii="Arial" w:hAnsi="Arial" w:eastAsia="Arial"/>
          <w:sz w:val="22"/>
        </w:rPr>
        <w:t>You're right, that adds nothing they need, it only adds someone to resent./Em đúng, câu đó không thêm gì họ cần, nó chỉ thêm một ai đó để oán trách.</w:t>
      </w:r>
    </w:p>
    <w:p>
      <w:pPr>
        <w:keepLines/>
        <w:spacing w:line="276" w:lineRule="auto" w:after="60"/>
      </w:pPr>
      <w:r>
        <w:rPr>
          <w:rFonts w:ascii="Arial" w:hAnsi="Arial" w:eastAsia="Arial"/>
          <w:b/>
          <w:sz w:val="22"/>
        </w:rPr>
        <w:t xml:space="preserve">Sourcing Buyer: </w:t>
      </w:r>
      <w:r>
        <w:rPr>
          <w:rFonts w:ascii="Arial" w:hAnsi="Arial" w:eastAsia="Arial"/>
          <w:sz w:val="22"/>
        </w:rPr>
        <w:t>Exactly, the fire happened, that's enough, nobody needs a villain in this story./Chính xác, vụ cháy đã xảy ra, vậy là đủ, không ai cần một kẻ phản diện trong câu chuyện này.</w:t>
      </w:r>
    </w:p>
    <w:p>
      <w:pPr>
        <w:keepLines/>
        <w:spacing w:line="276" w:lineRule="auto" w:after="60"/>
      </w:pPr>
      <w:r>
        <w:rPr>
          <w:rFonts w:ascii="Arial" w:hAnsi="Arial" w:eastAsia="Arial"/>
          <w:b/>
          <w:sz w:val="22"/>
        </w:rPr>
        <w:t>DECIDING WHAT TO CUT ENTIRELY, NOT JUST SOFTEN / QUYẾT ĐỊNH ĐIỀU GÌ NÊN CẮT BỎ HOÀN TOÀN, KHÔNG CHỈ LÀM DỊU ĐI</w:t>
      </w:r>
    </w:p>
    <w:p>
      <w:pPr>
        <w:keepLines/>
        <w:spacing w:line="276" w:lineRule="auto" w:after="60"/>
      </w:pPr>
      <w:r>
        <w:rPr>
          <w:rFonts w:ascii="Arial" w:hAnsi="Arial" w:eastAsia="Arial"/>
          <w:b/>
          <w:sz w:val="22"/>
        </w:rPr>
        <w:t xml:space="preserve">Task line 1: </w:t>
      </w:r>
      <w:r>
        <w:rPr>
          <w:rFonts w:ascii="Arial" w:hAnsi="Arial" w:eastAsia="Arial"/>
          <w:sz w:val="22"/>
        </w:rPr>
        <w:t>Ask directly about content that should be removed rather than merely revised./Hỏi trực tiếp về nội dung nên được loại bỏ thay vì chỉ được chỉnh sửa.</w:t>
      </w:r>
    </w:p>
    <w:p>
      <w:pPr>
        <w:keepLines/>
        <w:spacing w:line="276" w:lineRule="auto" w:after="60"/>
      </w:pPr>
      <w:r>
        <w:rPr>
          <w:rFonts w:ascii="Arial" w:hAnsi="Arial" w:eastAsia="Arial"/>
          <w:b/>
          <w:sz w:val="22"/>
        </w:rPr>
        <w:t xml:space="preserve">Task line 2: </w:t>
      </w:r>
      <w:r>
        <w:rPr>
          <w:rFonts w:ascii="Arial" w:hAnsi="Arial" w:eastAsia="Arial"/>
          <w:sz w:val="22"/>
        </w:rPr>
        <w:t>Identify a specific blame-assigning line as harmful even in a softened form./Xác định một câu đổ lỗi cụ thể là có hại kể cả ở dạng đã được làm dịu.</w:t>
      </w:r>
    </w:p>
    <w:p>
      <w:pPr>
        <w:keepLines/>
        <w:spacing w:line="276" w:lineRule="auto" w:after="60"/>
      </w:pPr>
      <w:r>
        <w:rPr>
          <w:rFonts w:ascii="Arial" w:hAnsi="Arial" w:eastAsia="Arial"/>
          <w:b/>
          <w:sz w:val="22"/>
        </w:rPr>
        <w:t xml:space="preserve">Task line 3: </w:t>
      </w:r>
      <w:r>
        <w:rPr>
          <w:rFonts w:ascii="Arial" w:hAnsi="Arial" w:eastAsia="Arial"/>
          <w:sz w:val="22"/>
        </w:rPr>
        <w:t>Agree, articulating precisely what the line adds versus what it costs./Đồng ý, diễn đạt chính xác điều câu đó thêm vào so với điều nó gây tổn hại.</w:t>
      </w:r>
    </w:p>
    <w:p>
      <w:pPr>
        <w:keepLines/>
        <w:spacing w:line="276" w:lineRule="auto" w:after="60"/>
      </w:pPr>
      <w:r>
        <w:rPr>
          <w:rFonts w:ascii="Arial" w:hAnsi="Arial" w:eastAsia="Arial"/>
          <w:b/>
          <w:sz w:val="22"/>
        </w:rPr>
        <w:t xml:space="preserve">Task line 4: </w:t>
      </w:r>
      <w:r>
        <w:rPr>
          <w:rFonts w:ascii="Arial" w:hAnsi="Arial" w:eastAsia="Arial"/>
          <w:sz w:val="22"/>
        </w:rPr>
        <w:t>Reinforce the decision with a memorable summary principle./Củng cố quyết định đó bằng một nguyên tắc tóm tắt dễ nhớ.</w:t>
      </w:r>
    </w:p>
    <w:p>
      <w:pPr>
        <w:keepLines/>
        <w:spacing w:line="276" w:lineRule="auto" w:after="60"/>
      </w:pPr>
      <w:r>
        <w:rPr>
          <w:rFonts w:ascii="Arial" w:hAnsi="Arial" w:eastAsia="Arial"/>
          <w:b/>
          <w:sz w:val="22"/>
        </w:rPr>
        <w:t xml:space="preserve">Task line 5: </w:t>
      </w:r>
      <w:r>
        <w:rPr>
          <w:rFonts w:ascii="Arial" w:hAnsi="Arial" w:eastAsia="Arial"/>
          <w:sz w:val="22"/>
        </w:rPr>
        <w:t>Recognise that some lines should be cut entirely rather than softened, because their function is purely to assign blame./Nhận diện rằng một số câu nên bị cắt bỏ hoàn toàn thay vì làm dịu đi, vì chức năng của chúng chỉ đơn thuần là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cut as protecting the speech's tone from any trace of finger-pointing./Ghi nhận việc cắt bỏ này là bảo vệ tông của bài phát biểu khỏi bất kỳ dấu vết chỉ tay đổ lỗi nào.</w:t>
      </w:r>
    </w:p>
    <w:p>
      <w:pPr>
        <w:keepLines/>
        <w:spacing w:line="276" w:lineRule="auto" w:after="60"/>
      </w:pPr>
      <w:r>
        <w:rPr>
          <w:rFonts w:ascii="Arial" w:hAnsi="Arial" w:eastAsia="Arial"/>
          <w:b/>
          <w:sz w:val="22"/>
        </w:rPr>
        <w:t xml:space="preserve">Task line 7: </w:t>
      </w:r>
      <w:r>
        <w:rPr>
          <w:rFonts w:ascii="Arial" w:hAnsi="Arial" w:eastAsia="Arial"/>
          <w:sz w:val="22"/>
        </w:rPr>
        <w:t>Decide to cut a blame-assigning line entirely rather than merely soften it, recognising that some content should be removed, not revised./Quyết định cắt bỏ hoàn toàn một câu đổ lỗi thay vì chỉ làm dịu nó, nhận diện rằng một số nội dung nên được loại bỏ, không phải chỉnh sửa.</w:t>
      </w:r>
    </w:p>
    <w:p>
      <w:pPr>
        <w:keepLines/>
        <w:spacing w:line="276" w:lineRule="auto" w:after="60"/>
      </w:pPr>
      <w:r>
        <w:rPr>
          <w:rFonts w:ascii="Arial" w:hAnsi="Arial" w:eastAsia="Arial"/>
          <w:b/>
          <w:sz w:val="22"/>
        </w:rPr>
        <w:t xml:space="preserve">Sourcing Buyer: </w:t>
      </w:r>
      <w:r>
        <w:rPr>
          <w:rFonts w:ascii="Arial" w:hAnsi="Arial" w:eastAsia="Arial"/>
          <w:sz w:val="22"/>
        </w:rPr>
        <w:t>Should the closing line promise something, or just summarise what we already covered?/Câu kết có nên hứa điều gì không, hay chỉ tóm tắt những gì mình đã trình bày?</w:t>
      </w:r>
    </w:p>
    <w:p>
      <w:pPr>
        <w:keepLines/>
        <w:spacing w:line="276" w:lineRule="auto" w:after="60"/>
      </w:pPr>
      <w:r>
        <w:rPr>
          <w:rFonts w:ascii="Arial" w:hAnsi="Arial" w:eastAsia="Arial"/>
          <w:b/>
          <w:sz w:val="22"/>
        </w:rPr>
        <w:t xml:space="preserve">Tony: </w:t>
      </w:r>
      <w:r>
        <w:rPr>
          <w:rFonts w:ascii="Arial" w:hAnsi="Arial" w:eastAsia="Arial"/>
          <w:sz w:val="22"/>
        </w:rPr>
        <w:t>Promise something small and real, "I'll be back here next quarter" is better than any grand statement./Hứa điều gì đó nhỏ và thật, "tôi sẽ quay lại đây quý tới" tốt hơn bất kỳ tuyên bố lớn lao nào.</w:t>
      </w:r>
    </w:p>
    <w:p>
      <w:pPr>
        <w:keepLines/>
        <w:spacing w:line="276" w:lineRule="auto" w:after="60"/>
      </w:pPr>
      <w:r>
        <w:rPr>
          <w:rFonts w:ascii="Arial" w:hAnsi="Arial" w:eastAsia="Arial"/>
          <w:b/>
          <w:sz w:val="22"/>
        </w:rPr>
        <w:t xml:space="preserve">Sourcing Buyer: </w:t>
      </w:r>
      <w:r>
        <w:rPr>
          <w:rFonts w:ascii="Arial" w:hAnsi="Arial" w:eastAsia="Arial"/>
          <w:sz w:val="22"/>
        </w:rPr>
        <w:t>That's smart, a small kept promise builds more credibility than one big unverifiable one./Khôn ngoan đó, một lời hứa nhỏ được giữ xây dựng nhiều uy tín hơn một lời hứa lớn không thể xác minh được.</w:t>
      </w:r>
    </w:p>
    <w:p>
      <w:pPr>
        <w:keepLines/>
        <w:spacing w:line="276" w:lineRule="auto" w:after="60"/>
      </w:pPr>
      <w:r>
        <w:rPr>
          <w:rFonts w:ascii="Arial" w:hAnsi="Arial" w:eastAsia="Arial"/>
          <w:b/>
          <w:sz w:val="22"/>
        </w:rPr>
        <w:t xml:space="preserve">Tony: </w:t>
      </w:r>
      <w:r>
        <w:rPr>
          <w:rFonts w:ascii="Arial" w:hAnsi="Arial" w:eastAsia="Arial"/>
          <w:sz w:val="22"/>
        </w:rPr>
        <w:t>Exactly, and it sets up the next town hall before this one even ends./Chính xác, và nó thiết lập buổi họp toàn thể tiếp theo trước cả khi buổi này kết thúc.</w:t>
      </w:r>
    </w:p>
    <w:p>
      <w:pPr>
        <w:keepLines/>
        <w:spacing w:line="276" w:lineRule="auto" w:after="60"/>
      </w:pPr>
      <w:r>
        <w:rPr>
          <w:rFonts w:ascii="Arial" w:hAnsi="Arial" w:eastAsia="Arial"/>
          <w:b/>
          <w:sz w:val="22"/>
        </w:rPr>
        <w:t>CLOSING WITH A SMALL, VERIFIABLE PROMISE INSTEAD OF A GRAND STATEMENT / KẾT THÚC BẰNG MỘT LỜI HỨA NHỎ, CÓ THỂ XÁC MINH THAY VÌ MỘT TUYÊN BỐ LỚN LAO</w:t>
      </w:r>
    </w:p>
    <w:p>
      <w:pPr>
        <w:keepLines/>
        <w:spacing w:line="276" w:lineRule="auto" w:after="60"/>
      </w:pPr>
      <w:r>
        <w:rPr>
          <w:rFonts w:ascii="Arial" w:hAnsi="Arial" w:eastAsia="Arial"/>
          <w:b/>
          <w:sz w:val="22"/>
        </w:rPr>
        <w:t xml:space="preserve">Task line 1: </w:t>
      </w:r>
      <w:r>
        <w:rPr>
          <w:rFonts w:ascii="Arial" w:hAnsi="Arial" w:eastAsia="Arial"/>
          <w:sz w:val="22"/>
        </w:rPr>
        <w:t>Ask whether the speech's ending should promise or merely summarise./Hỏi liệu phần kết của bài phát biểu nên hứa hay chỉ tóm tắt.</w:t>
      </w:r>
    </w:p>
    <w:p>
      <w:pPr>
        <w:keepLines/>
        <w:spacing w:line="276" w:lineRule="auto" w:after="60"/>
      </w:pPr>
      <w:r>
        <w:rPr>
          <w:rFonts w:ascii="Arial" w:hAnsi="Arial" w:eastAsia="Arial"/>
          <w:b/>
          <w:sz w:val="22"/>
        </w:rPr>
        <w:t xml:space="preserve">Task line 2: </w:t>
      </w:r>
      <w:r>
        <w:rPr>
          <w:rFonts w:ascii="Arial" w:hAnsi="Arial" w:eastAsia="Arial"/>
          <w:sz w:val="22"/>
        </w:rPr>
        <w:t>Recommend a small, concrete, near-term promise over grand rhetoric./Đề xuất một lời hứa nhỏ, cụ thể, trong tương lai gần thay vì lời hùng biện lớn lao.</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contrasting credibility built by small versus large promises./Xác nhận lý luận đó, đối chiếu uy tín được xây dựng bởi lời hứa nhỏ so với lời hứa lớn.</w:t>
      </w:r>
    </w:p>
    <w:p>
      <w:pPr>
        <w:keepLines/>
        <w:spacing w:line="276" w:lineRule="auto" w:after="60"/>
      </w:pPr>
      <w:r>
        <w:rPr>
          <w:rFonts w:ascii="Arial" w:hAnsi="Arial" w:eastAsia="Arial"/>
          <w:b/>
          <w:sz w:val="22"/>
        </w:rPr>
        <w:t xml:space="preserve">Task line 4: </w:t>
      </w:r>
      <w:r>
        <w:rPr>
          <w:rFonts w:ascii="Arial" w:hAnsi="Arial" w:eastAsia="Arial"/>
          <w:sz w:val="22"/>
        </w:rPr>
        <w:t>Recognise the small promise as pre-establishing the next event before this one concludes./Nhận diện lời hứa nhỏ đó là thiết lập trước sự kiện tiếp theo trước khi sự kiện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a small, verifiable promise as building more lasting credibility than an unverifiable grand statement./Nhận diện một lời hứa nhỏ, có thể xác minh được là xây dựng uy tín lâu dài hơn một tuyên bố lớn lao không thể xác minh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strategy as consistent with the whole week's discipline of keepable commitments./Ghi nhận chiến lược kết thúc này nhất quán với kỷ luật cam kết có thể giữ được của cả tuần.</w:t>
      </w:r>
    </w:p>
    <w:p>
      <w:pPr>
        <w:keepLines/>
        <w:spacing w:line="276" w:lineRule="auto" w:after="60"/>
      </w:pPr>
      <w:r>
        <w:rPr>
          <w:rFonts w:ascii="Arial" w:hAnsi="Arial" w:eastAsia="Arial"/>
          <w:b/>
          <w:sz w:val="22"/>
        </w:rPr>
        <w:t xml:space="preserve">Task line 7: </w:t>
      </w:r>
      <w:r>
        <w:rPr>
          <w:rFonts w:ascii="Arial" w:hAnsi="Arial" w:eastAsia="Arial"/>
          <w:sz w:val="22"/>
        </w:rPr>
        <w:t>Close a speech with a small, verifiable, near-term promise rather than a grand unverifiable statement, pre-establishing the next event./Kết thúc một bài phát biểu bằng một lời hứa nhỏ, có thể xác minh được, trong tương lai gần thay vì một tuyên bố lớn lao không thể xác minh được, thiết lập trước sự kiện tiếp theo.</w:t>
      </w:r>
    </w:p>
    <w:p>
      <w:pPr>
        <w:keepLines/>
        <w:spacing w:line="276" w:lineRule="auto" w:after="60"/>
      </w:pPr>
      <w:r>
        <w:rPr>
          <w:rFonts w:ascii="Arial" w:hAnsi="Arial" w:eastAsia="Arial"/>
          <w:b/>
          <w:sz w:val="22"/>
        </w:rPr>
        <w:t xml:space="preserve">Tony: </w:t>
      </w:r>
      <w:r>
        <w:rPr>
          <w:rFonts w:ascii="Arial" w:hAnsi="Arial" w:eastAsia="Arial"/>
          <w:sz w:val="22"/>
        </w:rPr>
        <w:t>Read the whole thing back to me one final time, start to finish, out loud./Đọc lại toàn bộ cho anh nghe một lần cuối, từ đầu đến cuối, thành tiếng.</w:t>
      </w:r>
    </w:p>
    <w:p>
      <w:pPr>
        <w:keepLines/>
        <w:spacing w:line="276" w:lineRule="auto" w:after="60"/>
      </w:pPr>
      <w:r>
        <w:rPr>
          <w:rFonts w:ascii="Arial" w:hAnsi="Arial" w:eastAsia="Arial"/>
          <w:b/>
          <w:sz w:val="22"/>
        </w:rPr>
        <w:t xml:space="preserve">Sourcing Buyer: </w:t>
      </w:r>
      <w:r>
        <w:rPr>
          <w:rFonts w:ascii="Arial" w:hAnsi="Arial" w:eastAsia="Arial"/>
          <w:sz w:val="22"/>
        </w:rPr>
        <w:t>Every sentence?/Từng câu một sao?</w:t>
      </w:r>
    </w:p>
    <w:p>
      <w:pPr>
        <w:keepLines/>
        <w:spacing w:line="276" w:lineRule="auto" w:after="60"/>
      </w:pPr>
      <w:r>
        <w:rPr>
          <w:rFonts w:ascii="Arial" w:hAnsi="Arial" w:eastAsia="Arial"/>
          <w:b/>
          <w:sz w:val="22"/>
        </w:rPr>
        <w:t xml:space="preserve">Tony: </w:t>
      </w:r>
      <w:r>
        <w:rPr>
          <w:rFonts w:ascii="Arial" w:hAnsi="Arial" w:eastAsia="Arial"/>
          <w:sz w:val="22"/>
        </w:rPr>
        <w:t>Every sentence, if it doesn't sound right in this quiet room, it won't sound right in a loud one either./Từng câu một, nếu nó không nghe đúng trong căn phòng yên tĩnh này, nó cũng sẽ không nghe đúng trong một căn phòng ồn ào.</w:t>
      </w:r>
    </w:p>
    <w:p>
      <w:pPr>
        <w:keepLines/>
        <w:spacing w:line="276" w:lineRule="auto" w:after="60"/>
      </w:pPr>
      <w:r>
        <w:rPr>
          <w:rFonts w:ascii="Arial" w:hAnsi="Arial" w:eastAsia="Arial"/>
          <w:b/>
          <w:sz w:val="22"/>
        </w:rPr>
        <w:t>INSISTING ON ONE FINAL FULL READ-THROUGH BEFORE THE REAL MOMENT / KIÊN QUYẾT ĐỌC LẠI TOÀN BỘ MỘT LẦN CUỐI TRƯỚC KHOẢNH KHẮC THẬT</w:t>
      </w:r>
    </w:p>
    <w:p>
      <w:pPr>
        <w:keepLines/>
        <w:spacing w:line="276" w:lineRule="auto" w:after="60"/>
      </w:pPr>
      <w:r>
        <w:rPr>
          <w:rFonts w:ascii="Arial" w:hAnsi="Arial" w:eastAsia="Arial"/>
          <w:b/>
          <w:sz w:val="22"/>
        </w:rPr>
        <w:t xml:space="preserve">Task line 1: </w:t>
      </w:r>
      <w:r>
        <w:rPr>
          <w:rFonts w:ascii="Arial" w:hAnsi="Arial" w:eastAsia="Arial"/>
          <w:sz w:val="22"/>
        </w:rPr>
        <w:t>Request a complete, uninterrupted final read-through of the whole speech./Yêu cầu một lần đọc lại cuối cùng, hoàn chỉnh, không gián đoạn của toàn bộ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the scope of the request, checking whether it applies to every sentence./Xác nhận phạm vi của yêu cầu đó, kiểm tra liệu nó có áp dụng cho từng câu không.</w:t>
      </w:r>
    </w:p>
    <w:p>
      <w:pPr>
        <w:keepLines/>
        <w:spacing w:line="276" w:lineRule="auto" w:after="60"/>
      </w:pPr>
      <w:r>
        <w:rPr>
          <w:rFonts w:ascii="Arial" w:hAnsi="Arial" w:eastAsia="Arial"/>
          <w:b/>
          <w:sz w:val="22"/>
        </w:rPr>
        <w:t xml:space="preserve">Task line 3: </w:t>
      </w:r>
      <w:r>
        <w:rPr>
          <w:rFonts w:ascii="Arial" w:hAnsi="Arial" w:eastAsia="Arial"/>
          <w:sz w:val="22"/>
        </w:rPr>
        <w:t>Insist on full scope, reasoning that a quiet-room test predicts a loud-room outcome./Kiên quyết về phạm vi đầy đủ, lý luận rằng một bài kiểm tra phòng yên tĩnh dự đoán kết quả phòng ồn ào.</w:t>
      </w:r>
    </w:p>
    <w:p>
      <w:pPr>
        <w:keepLines/>
        <w:spacing w:line="276" w:lineRule="auto" w:after="60"/>
      </w:pPr>
      <w:r>
        <w:rPr>
          <w:rFonts w:ascii="Arial" w:hAnsi="Arial" w:eastAsia="Arial"/>
          <w:b/>
          <w:sz w:val="22"/>
        </w:rPr>
        <w:t xml:space="preserve">Task line 4: </w:t>
      </w:r>
      <w:r>
        <w:rPr>
          <w:rFonts w:ascii="Arial" w:hAnsi="Arial" w:eastAsia="Arial"/>
          <w:sz w:val="22"/>
        </w:rPr>
        <w:t>Recognise a complete final read-through as catching flaws no partial review could reveal./Nhận diện một lần đọc lại cuối cùng hoàn chỉnh là bắt được những lỗi mà không lần xem xét từng phần nào có thể tiết lộ được.</w:t>
      </w:r>
    </w:p>
    <w:p>
      <w:pPr>
        <w:keepLines/>
        <w:spacing w:line="276" w:lineRule="auto" w:after="60"/>
      </w:pPr>
      <w:r>
        <w:rPr>
          <w:rFonts w:ascii="Arial" w:hAnsi="Arial" w:eastAsia="Arial"/>
          <w:b/>
          <w:sz w:val="22"/>
        </w:rPr>
        <w:t xml:space="preserve">Task line 5: </w:t>
      </w:r>
      <w:r>
        <w:rPr>
          <w:rFonts w:ascii="Arial" w:hAnsi="Arial" w:eastAsia="Arial"/>
          <w:sz w:val="22"/>
        </w:rPr>
        <w:t>Record this final full rehearsal as the last checkpoint before an irreversible public moment./Ghi nhận buổi tập cuối cùng hoàn chỉnh này là điểm kiểm tra cuối cùng trước một khoảnh khắc công khai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Recognise a quiet-room test as a reliable predictor of how the speech will land in front of a real crowd./Nhận diện một bài kiểm tra phòng yên tĩnh là một yếu tố dự đoán đáng tin cậy về cách bài phát biểu sẽ thấm trước một đám đông thật.</w:t>
      </w:r>
    </w:p>
    <w:p>
      <w:pPr>
        <w:keepLines/>
        <w:spacing w:line="276" w:lineRule="auto" w:after="60"/>
      </w:pPr>
      <w:r>
        <w:rPr>
          <w:rFonts w:ascii="Arial" w:hAnsi="Arial" w:eastAsia="Arial"/>
          <w:b/>
          <w:sz w:val="22"/>
        </w:rPr>
        <w:t xml:space="preserve">Task line 7: </w:t>
      </w:r>
      <w:r>
        <w:rPr>
          <w:rFonts w:ascii="Arial" w:hAnsi="Arial" w:eastAsia="Arial"/>
          <w:sz w:val="22"/>
        </w:rPr>
        <w:t>Insist on one complete, uninterrupted final read-through, recognising that a quiet-room test reliably predicts the real performance./Kiên quyết đọc lại một lần cuối cùng, hoàn chỉnh, không gián đoạn, nhận diện rằng một bài kiểm tra phòng yên tĩnh dự đoán đáng tin cậy buổi trình diễn thật.</w:t>
      </w:r>
    </w:p>
    <w:p>
      <w:pPr>
        <w:keepLines/>
        <w:spacing w:line="276" w:lineRule="auto" w:after="60"/>
      </w:pPr>
      <w:r>
        <w:rPr>
          <w:rFonts w:ascii="Arial" w:hAnsi="Arial" w:eastAsia="Arial"/>
          <w:b/>
          <w:sz w:val="22"/>
        </w:rPr>
        <w:t xml:space="preserve">Tony: </w:t>
      </w:r>
      <w:r>
        <w:rPr>
          <w:rFonts w:ascii="Arial" w:hAnsi="Arial" w:eastAsia="Arial"/>
          <w:sz w:val="22"/>
        </w:rPr>
        <w:t>Today closes with every difficult sentence rewritten into something a room of four hundred can actually hear as true./Hôm nay kết thúc với mọi câu khó khăn được viết lại thành điều mà một căn phòng bốn trăm người thực sự có thể nghe là đúng.</w:t>
      </w:r>
    </w:p>
    <w:p>
      <w:pPr>
        <w:pStyle w:val="Heading2"/>
      </w:pPr>
      <w:r>
        <w:rPr>
          <w:rFonts w:ascii="Arial" w:hAnsi="Arial" w:eastAsia="Arial"/>
          <w:b/>
          <w:sz w:val="26"/>
        </w:rPr>
        <w:t>NGÀY 3: Bài phát biểu mở đầu trước toàn nhà máy</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Tony: </w:t>
      </w:r>
      <w:r>
        <w:rPr>
          <w:rFonts w:ascii="Arial" w:hAnsi="Arial" w:eastAsia="Arial"/>
          <w:sz w:val="22"/>
        </w:rPr>
        <w:t>Three weeks ago, a fire at one of our suppliers threatened our launch date./Ba tuần trước, một vụ cháy tại nhà cung cấp đe dọa ngày khởi động của chúng ta.</w:t>
      </w:r>
    </w:p>
    <w:p>
      <w:pPr>
        <w:keepLines/>
        <w:spacing w:line="276" w:lineRule="auto" w:after="60"/>
      </w:pPr>
      <w:r>
        <w:rPr>
          <w:rFonts w:ascii="Arial" w:hAnsi="Arial" w:eastAsia="Arial"/>
          <w:b/>
          <w:sz w:val="22"/>
        </w:rPr>
        <w:t xml:space="preserve">Tony: </w:t>
      </w:r>
      <w:r>
        <w:rPr>
          <w:rFonts w:ascii="Arial" w:hAnsi="Arial" w:eastAsia="Arial"/>
          <w:sz w:val="22"/>
        </w:rPr>
        <w:t>We chose to start with two lines instead of waiting for all three./Chúng ta chọn bắt đầu với hai chuyền thay vì chờ đủ cả ba.</w:t>
      </w:r>
    </w:p>
    <w:p>
      <w:pPr>
        <w:keepLines/>
        <w:spacing w:line="276" w:lineRule="auto" w:after="60"/>
      </w:pPr>
      <w:r>
        <w:rPr>
          <w:rFonts w:ascii="Arial" w:hAnsi="Arial" w:eastAsia="Arial"/>
          <w:b/>
          <w:sz w:val="22"/>
        </w:rPr>
        <w:t xml:space="preserve">Tony: </w:t>
      </w:r>
      <w:r>
        <w:rPr>
          <w:rFonts w:ascii="Arial" w:hAnsi="Arial" w:eastAsia="Arial"/>
          <w:sz w:val="22"/>
        </w:rPr>
        <w:t>That wasn't a smaller launch, it was our first proof this factory works./Đó không phải một khởi động thu nhỏ, mà là bằng chứng đầu tiên nhà máy này vận hành được.</w:t>
      </w:r>
    </w:p>
    <w:p>
      <w:pPr>
        <w:keepLines/>
        <w:spacing w:line="276" w:lineRule="auto" w:after="60"/>
      </w:pPr>
      <w:r>
        <w:rPr>
          <w:rFonts w:ascii="Arial" w:hAnsi="Arial" w:eastAsia="Arial"/>
          <w:b/>
          <w:sz w:val="22"/>
        </w:rPr>
        <w:t>OPENING WITH THE CAUSE BEFORE THE DECISION, NOT THE OTHER WAY AROUND / MỞ ĐẦU BẰNG NGUYÊN NHÂN TRƯỚC QUYẾT ĐỊNH, KHÔNG PHẢI NGƯỢC LẠI</w:t>
      </w:r>
    </w:p>
    <w:p>
      <w:pPr>
        <w:keepLines/>
        <w:spacing w:line="276" w:lineRule="auto" w:after="60"/>
      </w:pPr>
      <w:r>
        <w:rPr>
          <w:rFonts w:ascii="Arial" w:hAnsi="Arial" w:eastAsia="Arial"/>
          <w:b/>
          <w:sz w:val="22"/>
        </w:rPr>
        <w:t xml:space="preserve">Task line 1: </w:t>
      </w:r>
      <w:r>
        <w:rPr>
          <w:rFonts w:ascii="Arial" w:hAnsi="Arial" w:eastAsia="Arial"/>
          <w:sz w:val="22"/>
        </w:rPr>
        <w:t>Open with genuine, warm thanks acknowledging the audience's time./Mở đầu bằng lời cảm ơn chân thực, ấm áp thừa nhận thời gian của khán giả.</w:t>
      </w:r>
    </w:p>
    <w:p>
      <w:pPr>
        <w:keepLines/>
        <w:spacing w:line="276" w:lineRule="auto" w:after="60"/>
      </w:pPr>
      <w:r>
        <w:rPr>
          <w:rFonts w:ascii="Arial" w:hAnsi="Arial" w:eastAsia="Arial"/>
          <w:b/>
          <w:sz w:val="22"/>
        </w:rPr>
        <w:t xml:space="preserve">Task line 2: </w:t>
      </w:r>
      <w:r>
        <w:rPr>
          <w:rFonts w:ascii="Arial" w:hAnsi="Arial" w:eastAsia="Arial"/>
          <w:sz w:val="22"/>
        </w:rPr>
        <w:t>State the external cause honestly, before any internal decision is explained./Nêu rõ nguyên nhân bên ngoài một cách trung thực, trước khi bất kỳ quyết định nội bộ nào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Explain the resulting decision clearly and factually./Giải thích quyết định kết quả một cách rõ ràng,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Reframe the decision explicitly as evidence, not compromise./Tái định khung quyết định đó một cách rõ ràng là bằng chứng, không phải sự thỏa hiệp.</w:t>
      </w:r>
    </w:p>
    <w:p>
      <w:pPr>
        <w:keepLines/>
        <w:spacing w:line="276" w:lineRule="auto" w:after="60"/>
      </w:pPr>
      <w:r>
        <w:rPr>
          <w:rFonts w:ascii="Arial" w:hAnsi="Arial" w:eastAsia="Arial"/>
          <w:b/>
          <w:sz w:val="22"/>
        </w:rPr>
        <w:t xml:space="preserve">Task line 5: </w:t>
      </w:r>
      <w:r>
        <w:rPr>
          <w:rFonts w:ascii="Arial" w:hAnsi="Arial" w:eastAsia="Arial"/>
          <w:sz w:val="22"/>
        </w:rPr>
        <w:t>Recognise opening with cause before decision as giving an audience the context to trust what follows./Nhận diện việc mở đầu bằng nguyên nhân trước quyết định là cho khán giả bối cảnh để tin tưởng những gì theo sau.</w:t>
      </w:r>
    </w:p>
    <w:p>
      <w:pPr>
        <w:keepLines/>
        <w:spacing w:line="276" w:lineRule="auto" w:after="60"/>
      </w:pPr>
      <w:r>
        <w:rPr>
          <w:rFonts w:ascii="Arial" w:hAnsi="Arial" w:eastAsia="Arial"/>
          <w:b/>
          <w:sz w:val="22"/>
        </w:rPr>
        <w:t xml:space="preserve">Task line 6: </w:t>
      </w:r>
      <w:r>
        <w:rPr>
          <w:rFonts w:ascii="Arial" w:hAnsi="Arial" w:eastAsia="Arial"/>
          <w:sz w:val="22"/>
        </w:rPr>
        <w:t>Record this structure as the deliberate architecture of a trustworthy public announcement./Ghi nhận cấu trúc này là kiến trúc có chủ đích của một thông báo công khai đáng tin cậy.</w:t>
      </w:r>
    </w:p>
    <w:p>
      <w:pPr>
        <w:keepLines/>
        <w:spacing w:line="276" w:lineRule="auto" w:after="60"/>
      </w:pPr>
      <w:r>
        <w:rPr>
          <w:rFonts w:ascii="Arial" w:hAnsi="Arial" w:eastAsia="Arial"/>
          <w:b/>
          <w:sz w:val="22"/>
        </w:rPr>
        <w:t xml:space="preserve">Task line 7: </w:t>
      </w:r>
      <w:r>
        <w:rPr>
          <w:rFonts w:ascii="Arial" w:hAnsi="Arial" w:eastAsia="Arial"/>
          <w:sz w:val="22"/>
        </w:rPr>
        <w:t>Open a difficult public announcement with the external cause before the internal decision, giving an audience context to trust what follows./Mở đầu một thông báo công khai khó khăn bằng nguyên nhân bên ngoài trước quyết định nội bộ, cho khán giả bối cảnh để tin tưởng những gì theo sau.</w:t>
      </w:r>
    </w:p>
    <w:p>
      <w:pPr>
        <w:keepLines/>
        <w:spacing w:line="276" w:lineRule="auto" w:after="60"/>
      </w:pPr>
      <w:r>
        <w:rPr>
          <w:rFonts w:ascii="Arial" w:hAnsi="Arial" w:eastAsia="Arial"/>
          <w:b/>
          <w:sz w:val="22"/>
        </w:rPr>
        <w:t xml:space="preserve">Tony: </w:t>
      </w:r>
      <w:r>
        <w:rPr>
          <w:rFonts w:ascii="Arial" w:hAnsi="Arial" w:eastAsia="Arial"/>
          <w:sz w:val="22"/>
        </w:rPr>
        <w:t>As of last night, all three lines are finally running together./Kể từ tối qua, cả ba chuyền cuối cùng đã chạy cùng nhau.</w:t>
      </w:r>
    </w:p>
    <w:p>
      <w:pPr>
        <w:keepLines/>
        <w:spacing w:line="276" w:lineRule="auto" w:after="60"/>
      </w:pPr>
      <w:r>
        <w:rPr>
          <w:rFonts w:ascii="Arial" w:hAnsi="Arial" w:eastAsia="Arial"/>
          <w:b/>
          <w:sz w:val="22"/>
        </w:rPr>
        <w:t xml:space="preserve">Tony: </w:t>
      </w:r>
      <w:r>
        <w:rPr>
          <w:rFonts w:ascii="Arial" w:hAnsi="Arial" w:eastAsia="Arial"/>
          <w:sz w:val="22"/>
        </w:rPr>
        <w:t>I wanted you to hear that from me, in person, not through a memo./Anh muốn các bạn nghe điều đó từ chính anh, trực tiếp, không qua giấy tờ.</w:t>
      </w:r>
    </w:p>
    <w:p>
      <w:pPr>
        <w:keepLines/>
        <w:spacing w:line="276" w:lineRule="auto" w:after="60"/>
      </w:pPr>
      <w:r>
        <w:rPr>
          <w:rFonts w:ascii="Arial" w:hAnsi="Arial" w:eastAsia="Arial"/>
          <w:b/>
          <w:sz w:val="22"/>
        </w:rPr>
        <w:t xml:space="preserve">Tony: </w:t>
      </w:r>
      <w:r>
        <w:rPr>
          <w:rFonts w:ascii="Arial" w:hAnsi="Arial" w:eastAsia="Arial"/>
          <w:sz w:val="22"/>
        </w:rPr>
        <w:t>I'll take questions now, and I promise honest answers, even the hard ones./Bây giờ anh sẽ trả lời câu hỏi, và anh hứa câu trả lời thật thà, kể cả câu khó.</w:t>
      </w:r>
    </w:p>
    <w:p>
      <w:pPr>
        <w:keepLines/>
        <w:spacing w:line="276" w:lineRule="auto" w:after="60"/>
      </w:pPr>
      <w:r>
        <w:rPr>
          <w:rFonts w:ascii="Arial" w:hAnsi="Arial" w:eastAsia="Arial"/>
          <w:b/>
          <w:sz w:val="22"/>
        </w:rPr>
        <w:t>INVITING THE HARD QUESTIONS INSTEAD OF HOPING NOBODY ASKS THEM / MỜI GỌI CÂU HỎI KHÓ THAY VÌ HY VỌNG KHÔNG AI HỎI</w:t>
      </w:r>
    </w:p>
    <w:p>
      <w:pPr>
        <w:keepLines/>
        <w:spacing w:line="276" w:lineRule="auto" w:after="60"/>
      </w:pPr>
      <w:r>
        <w:rPr>
          <w:rFonts w:ascii="Arial" w:hAnsi="Arial" w:eastAsia="Arial"/>
          <w:b/>
          <w:sz w:val="22"/>
        </w:rPr>
        <w:t xml:space="preserve">Task line 1: </w:t>
      </w:r>
      <w:r>
        <w:rPr>
          <w:rFonts w:ascii="Arial" w:hAnsi="Arial" w:eastAsia="Arial"/>
          <w:sz w:val="22"/>
        </w:rPr>
        <w:t>Deliver genuinely good news with a specific, milestone-marking timestamp./Truyền đạt tin tốt thực sự với một dấu thời gian cụ thể, đánh dấu cột mốc.</w:t>
      </w:r>
    </w:p>
    <w:p>
      <w:pPr>
        <w:keepLines/>
        <w:spacing w:line="276" w:lineRule="auto" w:after="60"/>
      </w:pPr>
      <w:r>
        <w:rPr>
          <w:rFonts w:ascii="Arial" w:hAnsi="Arial" w:eastAsia="Arial"/>
          <w:b/>
          <w:sz w:val="22"/>
        </w:rPr>
        <w:t xml:space="preserve">Task line 2: </w:t>
      </w:r>
      <w:r>
        <w:rPr>
          <w:rFonts w:ascii="Arial" w:hAnsi="Arial" w:eastAsia="Arial"/>
          <w:sz w:val="22"/>
        </w:rPr>
        <w:t>State the deliberate reasoning for personal, in-person delivery./Nêu rõ lý luận có chủ đích cho việc truyền đạt cá nhân, trực tiếp.</w:t>
      </w:r>
    </w:p>
    <w:p>
      <w:pPr>
        <w:keepLines/>
        <w:spacing w:line="276" w:lineRule="auto" w:after="60"/>
      </w:pPr>
      <w:r>
        <w:rPr>
          <w:rFonts w:ascii="Arial" w:hAnsi="Arial" w:eastAsia="Arial"/>
          <w:b/>
          <w:sz w:val="22"/>
        </w:rPr>
        <w:t xml:space="preserve">Task line 3: </w:t>
      </w:r>
      <w:r>
        <w:rPr>
          <w:rFonts w:ascii="Arial" w:hAnsi="Arial" w:eastAsia="Arial"/>
          <w:sz w:val="22"/>
        </w:rPr>
        <w:t>Open the floor proactively rather than closing the talk quickly./Chủ động mở lời cho câu hỏi thay vì kết thúc buổi nói chuyện nhanh chóng.</w:t>
      </w:r>
    </w:p>
    <w:p>
      <w:pPr>
        <w:keepLines/>
        <w:spacing w:line="276" w:lineRule="auto" w:after="60"/>
      </w:pPr>
      <w:r>
        <w:rPr>
          <w:rFonts w:ascii="Arial" w:hAnsi="Arial" w:eastAsia="Arial"/>
          <w:b/>
          <w:sz w:val="22"/>
        </w:rPr>
        <w:t xml:space="preserve">Task line 4: </w:t>
      </w:r>
      <w:r>
        <w:rPr>
          <w:rFonts w:ascii="Arial" w:hAnsi="Arial" w:eastAsia="Arial"/>
          <w:sz w:val="22"/>
        </w:rPr>
        <w:t>Make an explicit, public promise about the quality of answers to come./Đưa ra một lời hứa công khai, rõ ràng về chất lượng của các câu trả lời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inviting hard questions as building more trust than avoiding them ever could./Nhận diện việc chủ động mời gọi câu hỏi khó là xây dựng nhiều lòng tin hơn việc tránh né chúng có thể làm.</w:t>
      </w:r>
    </w:p>
    <w:p>
      <w:pPr>
        <w:keepLines/>
        <w:spacing w:line="276" w:lineRule="auto" w:after="60"/>
      </w:pPr>
      <w:r>
        <w:rPr>
          <w:rFonts w:ascii="Arial" w:hAnsi="Arial" w:eastAsia="Arial"/>
          <w:b/>
          <w:sz w:val="22"/>
        </w:rPr>
        <w:t xml:space="preserve">Task line 6: </w:t>
      </w:r>
      <w:r>
        <w:rPr>
          <w:rFonts w:ascii="Arial" w:hAnsi="Arial" w:eastAsia="Arial"/>
          <w:sz w:val="22"/>
        </w:rPr>
        <w:t>Record this open invitation as the pivotal moment separating a real town hall from a scripted announcement./Ghi nhận lời mời cởi mở này là khoảnh khắc then chốt phân biệt một buổi họp toàn thể thật với một thông báo được viết sẵn kịch bản.</w:t>
      </w:r>
    </w:p>
    <w:p>
      <w:pPr>
        <w:keepLines/>
        <w:spacing w:line="276" w:lineRule="auto" w:after="60"/>
      </w:pPr>
      <w:r>
        <w:rPr>
          <w:rFonts w:ascii="Arial" w:hAnsi="Arial" w:eastAsia="Arial"/>
          <w:b/>
          <w:sz w:val="22"/>
        </w:rPr>
        <w:t xml:space="preserve">Task line 7: </w:t>
      </w:r>
      <w:r>
        <w:rPr>
          <w:rFonts w:ascii="Arial" w:hAnsi="Arial" w:eastAsia="Arial"/>
          <w:sz w:val="22"/>
        </w:rPr>
        <w:t>Proactively invite hard, unscripted questions from an audience, publicly promising honest answers rather than hoping none arise./Chủ động mời gọi các câu hỏi khó, không kịch bản từ khán giả, công khai hứa các câu trả lời thật thà thay vì hy vọng không ai hỏi.</w:t>
      </w:r>
    </w:p>
    <w:p>
      <w:pPr>
        <w:keepLines/>
        <w:spacing w:line="276" w:lineRule="auto" w:after="60"/>
      </w:pPr>
      <w:r>
        <w:rPr>
          <w:rFonts w:ascii="Arial" w:hAnsi="Arial" w:eastAsia="Arial"/>
          <w:b/>
          <w:sz w:val="22"/>
        </w:rPr>
        <w:t xml:space="preserve">Tony: </w:t>
      </w:r>
      <w:r>
        <w:rPr>
          <w:rFonts w:ascii="Arial" w:hAnsi="Arial" w:eastAsia="Arial"/>
          <w:sz w:val="22"/>
        </w:rPr>
        <w:t>The night the fire happened, I got the call at eleven at night, and my first thought wasn't the schedule, it was every one of you standing here today./Đêm vụ cháy xảy ra, anh nhận cuộc gọi lúc mười một giờ đêm, và suy nghĩ đầu tiên của anh không phải lịch trình, mà là từng người trong các bạn đang đứng đây hôm nay.</w:t>
      </w:r>
    </w:p>
    <w:p>
      <w:pPr>
        <w:keepLines/>
        <w:spacing w:line="276" w:lineRule="auto" w:after="60"/>
      </w:pPr>
      <w:r>
        <w:rPr>
          <w:rFonts w:ascii="Arial" w:hAnsi="Arial" w:eastAsia="Arial"/>
          <w:b/>
          <w:sz w:val="22"/>
        </w:rPr>
        <w:t xml:space="preserve">Tony: </w:t>
      </w:r>
      <w:r>
        <w:rPr>
          <w:rFonts w:ascii="Arial" w:hAnsi="Arial" w:eastAsia="Arial"/>
          <w:sz w:val="22"/>
        </w:rPr>
        <w:t>I want you to know that decision was never made lightly, not for one single day of it./Anh muốn các bạn biết quyết định đó chưa bao giờ được đưa ra một cách nhẹ nhàng, không một ngày nào trong số đó.</w:t>
      </w:r>
    </w:p>
    <w:p>
      <w:pPr>
        <w:keepLines/>
        <w:spacing w:line="276" w:lineRule="auto" w:after="60"/>
      </w:pPr>
      <w:r>
        <w:rPr>
          <w:rFonts w:ascii="Arial" w:hAnsi="Arial" w:eastAsia="Arial"/>
          <w:b/>
          <w:sz w:val="22"/>
        </w:rPr>
        <w:t>OPENING WITH A REAL, SPECIFIC MOMENT INSTEAD OF A GENERAL STATEMENT / MỞ ĐẦU BẰNG MỘT KHOẢNH KHẮC THẬT, CỤ THỂ THAY VÌ MỘT TUYÊN BỐ CHUNG CHUNG</w:t>
      </w:r>
    </w:p>
    <w:p>
      <w:pPr>
        <w:keepLines/>
        <w:spacing w:line="276" w:lineRule="auto" w:after="60"/>
      </w:pPr>
      <w:r>
        <w:rPr>
          <w:rFonts w:ascii="Arial" w:hAnsi="Arial" w:eastAsia="Arial"/>
          <w:b/>
          <w:sz w:val="22"/>
        </w:rPr>
        <w:t xml:space="preserve">Task line 1: </w:t>
      </w:r>
      <w:r>
        <w:rPr>
          <w:rFonts w:ascii="Arial" w:hAnsi="Arial" w:eastAsia="Arial"/>
          <w:sz w:val="22"/>
        </w:rPr>
        <w:t>Share the exact time and circumstance of a pivotal personal moment./Chia sẻ thời gian và hoàn cảnh chính xác của một khoảnh khắc cá nhân then chốt.</w:t>
      </w:r>
    </w:p>
    <w:p>
      <w:pPr>
        <w:keepLines/>
        <w:spacing w:line="276" w:lineRule="auto" w:after="60"/>
      </w:pPr>
      <w:r>
        <w:rPr>
          <w:rFonts w:ascii="Arial" w:hAnsi="Arial" w:eastAsia="Arial"/>
          <w:b/>
          <w:sz w:val="22"/>
        </w:rPr>
        <w:t xml:space="preserve">Task line 2: </w:t>
      </w:r>
      <w:r>
        <w:rPr>
          <w:rFonts w:ascii="Arial" w:hAnsi="Arial" w:eastAsia="Arial"/>
          <w:sz w:val="22"/>
        </w:rPr>
        <w:t>Reveal the genuine first thought at that moment, naming the audience directly./Tiết lộ suy nghĩ đầu tiên chân thực tại khoảnh khắc đó, nêu tên khán giả trực tiếp.</w:t>
      </w:r>
    </w:p>
    <w:p>
      <w:pPr>
        <w:keepLines/>
        <w:spacing w:line="276" w:lineRule="auto" w:after="60"/>
      </w:pPr>
      <w:r>
        <w:rPr>
          <w:rFonts w:ascii="Arial" w:hAnsi="Arial" w:eastAsia="Arial"/>
          <w:b/>
          <w:sz w:val="22"/>
        </w:rPr>
        <w:t xml:space="preserve">Task line 3: </w:t>
      </w:r>
      <w:r>
        <w:rPr>
          <w:rFonts w:ascii="Arial" w:hAnsi="Arial" w:eastAsia="Arial"/>
          <w:sz w:val="22"/>
        </w:rPr>
        <w:t>Reinforce the sincerity of the decision-making process explicitly./Củng cố sự chân thành của quy trình ra quyết định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a specific, timestamped detail as more credible than a general claim of care./Nhận diện một chi tiết cụ thể, có dấu thời gian đáng tin cậy hơn một tuyên bố quan tâm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personal moment as the emotional anchor of the entire opening./Ghi nhận khoảnh khắc cá nhân này là điểm neo cảm xúc của toàn bộ phần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naming the audience directly within a personal story as deepening the sense of genuine connection./Nhận diện việc nêu tên khán giả trực tiếp trong một câu chuyện cá nhân là làm sâu sắc cảm giác kết nối chân thực.</w:t>
      </w:r>
    </w:p>
    <w:p>
      <w:pPr>
        <w:keepLines/>
        <w:spacing w:line="276" w:lineRule="auto" w:after="60"/>
      </w:pPr>
      <w:r>
        <w:rPr>
          <w:rFonts w:ascii="Arial" w:hAnsi="Arial" w:eastAsia="Arial"/>
          <w:b/>
          <w:sz w:val="22"/>
        </w:rPr>
        <w:t xml:space="preserve">Task line 7: </w:t>
      </w:r>
      <w:r>
        <w:rPr>
          <w:rFonts w:ascii="Arial" w:hAnsi="Arial" w:eastAsia="Arial"/>
          <w:sz w:val="22"/>
        </w:rPr>
        <w:t>Open with a real, specific, timestamped personal moment rather than a general statement, naming the audience directly within it./Mở đầu bằng một khoảnh khắc cá nhân thật, cụ thể, có dấu thời gian thay vì một tuyên bố chung chung, nêu tên khán giả trực tiếp trong đó.</w:t>
      </w:r>
    </w:p>
    <w:p>
      <w:pPr>
        <w:keepLines/>
        <w:spacing w:line="276" w:lineRule="auto" w:after="60"/>
      </w:pPr>
      <w:r>
        <w:rPr>
          <w:rFonts w:ascii="Arial" w:hAnsi="Arial" w:eastAsia="Arial"/>
          <w:b/>
          <w:sz w:val="22"/>
        </w:rPr>
        <w:t xml:space="preserve">Tony: </w:t>
      </w:r>
      <w:r>
        <w:rPr>
          <w:rFonts w:ascii="Arial" w:hAnsi="Arial" w:eastAsia="Arial"/>
          <w:sz w:val="22"/>
        </w:rPr>
        <w:t>I know some of you are wondering what's next, so let me be direct, phase two starts the moment the throughput numbers confirm we're ready, not a day before./Anh biết một số bạn đang thắc mắc điều gì tiếp theo, để anh nói thẳng, giai đoạn hai bắt đầu ngay khi số liệu công suất xác nhận mình sẵn sàng, không sớm hơn một ngày.</w:t>
      </w:r>
    </w:p>
    <w:p>
      <w:pPr>
        <w:keepLines/>
        <w:spacing w:line="276" w:lineRule="auto" w:after="60"/>
      </w:pPr>
      <w:r>
        <w:rPr>
          <w:rFonts w:ascii="Arial" w:hAnsi="Arial" w:eastAsia="Arial"/>
          <w:b/>
          <w:sz w:val="22"/>
        </w:rPr>
        <w:t xml:space="preserve">Tony: </w:t>
      </w:r>
      <w:r>
        <w:rPr>
          <w:rFonts w:ascii="Arial" w:hAnsi="Arial" w:eastAsia="Arial"/>
          <w:sz w:val="22"/>
        </w:rPr>
        <w:t>I'd rather tell you a real date late than a fake one now./Anh thà nói với các bạn một ngày thật muộn còn hơn một ngày giả bây giờ.</w:t>
      </w:r>
    </w:p>
    <w:p>
      <w:pPr>
        <w:keepLines/>
        <w:spacing w:line="276" w:lineRule="auto" w:after="60"/>
      </w:pPr>
      <w:r>
        <w:rPr>
          <w:rFonts w:ascii="Arial" w:hAnsi="Arial" w:eastAsia="Arial"/>
          <w:b/>
          <w:sz w:val="22"/>
        </w:rPr>
        <w:t>REFUSING TO GIVE A FAKE DATE JUST TO SATISFY THE QUESTION / TỪ CHỐI ĐƯA RA MỘT NGÀY GIẢ CHỈ ĐỂ THỎA MÃN CÂU HỎI</w:t>
      </w:r>
    </w:p>
    <w:p>
      <w:pPr>
        <w:keepLines/>
        <w:spacing w:line="276" w:lineRule="auto" w:after="60"/>
      </w:pPr>
      <w:r>
        <w:rPr>
          <w:rFonts w:ascii="Arial" w:hAnsi="Arial" w:eastAsia="Arial"/>
          <w:b/>
          <w:sz w:val="22"/>
        </w:rPr>
        <w:t xml:space="preserve">Task line 1: </w:t>
      </w:r>
      <w:r>
        <w:rPr>
          <w:rFonts w:ascii="Arial" w:hAnsi="Arial" w:eastAsia="Arial"/>
          <w:sz w:val="22"/>
        </w:rPr>
        <w:t>Anticipate an unasked but obvious question from the audience./Dự đoán một câu hỏi chưa được hỏi nhưng hiển nhiên từ khán giả.</w:t>
      </w:r>
    </w:p>
    <w:p>
      <w:pPr>
        <w:keepLines/>
        <w:spacing w:line="276" w:lineRule="auto" w:after="60"/>
      </w:pPr>
      <w:r>
        <w:rPr>
          <w:rFonts w:ascii="Arial" w:hAnsi="Arial" w:eastAsia="Arial"/>
          <w:b/>
          <w:sz w:val="22"/>
        </w:rPr>
        <w:t xml:space="preserve">Task line 2: </w:t>
      </w:r>
      <w:r>
        <w:rPr>
          <w:rFonts w:ascii="Arial" w:hAnsi="Arial" w:eastAsia="Arial"/>
          <w:sz w:val="22"/>
        </w:rPr>
        <w:t>Answer directly with a condition-based, rather than calendar-based, timeline./Trả lời trực tiếp bằng một mốc thời gian dựa trên điều kiện, thay vì dựa trên lịch.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real information late beats false information now./Nêu rõ nguyên tắc nền tảng: thông tin thật muộn tốt hơn thông tin giả bây giờ.</w:t>
      </w:r>
    </w:p>
    <w:p>
      <w:pPr>
        <w:keepLines/>
        <w:spacing w:line="276" w:lineRule="auto" w:after="60"/>
      </w:pPr>
      <w:r>
        <w:rPr>
          <w:rFonts w:ascii="Arial" w:hAnsi="Arial" w:eastAsia="Arial"/>
          <w:b/>
          <w:sz w:val="22"/>
        </w:rPr>
        <w:t xml:space="preserve">Task line 4: </w:t>
      </w:r>
      <w:r>
        <w:rPr>
          <w:rFonts w:ascii="Arial" w:hAnsi="Arial" w:eastAsia="Arial"/>
          <w:sz w:val="22"/>
        </w:rPr>
        <w:t>Recognise anticipating unasked questions as deepening trust beyond what direct questions alone could build./Nhận diện việc dự đoán các câu hỏi chưa được hỏi là làm sâu sắc lòng tin vượt ra ngoài những gì chỉ các câu hỏi trực tiếp có thể xây dựng.</w:t>
      </w:r>
    </w:p>
    <w:p>
      <w:pPr>
        <w:keepLines/>
        <w:spacing w:line="276" w:lineRule="auto" w:after="60"/>
      </w:pPr>
      <w:r>
        <w:rPr>
          <w:rFonts w:ascii="Arial" w:hAnsi="Arial" w:eastAsia="Arial"/>
          <w:b/>
          <w:sz w:val="22"/>
        </w:rPr>
        <w:t xml:space="preserve">Task line 5: </w:t>
      </w:r>
      <w:r>
        <w:rPr>
          <w:rFonts w:ascii="Arial" w:hAnsi="Arial" w:eastAsia="Arial"/>
          <w:sz w:val="22"/>
        </w:rPr>
        <w:t>Record this refusal to fabricate certainty as consistent with the week's broader honesty discipline./Ghi nhận sự từ chối bịa ra sự chắc chắn này nhất quán với kỷ luật trung thực rộng hơn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a condition-based timeline as more honest than an arbitrary calendar date under pressure to appear certain./Nhận diện một mốc thời gian dựa trên điều kiện trung thực hơn một ngày lịch tùy tiện dưới áp lực phải tỏ ra chắc chắn.</w:t>
      </w:r>
    </w:p>
    <w:p>
      <w:pPr>
        <w:keepLines/>
        <w:spacing w:line="276" w:lineRule="auto" w:after="60"/>
      </w:pPr>
      <w:r>
        <w:rPr>
          <w:rFonts w:ascii="Arial" w:hAnsi="Arial" w:eastAsia="Arial"/>
          <w:b/>
          <w:sz w:val="22"/>
        </w:rPr>
        <w:t xml:space="preserve">Task line 7: </w:t>
      </w:r>
      <w:r>
        <w:rPr>
          <w:rFonts w:ascii="Arial" w:hAnsi="Arial" w:eastAsia="Arial"/>
          <w:sz w:val="22"/>
        </w:rPr>
        <w:t>Refuse to offer a fabricated date just to satisfy an audience's desire for certainty, preferring real information delivered later./Từ chối đưa ra một ngày bịa đặt chỉ để thỏa mãn mong muốn chắc chắn của khán giả, ưu tiên thông tin thật được đưa ra muộn hơn.</w:t>
      </w:r>
    </w:p>
    <w:p>
      <w:pPr>
        <w:keepLines/>
        <w:spacing w:line="276" w:lineRule="auto" w:after="60"/>
      </w:pPr>
      <w:r>
        <w:rPr>
          <w:rFonts w:ascii="Arial" w:hAnsi="Arial" w:eastAsia="Arial"/>
          <w:b/>
          <w:sz w:val="22"/>
        </w:rPr>
        <w:t xml:space="preserve">Tony: </w:t>
      </w:r>
      <w:r>
        <w:rPr>
          <w:rFonts w:ascii="Arial" w:hAnsi="Arial" w:eastAsia="Arial"/>
          <w:sz w:val="22"/>
        </w:rPr>
        <w:t>For the first ten seconds after I finished, nobody moved, and I honestly didn't know if that was a good sign or a bad one./Trong mười giây đầu sau khi anh nói xong, không ai nhúc nhích, và anh thành thật không biết đó là dấu hiệu tốt hay xấu.</w:t>
      </w:r>
    </w:p>
    <w:p>
      <w:pPr>
        <w:keepLines/>
        <w:spacing w:line="276" w:lineRule="auto" w:after="60"/>
      </w:pPr>
      <w:r>
        <w:rPr>
          <w:rFonts w:ascii="Arial" w:hAnsi="Arial" w:eastAsia="Arial"/>
          <w:b/>
          <w:sz w:val="22"/>
        </w:rPr>
        <w:t xml:space="preserve">Tony: </w:t>
      </w:r>
      <w:r>
        <w:rPr>
          <w:rFonts w:ascii="Arial" w:hAnsi="Arial" w:eastAsia="Arial"/>
          <w:sz w:val="22"/>
        </w:rPr>
        <w:t>Then someone near the back raised a hand, and the whole room seemed to exhale with them./Rồi ai đó ở phía sau giơ tay lên, và cả căn phòng dường như thở phào cùng lúc.</w:t>
      </w:r>
    </w:p>
    <w:p>
      <w:pPr>
        <w:keepLines/>
        <w:spacing w:line="276" w:lineRule="auto" w:after="60"/>
      </w:pPr>
      <w:r>
        <w:rPr>
          <w:rFonts w:ascii="Arial" w:hAnsi="Arial" w:eastAsia="Arial"/>
          <w:b/>
          <w:sz w:val="22"/>
        </w:rPr>
        <w:t>SURVIVING A SILENCE THAT MIGHT HAVE MEANT ANYTHING / VƯỢT QUA MỘT SỰ IM LẶNG CÓ THỂ MANG BẤT KỲ Ý NGHĨA NÀO</w:t>
      </w:r>
    </w:p>
    <w:p>
      <w:pPr>
        <w:keepLines/>
        <w:spacing w:line="276" w:lineRule="auto" w:after="60"/>
      </w:pPr>
      <w:r>
        <w:rPr>
          <w:rFonts w:ascii="Arial" w:hAnsi="Arial" w:eastAsia="Arial"/>
          <w:b/>
          <w:sz w:val="22"/>
        </w:rPr>
        <w:t xml:space="preserve">Task line 1: </w:t>
      </w:r>
      <w:r>
        <w:rPr>
          <w:rFonts w:ascii="Arial" w:hAnsi="Arial" w:eastAsia="Arial"/>
          <w:sz w:val="22"/>
        </w:rPr>
        <w:t>Describe honestly the uncertainty of an immediate, unreadable audience silence./Mô tả trung thực sự không chắc chắn của một sự im lặng ngay lập tức, khó đọc được của khán giả.</w:t>
      </w:r>
    </w:p>
    <w:p>
      <w:pPr>
        <w:keepLines/>
        <w:spacing w:line="276" w:lineRule="auto" w:after="60"/>
      </w:pPr>
      <w:r>
        <w:rPr>
          <w:rFonts w:ascii="Arial" w:hAnsi="Arial" w:eastAsia="Arial"/>
          <w:b/>
          <w:sz w:val="22"/>
        </w:rPr>
        <w:t xml:space="preserve">Task line 2: </w:t>
      </w:r>
      <w:r>
        <w:rPr>
          <w:rFonts w:ascii="Arial" w:hAnsi="Arial" w:eastAsia="Arial"/>
          <w:sz w:val="22"/>
        </w:rPr>
        <w:t>Describe the moment silence broke, and the collective relief that followed./Mô tả khoảnh khắc sự im lặng bị phá vỡ, và sự nhẹ nhõm tập thể theo sau.</w:t>
      </w:r>
    </w:p>
    <w:p>
      <w:pPr>
        <w:keepLines/>
        <w:spacing w:line="276" w:lineRule="auto" w:after="60"/>
      </w:pPr>
      <w:r>
        <w:rPr>
          <w:rFonts w:ascii="Arial" w:hAnsi="Arial" w:eastAsia="Arial"/>
          <w:b/>
          <w:sz w:val="22"/>
        </w:rPr>
        <w:t xml:space="preserve">Task line 3: </w:t>
      </w:r>
      <w:r>
        <w:rPr>
          <w:rFonts w:ascii="Arial" w:hAnsi="Arial" w:eastAsia="Arial"/>
          <w:sz w:val="22"/>
        </w:rPr>
        <w:t>Recognise a first silence after a hard announcement as inherently ambiguous, not necessarily negative./Nhận diện một sự im lặng đầu tiên sau một thông báo khó khăn vốn dĩ mơ hồ, không nhất thiết tiêu cực.</w:t>
      </w:r>
    </w:p>
    <w:p>
      <w:pPr>
        <w:keepLines/>
        <w:spacing w:line="276" w:lineRule="auto" w:after="60"/>
      </w:pPr>
      <w:r>
        <w:rPr>
          <w:rFonts w:ascii="Arial" w:hAnsi="Arial" w:eastAsia="Arial"/>
          <w:b/>
          <w:sz w:val="22"/>
        </w:rPr>
        <w:t xml:space="preserve">Task line 4: </w:t>
      </w:r>
      <w:r>
        <w:rPr>
          <w:rFonts w:ascii="Arial" w:hAnsi="Arial" w:eastAsia="Arial"/>
          <w:sz w:val="22"/>
        </w:rPr>
        <w:t>Recognise the first question as functioning as permission for everyone else to speak./Nhận diện câu hỏi đầu tiên đóng vai trò như sự cho phép cho tất cả những người khác lên tiếng.</w:t>
      </w:r>
    </w:p>
    <w:p>
      <w:pPr>
        <w:keepLines/>
        <w:spacing w:line="276" w:lineRule="auto" w:after="60"/>
      </w:pPr>
      <w:r>
        <w:rPr>
          <w:rFonts w:ascii="Arial" w:hAnsi="Arial" w:eastAsia="Arial"/>
          <w:b/>
          <w:sz w:val="22"/>
        </w:rPr>
        <w:t xml:space="preserve">Task line 5: </w:t>
      </w:r>
      <w:r>
        <w:rPr>
          <w:rFonts w:ascii="Arial" w:hAnsi="Arial" w:eastAsia="Arial"/>
          <w:sz w:val="22"/>
        </w:rPr>
        <w:t>Record this initial silence as the tensest, least controllable moment of the whole event./Ghi nhận sự im lặng ban đầu này là khoảnh khắc căng thẳng nhất, ít kiểm soát được nhất của toàn bộ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surviving an ambiguous silence without filling it prematurely preserved the room's trust./Nhận diện rằng việc vượt qua một sự im lặng mơ hồ mà không lấp đầy nó quá sớm đã bảo toàn lòng tin của căn phòng.</w:t>
      </w:r>
    </w:p>
    <w:p>
      <w:pPr>
        <w:keepLines/>
        <w:spacing w:line="276" w:lineRule="auto" w:after="60"/>
      </w:pPr>
      <w:r>
        <w:rPr>
          <w:rFonts w:ascii="Arial" w:hAnsi="Arial" w:eastAsia="Arial"/>
          <w:b/>
          <w:sz w:val="22"/>
        </w:rPr>
        <w:t xml:space="preserve">Task line 7: </w:t>
      </w:r>
      <w:r>
        <w:rPr>
          <w:rFonts w:ascii="Arial" w:hAnsi="Arial" w:eastAsia="Arial"/>
          <w:sz w:val="22"/>
        </w:rPr>
        <w:t>Survive an initial, genuinely ambiguous audience silence without rushing to fill it, recognising the first question as permission for the rest./Vượt qua một sự im lặng ban đầu, thực sự mơ hồ của khán giả mà không vội lấp đầy nó, nhận diện câu hỏi đầu tiên như sự cho phép cho những câu còn lại.</w:t>
      </w:r>
    </w:p>
    <w:p>
      <w:pPr>
        <w:keepLines/>
        <w:spacing w:line="276" w:lineRule="auto" w:after="60"/>
      </w:pPr>
      <w:r>
        <w:rPr>
          <w:rFonts w:ascii="Arial" w:hAnsi="Arial" w:eastAsia="Arial"/>
          <w:b/>
          <w:sz w:val="22"/>
        </w:rPr>
        <w:t xml:space="preserve">Tony: </w:t>
      </w:r>
      <w:r>
        <w:rPr>
          <w:rFonts w:ascii="Arial" w:hAnsi="Arial" w:eastAsia="Arial"/>
          <w:sz w:val="22"/>
        </w:rPr>
        <w:t>I promised myself before walking in that I wouldn't check my watch once, no matter how long the questions ran./Anh đã tự hứa trước khi bước vào rằng anh sẽ không nhìn đồng hồ một lần nào, dù câu hỏi kéo dài bao lâu.</w:t>
      </w:r>
    </w:p>
    <w:p>
      <w:pPr>
        <w:keepLines/>
        <w:spacing w:line="276" w:lineRule="auto" w:after="60"/>
      </w:pPr>
      <w:r>
        <w:rPr>
          <w:rFonts w:ascii="Arial" w:hAnsi="Arial" w:eastAsia="Arial"/>
          <w:b/>
          <w:sz w:val="22"/>
        </w:rPr>
        <w:t xml:space="preserve">Tony: </w:t>
      </w:r>
      <w:r>
        <w:rPr>
          <w:rFonts w:ascii="Arial" w:hAnsi="Arial" w:eastAsia="Arial"/>
          <w:sz w:val="22"/>
        </w:rPr>
        <w:t>That promise mattered more than I expected, the moment you check a watch, people notice, and they stop trusting the room is really theirs./Lời hứa đó quan trọng hơn anh nghĩ, khoảnh khắc anh nhìn đồng hồ, người ta để ý, và họ ngừng tin rằng căn phòng thực sự là của họ.</w:t>
      </w:r>
    </w:p>
    <w:p>
      <w:pPr>
        <w:keepLines/>
        <w:spacing w:line="276" w:lineRule="auto" w:after="60"/>
      </w:pPr>
      <w:r>
        <w:rPr>
          <w:rFonts w:ascii="Arial" w:hAnsi="Arial" w:eastAsia="Arial"/>
          <w:b/>
          <w:sz w:val="22"/>
        </w:rPr>
        <w:t>REFUSING A SMALL PHYSICAL HABIT THAT WOULD HAVE UNDERMINED THE WHOLE MESSAGE / TỪ CHỐI MỘT THÓI QUEN VẬT LÝ NHỎ CÓ THỂ ĐÃ LÀM SUY YẾU TOÀN BỘ THÔNG ĐIỆP</w:t>
      </w:r>
    </w:p>
    <w:p>
      <w:pPr>
        <w:keepLines/>
        <w:spacing w:line="276" w:lineRule="auto" w:after="60"/>
      </w:pPr>
      <w:r>
        <w:rPr>
          <w:rFonts w:ascii="Arial" w:hAnsi="Arial" w:eastAsia="Arial"/>
          <w:b/>
          <w:sz w:val="22"/>
        </w:rPr>
        <w:t xml:space="preserve">Task line 1: </w:t>
      </w:r>
      <w:r>
        <w:rPr>
          <w:rFonts w:ascii="Arial" w:hAnsi="Arial" w:eastAsia="Arial"/>
          <w:sz w:val="22"/>
        </w:rPr>
        <w:t>Set a private, disciplined behavioral commitment before a high-stakes event./Đặt ra một cam kết hành vi riêng tư, có kỷ luật trước một sự kiện có rủi ro cao.</w:t>
      </w:r>
    </w:p>
    <w:p>
      <w:pPr>
        <w:keepLines/>
        <w:spacing w:line="276" w:lineRule="auto" w:after="60"/>
      </w:pPr>
      <w:r>
        <w:rPr>
          <w:rFonts w:ascii="Arial" w:hAnsi="Arial" w:eastAsia="Arial"/>
          <w:b/>
          <w:sz w:val="22"/>
        </w:rPr>
        <w:t xml:space="preserve">Task line 2: </w:t>
      </w:r>
      <w:r>
        <w:rPr>
          <w:rFonts w:ascii="Arial" w:hAnsi="Arial" w:eastAsia="Arial"/>
          <w:sz w:val="22"/>
        </w:rPr>
        <w:t>Explain why this small habit carries outsized symbolic weight for the audience./Giải thích tại sao thói quen nhỏ này mang trọng lượng biểu tượng vượt trội cho khán giả.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dismissive gesture can undo an otherwise well-delivered message./Nhận diện rằng một cử chỉ xem nhẹ đơn lẻ có thể phá hỏng một thông điệp được truyền đạt tốt.</w:t>
      </w:r>
    </w:p>
    <w:p>
      <w:pPr>
        <w:keepLines/>
        <w:spacing w:line="276" w:lineRule="auto" w:after="60"/>
      </w:pPr>
      <w:r>
        <w:rPr>
          <w:rFonts w:ascii="Arial" w:hAnsi="Arial" w:eastAsia="Arial"/>
          <w:b/>
          <w:sz w:val="22"/>
        </w:rPr>
        <w:t xml:space="preserve">Task line 4: </w:t>
      </w:r>
      <w:r>
        <w:rPr>
          <w:rFonts w:ascii="Arial" w:hAnsi="Arial" w:eastAsia="Arial"/>
          <w:sz w:val="22"/>
        </w:rPr>
        <w:t>Record this private discipline as invisible to the audience but essential to the outcome./Ghi nhận kỷ luật riêng tư này là vô hình với khán giả nhưng thiết yếu cho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small dismissive habit protected the audience's sense of genuine ownership over the room./Nhận diện rằng việc tránh một thói quen xem nhẹ nhỏ đã bảo vệ cảm giác sở hữu chân thực của khán giả đối với căn phòng.</w:t>
      </w:r>
    </w:p>
    <w:p>
      <w:pPr>
        <w:keepLines/>
        <w:spacing w:line="276" w:lineRule="auto" w:after="60"/>
      </w:pPr>
      <w:r>
        <w:rPr>
          <w:rFonts w:ascii="Arial" w:hAnsi="Arial" w:eastAsia="Arial"/>
          <w:b/>
          <w:sz w:val="22"/>
        </w:rPr>
        <w:t xml:space="preserve">Task line 6: </w:t>
      </w:r>
      <w:r>
        <w:rPr>
          <w:rFonts w:ascii="Arial" w:hAnsi="Arial" w:eastAsia="Arial"/>
          <w:sz w:val="22"/>
        </w:rPr>
        <w:t>Recognise this unseen discipline as consistent with the day's larger commitment to respecting the audience./Nhận diện kỷ luật không thấy được này nhất quán với cam kết lớn hơn của ngày về việc tôn trọng khán giả.</w:t>
      </w:r>
    </w:p>
    <w:p>
      <w:pPr>
        <w:keepLines/>
        <w:spacing w:line="276" w:lineRule="auto" w:after="60"/>
      </w:pPr>
      <w:r>
        <w:rPr>
          <w:rFonts w:ascii="Arial" w:hAnsi="Arial" w:eastAsia="Arial"/>
          <w:b/>
          <w:sz w:val="22"/>
        </w:rPr>
        <w:t xml:space="preserve">Task line 7: </w:t>
      </w:r>
      <w:r>
        <w:rPr>
          <w:rFonts w:ascii="Arial" w:hAnsi="Arial" w:eastAsia="Arial"/>
          <w:sz w:val="22"/>
        </w:rPr>
        <w:t>Refuse a small physical habit, like checking a watch, that would silently signal impatience and undermine the whole message of respect./Từ chối một thói quen vật lý nhỏ, như nhìn đồng hồ, có thể âm thầm báo hiệu sự thiếu kiên nhẫn và làm suy yếu toàn bộ thông điệp tôn trọng.</w:t>
      </w:r>
    </w:p>
    <w:p>
      <w:pPr>
        <w:keepLines/>
        <w:spacing w:line="276" w:lineRule="auto" w:after="60"/>
      </w:pPr>
      <w:r>
        <w:rPr>
          <w:rFonts w:ascii="Arial" w:hAnsi="Arial" w:eastAsia="Arial"/>
          <w:b/>
          <w:sz w:val="22"/>
        </w:rPr>
        <w:t xml:space="preserve">Tony: </w:t>
      </w:r>
      <w:r>
        <w:rPr>
          <w:rFonts w:ascii="Arial" w:hAnsi="Arial" w:eastAsia="Arial"/>
          <w:sz w:val="22"/>
        </w:rPr>
        <w:t>I closed with the promise about next quarter, and for a second I saw a few people actually write the date down./Anh kết thúc bằng lời hứa về quý tới, và trong một giây anh thấy vài người thực sự viết ngày đó xuống.</w:t>
      </w:r>
    </w:p>
    <w:p>
      <w:pPr>
        <w:keepLines/>
        <w:spacing w:line="276" w:lineRule="auto" w:after="60"/>
      </w:pPr>
      <w:r>
        <w:rPr>
          <w:rFonts w:ascii="Arial" w:hAnsi="Arial" w:eastAsia="Arial"/>
          <w:b/>
          <w:sz w:val="22"/>
        </w:rPr>
        <w:t xml:space="preserve">Tony: </w:t>
      </w:r>
      <w:r>
        <w:rPr>
          <w:rFonts w:ascii="Arial" w:hAnsi="Arial" w:eastAsia="Arial"/>
          <w:sz w:val="22"/>
        </w:rPr>
        <w:t>That single detail told me more than any applause could, someone believed it enough to plan around it./Chi tiết đơn lẻ đó nói với anh nhiều hơn bất kỳ tràng vỗ tay nào có thể, ai đó tin nó đủ để lên kế hoạch dựa trên nó.</w:t>
      </w:r>
    </w:p>
    <w:p>
      <w:pPr>
        <w:keepLines/>
        <w:spacing w:line="276" w:lineRule="auto" w:after="60"/>
      </w:pPr>
      <w:r>
        <w:rPr>
          <w:rFonts w:ascii="Arial" w:hAnsi="Arial" w:eastAsia="Arial"/>
          <w:b/>
          <w:sz w:val="22"/>
        </w:rPr>
        <w:t>READING A SMALL, UNPLANNED AUDIENCE ACTION AS THE TRUEST FEEDBACK / ĐỌC MỘT HÀNH ĐỘNG NHỎ, KHÔNG DỰ ĐỊNH CỦA KHÁN GIẢ NHƯ PHẢN HỒI THẬT NHẤT</w:t>
      </w:r>
    </w:p>
    <w:p>
      <w:pPr>
        <w:keepLines/>
        <w:spacing w:line="276" w:lineRule="auto" w:after="60"/>
      </w:pPr>
      <w:r>
        <w:rPr>
          <w:rFonts w:ascii="Arial" w:hAnsi="Arial" w:eastAsia="Arial"/>
          <w:b/>
          <w:sz w:val="22"/>
        </w:rPr>
        <w:t xml:space="preserve">Task line 1: </w:t>
      </w:r>
      <w:r>
        <w:rPr>
          <w:rFonts w:ascii="Arial" w:hAnsi="Arial" w:eastAsia="Arial"/>
          <w:sz w:val="22"/>
        </w:rPr>
        <w:t>Describe a small, spontaneous audience action observed while closing the speech./Mô tả một hành động nhỏ, tự phát của khán giả được quan sát trong lúc kết thúc bài phát biểu.</w:t>
      </w:r>
    </w:p>
    <w:p>
      <w:pPr>
        <w:keepLines/>
        <w:spacing w:line="276" w:lineRule="auto" w:after="60"/>
      </w:pPr>
      <w:r>
        <w:rPr>
          <w:rFonts w:ascii="Arial" w:hAnsi="Arial" w:eastAsia="Arial"/>
          <w:b/>
          <w:sz w:val="22"/>
        </w:rPr>
        <w:t xml:space="preserve">Task line 2: </w:t>
      </w:r>
      <w:r>
        <w:rPr>
          <w:rFonts w:ascii="Arial" w:hAnsi="Arial" w:eastAsia="Arial"/>
          <w:sz w:val="22"/>
        </w:rPr>
        <w:t>Interpret that small action as more meaningful than an emotional group response./Diễn giải hành động nhỏ đó có ý nghĩa hơn một phản ứng cảm xúc tập thể.</w:t>
      </w:r>
    </w:p>
    <w:p>
      <w:pPr>
        <w:keepLines/>
        <w:spacing w:line="276" w:lineRule="auto" w:after="60"/>
      </w:pPr>
      <w:r>
        <w:rPr>
          <w:rFonts w:ascii="Arial" w:hAnsi="Arial" w:eastAsia="Arial"/>
          <w:b/>
          <w:sz w:val="22"/>
        </w:rPr>
        <w:t xml:space="preserve">Task line 3: </w:t>
      </w:r>
      <w:r>
        <w:rPr>
          <w:rFonts w:ascii="Arial" w:hAnsi="Arial" w:eastAsia="Arial"/>
          <w:sz w:val="22"/>
        </w:rPr>
        <w:t>Recognise a single person's concrete planning behaviour as the strongest evidence of belief./Nhận diện hành vi lên kế hoạch cụ thể của một người là bằng chứng mạnh nhất của niềm tin.</w:t>
      </w:r>
    </w:p>
    <w:p>
      <w:pPr>
        <w:keepLines/>
        <w:spacing w:line="276" w:lineRule="auto" w:after="60"/>
      </w:pPr>
      <w:r>
        <w:rPr>
          <w:rFonts w:ascii="Arial" w:hAnsi="Arial" w:eastAsia="Arial"/>
          <w:b/>
          <w:sz w:val="22"/>
        </w:rPr>
        <w:t xml:space="preserve">Task line 4: </w:t>
      </w:r>
      <w:r>
        <w:rPr>
          <w:rFonts w:ascii="Arial" w:hAnsi="Arial" w:eastAsia="Arial"/>
          <w:sz w:val="22"/>
        </w:rPr>
        <w:t>Record this small, unplanned detail as the day's most honest, unscripted feedback./Ghi nhận chi tiết nhỏ, không dự định này là phản hồi trung thực nhất, không kịch bản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unscripted, individual behaviour reveals genuine belief more reliably than a collective, expected reaction./Nhận diện rằng hành vi cá nhân, không kịch bản tiết lộ niềm tin chân thực đáng tin cậy hơn một phản ứng tập thể,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Recognise this small detail as quietly confirming the value of the small, verifiable promise chosen earlier./Nhận diện chi tiết nhỏ này là âm thầm xác nhận giá trị của lời hứa nhỏ, có thể xác minh được đã chọn trước đó.</w:t>
      </w:r>
    </w:p>
    <w:p>
      <w:pPr>
        <w:keepLines/>
        <w:spacing w:line="276" w:lineRule="auto" w:after="60"/>
      </w:pPr>
      <w:r>
        <w:rPr>
          <w:rFonts w:ascii="Arial" w:hAnsi="Arial" w:eastAsia="Arial"/>
          <w:b/>
          <w:sz w:val="22"/>
        </w:rPr>
        <w:t xml:space="preserve">Task line 7: </w:t>
      </w:r>
      <w:r>
        <w:rPr>
          <w:rFonts w:ascii="Arial" w:hAnsi="Arial" w:eastAsia="Arial"/>
          <w:sz w:val="22"/>
        </w:rPr>
        <w:t>Read a small, unplanned audience action, like writing down a promised date, as more honest feedback than applause, revealing genuine belief./Đọc một hành động nhỏ, không dự định của khán giả, như viết xuống một ngày được hứa, như phản hồi trung thực hơn tràng vỗ tay, tiết lộ niềm tin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remarks delivered exactly as written, and the floor now open to whatever four hundred people actually want to know./Hôm nay kết thúc với bài phát biểu mở đầu được truyền đạt đúng như đã viết, và sàn giờ mở cho bất cứ điều gì bốn trăm người thực sự muốn biết.</w:t>
      </w:r>
    </w:p>
    <w:p>
      <w:pPr>
        <w:pStyle w:val="Heading2"/>
      </w:pPr>
      <w:r>
        <w:rPr>
          <w:rFonts w:ascii="Arial" w:hAnsi="Arial" w:eastAsia="Arial"/>
          <w:b/>
          <w:sz w:val="26"/>
        </w:rPr>
        <w:t>NGÀY 4: Câu hỏi khó về an toàn việc làm</w:t>
      </w:r>
    </w:p>
    <w:p>
      <w:pPr>
        <w:keepLines/>
        <w:spacing w:line="276" w:lineRule="auto" w:after="60"/>
      </w:pPr>
      <w:r>
        <w:rPr>
          <w:rFonts w:ascii="Arial" w:hAnsi="Arial" w:eastAsia="Arial"/>
          <w:b/>
          <w:sz w:val="22"/>
        </w:rPr>
        <w:t xml:space="preserve">Line One Operator: </w:t>
      </w:r>
      <w:r>
        <w:rPr>
          <w:rFonts w:ascii="Arial" w:hAnsi="Arial" w:eastAsia="Arial"/>
          <w:sz w:val="22"/>
        </w:rPr>
        <w:t>Tony, if line three had stayed stopped, would some of us have lost our jobs?/Tony, nếu chuyền ba mà dừng luôn, có ai trong tụi em bị mất việc không?</w:t>
      </w:r>
    </w:p>
    <w:p>
      <w:pPr>
        <w:keepLines/>
        <w:spacing w:line="276" w:lineRule="auto" w:after="60"/>
      </w:pPr>
      <w:r>
        <w:rPr>
          <w:rFonts w:ascii="Arial" w:hAnsi="Arial" w:eastAsia="Arial"/>
          <w:b/>
          <w:sz w:val="22"/>
        </w:rPr>
        <w:t xml:space="preserve">Tony: </w:t>
      </w:r>
      <w:r>
        <w:rPr>
          <w:rFonts w:ascii="Arial" w:hAnsi="Arial" w:eastAsia="Arial"/>
          <w:sz w:val="22"/>
        </w:rPr>
        <w:t>That's a fair question, and I won't dodge it./Đó là câu hỏi công bằng, và anh sẽ không né tránh.</w:t>
      </w:r>
    </w:p>
    <w:p>
      <w:pPr>
        <w:keepLines/>
        <w:spacing w:line="276" w:lineRule="auto" w:after="60"/>
      </w:pPr>
      <w:r>
        <w:rPr>
          <w:rFonts w:ascii="Arial" w:hAnsi="Arial" w:eastAsia="Arial"/>
          <w:b/>
          <w:sz w:val="22"/>
        </w:rPr>
        <w:t xml:space="preserve">Tony: </w:t>
      </w:r>
      <w:r>
        <w:rPr>
          <w:rFonts w:ascii="Arial" w:hAnsi="Arial" w:eastAsia="Arial"/>
          <w:sz w:val="22"/>
        </w:rPr>
        <w:t>We had a contingency plan, and it did not include layoffs at any point./Chúng ta có kế hoạch dự phòng, và nó không hề bao gồm sa thải ở bất kỳ giai đoạn nào.</w:t>
      </w:r>
    </w:p>
    <w:p>
      <w:pPr>
        <w:keepLines/>
        <w:spacing w:line="276" w:lineRule="auto" w:after="60"/>
      </w:pPr>
      <w:r>
        <w:rPr>
          <w:rFonts w:ascii="Arial" w:hAnsi="Arial" w:eastAsia="Arial"/>
          <w:b/>
          <w:sz w:val="22"/>
        </w:rPr>
        <w:t xml:space="preserve">Line One Operator: </w:t>
      </w:r>
      <w:r>
        <w:rPr>
          <w:rFonts w:ascii="Arial" w:hAnsi="Arial" w:eastAsia="Arial"/>
          <w:sz w:val="22"/>
        </w:rPr>
        <w:t>Can you say that for certain, even if the delay had lasted longer?/Anh có thể nói chắc chắn vậy không, kể cả nếu trì hoãn kéo dài hơn?</w:t>
      </w:r>
    </w:p>
    <w:p>
      <w:pPr>
        <w:keepLines/>
        <w:spacing w:line="276" w:lineRule="auto" w:after="60"/>
      </w:pPr>
      <w:r>
        <w:rPr>
          <w:rFonts w:ascii="Arial" w:hAnsi="Arial" w:eastAsia="Arial"/>
          <w:b/>
          <w:sz w:val="22"/>
        </w:rPr>
        <w:t>NAMING A FEAR AS FAIR BEFORE ANSWERING IT / GỌI TÊN MỘT NỖI SỢ LÀ CHÍNH ĐÁNG TRƯỚC KHI TRẢ LỜI NÓ</w:t>
      </w:r>
    </w:p>
    <w:p>
      <w:pPr>
        <w:keepLines/>
        <w:spacing w:line="276" w:lineRule="auto" w:after="60"/>
      </w:pPr>
      <w:r>
        <w:rPr>
          <w:rFonts w:ascii="Arial" w:hAnsi="Arial" w:eastAsia="Arial"/>
          <w:b/>
          <w:sz w:val="22"/>
        </w:rPr>
        <w:t xml:space="preserve">Task line 1: </w:t>
      </w:r>
      <w:r>
        <w:rPr>
          <w:rFonts w:ascii="Arial" w:hAnsi="Arial" w:eastAsia="Arial"/>
          <w:sz w:val="22"/>
        </w:rPr>
        <w:t>Ask the most emotionally charged, career-threatening question directly and publicly./Hỏi câu hỏi mang tính cảm xúc cao nhất, đe dọa sự nghiệp trực tiếp và công khai.</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legitimacy explicitly before answering it./Xác nhận tính hợp lệ của câu hỏi một cách rõ ràng trước khi trả lời nó.</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factual commitment rather than a vague reassurance./Trả lời bằng một cam kết cụ thể, dựa trên sự kiện thay vì một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Push further, testing the certainty of the answer against a worse scenario./Đẩy xa hơn, kiểm tra sự chắc chắn của câu trả lời trước một kịch bản tệ hơn.</w:t>
      </w:r>
    </w:p>
    <w:p>
      <w:pPr>
        <w:keepLines/>
        <w:spacing w:line="276" w:lineRule="auto" w:after="60"/>
      </w:pPr>
      <w:r>
        <w:rPr>
          <w:rFonts w:ascii="Arial" w:hAnsi="Arial" w:eastAsia="Arial"/>
          <w:b/>
          <w:sz w:val="22"/>
        </w:rPr>
        <w:t xml:space="preserve">Task line 5: </w:t>
      </w:r>
      <w:r>
        <w:rPr>
          <w:rFonts w:ascii="Arial" w:hAnsi="Arial" w:eastAsia="Arial"/>
          <w:sz w:val="22"/>
        </w:rPr>
        <w:t>Recognise validating a fear as fair before answering as disarming its emotional charge./Nhận diện việc xác nhận một nỗi sợ là chính đáng trước khi trả lời là giải trừ sức nặng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the necessary first step before any factual answer could land./Ghi nhận sự xác nhận này là bước đầu cần thiết trước khi bất kỳ câu trả lời dựa trên sự kiện nào có thể thấm.</w:t>
      </w:r>
    </w:p>
    <w:p>
      <w:pPr>
        <w:keepLines/>
        <w:spacing w:line="276" w:lineRule="auto" w:after="60"/>
      </w:pPr>
      <w:r>
        <w:rPr>
          <w:rFonts w:ascii="Arial" w:hAnsi="Arial" w:eastAsia="Arial"/>
          <w:b/>
          <w:sz w:val="22"/>
        </w:rPr>
        <w:t xml:space="preserve">Task line 7: </w:t>
      </w:r>
      <w:r>
        <w:rPr>
          <w:rFonts w:ascii="Arial" w:hAnsi="Arial" w:eastAsia="Arial"/>
          <w:sz w:val="22"/>
        </w:rPr>
        <w:t>Explicitly validate an emotionally charged, career-threatening question as fair before answering it, disarming its charge before addressing the facts./Xác nhận rõ ràng một câu hỏi mang tính cảm xúc cao, đe dọa sự nghiệp là chính đáng trước khi trả lời nó, giải trừ sức nặng của nó trước khi giải quyết sự kiện.</w:t>
      </w:r>
    </w:p>
    <w:p>
      <w:pPr>
        <w:keepLines/>
        <w:spacing w:line="276" w:lineRule="auto" w:after="60"/>
      </w:pPr>
      <w:r>
        <w:rPr>
          <w:rFonts w:ascii="Arial" w:hAnsi="Arial" w:eastAsia="Arial"/>
          <w:b/>
          <w:sz w:val="22"/>
        </w:rPr>
        <w:t xml:space="preserve">Tony: </w:t>
      </w:r>
      <w:r>
        <w:rPr>
          <w:rFonts w:ascii="Arial" w:hAnsi="Arial" w:eastAsia="Arial"/>
          <w:sz w:val="22"/>
        </w:rPr>
        <w:t>Yes, because we planned for a six-week delay, not just three weeks./Có, vì chúng ta đã lên kế hoạch cho trì hoãn sáu tuần, không chỉ ba tuần.</w:t>
      </w:r>
    </w:p>
    <w:p>
      <w:pPr>
        <w:keepLines/>
        <w:spacing w:line="276" w:lineRule="auto" w:after="60"/>
      </w:pPr>
      <w:r>
        <w:rPr>
          <w:rFonts w:ascii="Arial" w:hAnsi="Arial" w:eastAsia="Arial"/>
          <w:b/>
          <w:sz w:val="22"/>
        </w:rPr>
        <w:t xml:space="preserve">Tony: </w:t>
      </w:r>
      <w:r>
        <w:rPr>
          <w:rFonts w:ascii="Arial" w:hAnsi="Arial" w:eastAsia="Arial"/>
          <w:sz w:val="22"/>
        </w:rPr>
        <w:t>Your jobs were never the variable we were solving for./Công việc của các bạn chưa bao giờ là biến số chúng ta phải giải quyết.</w:t>
      </w:r>
    </w:p>
    <w:p>
      <w:pPr>
        <w:keepLines/>
        <w:spacing w:line="276" w:lineRule="auto" w:after="60"/>
      </w:pPr>
      <w:r>
        <w:rPr>
          <w:rFonts w:ascii="Arial" w:hAnsi="Arial" w:eastAsia="Arial"/>
          <w:b/>
          <w:sz w:val="22"/>
        </w:rPr>
        <w:t xml:space="preserve">Line One Operator: </w:t>
      </w:r>
      <w:r>
        <w:rPr>
          <w:rFonts w:ascii="Arial" w:hAnsi="Arial" w:eastAsia="Arial"/>
          <w:sz w:val="22"/>
        </w:rPr>
        <w:t>Thank you, Tony, that actually helps a lot./Cảm ơn Tony, điều đó thực sự giúp ích rất nhiều.</w:t>
      </w:r>
    </w:p>
    <w:p>
      <w:pPr>
        <w:keepLines/>
        <w:spacing w:line="276" w:lineRule="auto" w:after="60"/>
      </w:pPr>
      <w:r>
        <w:rPr>
          <w:rFonts w:ascii="Arial" w:hAnsi="Arial" w:eastAsia="Arial"/>
          <w:b/>
          <w:sz w:val="22"/>
        </w:rPr>
        <w:t xml:space="preserve">Tony: </w:t>
      </w:r>
      <w:r>
        <w:rPr>
          <w:rFonts w:ascii="Arial" w:hAnsi="Arial" w:eastAsia="Arial"/>
          <w:sz w:val="22"/>
        </w:rPr>
        <w:t>Thank you for asking it out loud, others were probably wondering too./Cảm ơn em đã hỏi thẳng, chắc nhiều người khác cũng đang thắc mắc điều đó.</w:t>
      </w:r>
    </w:p>
    <w:p>
      <w:pPr>
        <w:keepLines/>
        <w:spacing w:line="276" w:lineRule="auto" w:after="60"/>
      </w:pPr>
      <w:r>
        <w:rPr>
          <w:rFonts w:ascii="Arial" w:hAnsi="Arial" w:eastAsia="Arial"/>
          <w:b/>
          <w:sz w:val="22"/>
        </w:rPr>
        <w:t>THANKING SOMEONE FOR ASKING THE QUESTION EVERYONE ELSE WAS AFRAID TO / CẢM ƠN AI ĐÓ VÌ ĐÃ HỎI CÂU HỎI MỌI NGƯỜI KHÁC SỢ HỎI</w:t>
      </w:r>
    </w:p>
    <w:p>
      <w:pPr>
        <w:keepLines/>
        <w:spacing w:line="276" w:lineRule="auto" w:after="60"/>
      </w:pPr>
      <w:r>
        <w:rPr>
          <w:rFonts w:ascii="Arial" w:hAnsi="Arial" w:eastAsia="Arial"/>
          <w:b/>
          <w:sz w:val="22"/>
        </w:rPr>
        <w:t xml:space="preserve">Task line 1: </w:t>
      </w:r>
      <w:r>
        <w:rPr>
          <w:rFonts w:ascii="Arial" w:hAnsi="Arial" w:eastAsia="Arial"/>
          <w:sz w:val="22"/>
        </w:rPr>
        <w:t>Answer with a specific, quantified detail that proves the certainty of the claim./Trả lời bằng một chi tiết cụ thể, được định lượng chứng minh sự chắc chắn của tuyên bố.</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priority explicitly and memorably./Nêu rõ ưu tiên nền tảng một cách rõ ràng, dễ nhớ.</w:t>
      </w:r>
    </w:p>
    <w:p>
      <w:pPr>
        <w:keepLines/>
        <w:spacing w:line="276" w:lineRule="auto" w:after="60"/>
      </w:pPr>
      <w:r>
        <w:rPr>
          <w:rFonts w:ascii="Arial" w:hAnsi="Arial" w:eastAsia="Arial"/>
          <w:b/>
          <w:sz w:val="22"/>
        </w:rPr>
        <w:t xml:space="preserve">Task line 3: </w:t>
      </w:r>
      <w:r>
        <w:rPr>
          <w:rFonts w:ascii="Arial" w:hAnsi="Arial" w:eastAsia="Arial"/>
          <w:sz w:val="22"/>
        </w:rPr>
        <w:t>Express genuine, specific gratitude for the reassurance received./Bày tỏ lòng biết ơn chân thực, cụ thể cho sự trấn an nhận được.</w:t>
      </w:r>
    </w:p>
    <w:p>
      <w:pPr>
        <w:keepLines/>
        <w:spacing w:line="276" w:lineRule="auto" w:after="60"/>
      </w:pPr>
      <w:r>
        <w:rPr>
          <w:rFonts w:ascii="Arial" w:hAnsi="Arial" w:eastAsia="Arial"/>
          <w:b/>
          <w:sz w:val="22"/>
        </w:rPr>
        <w:t xml:space="preserve">Task line 4: </w:t>
      </w:r>
      <w:r>
        <w:rPr>
          <w:rFonts w:ascii="Arial" w:hAnsi="Arial" w:eastAsia="Arial"/>
          <w:sz w:val="22"/>
        </w:rPr>
        <w:t>Reciprocate the gratitude, naming the wider benefit of asking publicly./Đáp lại lòng biết ơn đó, nêu tên lợi ích rộng hơn của việc hỏi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thanking someone for a hard public question as reinforcing psychological safety for the whole room./Nhận diện việc cảm ơn ai đó vì một câu hỏi công khai khó là củng cố sự an toàn tâm lý cho cả căn phòng.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turning point of the entire town hall./Ghi nhận trao đổi này là bước ngoặt cảm xúc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Thank someone publicly for asking the difficult question others were likely afraid to raise, reinforcing safety for the whole room./Cảm ơn ai đó công khai vì đã hỏi câu hỏi khó mà những người khác có lẽ sợ nêu ra, củng cố sự an toàn cho cả căn phòng.</w:t>
      </w:r>
    </w:p>
    <w:p>
      <w:pPr>
        <w:keepLines/>
        <w:spacing w:line="276" w:lineRule="auto" w:after="60"/>
      </w:pPr>
      <w:r>
        <w:rPr>
          <w:rFonts w:ascii="Arial" w:hAnsi="Arial" w:eastAsia="Arial"/>
          <w:b/>
          <w:sz w:val="22"/>
        </w:rPr>
        <w:t xml:space="preserve">Line One Operator: </w:t>
      </w:r>
      <w:r>
        <w:rPr>
          <w:rFonts w:ascii="Arial" w:hAnsi="Arial" w:eastAsia="Arial"/>
          <w:sz w:val="22"/>
        </w:rPr>
        <w:t>One more thing, Tony, with the economy the way it is, how worried should we actually be, long term?/Một điều nữa, Tony, với tình hình kinh tế như vậy, tụi em nên lo lắng thực sự đến mức nào, về lâu dài?</w:t>
      </w:r>
    </w:p>
    <w:p>
      <w:pPr>
        <w:keepLines/>
        <w:spacing w:line="276" w:lineRule="auto" w:after="60"/>
      </w:pPr>
      <w:r>
        <w:rPr>
          <w:rFonts w:ascii="Arial" w:hAnsi="Arial" w:eastAsia="Arial"/>
          <w:b/>
          <w:sz w:val="22"/>
        </w:rPr>
        <w:t xml:space="preserve">Tony: </w:t>
      </w:r>
      <w:r>
        <w:rPr>
          <w:rFonts w:ascii="Arial" w:hAnsi="Arial" w:eastAsia="Arial"/>
          <w:sz w:val="22"/>
        </w:rPr>
        <w:t>Honestly, I can't promise you the economy won't affect us, nobody honest can promise that./Thành thật thì, tôi không thể hứa với các bạn kinh tế sẽ không ảnh hưởng đến mình, không ai trung thực có thể hứa điều đó.</w:t>
      </w:r>
    </w:p>
    <w:p>
      <w:pPr>
        <w:keepLines/>
        <w:spacing w:line="276" w:lineRule="auto" w:after="60"/>
      </w:pPr>
      <w:r>
        <w:rPr>
          <w:rFonts w:ascii="Arial" w:hAnsi="Arial" w:eastAsia="Arial"/>
          <w:b/>
          <w:sz w:val="22"/>
        </w:rPr>
        <w:t xml:space="preserve">Tony: </w:t>
      </w:r>
      <w:r>
        <w:rPr>
          <w:rFonts w:ascii="Arial" w:hAnsi="Arial" w:eastAsia="Arial"/>
          <w:sz w:val="22"/>
        </w:rPr>
        <w:t>What I can promise is that you'll hear about any real risk from me directly, the same way you're hearing this today./Điều tôi có thể hứa là các bạn sẽ nghe về bất kỳ rủi ro thật nào từ chính tôi trực tiếp, cùng cách các bạn đang nghe điều này hôm nay.</w:t>
      </w:r>
    </w:p>
    <w:p>
      <w:pPr>
        <w:keepLines/>
        <w:spacing w:line="276" w:lineRule="auto" w:after="60"/>
      </w:pPr>
      <w:r>
        <w:rPr>
          <w:rFonts w:ascii="Arial" w:hAnsi="Arial" w:eastAsia="Arial"/>
          <w:b/>
          <w:sz w:val="22"/>
        </w:rPr>
        <w:t>DISTINGUISHING WHAT CAN BE PROMISED FROM WHAT CANNOT / PHÂN BIỆT ĐIỀU CÓ THỂ HỨA VỚI ĐIỀU KHÔNG THỂ</w:t>
      </w:r>
    </w:p>
    <w:p>
      <w:pPr>
        <w:keepLines/>
        <w:spacing w:line="276" w:lineRule="auto" w:after="60"/>
      </w:pPr>
      <w:r>
        <w:rPr>
          <w:rFonts w:ascii="Arial" w:hAnsi="Arial" w:eastAsia="Arial"/>
          <w:b/>
          <w:sz w:val="22"/>
        </w:rPr>
        <w:t xml:space="preserve">Task line 1: </w:t>
      </w:r>
      <w:r>
        <w:rPr>
          <w:rFonts w:ascii="Arial" w:hAnsi="Arial" w:eastAsia="Arial"/>
          <w:sz w:val="22"/>
        </w:rPr>
        <w:t>Ask a broader, harder-to-answer question about long-term uncertainty./Hỏi một câu hỏi rộng hơn, khó trả lời hơn về sự không chắc chắn dài hạn.</w:t>
      </w:r>
    </w:p>
    <w:p>
      <w:pPr>
        <w:keepLines/>
        <w:spacing w:line="276" w:lineRule="auto" w:after="60"/>
      </w:pPr>
      <w:r>
        <w:rPr>
          <w:rFonts w:ascii="Arial" w:hAnsi="Arial" w:eastAsia="Arial"/>
          <w:b/>
          <w:sz w:val="22"/>
        </w:rPr>
        <w:t xml:space="preserve">Task line 2: </w:t>
      </w:r>
      <w:r>
        <w:rPr>
          <w:rFonts w:ascii="Arial" w:hAnsi="Arial" w:eastAsia="Arial"/>
          <w:sz w:val="22"/>
        </w:rPr>
        <w:t>Refuse honestly to promise something genuinely outside anyone's control./Từ chối trung thực hứa điều thực sự nằm ngoài tầm kiểm soát của bất kỳ ai.</w:t>
      </w:r>
    </w:p>
    <w:p>
      <w:pPr>
        <w:keepLines/>
        <w:spacing w:line="276" w:lineRule="auto" w:after="60"/>
      </w:pPr>
      <w:r>
        <w:rPr>
          <w:rFonts w:ascii="Arial" w:hAnsi="Arial" w:eastAsia="Arial"/>
          <w:b/>
          <w:sz w:val="22"/>
        </w:rPr>
        <w:t xml:space="preserve">Task line 3: </w:t>
      </w:r>
      <w:r>
        <w:rPr>
          <w:rFonts w:ascii="Arial" w:hAnsi="Arial" w:eastAsia="Arial"/>
          <w:sz w:val="22"/>
        </w:rPr>
        <w:t>Offer instead a specific, keepable promise about communication itself./Thay vào đó đưa ra một lời hứa cụ thể, có thể giữ được về chính việc giao tiếp.</w:t>
      </w:r>
    </w:p>
    <w:p>
      <w:pPr>
        <w:keepLines/>
        <w:spacing w:line="276" w:lineRule="auto" w:after="60"/>
      </w:pPr>
      <w:r>
        <w:rPr>
          <w:rFonts w:ascii="Arial" w:hAnsi="Arial" w:eastAsia="Arial"/>
          <w:b/>
          <w:sz w:val="22"/>
        </w:rPr>
        <w:t xml:space="preserve">Task line 4: </w:t>
      </w:r>
      <w:r>
        <w:rPr>
          <w:rFonts w:ascii="Arial" w:hAnsi="Arial" w:eastAsia="Arial"/>
          <w:sz w:val="22"/>
        </w:rPr>
        <w:t>Connect the promise back to the credibility already demonstrated that same day./Kết nối lời hứa đó trở lại với độ tin cậy đã được chứng minh trong chính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keepable from unkeepable promises as more honest than false reassurance./Nhận diện việc phân biệt lời hứa có thể giữ với lời hứa không thể giữ trung thực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most sophisticated honesty move of the entire town hall./Ghi nhận sự phân biệt này là động thái trung thực tinh vi nhất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Clearly distinguish what can genuinely be promised from what cannot, offering a keepable promise about communication rather than false reassurance about uncontrollable events./Phân biệt rõ ràng điều thực sự có thể hứa với điều không thể, đưa ra một lời hứa có thể giữ được về giao tiếp thay vì sự trấn an giả tạo về các sự kiện không thể kiểm soát.</w:t>
      </w:r>
    </w:p>
    <w:p>
      <w:pPr>
        <w:keepLines/>
        <w:spacing w:line="276" w:lineRule="auto" w:after="60"/>
      </w:pPr>
      <w:r>
        <w:rPr>
          <w:rFonts w:ascii="Arial" w:hAnsi="Arial" w:eastAsia="Arial"/>
          <w:b/>
          <w:sz w:val="22"/>
        </w:rPr>
        <w:t xml:space="preserve">Line One Operator: </w:t>
      </w:r>
      <w:r>
        <w:rPr>
          <w:rFonts w:ascii="Arial" w:hAnsi="Arial" w:eastAsia="Arial"/>
          <w:sz w:val="22"/>
        </w:rPr>
        <w:t>That's actually more reassuring than a promise you couldn't keep would have been./Điều đó thực ra trấn an hơn một lời hứa anh không thể giữ được sẽ là.</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hear in it./Đó chính xác là điều tôi hy vọng các bạn nghe được trong đó.</w:t>
      </w:r>
    </w:p>
    <w:p>
      <w:pPr>
        <w:keepLines/>
        <w:spacing w:line="276" w:lineRule="auto" w:after="60"/>
      </w:pPr>
      <w:r>
        <w:rPr>
          <w:rFonts w:ascii="Arial" w:hAnsi="Arial" w:eastAsia="Arial"/>
          <w:b/>
          <w:sz w:val="22"/>
        </w:rPr>
        <w:t xml:space="preserve">Line One Operator: </w:t>
      </w:r>
      <w:r>
        <w:rPr>
          <w:rFonts w:ascii="Arial" w:hAnsi="Arial" w:eastAsia="Arial"/>
          <w:sz w:val="22"/>
        </w:rPr>
        <w:t>I'll tell the others on my line what you said./Em sẽ nói lại cho các bạn khác trên chuyền em những gì anh nói.</w:t>
      </w:r>
    </w:p>
    <w:p>
      <w:pPr>
        <w:keepLines/>
        <w:spacing w:line="276" w:lineRule="auto" w:after="60"/>
      </w:pPr>
      <w:r>
        <w:rPr>
          <w:rFonts w:ascii="Arial" w:hAnsi="Arial" w:eastAsia="Arial"/>
          <w:b/>
          <w:sz w:val="22"/>
        </w:rPr>
        <w:t xml:space="preserve">Tony: </w:t>
      </w:r>
      <w:r>
        <w:rPr>
          <w:rFonts w:ascii="Arial" w:hAnsi="Arial" w:eastAsia="Arial"/>
          <w:sz w:val="22"/>
        </w:rPr>
        <w:t>Please do, this only matters if it actually spreads honestly, not through rumour./Làm ơn nhé, điều này chỉ quan trọng nếu nó thực sự lan truyền trung thực, không qua tin đồn.</w:t>
      </w:r>
    </w:p>
    <w:p>
      <w:pPr>
        <w:keepLines/>
        <w:spacing w:line="276" w:lineRule="auto" w:after="60"/>
      </w:pPr>
      <w:r>
        <w:rPr>
          <w:rFonts w:ascii="Arial" w:hAnsi="Arial" w:eastAsia="Arial"/>
          <w:b/>
          <w:sz w:val="22"/>
        </w:rPr>
        <w:t>RELYING ON WORD-OF-MOUTH TO CARRY AN HONEST MESSAGE FURTHER / DỰA VÀO TRUYỀN MIỆNG ĐỂ MANG MỘT THÔNG ĐIỆP TRUNG THỰC ĐI XA HƠN</w:t>
      </w:r>
    </w:p>
    <w:p>
      <w:pPr>
        <w:keepLines/>
        <w:spacing w:line="276" w:lineRule="auto" w:after="60"/>
      </w:pPr>
      <w:r>
        <w:rPr>
          <w:rFonts w:ascii="Arial" w:hAnsi="Arial" w:eastAsia="Arial"/>
          <w:b/>
          <w:sz w:val="22"/>
        </w:rPr>
        <w:t xml:space="preserve">Task line 1: </w:t>
      </w:r>
      <w:r>
        <w:rPr>
          <w:rFonts w:ascii="Arial" w:hAnsi="Arial" w:eastAsia="Arial"/>
          <w:sz w:val="22"/>
        </w:rPr>
        <w:t>Reflect back why a bounded promise felt more reassuring than an unbounded one./Phản ánh lại tại sao một lời hứa có giới hạn cảm thấy trấn an hơn một lời hứa không giới hạn.</w:t>
      </w:r>
    </w:p>
    <w:p>
      <w:pPr>
        <w:keepLines/>
        <w:spacing w:line="276" w:lineRule="auto" w:after="60"/>
      </w:pPr>
      <w:r>
        <w:rPr>
          <w:rFonts w:ascii="Arial" w:hAnsi="Arial" w:eastAsia="Arial"/>
          <w:b/>
          <w:sz w:val="22"/>
        </w:rPr>
        <w:t xml:space="preserve">Task line 2: </w:t>
      </w:r>
      <w:r>
        <w:rPr>
          <w:rFonts w:ascii="Arial" w:hAnsi="Arial" w:eastAsia="Arial"/>
          <w:sz w:val="22"/>
        </w:rPr>
        <w:t>Confirm this reaction was exactly the intended effect./Xác nhận phản ứng này chính xác là hiệu ứng dự định.</w:t>
      </w:r>
    </w:p>
    <w:p>
      <w:pPr>
        <w:keepLines/>
        <w:spacing w:line="276" w:lineRule="auto" w:after="60"/>
      </w:pPr>
      <w:r>
        <w:rPr>
          <w:rFonts w:ascii="Arial" w:hAnsi="Arial" w:eastAsia="Arial"/>
          <w:b/>
          <w:sz w:val="22"/>
        </w:rPr>
        <w:t xml:space="preserve">Task line 3: </w:t>
      </w:r>
      <w:r>
        <w:rPr>
          <w:rFonts w:ascii="Arial" w:hAnsi="Arial" w:eastAsia="Arial"/>
          <w:sz w:val="22"/>
        </w:rPr>
        <w:t>Offer to relay the message to colleagues who weren't present./Đề nghị chuyển tiếp thông điệp đến các đồng nghiệp không có mặt.</w:t>
      </w:r>
    </w:p>
    <w:p>
      <w:pPr>
        <w:keepLines/>
        <w:spacing w:line="276" w:lineRule="auto" w:after="60"/>
      </w:pPr>
      <w:r>
        <w:rPr>
          <w:rFonts w:ascii="Arial" w:hAnsi="Arial" w:eastAsia="Arial"/>
          <w:b/>
          <w:sz w:val="22"/>
        </w:rPr>
        <w:t xml:space="preserve">Task line 4: </w:t>
      </w:r>
      <w:r>
        <w:rPr>
          <w:rFonts w:ascii="Arial" w:hAnsi="Arial" w:eastAsia="Arial"/>
          <w:sz w:val="22"/>
        </w:rPr>
        <w:t>Welcome the offer, naming the risk it protects against explicitly./Hoan nghênh đề nghị đó, nêu tên rủi ro nó bảo vệ chống lại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trusted word-of-mouth as extending an honest message further than any single room could reach./Nhận diện việc truyền miệng đáng tin cậy là mở rộng một thông điệp trung thực xa hơn bất kỳ căn phòng đơn lẻ nào có thể đạt tới.</w:t>
      </w:r>
    </w:p>
    <w:p>
      <w:pPr>
        <w:keepLines/>
        <w:spacing w:line="276" w:lineRule="auto" w:after="60"/>
      </w:pPr>
      <w:r>
        <w:rPr>
          <w:rFonts w:ascii="Arial" w:hAnsi="Arial" w:eastAsia="Arial"/>
          <w:b/>
          <w:sz w:val="22"/>
        </w:rPr>
        <w:t xml:space="preserve">Task line 6: </w:t>
      </w:r>
      <w:r>
        <w:rPr>
          <w:rFonts w:ascii="Arial" w:hAnsi="Arial" w:eastAsia="Arial"/>
          <w:sz w:val="22"/>
        </w:rPr>
        <w:t>Record this reliance on peer relay as a deliberate, trust-based communication strategy./Ghi nhận sự dựa vào việc chuyển tiếp ngang hàng này là một chiến lược giao tiếp có chủ đích, dựa trên lòng tin.</w:t>
      </w:r>
    </w:p>
    <w:p>
      <w:pPr>
        <w:keepLines/>
        <w:spacing w:line="276" w:lineRule="auto" w:after="60"/>
      </w:pPr>
      <w:r>
        <w:rPr>
          <w:rFonts w:ascii="Arial" w:hAnsi="Arial" w:eastAsia="Arial"/>
          <w:b/>
          <w:sz w:val="22"/>
        </w:rPr>
        <w:t xml:space="preserve">Task line 7: </w:t>
      </w:r>
      <w:r>
        <w:rPr>
          <w:rFonts w:ascii="Arial" w:hAnsi="Arial" w:eastAsia="Arial"/>
          <w:sz w:val="22"/>
        </w:rPr>
        <w:t>Deliberately rely on trusted word-of-mouth to carry an honest message further, explicitly naming the risk of it being replaced by rumour instead./Chủ động dựa vào việc truyền miệng đáng tin cậy để mang một thông điệp trung thực đi xa hơn, nêu tên rõ ràng rủi ro nó bị thay thế bằng tin đồn.</w:t>
      </w:r>
    </w:p>
    <w:p>
      <w:pPr>
        <w:keepLines/>
        <w:spacing w:line="276" w:lineRule="auto" w:after="60"/>
      </w:pPr>
      <w:r>
        <w:rPr>
          <w:rFonts w:ascii="Arial" w:hAnsi="Arial" w:eastAsia="Arial"/>
          <w:b/>
          <w:sz w:val="22"/>
        </w:rPr>
        <w:t xml:space="preserve">Line One Operator: </w:t>
      </w:r>
      <w:r>
        <w:rPr>
          <w:rFonts w:ascii="Arial" w:hAnsi="Arial" w:eastAsia="Arial"/>
          <w:sz w:val="22"/>
        </w:rPr>
        <w:t>There's a rumour going around that the new equipment means fewer people will be needed eventually./Có tin đồn lan truyền rằng thiết bị mới nghĩa là sẽ cần ít người hơn về sau.</w:t>
      </w:r>
    </w:p>
    <w:p>
      <w:pPr>
        <w:keepLines/>
        <w:spacing w:line="276" w:lineRule="auto" w:after="60"/>
      </w:pPr>
      <w:r>
        <w:rPr>
          <w:rFonts w:ascii="Arial" w:hAnsi="Arial" w:eastAsia="Arial"/>
          <w:b/>
          <w:sz w:val="22"/>
        </w:rPr>
        <w:t xml:space="preserve">Tony: </w:t>
      </w:r>
      <w:r>
        <w:rPr>
          <w:rFonts w:ascii="Arial" w:hAnsi="Arial" w:eastAsia="Arial"/>
          <w:sz w:val="22"/>
        </w:rPr>
        <w:t>I've heard that rumour too, and I want to address it directly, not dodge around it./Tôi cũng nghe tin đồn đó, và tôi muốn giải quyết nó trực tiếp, không né tránh xung quanh nó.</w:t>
      </w:r>
    </w:p>
    <w:p>
      <w:pPr>
        <w:keepLines/>
        <w:spacing w:line="276" w:lineRule="auto" w:after="60"/>
      </w:pPr>
      <w:r>
        <w:rPr>
          <w:rFonts w:ascii="Arial" w:hAnsi="Arial" w:eastAsia="Arial"/>
          <w:b/>
          <w:sz w:val="22"/>
        </w:rPr>
        <w:t xml:space="preserve">Tony: </w:t>
      </w:r>
      <w:r>
        <w:rPr>
          <w:rFonts w:ascii="Arial" w:hAnsi="Arial" w:eastAsia="Arial"/>
          <w:sz w:val="22"/>
        </w:rPr>
        <w:t>The new equipment increases what each line can produce, it doesn't reduce how many people run each line./Thiết bị mới tăng những gì mỗi chuyền có thể sản xuất, nó không giảm số người vận hành mỗi chuyền.</w:t>
      </w:r>
    </w:p>
    <w:p>
      <w:pPr>
        <w:keepLines/>
        <w:spacing w:line="276" w:lineRule="auto" w:after="60"/>
      </w:pPr>
      <w:r>
        <w:rPr>
          <w:rFonts w:ascii="Arial" w:hAnsi="Arial" w:eastAsia="Arial"/>
          <w:b/>
          <w:sz w:val="22"/>
        </w:rPr>
        <w:t xml:space="preserve">Line One Operator: </w:t>
      </w:r>
      <w:r>
        <w:rPr>
          <w:rFonts w:ascii="Arial" w:hAnsi="Arial" w:eastAsia="Arial"/>
          <w:sz w:val="22"/>
        </w:rPr>
        <w:t>Can you put that in writing somewhere, so it's not just something you said out loud once?/Anh có thể viết điều đó ở đâu đó không, để nó không chỉ là điều anh nói ra một lần?</w:t>
      </w:r>
    </w:p>
    <w:p>
      <w:pPr>
        <w:keepLines/>
        <w:spacing w:line="276" w:lineRule="auto" w:after="60"/>
      </w:pPr>
      <w:r>
        <w:rPr>
          <w:rFonts w:ascii="Arial" w:hAnsi="Arial" w:eastAsia="Arial"/>
          <w:b/>
          <w:sz w:val="22"/>
        </w:rPr>
        <w:t>ADDRESSING A CIRCULATING RUMOUR HEAD-ON RATHER THAN LETTING IT SPREAD UNANSWERED / GIẢI QUYẾT MỘT TIN ĐỒN ĐANG LAN TRUYỀN TRỰC DIỆN THAY VÌ ĐỂ NÓ LAN RA MÀ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Raise a specific, anxiety-inducing rumour circulating among staff./Nêu ra một tin đồn cụ thể, gây lo lắng đang lan truyền giữa nhân viên.</w:t>
      </w:r>
    </w:p>
    <w:p>
      <w:pPr>
        <w:keepLines/>
        <w:spacing w:line="276" w:lineRule="auto" w:after="60"/>
      </w:pPr>
      <w:r>
        <w:rPr>
          <w:rFonts w:ascii="Arial" w:hAnsi="Arial" w:eastAsia="Arial"/>
          <w:b/>
          <w:sz w:val="22"/>
        </w:rPr>
        <w:t xml:space="preserve">Task line 2: </w:t>
      </w:r>
      <w:r>
        <w:rPr>
          <w:rFonts w:ascii="Arial" w:hAnsi="Arial" w:eastAsia="Arial"/>
          <w:sz w:val="22"/>
        </w:rPr>
        <w:t>Acknowledge awareness of the rumour and commit to addressing it directly./Thừa nhận đã biết về tin đồn đó và cam kết giải quyết nó trực tiếp.</w:t>
      </w:r>
    </w:p>
    <w:p>
      <w:pPr>
        <w:keepLines/>
        <w:spacing w:line="276" w:lineRule="auto" w:after="60"/>
      </w:pPr>
      <w:r>
        <w:rPr>
          <w:rFonts w:ascii="Arial" w:hAnsi="Arial" w:eastAsia="Arial"/>
          <w:b/>
          <w:sz w:val="22"/>
        </w:rPr>
        <w:t xml:space="preserve">Task line 3: </w:t>
      </w:r>
      <w:r>
        <w:rPr>
          <w:rFonts w:ascii="Arial" w:hAnsi="Arial" w:eastAsia="Arial"/>
          <w:sz w:val="22"/>
        </w:rPr>
        <w:t>Correct the rumour with a precise, factual distinction./Sửa chính tin đồn đó bằng một sự phân biệt chính xác,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Request a durable, written form of the verbal correction./Yêu cầu một dạng viết bền vững của sự sửa chữa bằng lời đó.</w:t>
      </w:r>
    </w:p>
    <w:p>
      <w:pPr>
        <w:keepLines/>
        <w:spacing w:line="276" w:lineRule="auto" w:after="60"/>
      </w:pPr>
      <w:r>
        <w:rPr>
          <w:rFonts w:ascii="Arial" w:hAnsi="Arial" w:eastAsia="Arial"/>
          <w:b/>
          <w:sz w:val="22"/>
        </w:rPr>
        <w:t xml:space="preserve">Task line 5: </w:t>
      </w:r>
      <w:r>
        <w:rPr>
          <w:rFonts w:ascii="Arial" w:hAnsi="Arial" w:eastAsia="Arial"/>
          <w:sz w:val="22"/>
        </w:rPr>
        <w:t>Recognise addressing a rumour directly and publicly as more effective than hoping it fades on its own./Nhận diện việc giải quyết một tin đồn trực tiếp và công khai là hiệu quả hơn việc hy vọng nó tự phai nhạt.</w:t>
      </w:r>
    </w:p>
    <w:p>
      <w:pPr>
        <w:keepLines/>
        <w:spacing w:line="276" w:lineRule="auto" w:after="60"/>
      </w:pPr>
      <w:r>
        <w:rPr>
          <w:rFonts w:ascii="Arial" w:hAnsi="Arial" w:eastAsia="Arial"/>
          <w:b/>
          <w:sz w:val="22"/>
        </w:rPr>
        <w:t xml:space="preserve">Task line 6: </w:t>
      </w:r>
      <w:r>
        <w:rPr>
          <w:rFonts w:ascii="Arial" w:hAnsi="Arial" w:eastAsia="Arial"/>
          <w:sz w:val="22"/>
        </w:rPr>
        <w:t>Record this direct correction as preventing a rumour from hardening into believed fact./Ghi nhận sự sửa chữa trực tiếp này là ngăn một tin đồn cứng hóa thành sự thật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Address a circulating anxiety-inducing rumour head-on with a precise factual correction, rather than letting it spread unanswered./Giải quyết một tin đồn gây lo lắng đang lan truyền trực diện bằng một sự sửa chữa chính xác dựa trên sự kiện, thay vì để nó lan ra mà không được trả lời.</w:t>
      </w:r>
    </w:p>
    <w:p>
      <w:pPr>
        <w:keepLines/>
        <w:spacing w:line="276" w:lineRule="auto" w:after="60"/>
      </w:pPr>
      <w:r>
        <w:rPr>
          <w:rFonts w:ascii="Arial" w:hAnsi="Arial" w:eastAsia="Arial"/>
          <w:b/>
          <w:sz w:val="22"/>
        </w:rPr>
        <w:t xml:space="preserve">Tony: </w:t>
      </w:r>
      <w:r>
        <w:rPr>
          <w:rFonts w:ascii="Arial" w:hAnsi="Arial" w:eastAsia="Arial"/>
          <w:sz w:val="22"/>
        </w:rPr>
        <w:t>I'll have that exact sentence added to the noticeboard posting alongside the overtime policy./Tôi sẽ để câu đó chính xác được thêm vào bảng thông báo cùng với chính sách làm thêm giờ.</w:t>
      </w:r>
    </w:p>
    <w:p>
      <w:pPr>
        <w:keepLines/>
        <w:spacing w:line="276" w:lineRule="auto" w:after="60"/>
      </w:pPr>
      <w:r>
        <w:rPr>
          <w:rFonts w:ascii="Arial" w:hAnsi="Arial" w:eastAsia="Arial"/>
          <w:b/>
          <w:sz w:val="22"/>
        </w:rPr>
        <w:t xml:space="preserve">Line One Operator: </w:t>
      </w:r>
      <w:r>
        <w:rPr>
          <w:rFonts w:ascii="Arial" w:hAnsi="Arial" w:eastAsia="Arial"/>
          <w:sz w:val="22"/>
        </w:rPr>
        <w:t>That's all I needed to hear, thank you for not brushing it off./Đó là tất cả những gì em cần nghe, cảm ơn anh vì đã không gạt nó đi.</w:t>
      </w:r>
    </w:p>
    <w:p>
      <w:pPr>
        <w:keepLines/>
        <w:spacing w:line="276" w:lineRule="auto" w:after="60"/>
      </w:pPr>
      <w:r>
        <w:rPr>
          <w:rFonts w:ascii="Arial" w:hAnsi="Arial" w:eastAsia="Arial"/>
          <w:b/>
          <w:sz w:val="22"/>
        </w:rPr>
        <w:t xml:space="preserve">Tony: </w:t>
      </w:r>
      <w:r>
        <w:rPr>
          <w:rFonts w:ascii="Arial" w:hAnsi="Arial" w:eastAsia="Arial"/>
          <w:sz w:val="22"/>
        </w:rPr>
        <w:t>A rumour that big deserves a real answer, not a shrug./Một tin đồn lớn như vậy xứng đáng một câu trả lời thật, không phải một cái nhún vai.</w:t>
      </w:r>
    </w:p>
    <w:p>
      <w:pPr>
        <w:keepLines/>
        <w:spacing w:line="276" w:lineRule="auto" w:after="60"/>
      </w:pPr>
      <w:r>
        <w:rPr>
          <w:rFonts w:ascii="Arial" w:hAnsi="Arial" w:eastAsia="Arial"/>
          <w:b/>
          <w:sz w:val="22"/>
        </w:rPr>
        <w:t>GIVING A DISMISSED-SOUNDING FEAR THE FULL WEIGHT OF A REAL ANSWER / DÀNH CHO MỘT NỖI SỢ NGHE NHƯ BỊ XEM NHẸ TRỌNG LƯỢNG ĐẦY ĐỦ CỦA MỘT CÂU TRẢ LỜI THẬT</w:t>
      </w:r>
    </w:p>
    <w:p>
      <w:pPr>
        <w:keepLines/>
        <w:spacing w:line="276" w:lineRule="auto" w:after="60"/>
      </w:pPr>
      <w:r>
        <w:rPr>
          <w:rFonts w:ascii="Arial" w:hAnsi="Arial" w:eastAsia="Arial"/>
          <w:b/>
          <w:sz w:val="22"/>
        </w:rPr>
        <w:t xml:space="preserve">Task line 1: </w:t>
      </w:r>
      <w:r>
        <w:rPr>
          <w:rFonts w:ascii="Arial" w:hAnsi="Arial" w:eastAsia="Arial"/>
          <w:sz w:val="22"/>
        </w:rPr>
        <w:t>Commit to a specific, verifiable follow-up action for a verbal correction./Cam kết một hành động theo dõi cụ thể, có thể xác minh cho một sự sửa chữa bằng lời.</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being taken seriously rather than dismissed./Bày tỏ lòng biết ơn chân thực vì được xem trọng thay vì bị gạt đi.</w:t>
      </w:r>
    </w:p>
    <w:p>
      <w:pPr>
        <w:keepLines/>
        <w:spacing w:line="276" w:lineRule="auto" w:after="60"/>
      </w:pPr>
      <w:r>
        <w:rPr>
          <w:rFonts w:ascii="Arial" w:hAnsi="Arial" w:eastAsia="Arial"/>
          <w:b/>
          <w:sz w:val="22"/>
        </w:rPr>
        <w:t xml:space="preserve">Task line 3: </w:t>
      </w:r>
      <w:r>
        <w:rPr>
          <w:rFonts w:ascii="Arial" w:hAnsi="Arial" w:eastAsia="Arial"/>
          <w:sz w:val="22"/>
        </w:rPr>
        <w:t>Reinforce the underlying principle that significant fears deserve substantive responses./Củng cố nguyên tắc nền tảng rằng những nỗi sợ đáng kể xứng đáng những câu trả lời có thực chất.</w:t>
      </w:r>
    </w:p>
    <w:p>
      <w:pPr>
        <w:keepLines/>
        <w:spacing w:line="276" w:lineRule="auto" w:after="60"/>
      </w:pPr>
      <w:r>
        <w:rPr>
          <w:rFonts w:ascii="Arial" w:hAnsi="Arial" w:eastAsia="Arial"/>
          <w:b/>
          <w:sz w:val="22"/>
        </w:rPr>
        <w:t xml:space="preserve">Task line 4: </w:t>
      </w:r>
      <w:r>
        <w:rPr>
          <w:rFonts w:ascii="Arial" w:hAnsi="Arial" w:eastAsia="Arial"/>
          <w:sz w:val="22"/>
        </w:rPr>
        <w:t>Recognise that taking a rumour seriously, rather than shrugging it off, is itself a trust-building act./Nhận diện rằng việc xem trọng một tin đồn, thay vì nhún vai bỏ qua, tự nó là một hành động xây dựng lòng tin.</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reinforcing the day's consistent refusal to dismiss any concern as too small./Ghi nhận trao đổi này là củng cố sự từ chối nhất quán của ngày về việc xem bất kỳ mối lo nào là quá nhỏ.</w:t>
      </w:r>
    </w:p>
    <w:p>
      <w:pPr>
        <w:keepLines/>
        <w:spacing w:line="276" w:lineRule="auto" w:after="60"/>
      </w:pPr>
      <w:r>
        <w:rPr>
          <w:rFonts w:ascii="Arial" w:hAnsi="Arial" w:eastAsia="Arial"/>
          <w:b/>
          <w:sz w:val="22"/>
        </w:rPr>
        <w:t xml:space="preserve">Task line 6: </w:t>
      </w:r>
      <w:r>
        <w:rPr>
          <w:rFonts w:ascii="Arial" w:hAnsi="Arial" w:eastAsia="Arial"/>
          <w:sz w:val="22"/>
        </w:rPr>
        <w:t>Recognise gratitude for being taken seriously as a signal the whole day's approach was working./Nhận diện lòng biết ơn vì được xem trọng là một tín hiệu cho thấy cách tiếp cận của cả ngày đang có hiệu quả.</w:t>
      </w:r>
    </w:p>
    <w:p>
      <w:pPr>
        <w:keepLines/>
        <w:spacing w:line="276" w:lineRule="auto" w:after="60"/>
      </w:pPr>
      <w:r>
        <w:rPr>
          <w:rFonts w:ascii="Arial" w:hAnsi="Arial" w:eastAsia="Arial"/>
          <w:b/>
          <w:sz w:val="22"/>
        </w:rPr>
        <w:t xml:space="preserve">Task line 7: </w:t>
      </w:r>
      <w:r>
        <w:rPr>
          <w:rFonts w:ascii="Arial" w:hAnsi="Arial" w:eastAsia="Arial"/>
          <w:sz w:val="22"/>
        </w:rPr>
        <w:t>Give a significant fear the full weight of a real, documented answer rather than a dismissive shrug, reinforcing that no concern is too small./Dành cho một nỗi sợ đáng kể trọng lượng đầy đủ của một câu trả lời thật, được ghi chép lại thay vì một cái nhún vai xem nhẹ, củng cố rằng không mối lo nào là quá nhỏ.</w:t>
      </w:r>
    </w:p>
    <w:p>
      <w:pPr>
        <w:keepLines/>
        <w:spacing w:line="276" w:lineRule="auto" w:after="60"/>
      </w:pPr>
      <w:r>
        <w:rPr>
          <w:rFonts w:ascii="Arial" w:hAnsi="Arial" w:eastAsia="Arial"/>
          <w:b/>
          <w:sz w:val="22"/>
        </w:rPr>
        <w:t xml:space="preserve">Line One Operator: </w:t>
      </w:r>
      <w:r>
        <w:rPr>
          <w:rFonts w:ascii="Arial" w:hAnsi="Arial" w:eastAsia="Arial"/>
          <w:sz w:val="22"/>
        </w:rPr>
        <w:t>Can I ask one more thing, does Mr. Binh actually read what's in that report before it goes to headquarters?/Em có thể hỏi một điều nữa không, anh Binh có thực sự đọc những gì trong báo cáo đó trước khi nó gửi lên trụ sở chính không?</w:t>
      </w:r>
    </w:p>
    <w:p>
      <w:pPr>
        <w:keepLines/>
        <w:spacing w:line="276" w:lineRule="auto" w:after="60"/>
      </w:pPr>
      <w:r>
        <w:rPr>
          <w:rFonts w:ascii="Arial" w:hAnsi="Arial" w:eastAsia="Arial"/>
          <w:b/>
          <w:sz w:val="22"/>
        </w:rPr>
        <w:t xml:space="preserve">Tony: </w:t>
      </w:r>
      <w:r>
        <w:rPr>
          <w:rFonts w:ascii="Arial" w:hAnsi="Arial" w:eastAsia="Arial"/>
          <w:sz w:val="22"/>
        </w:rPr>
        <w:t>He does, and after today, he'll also know exactly what questions were asked here./Anh ấy có đọc, và sau hôm nay, anh ấy cũng sẽ biết chính xác những câu hỏi nào đã được hỏi ở đây.</w:t>
      </w:r>
    </w:p>
    <w:p>
      <w:pPr>
        <w:keepLines/>
        <w:spacing w:line="276" w:lineRule="auto" w:after="60"/>
      </w:pPr>
      <w:r>
        <w:rPr>
          <w:rFonts w:ascii="Arial" w:hAnsi="Arial" w:eastAsia="Arial"/>
          <w:b/>
          <w:sz w:val="22"/>
        </w:rPr>
        <w:t xml:space="preserve">Line One Operator: </w:t>
      </w:r>
      <w:r>
        <w:rPr>
          <w:rFonts w:ascii="Arial" w:hAnsi="Arial" w:eastAsia="Arial"/>
          <w:sz w:val="22"/>
        </w:rPr>
        <w:t>That matters more than I expected it to, knowing it actually goes somewhere./Điều đó quan trọng hơn em nghĩ, biết rằng nó thực sự đi đến đâu đó.</w:t>
      </w:r>
    </w:p>
    <w:p>
      <w:pPr>
        <w:keepLines/>
        <w:spacing w:line="276" w:lineRule="auto" w:after="60"/>
      </w:pPr>
      <w:r>
        <w:rPr>
          <w:rFonts w:ascii="Arial" w:hAnsi="Arial" w:eastAsia="Arial"/>
          <w:b/>
          <w:sz w:val="22"/>
        </w:rPr>
        <w:t>CONFIRMING THAT A QUESTION TRAVELS BEYOND THE ROOM IT WAS ASKED IN / XÁC NHẬN MỘT CÂU HỎI ĐI XA HƠN CĂN PHÒNG NÓ ĐƯỢC HỎI</w:t>
      </w:r>
    </w:p>
    <w:p>
      <w:pPr>
        <w:keepLines/>
        <w:spacing w:line="276" w:lineRule="auto" w:after="60"/>
      </w:pPr>
      <w:r>
        <w:rPr>
          <w:rFonts w:ascii="Arial" w:hAnsi="Arial" w:eastAsia="Arial"/>
          <w:b/>
          <w:sz w:val="22"/>
        </w:rPr>
        <w:t xml:space="preserve">Task line 1: </w:t>
      </w:r>
      <w:r>
        <w:rPr>
          <w:rFonts w:ascii="Arial" w:hAnsi="Arial" w:eastAsia="Arial"/>
          <w:sz w:val="22"/>
        </w:rPr>
        <w:t>Ask whether senior leadership genuinely engages with reported information./Hỏi liệu lãnh đạo cấp cao có thực sự tham gia với thông tin được báo cáo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engagement and add that today's specific questions will be included./Xác nhận sự tham gia chân thực và thêm rằng các câu hỏi cụ thể hôm nay sẽ được bao gồm.</w:t>
      </w:r>
    </w:p>
    <w:p>
      <w:pPr>
        <w:keepLines/>
        <w:spacing w:line="276" w:lineRule="auto" w:after="60"/>
      </w:pPr>
      <w:r>
        <w:rPr>
          <w:rFonts w:ascii="Arial" w:hAnsi="Arial" w:eastAsia="Arial"/>
          <w:b/>
          <w:sz w:val="22"/>
        </w:rPr>
        <w:t xml:space="preserve">Task line 3: </w:t>
      </w:r>
      <w:r>
        <w:rPr>
          <w:rFonts w:ascii="Arial" w:hAnsi="Arial" w:eastAsia="Arial"/>
          <w:sz w:val="22"/>
        </w:rPr>
        <w:t>Reveal that knowing information travels upward matters more than initially expected./Tiết lộ rằng việc biết thông tin đi lên trên quan trọng hơn dự kiến ban đầu.</w:t>
      </w:r>
    </w:p>
    <w:p>
      <w:pPr>
        <w:keepLines/>
        <w:spacing w:line="276" w:lineRule="auto" w:after="60"/>
      </w:pPr>
      <w:r>
        <w:rPr>
          <w:rFonts w:ascii="Arial" w:hAnsi="Arial" w:eastAsia="Arial"/>
          <w:b/>
          <w:sz w:val="22"/>
        </w:rPr>
        <w:t xml:space="preserve">Task line 4: </w:t>
      </w:r>
      <w:r>
        <w:rPr>
          <w:rFonts w:ascii="Arial" w:hAnsi="Arial" w:eastAsia="Arial"/>
          <w:sz w:val="22"/>
        </w:rPr>
        <w:t>Recognise that confirming a question's onward journey deepens its perceived value beyond the immediate answer./Nhận diện rằng việc xác nhận hành trình tiếp theo của một câu hỏi làm sâu sắc giá trị được cảm nhận của nó vượt ra ngoài câu trả lời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between a frontline voice and senior decision-making./Ghi nhận sự xác nhận này là khép lại vòng lặp giữa một tiếng nói tuyến đầu và việc ra quyết định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a question mattering beyond its immediate room reinforces the entire day's premise that silence is the real danger./Nhận diện rằng một câu hỏi quan trọng vượt ra ngoài căn phòng trực tiếp của nó củng cố tiền đề của cả ngày rằng sự im lặng mới là nguy hiểm thật sự.</w:t>
      </w:r>
    </w:p>
    <w:p>
      <w:pPr>
        <w:keepLines/>
        <w:spacing w:line="276" w:lineRule="auto" w:after="60"/>
      </w:pPr>
      <w:r>
        <w:rPr>
          <w:rFonts w:ascii="Arial" w:hAnsi="Arial" w:eastAsia="Arial"/>
          <w:b/>
          <w:sz w:val="22"/>
        </w:rPr>
        <w:t xml:space="preserve">Task line 7: </w:t>
      </w:r>
      <w:r>
        <w:rPr>
          <w:rFonts w:ascii="Arial" w:hAnsi="Arial" w:eastAsia="Arial"/>
          <w:sz w:val="22"/>
        </w:rPr>
        <w:t>Confirm that a question asked on the floor genuinely travels upward to senior leadership, closing the loop between a frontline voice and real decision-making./Xác nhận rằng một câu hỏi được hỏi ở xưởng thực sự đi lên lãnh đạo cấp cao, khép lại vòng lặp giữa một tiếng nói tuyến đầu và việc ra quyết định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possible question asked in front of four hundred people, and answered honestly enough that it became the moment everyone remembers./Hôm nay kết thúc với câu hỏi khó nhất có thể được hỏi trước bốn trăm người, và được trả lời trung thực đủ để trở thành khoảnh khắc mọi người nhớ đến.</w:t>
      </w:r>
    </w:p>
    <w:p>
      <w:pPr>
        <w:pStyle w:val="Heading2"/>
      </w:pPr>
      <w:r>
        <w:rPr>
          <w:rFonts w:ascii="Arial" w:hAnsi="Arial" w:eastAsia="Arial"/>
          <w:b/>
          <w:sz w:val="26"/>
        </w:rPr>
        <w:t>NGÀY 5: Câu hỏi về giờ làm thêm</w:t>
      </w:r>
    </w:p>
    <w:p>
      <w:pPr>
        <w:keepLines/>
        <w:spacing w:line="276" w:lineRule="auto" w:after="60"/>
      </w:pPr>
      <w:r>
        <w:rPr>
          <w:rFonts w:ascii="Arial" w:hAnsi="Arial" w:eastAsia="Arial"/>
          <w:b/>
          <w:sz w:val="22"/>
        </w:rPr>
        <w:t xml:space="preserve">Line Three Operator: </w:t>
      </w:r>
      <w:r>
        <w:rPr>
          <w:rFonts w:ascii="Arial" w:hAnsi="Arial" w:eastAsia="Arial"/>
          <w:sz w:val="22"/>
        </w:rPr>
        <w:t>Tony, with three lines now running, will overtime hours go up?/Tony, giờ có ba chuyền chạy rồi, giờ làm thêm có tăng không?</w:t>
      </w:r>
    </w:p>
    <w:p>
      <w:pPr>
        <w:keepLines/>
        <w:spacing w:line="276" w:lineRule="auto" w:after="60"/>
      </w:pPr>
      <w:r>
        <w:rPr>
          <w:rFonts w:ascii="Arial" w:hAnsi="Arial" w:eastAsia="Arial"/>
          <w:b/>
          <w:sz w:val="22"/>
        </w:rPr>
        <w:t xml:space="preserve">Tony: </w:t>
      </w:r>
      <w:r>
        <w:rPr>
          <w:rFonts w:ascii="Arial" w:hAnsi="Arial" w:eastAsia="Arial"/>
          <w:sz w:val="22"/>
        </w:rPr>
        <w:t>Possibly, for the first month, while we stabilise the throughput numbers./Có thể, trong tháng đầu, trong lúc mình ổn định số liệu công suất.</w:t>
      </w:r>
    </w:p>
    <w:p>
      <w:pPr>
        <w:keepLines/>
        <w:spacing w:line="276" w:lineRule="auto" w:after="60"/>
      </w:pPr>
      <w:r>
        <w:rPr>
          <w:rFonts w:ascii="Arial" w:hAnsi="Arial" w:eastAsia="Arial"/>
          <w:b/>
          <w:sz w:val="22"/>
        </w:rPr>
        <w:t xml:space="preserve">Line Three Operator: </w:t>
      </w:r>
      <w:r>
        <w:rPr>
          <w:rFonts w:ascii="Arial" w:hAnsi="Arial" w:eastAsia="Arial"/>
          <w:sz w:val="22"/>
        </w:rPr>
        <w:t>Will that overtime be voluntary, or assigned?/Giờ làm thêm đó là tự nguyện, hay bị phân công?</w:t>
      </w:r>
    </w:p>
    <w:p>
      <w:pPr>
        <w:keepLines/>
        <w:spacing w:line="276" w:lineRule="auto" w:after="60"/>
      </w:pPr>
      <w:r>
        <w:rPr>
          <w:rFonts w:ascii="Arial" w:hAnsi="Arial" w:eastAsia="Arial"/>
          <w:b/>
          <w:sz w:val="22"/>
        </w:rPr>
        <w:t xml:space="preserve">Tony: </w:t>
      </w:r>
      <w:r>
        <w:rPr>
          <w:rFonts w:ascii="Arial" w:hAnsi="Arial" w:eastAsia="Arial"/>
          <w:sz w:val="22"/>
        </w:rPr>
        <w:t>Voluntary, always, and paid at the correct rate, no exceptions./Luôn luôn tự nguyện, và được trả đúng mức, không có ngoại lệ.</w:t>
      </w:r>
    </w:p>
    <w:p>
      <w:pPr>
        <w:keepLines/>
        <w:spacing w:line="276" w:lineRule="auto" w:after="60"/>
      </w:pPr>
      <w:r>
        <w:rPr>
          <w:rFonts w:ascii="Arial" w:hAnsi="Arial" w:eastAsia="Arial"/>
          <w:b/>
          <w:sz w:val="22"/>
        </w:rPr>
        <w:t>ANSWERING A PRACTICAL QUESTION WITH A CONCRETE COMMITMENT, NOT A POLICY SUMMARY / TRẢ LỜI MỘT CÂU HỎI THỰC TẾ BẰNG MỘT CAM KẾT CỤ THỂ, KHÔNG PHẢI MỘT BẢN TÓM TẮT CHÍNH SÁCH</w:t>
      </w:r>
    </w:p>
    <w:p>
      <w:pPr>
        <w:keepLines/>
        <w:spacing w:line="276" w:lineRule="auto" w:after="60"/>
      </w:pPr>
      <w:r>
        <w:rPr>
          <w:rFonts w:ascii="Arial" w:hAnsi="Arial" w:eastAsia="Arial"/>
          <w:b/>
          <w:sz w:val="22"/>
        </w:rPr>
        <w:t xml:space="preserve">Task line 1: </w:t>
      </w:r>
      <w:r>
        <w:rPr>
          <w:rFonts w:ascii="Arial" w:hAnsi="Arial" w:eastAsia="Arial"/>
          <w:sz w:val="22"/>
        </w:rPr>
        <w:t>Ask a specific, practical, personally relevant question about work conditions./Hỏi một câu hỏi thực tế, cụ thể, liên quan cá nhân về điều kiện làm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bounded timeframe./Trả lời trung thực với một khung thời gian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nature of the commitment./Hỏi câu hỏi tiếp theo cần thiết về bản chất của cam kết đó.</w:t>
      </w:r>
    </w:p>
    <w:p>
      <w:pPr>
        <w:keepLines/>
        <w:spacing w:line="276" w:lineRule="auto" w:after="60"/>
      </w:pPr>
      <w:r>
        <w:rPr>
          <w:rFonts w:ascii="Arial" w:hAnsi="Arial" w:eastAsia="Arial"/>
          <w:b/>
          <w:sz w:val="22"/>
        </w:rPr>
        <w:t xml:space="preserve">Task line 4: </w:t>
      </w:r>
      <w:r>
        <w:rPr>
          <w:rFonts w:ascii="Arial" w:hAnsi="Arial" w:eastAsia="Arial"/>
          <w:sz w:val="22"/>
        </w:rPr>
        <w:t>Answer unconditionally with a clear, absolute commitment./Trả lời vô điều kiện với một cam kết rõ ràng, tuyệt đối.</w:t>
      </w:r>
    </w:p>
    <w:p>
      <w:pPr>
        <w:keepLines/>
        <w:spacing w:line="276" w:lineRule="auto" w:after="60"/>
      </w:pPr>
      <w:r>
        <w:rPr>
          <w:rFonts w:ascii="Arial" w:hAnsi="Arial" w:eastAsia="Arial"/>
          <w:b/>
          <w:sz w:val="22"/>
        </w:rPr>
        <w:t xml:space="preserve">Task line 5: </w:t>
      </w:r>
      <w:r>
        <w:rPr>
          <w:rFonts w:ascii="Arial" w:hAnsi="Arial" w:eastAsia="Arial"/>
          <w:sz w:val="22"/>
        </w:rPr>
        <w:t>Recognise an unconditional, specific commitment as more reassuring than a general policy reference./Nhận diện một cam kết vô điều kiện, cụ thể là trấn an hơn một tham chiếu chính sách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proving the day's promise of direct, non-corporate answers./Ghi nhận trao đổi này là chứng minh lời hứa của ngày về các câu trả lời trực tiếp, không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Answer a practical workplace question with a concrete, unconditional commitment, rather than a vague reference to general policy./Trả lời một câu hỏi công việc thực tế bằng một cam kết cụ thể, vô điều kiện, thay vì một tham chiếu mơ hồ đến chính sách chung.</w:t>
      </w:r>
    </w:p>
    <w:p>
      <w:pPr>
        <w:keepLines/>
        <w:spacing w:line="276" w:lineRule="auto" w:after="60"/>
      </w:pPr>
      <w:r>
        <w:rPr>
          <w:rFonts w:ascii="Arial" w:hAnsi="Arial" w:eastAsia="Arial"/>
          <w:b/>
          <w:sz w:val="22"/>
        </w:rPr>
        <w:t xml:space="preserve">Tony: </w:t>
      </w:r>
      <w:r>
        <w:rPr>
          <w:rFonts w:ascii="Arial" w:hAnsi="Arial" w:eastAsia="Arial"/>
          <w:sz w:val="22"/>
        </w:rPr>
        <w:t>I'll have HR post the exact overtime policy on the noticeboard today./Anh sẽ để HR dán chính sách làm thêm giờ chính xác lên bảng thông báo hôm nay.</w:t>
      </w:r>
    </w:p>
    <w:p>
      <w:pPr>
        <w:keepLines/>
        <w:spacing w:line="276" w:lineRule="auto" w:after="60"/>
      </w:pPr>
      <w:r>
        <w:rPr>
          <w:rFonts w:ascii="Arial" w:hAnsi="Arial" w:eastAsia="Arial"/>
          <w:b/>
          <w:sz w:val="22"/>
        </w:rPr>
        <w:t xml:space="preserve">Line Three Operator: </w:t>
      </w:r>
      <w:r>
        <w:rPr>
          <w:rFonts w:ascii="Arial" w:hAnsi="Arial" w:eastAsia="Arial"/>
          <w:sz w:val="22"/>
        </w:rPr>
        <w:t>That's clear, thank you for the direct answer./Vậy rõ rồi, cảm ơn anh đã trả lời thẳng thắn.</w:t>
      </w:r>
    </w:p>
    <w:p>
      <w:pPr>
        <w:keepLines/>
        <w:spacing w:line="276" w:lineRule="auto" w:after="60"/>
      </w:pPr>
      <w:r>
        <w:rPr>
          <w:rFonts w:ascii="Arial" w:hAnsi="Arial" w:eastAsia="Arial"/>
          <w:b/>
          <w:sz w:val="22"/>
        </w:rPr>
        <w:t xml:space="preserve">Tony: </w:t>
      </w:r>
      <w:r>
        <w:rPr>
          <w:rFonts w:ascii="Arial" w:hAnsi="Arial" w:eastAsia="Arial"/>
          <w:sz w:val="22"/>
        </w:rPr>
        <w:t>That's my job today, direct answers, not corporate language./Đó là công việc của anh hôm nay, câu trả lời thẳng thắn, không ngôn ngữ hình thức.</w:t>
      </w:r>
    </w:p>
    <w:p>
      <w:pPr>
        <w:keepLines/>
        <w:spacing w:line="276" w:lineRule="auto" w:after="60"/>
      </w:pPr>
      <w:r>
        <w:rPr>
          <w:rFonts w:ascii="Arial" w:hAnsi="Arial" w:eastAsia="Arial"/>
          <w:b/>
          <w:sz w:val="22"/>
        </w:rPr>
        <w:t>FOLLOWING A VERBAL COMMITMENT WITH A VISIBLE, PUBLIC ARTIFACT / THEO SAU MỘT CAM KẾT BẰNG LỜI VỚI MỘT HIỆN VẬT CÔNG KHAI,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Commit to a specific, same-day physical follow-up action./Cam kết một hành động theo dõi vật lý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directness of the answer./Bày tỏ sự trân trọng chân thực cho tính trực tiếp của câu trả lời.</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personal mission for the entire day./Diễn đạt sứ mệnh cá nhân nền tảng cho cả ngày hôm đó.</w:t>
      </w:r>
    </w:p>
    <w:p>
      <w:pPr>
        <w:keepLines/>
        <w:spacing w:line="276" w:lineRule="auto" w:after="60"/>
      </w:pPr>
      <w:r>
        <w:rPr>
          <w:rFonts w:ascii="Arial" w:hAnsi="Arial" w:eastAsia="Arial"/>
          <w:b/>
          <w:sz w:val="22"/>
        </w:rPr>
        <w:t xml:space="preserve">Task line 4: </w:t>
      </w:r>
      <w:r>
        <w:rPr>
          <w:rFonts w:ascii="Arial" w:hAnsi="Arial" w:eastAsia="Arial"/>
          <w:sz w:val="22"/>
        </w:rPr>
        <w:t>Recognise a visible, public artifact as reinforcing a verbal commitment more durably than words alone./Nhận diện một hiện vật công khai, có thể thấy được là củng cố một cam kết bằng lời bền vững hơn chỉ lời nói.</w:t>
      </w:r>
    </w:p>
    <w:p>
      <w:pPr>
        <w:keepLines/>
        <w:spacing w:line="276" w:lineRule="auto" w:after="60"/>
      </w:pPr>
      <w:r>
        <w:rPr>
          <w:rFonts w:ascii="Arial" w:hAnsi="Arial" w:eastAsia="Arial"/>
          <w:b/>
          <w:sz w:val="22"/>
        </w:rPr>
        <w:t xml:space="preserve">Task line 5: </w:t>
      </w:r>
      <w:r>
        <w:rPr>
          <w:rFonts w:ascii="Arial" w:hAnsi="Arial" w:eastAsia="Arial"/>
          <w:sz w:val="22"/>
        </w:rPr>
        <w:t>Recognise following through with a physical posting as converting a promise into something checkable by anyone./Nhận diện việc theo sau bằng một thông báo vật lý là chuyển đổi một lời hứa thành điều bất kỳ ai cũng có thể kiểm tra.</w:t>
      </w:r>
    </w:p>
    <w:p>
      <w:pPr>
        <w:keepLines/>
        <w:spacing w:line="276" w:lineRule="auto" w:after="60"/>
      </w:pPr>
      <w:r>
        <w:rPr>
          <w:rFonts w:ascii="Arial" w:hAnsi="Arial" w:eastAsia="Arial"/>
          <w:b/>
          <w:sz w:val="22"/>
        </w:rPr>
        <w:t xml:space="preserve">Task line 6: </w:t>
      </w:r>
      <w:r>
        <w:rPr>
          <w:rFonts w:ascii="Arial" w:hAnsi="Arial" w:eastAsia="Arial"/>
          <w:sz w:val="22"/>
        </w:rPr>
        <w:t>Record this follow-through as consistent with the week's broader pattern of converting words into verifiable action./Ghi nhận sự theo sau này nhất quán với mô hình rộng hơn của tuần về việc chuyển đổi lời nói thành hành động có thể xác minh.</w:t>
      </w:r>
    </w:p>
    <w:p>
      <w:pPr>
        <w:keepLines/>
        <w:spacing w:line="276" w:lineRule="auto" w:after="60"/>
      </w:pPr>
      <w:r>
        <w:rPr>
          <w:rFonts w:ascii="Arial" w:hAnsi="Arial" w:eastAsia="Arial"/>
          <w:b/>
          <w:sz w:val="22"/>
        </w:rPr>
        <w:t xml:space="preserve">Task line 7: </w:t>
      </w:r>
      <w:r>
        <w:rPr>
          <w:rFonts w:ascii="Arial" w:hAnsi="Arial" w:eastAsia="Arial"/>
          <w:sz w:val="22"/>
        </w:rPr>
        <w:t>Follow a verbal commitment with a visible, public artifact the same day, converting a promise into something anyone can check./Theo sau một cam kết bằng lời với một hiện vật công khai, có thể thấy được trong cùng ngày, chuyển đổi một lời hứa thành điều bất kỳ ai cũng có thể kiểm tra.</w:t>
      </w:r>
    </w:p>
    <w:p>
      <w:pPr>
        <w:keepLines/>
        <w:spacing w:line="276" w:lineRule="auto" w:after="60"/>
      </w:pPr>
      <w:r>
        <w:rPr>
          <w:rFonts w:ascii="Arial" w:hAnsi="Arial" w:eastAsia="Arial"/>
          <w:b/>
          <w:sz w:val="22"/>
        </w:rPr>
        <w:t xml:space="preserve">Line Three Operator: </w:t>
      </w:r>
      <w:r>
        <w:rPr>
          <w:rFonts w:ascii="Arial" w:hAnsi="Arial" w:eastAsia="Arial"/>
          <w:sz w:val="22"/>
        </w:rPr>
        <w:t>One more question, will there be a chance for people like me to train on the new equipment properly, not just learn it on the job?/Một câu hỏi nữa, sẽ có cơ hội cho những người như em được đào tạo bài bản trên thiết bị mới không, không chỉ học trong lúc làm?</w:t>
      </w:r>
    </w:p>
    <w:p>
      <w:pPr>
        <w:keepLines/>
        <w:spacing w:line="276" w:lineRule="auto" w:after="60"/>
      </w:pPr>
      <w:r>
        <w:rPr>
          <w:rFonts w:ascii="Arial" w:hAnsi="Arial" w:eastAsia="Arial"/>
          <w:b/>
          <w:sz w:val="22"/>
        </w:rPr>
        <w:t xml:space="preserve">Tony: </w:t>
      </w:r>
      <w:r>
        <w:rPr>
          <w:rFonts w:ascii="Arial" w:hAnsi="Arial" w:eastAsia="Arial"/>
          <w:sz w:val="22"/>
        </w:rPr>
        <w:t>Yes, actually, we're setting up a rotation where our maintenance team spends a week training directly at Wanek 3, and I want to expand that to line operators too./Có, thực ra, tụi tôi đang thiết lập một sự luân chuyển để đội bảo trì dành một tuần đào tạo trực tiếp tại Wanek 3, và tôi muốn mở rộng điều đó cho cả công nhân vận hành chuyền.</w:t>
      </w:r>
    </w:p>
    <w:p>
      <w:pPr>
        <w:keepLines/>
        <w:spacing w:line="276" w:lineRule="auto" w:after="60"/>
      </w:pPr>
      <w:r>
        <w:rPr>
          <w:rFonts w:ascii="Arial" w:hAnsi="Arial" w:eastAsia="Arial"/>
          <w:b/>
          <w:sz w:val="22"/>
        </w:rPr>
        <w:t xml:space="preserve">Line Three Operator: </w:t>
      </w:r>
      <w:r>
        <w:rPr>
          <w:rFonts w:ascii="Arial" w:hAnsi="Arial" w:eastAsia="Arial"/>
          <w:sz w:val="22"/>
        </w:rPr>
        <w:t>That would help a lot of us, honestly, we're all still learning as we go./Điều đó sẽ giúp ích nhiều người trong tụi em, thành thật thì, tụi em vẫn đang học trong lúc làm.</w:t>
      </w:r>
    </w:p>
    <w:p>
      <w:pPr>
        <w:keepLines/>
        <w:spacing w:line="276" w:lineRule="auto" w:after="60"/>
      </w:pPr>
      <w:r>
        <w:rPr>
          <w:rFonts w:ascii="Arial" w:hAnsi="Arial" w:eastAsia="Arial"/>
          <w:b/>
          <w:sz w:val="22"/>
        </w:rPr>
        <w:t xml:space="preserve">Tony: </w:t>
      </w:r>
      <w:r>
        <w:rPr>
          <w:rFonts w:ascii="Arial" w:hAnsi="Arial" w:eastAsia="Arial"/>
          <w:sz w:val="22"/>
        </w:rPr>
        <w:t>I'll have HR scope out names for the first rotation by next week./Tôi sẽ để HR xác định danh sách tên cho đợt luân chuyển đầu tiên trước tuần sau.</w:t>
      </w:r>
    </w:p>
    <w:p>
      <w:pPr>
        <w:keepLines/>
        <w:spacing w:line="276" w:lineRule="auto" w:after="60"/>
      </w:pPr>
      <w:r>
        <w:rPr>
          <w:rFonts w:ascii="Arial" w:hAnsi="Arial" w:eastAsia="Arial"/>
          <w:b/>
          <w:sz w:val="22"/>
        </w:rPr>
        <w:t>EXTENDING AN EXISTING IDEA TO A NEW GROUP ON THE SPOT / MỞ RỘNG MỘT Ý TƯỞNG SẴN CÓ CHO MỘT NHÓM MỚI NGAY TẠI CHỖ</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access to proper, structured training./Hỏi một câu hỏi chân thực về việc tiếp cận đào tạo bài bản, có cấu trúc.</w:t>
      </w:r>
    </w:p>
    <w:p>
      <w:pPr>
        <w:keepLines/>
        <w:spacing w:line="276" w:lineRule="auto" w:after="60"/>
      </w:pPr>
      <w:r>
        <w:rPr>
          <w:rFonts w:ascii="Arial" w:hAnsi="Arial" w:eastAsia="Arial"/>
          <w:b/>
          <w:sz w:val="22"/>
        </w:rPr>
        <w:t xml:space="preserve">Task line 2: </w:t>
      </w:r>
      <w:r>
        <w:rPr>
          <w:rFonts w:ascii="Arial" w:hAnsi="Arial" w:eastAsia="Arial"/>
          <w:sz w:val="22"/>
        </w:rPr>
        <w:t>Reveal an existing plan and spontaneously extend its scope to include the question's asker./Tiết lộ một kế hoạch sẵn có và tự phát mở rộng phạm vi của nó để bao gồm người hỏi câu hỏi đó.</w:t>
      </w:r>
    </w:p>
    <w:p>
      <w:pPr>
        <w:keepLines/>
        <w:spacing w:line="276" w:lineRule="auto" w:after="60"/>
      </w:pPr>
      <w:r>
        <w:rPr>
          <w:rFonts w:ascii="Arial" w:hAnsi="Arial" w:eastAsia="Arial"/>
          <w:b/>
          <w:sz w:val="22"/>
        </w:rPr>
        <w:t xml:space="preserve">Task line 3: </w:t>
      </w:r>
      <w:r>
        <w:rPr>
          <w:rFonts w:ascii="Arial" w:hAnsi="Arial" w:eastAsia="Arial"/>
          <w:sz w:val="22"/>
        </w:rPr>
        <w:t>Confirm the extension's real value with an honest, relatable admission./Xác nhận giá trị thật của sự mở rộng đó bằng một sự thừa nhận trung thực, dễ đồng cảm.</w:t>
      </w:r>
    </w:p>
    <w:p>
      <w:pPr>
        <w:keepLines/>
        <w:spacing w:line="276" w:lineRule="auto" w:after="60"/>
      </w:pPr>
      <w:r>
        <w:rPr>
          <w:rFonts w:ascii="Arial" w:hAnsi="Arial" w:eastAsia="Arial"/>
          <w:b/>
          <w:sz w:val="22"/>
        </w:rPr>
        <w:t xml:space="preserve">Task line 4: </w:t>
      </w:r>
      <w:r>
        <w:rPr>
          <w:rFonts w:ascii="Arial" w:hAnsi="Arial" w:eastAsia="Arial"/>
          <w:sz w:val="22"/>
        </w:rPr>
        <w:t>Commit to a concrete, timed next step for implementing the extension./Cam kết một bước tiếp theo cụ thể, có thời hạn để thực hiện sự mở rộng đó.</w:t>
      </w:r>
    </w:p>
    <w:p>
      <w:pPr>
        <w:keepLines/>
        <w:spacing w:line="276" w:lineRule="auto" w:after="60"/>
      </w:pPr>
      <w:r>
        <w:rPr>
          <w:rFonts w:ascii="Arial" w:hAnsi="Arial" w:eastAsia="Arial"/>
          <w:b/>
          <w:sz w:val="22"/>
        </w:rPr>
        <w:t xml:space="preserve">Task line 5: </w:t>
      </w:r>
      <w:r>
        <w:rPr>
          <w:rFonts w:ascii="Arial" w:hAnsi="Arial" w:eastAsia="Arial"/>
          <w:sz w:val="22"/>
        </w:rPr>
        <w:t>Recognise extending an existing idea live, in front of an audience, as a sign of genuine responsiveness./Nhận diện việc mở rộng một ý tưởng sẵn có trực tiếp, trước khán giả, là dấu hiệu của sự phản hồi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spontaneous extension as evidence a town hall can generate real policy, not just answers./Ghi nhận sự mở rộng tự phát này là bằng chứng một buổi họp toàn thể có thể tạo ra chính sách thật, không chỉ câu trả lời.</w:t>
      </w:r>
    </w:p>
    <w:p>
      <w:pPr>
        <w:keepLines/>
        <w:spacing w:line="276" w:lineRule="auto" w:after="60"/>
      </w:pPr>
      <w:r>
        <w:rPr>
          <w:rFonts w:ascii="Arial" w:hAnsi="Arial" w:eastAsia="Arial"/>
          <w:b/>
          <w:sz w:val="22"/>
        </w:rPr>
        <w:t xml:space="preserve">Task line 7: </w:t>
      </w:r>
      <w:r>
        <w:rPr>
          <w:rFonts w:ascii="Arial" w:hAnsi="Arial" w:eastAsia="Arial"/>
          <w:sz w:val="22"/>
        </w:rPr>
        <w:t>Spontaneously extend an existing internal idea to a new group in direct response to a live question, then commit to a concrete next step./Tự phát mở rộng một ý tưởng nội bộ sẵn có cho một nhóm mới để phản hồi trực tiếp một câu hỏi sống, rồi cam kết một bước tiếp theo cụ thể.</w:t>
      </w:r>
    </w:p>
    <w:p>
      <w:pPr>
        <w:keepLines/>
        <w:spacing w:line="276" w:lineRule="auto" w:after="60"/>
      </w:pPr>
      <w:r>
        <w:rPr>
          <w:rFonts w:ascii="Arial" w:hAnsi="Arial" w:eastAsia="Arial"/>
          <w:b/>
          <w:sz w:val="22"/>
        </w:rPr>
        <w:t xml:space="preserve">Line Three Operator: </w:t>
      </w:r>
      <w:r>
        <w:rPr>
          <w:rFonts w:ascii="Arial" w:hAnsi="Arial" w:eastAsia="Arial"/>
          <w:sz w:val="22"/>
        </w:rPr>
        <w:t>Is there somewhere we can send questions later, if we think of one after we've already gone home?/Có chỗ nào để tụi em gửi câu hỏi sau này không, nếu tụi em nghĩ ra sau khi đã về nhà rồi?</w:t>
      </w:r>
    </w:p>
    <w:p>
      <w:pPr>
        <w:keepLines/>
        <w:spacing w:line="276" w:lineRule="auto" w:after="60"/>
      </w:pPr>
      <w:r>
        <w:rPr>
          <w:rFonts w:ascii="Arial" w:hAnsi="Arial" w:eastAsia="Arial"/>
          <w:b/>
          <w:sz w:val="22"/>
        </w:rPr>
        <w:t xml:space="preserve">Tony: </w:t>
      </w:r>
      <w:r>
        <w:rPr>
          <w:rFonts w:ascii="Arial" w:hAnsi="Arial" w:eastAsia="Arial"/>
          <w:sz w:val="22"/>
        </w:rPr>
        <w:t>Yes, I'm putting a box by the timeclock, and Ms. Mai reads every single one personally./Có, tôi sẽ đặt một hộp bên cạnh máy chấm công, và Mai đọc từng câu một cách cá nhân.</w:t>
      </w:r>
    </w:p>
    <w:p>
      <w:pPr>
        <w:keepLines/>
        <w:spacing w:line="276" w:lineRule="auto" w:after="60"/>
      </w:pPr>
      <w:r>
        <w:rPr>
          <w:rFonts w:ascii="Arial" w:hAnsi="Arial" w:eastAsia="Arial"/>
          <w:b/>
          <w:sz w:val="22"/>
        </w:rPr>
        <w:t xml:space="preserve">Line Three Operator: </w:t>
      </w:r>
      <w:r>
        <w:rPr>
          <w:rFonts w:ascii="Arial" w:hAnsi="Arial" w:eastAsia="Arial"/>
          <w:sz w:val="22"/>
        </w:rPr>
        <w:t>Will you actually answer them, or does it just sit there?/Anh có thực sự trả lời chúng không, hay nó chỉ nằm đó?</w:t>
      </w:r>
    </w:p>
    <w:p>
      <w:pPr>
        <w:keepLines/>
        <w:spacing w:line="276" w:lineRule="auto" w:after="60"/>
      </w:pPr>
      <w:r>
        <w:rPr>
          <w:rFonts w:ascii="Arial" w:hAnsi="Arial" w:eastAsia="Arial"/>
          <w:b/>
          <w:sz w:val="22"/>
        </w:rPr>
        <w:t xml:space="preserve">Tony: </w:t>
      </w:r>
      <w:r>
        <w:rPr>
          <w:rFonts w:ascii="Arial" w:hAnsi="Arial" w:eastAsia="Arial"/>
          <w:sz w:val="22"/>
        </w:rPr>
        <w:t>Every question gets a written answer posted the following week, no exceptions, even the ones I don't like./Mọi câu hỏi đều nhận được câu trả lời viết được dán tuần sau, không ngoại lệ, kể cả những câu tôi không thích.</w:t>
      </w:r>
    </w:p>
    <w:p>
      <w:pPr>
        <w:keepLines/>
        <w:spacing w:line="276" w:lineRule="auto" w:after="60"/>
      </w:pPr>
      <w:r>
        <w:rPr>
          <w:rFonts w:ascii="Arial" w:hAnsi="Arial" w:eastAsia="Arial"/>
          <w:b/>
          <w:sz w:val="22"/>
        </w:rPr>
        <w:t>EXTENDING THE CONVERSATION BEYOND THE ROOM ITSELF / MỞ RỘNG CUỘC TRÒ CHUYỆN VƯỢT RA NGOÀI CĂN PHÒNG</w:t>
      </w:r>
    </w:p>
    <w:p>
      <w:pPr>
        <w:keepLines/>
        <w:spacing w:line="276" w:lineRule="auto" w:after="60"/>
      </w:pPr>
      <w:r>
        <w:rPr>
          <w:rFonts w:ascii="Arial" w:hAnsi="Arial" w:eastAsia="Arial"/>
          <w:b/>
          <w:sz w:val="22"/>
        </w:rPr>
        <w:t xml:space="preserve">Task line 1: </w:t>
      </w:r>
      <w:r>
        <w:rPr>
          <w:rFonts w:ascii="Arial" w:hAnsi="Arial" w:eastAsia="Arial"/>
          <w:sz w:val="22"/>
        </w:rPr>
        <w:t>Ask about a channel for questions that occur after the event ends./Hỏi về một kênh cho các câu hỏi xuất hiện sau khi sự kiện kết thúc.</w:t>
      </w:r>
    </w:p>
    <w:p>
      <w:pPr>
        <w:keepLines/>
        <w:spacing w:line="276" w:lineRule="auto" w:after="60"/>
      </w:pPr>
      <w:r>
        <w:rPr>
          <w:rFonts w:ascii="Arial" w:hAnsi="Arial" w:eastAsia="Arial"/>
          <w:b/>
          <w:sz w:val="22"/>
        </w:rPr>
        <w:t xml:space="preserve">Task line 2: </w:t>
      </w:r>
      <w:r>
        <w:rPr>
          <w:rFonts w:ascii="Arial" w:hAnsi="Arial" w:eastAsia="Arial"/>
          <w:sz w:val="22"/>
        </w:rPr>
        <w:t>Describe a specific, physical solution with a named person responsible./Mô tả một giải pháp vật lý cụ thể với một người cụ thể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Press further on whether the mechanism produces real answers or empty gestures./Truy vấn thêm liệu cơ chế đó tạo ra câu trả lời thật hay chỉ là cử chỉ trống rỗng.</w:t>
      </w:r>
    </w:p>
    <w:p>
      <w:pPr>
        <w:keepLines/>
        <w:spacing w:line="276" w:lineRule="auto" w:after="60"/>
      </w:pPr>
      <w:r>
        <w:rPr>
          <w:rFonts w:ascii="Arial" w:hAnsi="Arial" w:eastAsia="Arial"/>
          <w:b/>
          <w:sz w:val="22"/>
        </w:rPr>
        <w:t xml:space="preserve">Task line 4: </w:t>
      </w:r>
      <w:r>
        <w:rPr>
          <w:rFonts w:ascii="Arial" w:hAnsi="Arial" w:eastAsia="Arial"/>
          <w:sz w:val="22"/>
        </w:rPr>
        <w:t>Commit to a specific, recurring, unconditional response cycle./Cam kết một chu kỳ phản hồi cụ thể, định kỳ,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extending the conversation beyond the room as preventing honesty from expiring the moment the event ends./Nhận diện việc mở rộng cuộc trò chuyện vượt ra ngoài căn phòng là ngăn sự trung thực hết hạn ngay khi sự kiện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ongoing channel as extending the day's honesty discipline into an indefinite future./Ghi nhận kênh liên tục này là mở rộng kỷ luật trung thực của ngày vào một tương lai không xác định.</w:t>
      </w:r>
    </w:p>
    <w:p>
      <w:pPr>
        <w:keepLines/>
        <w:spacing w:line="276" w:lineRule="auto" w:after="60"/>
      </w:pPr>
      <w:r>
        <w:rPr>
          <w:rFonts w:ascii="Arial" w:hAnsi="Arial" w:eastAsia="Arial"/>
          <w:b/>
          <w:sz w:val="22"/>
        </w:rPr>
        <w:t xml:space="preserve">Task line 7: </w:t>
      </w:r>
      <w:r>
        <w:rPr>
          <w:rFonts w:ascii="Arial" w:hAnsi="Arial" w:eastAsia="Arial"/>
          <w:sz w:val="22"/>
        </w:rPr>
        <w:t>Extend a live conversation's honesty discipline beyond the room itself, committing to a recurring, unconditional written response cycle./Mở rộng kỷ luật trung thực của một cuộc trò chuyện sống vượt ra ngoài căn phòng, cam kết một chu kỳ phản hồi viết định kỳ, vô điều kiện.</w:t>
      </w:r>
    </w:p>
    <w:p>
      <w:pPr>
        <w:keepLines/>
        <w:spacing w:line="276" w:lineRule="auto" w:after="60"/>
      </w:pPr>
      <w:r>
        <w:rPr>
          <w:rFonts w:ascii="Arial" w:hAnsi="Arial" w:eastAsia="Arial"/>
          <w:b/>
          <w:sz w:val="22"/>
        </w:rPr>
        <w:t xml:space="preserve">Line Three Operator: </w:t>
      </w:r>
      <w:r>
        <w:rPr>
          <w:rFonts w:ascii="Arial" w:hAnsi="Arial" w:eastAsia="Arial"/>
          <w:sz w:val="22"/>
        </w:rPr>
        <w:t>Is there a path from line operator to a supervisor role, or is that only for people with a degree?/Có con đường nào từ công nhân vận hành chuyền lên vị trí giám sát không, hay chỉ dành cho người có bằng cấp?</w:t>
      </w:r>
    </w:p>
    <w:p>
      <w:pPr>
        <w:keepLines/>
        <w:spacing w:line="276" w:lineRule="auto" w:after="60"/>
      </w:pPr>
      <w:r>
        <w:rPr>
          <w:rFonts w:ascii="Arial" w:hAnsi="Arial" w:eastAsia="Arial"/>
          <w:b/>
          <w:sz w:val="22"/>
        </w:rPr>
        <w:t xml:space="preserve">Tony: </w:t>
      </w:r>
      <w:r>
        <w:rPr>
          <w:rFonts w:ascii="Arial" w:hAnsi="Arial" w:eastAsia="Arial"/>
          <w:sz w:val="22"/>
        </w:rPr>
        <w:t>No degree required, Duy started exactly where you're standing now, at Wanek 3./Không cần bằng cấp, Duy đã bắt đầu đúng vị trí em đang đứng bây giờ, tại Wanek 3.</w:t>
      </w:r>
    </w:p>
    <w:p>
      <w:pPr>
        <w:keepLines/>
        <w:spacing w:line="276" w:lineRule="auto" w:after="60"/>
      </w:pPr>
      <w:r>
        <w:rPr>
          <w:rFonts w:ascii="Arial" w:hAnsi="Arial" w:eastAsia="Arial"/>
          <w:b/>
          <w:sz w:val="22"/>
        </w:rPr>
        <w:t xml:space="preserve">Line Three Operator: </w:t>
      </w:r>
      <w:r>
        <w:rPr>
          <w:rFonts w:ascii="Arial" w:hAnsi="Arial" w:eastAsia="Arial"/>
          <w:sz w:val="22"/>
        </w:rPr>
        <w:t>I didn't know that, that actually changes how I think about staying here long term./Em không biết điều đó, nó thực sự thay đổi cách em nghĩ về việc ở lại đây lâu dài.</w:t>
      </w:r>
    </w:p>
    <w:p>
      <w:pPr>
        <w:keepLines/>
        <w:spacing w:line="276" w:lineRule="auto" w:after="60"/>
      </w:pPr>
      <w:r>
        <w:rPr>
          <w:rFonts w:ascii="Arial" w:hAnsi="Arial" w:eastAsia="Arial"/>
          <w:b/>
          <w:sz w:val="22"/>
        </w:rPr>
        <w:t xml:space="preserve">Tony: </w:t>
      </w:r>
      <w:r>
        <w:rPr>
          <w:rFonts w:ascii="Arial" w:hAnsi="Arial" w:eastAsia="Arial"/>
          <w:sz w:val="22"/>
        </w:rPr>
        <w:t>That's exactly why I should have said it from the stage, not just now, one on one./Đó chính xác là lý do tôi nên nói điều đó từ trên sân khấu, không chỉ bây giờ, một đối một.</w:t>
      </w:r>
    </w:p>
    <w:p>
      <w:pPr>
        <w:keepLines/>
        <w:spacing w:line="276" w:lineRule="auto" w:after="60"/>
      </w:pPr>
      <w:r>
        <w:rPr>
          <w:rFonts w:ascii="Arial" w:hAnsi="Arial" w:eastAsia="Arial"/>
          <w:b/>
          <w:sz w:val="22"/>
        </w:rPr>
        <w:t>REALISING A MISSED OPPORTUNITY MID-CONVERSATION AND NAMING IT HONESTLY / NHẬN RA MỘT CƠ HỘI BỊ BỎ LỠ GIỮA CUỘC TRÒ CHUYỆN VÀ GỌI TÊN NÓ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 specific career advancement path./Hỏi một câu hỏi chân thực về một con đường thăng tiến sự nghiệp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relatable, real internal example./Trả lời bằng một ví dụ nội bộ cụ thể, dễ đồng cảm, có thật.</w:t>
      </w:r>
    </w:p>
    <w:p>
      <w:pPr>
        <w:keepLines/>
        <w:spacing w:line="276" w:lineRule="auto" w:after="60"/>
      </w:pPr>
      <w:r>
        <w:rPr>
          <w:rFonts w:ascii="Arial" w:hAnsi="Arial" w:eastAsia="Arial"/>
          <w:b/>
          <w:sz w:val="22"/>
        </w:rPr>
        <w:t xml:space="preserve">Task line 3: </w:t>
      </w:r>
      <w:r>
        <w:rPr>
          <w:rFonts w:ascii="Arial" w:hAnsi="Arial" w:eastAsia="Arial"/>
          <w:sz w:val="22"/>
        </w:rPr>
        <w:t>Reveal the personal impact of learning this previously unknown fact./Tiết lộ tác động cá nhân của việc biết được sự thật trước đó chưa biết này.</w:t>
      </w:r>
    </w:p>
    <w:p>
      <w:pPr>
        <w:keepLines/>
        <w:spacing w:line="276" w:lineRule="auto" w:after="60"/>
      </w:pPr>
      <w:r>
        <w:rPr>
          <w:rFonts w:ascii="Arial" w:hAnsi="Arial" w:eastAsia="Arial"/>
          <w:b/>
          <w:sz w:val="22"/>
        </w:rPr>
        <w:t xml:space="preserve">Task line 4: </w:t>
      </w:r>
      <w:r>
        <w:rPr>
          <w:rFonts w:ascii="Arial" w:hAnsi="Arial" w:eastAsia="Arial"/>
          <w:sz w:val="22"/>
        </w:rPr>
        <w:t>Honestly admit this example should have been part of the public speech itself./Trung thực thừa nhận ví dụ này lẽ ra nên là một phần của chính bài phát biểu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a concrete internal example as more motivating than an abstract statement about opportunity./Nhận diện một ví dụ nội bộ cụ thể có động lực hơn một tuyên bố trừu tượng về cơ hội.</w:t>
      </w:r>
    </w:p>
    <w:p>
      <w:pPr>
        <w:keepLines/>
        <w:spacing w:line="276" w:lineRule="auto" w:after="60"/>
      </w:pPr>
      <w:r>
        <w:rPr>
          <w:rFonts w:ascii="Arial" w:hAnsi="Arial" w:eastAsia="Arial"/>
          <w:b/>
          <w:sz w:val="22"/>
        </w:rPr>
        <w:t xml:space="preserve">Task line 6: </w:t>
      </w:r>
      <w:r>
        <w:rPr>
          <w:rFonts w:ascii="Arial" w:hAnsi="Arial" w:eastAsia="Arial"/>
          <w:sz w:val="22"/>
        </w:rPr>
        <w:t>Record this missed opportunity honestly, without defensiveness, as material for the next town hall./Ghi nhận cơ hội bị bỏ lỡ này một cách trung thực, không phòng thủ, như tư liệu cho buổi họp toàn thể tiếp theo.</w:t>
      </w:r>
    </w:p>
    <w:p>
      <w:pPr>
        <w:keepLines/>
        <w:spacing w:line="276" w:lineRule="auto" w:after="60"/>
      </w:pPr>
      <w:r>
        <w:rPr>
          <w:rFonts w:ascii="Arial" w:hAnsi="Arial" w:eastAsia="Arial"/>
          <w:b/>
          <w:sz w:val="22"/>
        </w:rPr>
        <w:t xml:space="preserve">Task line 7: </w:t>
      </w:r>
      <w:r>
        <w:rPr>
          <w:rFonts w:ascii="Arial" w:hAnsi="Arial" w:eastAsia="Arial"/>
          <w:sz w:val="22"/>
        </w:rPr>
        <w:t>Realise mid-conversation that a concrete internal example was missing from the public speech, naming the gap honestly rather than defensively./Nhận ra giữa cuộc trò chuyện rằng một ví dụ nội bộ cụ thể đã thiếu trong bài phát biểu công khai, gọi tên khoảng trống đó một cách trung thực thay vì phòng thủ.</w:t>
      </w:r>
    </w:p>
    <w:p>
      <w:pPr>
        <w:keepLines/>
        <w:spacing w:line="276" w:lineRule="auto" w:after="60"/>
      </w:pPr>
      <w:r>
        <w:rPr>
          <w:rFonts w:ascii="Arial" w:hAnsi="Arial" w:eastAsia="Arial"/>
          <w:b/>
          <w:sz w:val="22"/>
        </w:rPr>
        <w:t xml:space="preserve">Line Three Operator: </w:t>
      </w:r>
      <w:r>
        <w:rPr>
          <w:rFonts w:ascii="Arial" w:hAnsi="Arial" w:eastAsia="Arial"/>
          <w:sz w:val="22"/>
        </w:rPr>
        <w:t>Will Duy come talk to us directly sometime, not just be an example you mention?/Duy có đến nói chuyện trực tiếp với tụi em lúc nào đó không, không chỉ là một ví dụ anh nhắc đến?</w:t>
      </w:r>
    </w:p>
    <w:p>
      <w:pPr>
        <w:keepLines/>
        <w:spacing w:line="276" w:lineRule="auto" w:after="60"/>
      </w:pPr>
      <w:r>
        <w:rPr>
          <w:rFonts w:ascii="Arial" w:hAnsi="Arial" w:eastAsia="Arial"/>
          <w:b/>
          <w:sz w:val="22"/>
        </w:rPr>
        <w:t xml:space="preserve">Tony: </w:t>
      </w:r>
      <w:r>
        <w:rPr>
          <w:rFonts w:ascii="Arial" w:hAnsi="Arial" w:eastAsia="Arial"/>
          <w:sz w:val="22"/>
        </w:rPr>
        <w:t>That's a better idea than anything I planned for today, let me arrange it properly./Đó là một ý tưởng tốt hơn bất cứ điều gì tôi lên kế hoạch cho hôm nay, để tôi sắp xếp nó cho đàng hoàng.</w:t>
      </w:r>
    </w:p>
    <w:p>
      <w:pPr>
        <w:keepLines/>
        <w:spacing w:line="276" w:lineRule="auto" w:after="60"/>
      </w:pPr>
      <w:r>
        <w:rPr>
          <w:rFonts w:ascii="Arial" w:hAnsi="Arial" w:eastAsia="Arial"/>
          <w:b/>
          <w:sz w:val="22"/>
        </w:rPr>
        <w:t xml:space="preserve">Line Three Operator: </w:t>
      </w:r>
      <w:r>
        <w:rPr>
          <w:rFonts w:ascii="Arial" w:hAnsi="Arial" w:eastAsia="Arial"/>
          <w:sz w:val="22"/>
        </w:rPr>
        <w:t>A real person telling the story beats a manager mentioning a name./Một người thật kể câu chuyện tốt hơn một người quản lý nhắc tên.</w:t>
      </w:r>
    </w:p>
    <w:p>
      <w:pPr>
        <w:keepLines/>
        <w:spacing w:line="276" w:lineRule="auto" w:after="60"/>
      </w:pPr>
      <w:r>
        <w:rPr>
          <w:rFonts w:ascii="Arial" w:hAnsi="Arial" w:eastAsia="Arial"/>
          <w:b/>
          <w:sz w:val="22"/>
        </w:rPr>
        <w:t xml:space="preserve">Tony: </w:t>
      </w:r>
      <w:r>
        <w:rPr>
          <w:rFonts w:ascii="Arial" w:hAnsi="Arial" w:eastAsia="Arial"/>
          <w:sz w:val="22"/>
        </w:rPr>
        <w:t>You're completely right, I'll ask him this week./Em hoàn toàn đúng, tôi sẽ hỏi anh ấy tuần này.</w:t>
      </w:r>
    </w:p>
    <w:p>
      <w:pPr>
        <w:keepLines/>
        <w:spacing w:line="276" w:lineRule="auto" w:after="60"/>
      </w:pPr>
      <w:r>
        <w:rPr>
          <w:rFonts w:ascii="Arial" w:hAnsi="Arial" w:eastAsia="Arial"/>
          <w:b/>
          <w:sz w:val="22"/>
        </w:rPr>
        <w:t>LETTING THE FLOOR IMPROVE ON AN IDEA BEFORE IT'S EVEN FINISHED FORMING / ĐỂ XƯỞNG CẢI THIỆN MỘT Ý TƯỞNG NGAY CẢ TRƯỚC KHI NÓ KỊP HÌNH THÀNH XONG</w:t>
      </w:r>
    </w:p>
    <w:p>
      <w:pPr>
        <w:keepLines/>
        <w:spacing w:line="276" w:lineRule="auto" w:after="60"/>
      </w:pPr>
      <w:r>
        <w:rPr>
          <w:rFonts w:ascii="Arial" w:hAnsi="Arial" w:eastAsia="Arial"/>
          <w:b/>
          <w:sz w:val="22"/>
        </w:rPr>
        <w:t xml:space="preserve">Task line 1: </w:t>
      </w:r>
      <w:r>
        <w:rPr>
          <w:rFonts w:ascii="Arial" w:hAnsi="Arial" w:eastAsia="Arial"/>
          <w:sz w:val="22"/>
        </w:rPr>
        <w:t>Propose an upgrade to a just-mentioned idea, requesting direct rather than secondhand delivery./Đề xuất một nâng cấp cho một ý tưởng vừa được nhắc đến, yêu cầu truyền đạt trực tiếp thay vì gián tiếp.</w:t>
      </w:r>
    </w:p>
    <w:p>
      <w:pPr>
        <w:keepLines/>
        <w:spacing w:line="276" w:lineRule="auto" w:after="60"/>
      </w:pPr>
      <w:r>
        <w:rPr>
          <w:rFonts w:ascii="Arial" w:hAnsi="Arial" w:eastAsia="Arial"/>
          <w:b/>
          <w:sz w:val="22"/>
        </w:rPr>
        <w:t xml:space="preserve">Task line 2: </w:t>
      </w:r>
      <w:r>
        <w:rPr>
          <w:rFonts w:ascii="Arial" w:hAnsi="Arial" w:eastAsia="Arial"/>
          <w:sz w:val="22"/>
        </w:rPr>
        <w:t>Accept the upgrade immediately, recognising it as an improvement over the original plan./Chấp nhận sự nâng cấp đó ngay lập tức, nhận diện nó là một cải tiến so với kế hoạch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precisely why firsthand testimony outperforms secondhand mention./Diễn đạt chính xác tại sao lời chứng trực tiếp vượt trội hơn việc nhắc đến gián tiếp.</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timed action implementing the improved idea./Cam kết một hành động cụ thể, có thời hạn để thực hiện ý tưởng đã được cải tiến.</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frontline staff refine an idea in real time produces a better outcome than any manager working alone./Nhận diện rằng để nhân viên tuyến đầu tinh chỉnh một ý tưởng theo thời gian thực tạo ra kết quả tốt hơn bất kỳ người quản lý nào làm việc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refinement as further evidence of the day's responsive, listening culture./Ghi nhận sự tinh chỉnh hợp tác này là bằng chứng thêm cho văn hóa lắng nghe, phản hồi của ngày.</w:t>
      </w:r>
    </w:p>
    <w:p>
      <w:pPr>
        <w:keepLines/>
        <w:spacing w:line="276" w:lineRule="auto" w:after="60"/>
      </w:pPr>
      <w:r>
        <w:rPr>
          <w:rFonts w:ascii="Arial" w:hAnsi="Arial" w:eastAsia="Arial"/>
          <w:b/>
          <w:sz w:val="22"/>
        </w:rPr>
        <w:t xml:space="preserve">Task line 7: </w:t>
      </w:r>
      <w:r>
        <w:rPr>
          <w:rFonts w:ascii="Arial" w:hAnsi="Arial" w:eastAsia="Arial"/>
          <w:sz w:val="22"/>
        </w:rPr>
        <w:t>Let a frontline suggestion improve an idea in real time, recognising firsthand testimony as more powerful than secondhand mention./Để một đề xuất tuyến đầu cải thiện một ý tưởng theo thời gian thực, nhận diện lời chứng trực tiếp mạnh mẽ hơn việc nhắc đến gián tiếp.</w:t>
      </w:r>
    </w:p>
    <w:p>
      <w:pPr>
        <w:keepLines/>
        <w:spacing w:line="276" w:lineRule="auto" w:after="60"/>
      </w:pPr>
      <w:r>
        <w:rPr>
          <w:rFonts w:ascii="Arial" w:hAnsi="Arial" w:eastAsia="Arial"/>
          <w:b/>
          <w:sz w:val="22"/>
        </w:rPr>
        <w:t xml:space="preserve">Line Three Operator: </w:t>
      </w:r>
      <w:r>
        <w:rPr>
          <w:rFonts w:ascii="Arial" w:hAnsi="Arial" w:eastAsia="Arial"/>
          <w:sz w:val="22"/>
        </w:rPr>
        <w:t>I want to say something, not ask, actually, thank you for staying until every hand was down./Em muốn nói điều gì đó, không phải hỏi, thực ra, cảm ơn anh đã ở lại đến khi mọi cánh tay hạ xuống.</w:t>
      </w:r>
    </w:p>
    <w:p>
      <w:pPr>
        <w:keepLines/>
        <w:spacing w:line="276" w:lineRule="auto" w:after="60"/>
      </w:pPr>
      <w:r>
        <w:rPr>
          <w:rFonts w:ascii="Arial" w:hAnsi="Arial" w:eastAsia="Arial"/>
          <w:b/>
          <w:sz w:val="22"/>
        </w:rPr>
        <w:t xml:space="preserve">Tony: </w:t>
      </w:r>
      <w:r>
        <w:rPr>
          <w:rFonts w:ascii="Arial" w:hAnsi="Arial" w:eastAsia="Arial"/>
          <w:sz w:val="22"/>
        </w:rPr>
        <w:t>That was never in question, I wasn't leaving until the room decided it was done, not me./Điều đó chưa bao giờ là câu hỏi, tôi sẽ không rời đi cho đến khi căn phòng quyết định là xong, không phải tôi.</w:t>
      </w:r>
    </w:p>
    <w:p>
      <w:pPr>
        <w:keepLines/>
        <w:spacing w:line="276" w:lineRule="auto" w:after="60"/>
      </w:pPr>
      <w:r>
        <w:rPr>
          <w:rFonts w:ascii="Arial" w:hAnsi="Arial" w:eastAsia="Arial"/>
          <w:b/>
          <w:sz w:val="22"/>
        </w:rPr>
        <w:t xml:space="preserve">Line Three Operator: </w:t>
      </w:r>
      <w:r>
        <w:rPr>
          <w:rFonts w:ascii="Arial" w:hAnsi="Arial" w:eastAsia="Arial"/>
          <w:sz w:val="22"/>
        </w:rPr>
        <w:t>Most people in your position would have set a hard stop at some point./Hầu hết người ở vị trí anh sẽ đặt một giới hạn cứng vào lúc nào đó.</w:t>
      </w:r>
    </w:p>
    <w:p>
      <w:pPr>
        <w:keepLines/>
        <w:spacing w:line="276" w:lineRule="auto" w:after="60"/>
      </w:pPr>
      <w:r>
        <w:rPr>
          <w:rFonts w:ascii="Arial" w:hAnsi="Arial" w:eastAsia="Arial"/>
          <w:b/>
          <w:sz w:val="22"/>
        </w:rPr>
        <w:t xml:space="preserve">Tony: </w:t>
      </w:r>
      <w:r>
        <w:rPr>
          <w:rFonts w:ascii="Arial" w:hAnsi="Arial" w:eastAsia="Arial"/>
          <w:sz w:val="22"/>
        </w:rPr>
        <w:t>Maybe, but a hard stop would have told everyone the schedule mattered more than they did./Có thể, nhưng một giới hạn cứng sẽ nói với mọi người rằng lịch trình quan trọng hơn họ.</w:t>
      </w:r>
    </w:p>
    <w:p>
      <w:pPr>
        <w:keepLines/>
        <w:spacing w:line="276" w:lineRule="auto" w:after="60"/>
      </w:pPr>
      <w:r>
        <w:rPr>
          <w:rFonts w:ascii="Arial" w:hAnsi="Arial" w:eastAsia="Arial"/>
          <w:b/>
          <w:sz w:val="22"/>
        </w:rPr>
        <w:t>LETTING THE ROOM, NOT THE CLOCK, DECIDE WHEN THE SESSION ENDS / ĐỂ CĂN PHÒNG, KHÔNG PHẢI CHIẾC ĐỒNG HỒ, QUYẾT ĐỊNH KHI NÀO BUỔI HỌP KẾT THÚC</w:t>
      </w:r>
    </w:p>
    <w:p>
      <w:pPr>
        <w:keepLines/>
        <w:spacing w:line="276" w:lineRule="auto" w:after="60"/>
      </w:pPr>
      <w:r>
        <w:rPr>
          <w:rFonts w:ascii="Arial" w:hAnsi="Arial" w:eastAsia="Arial"/>
          <w:b/>
          <w:sz w:val="22"/>
        </w:rPr>
        <w:t xml:space="preserve">Task line 1: </w:t>
      </w:r>
      <w:r>
        <w:rPr>
          <w:rFonts w:ascii="Arial" w:hAnsi="Arial" w:eastAsia="Arial"/>
          <w:sz w:val="22"/>
        </w:rPr>
        <w:t>Offer sincere thanks specifically for enduring the full length of questions./Đưa ra lời cảm ơn chân thành cụ thể cho việc chịu đựng toàn bộ độ dài của các câu hỏi.</w:t>
      </w:r>
    </w:p>
    <w:p>
      <w:pPr>
        <w:keepLines/>
        <w:spacing w:line="276" w:lineRule="auto" w:after="60"/>
      </w:pPr>
      <w:r>
        <w:rPr>
          <w:rFonts w:ascii="Arial" w:hAnsi="Arial" w:eastAsia="Arial"/>
          <w:b/>
          <w:sz w:val="22"/>
        </w:rPr>
        <w:t xml:space="preserve">Task line 2: </w:t>
      </w:r>
      <w:r>
        <w:rPr>
          <w:rFonts w:ascii="Arial" w:hAnsi="Arial" w:eastAsia="Arial"/>
          <w:sz w:val="22"/>
        </w:rPr>
        <w:t>Clarify that ending on time was never a real consideration./Làm rõ rằng việc kết thúc đúng giờ chưa bao giờ là một cân nhắc thật sự.</w:t>
      </w:r>
    </w:p>
    <w:p>
      <w:pPr>
        <w:keepLines/>
        <w:spacing w:line="276" w:lineRule="auto" w:after="60"/>
      </w:pPr>
      <w:r>
        <w:rPr>
          <w:rFonts w:ascii="Arial" w:hAnsi="Arial" w:eastAsia="Arial"/>
          <w:b/>
          <w:sz w:val="22"/>
        </w:rPr>
        <w:t xml:space="preserve">Task line 3: </w:t>
      </w:r>
      <w:r>
        <w:rPr>
          <w:rFonts w:ascii="Arial" w:hAnsi="Arial" w:eastAsia="Arial"/>
          <w:sz w:val="22"/>
        </w:rPr>
        <w:t>Note that most people in a similar position would have imposed a limit./Lưu ý rằng hầu hết người ở vị trí tương tự sẽ áp đặt một giới hạn.</w:t>
      </w:r>
    </w:p>
    <w:p>
      <w:pPr>
        <w:keepLines/>
        <w:spacing w:line="276" w:lineRule="auto" w:after="60"/>
      </w:pPr>
      <w:r>
        <w:rPr>
          <w:rFonts w:ascii="Arial" w:hAnsi="Arial" w:eastAsia="Arial"/>
          <w:b/>
          <w:sz w:val="22"/>
        </w:rPr>
        <w:t xml:space="preserve">Task line 4: </w:t>
      </w:r>
      <w:r>
        <w:rPr>
          <w:rFonts w:ascii="Arial" w:hAnsi="Arial" w:eastAsia="Arial"/>
          <w:sz w:val="22"/>
        </w:rPr>
        <w:t>Explain the symbolic cost a hard stop would have carried./Giải thích chi phí biểu tượng mà một giới hạn cứng sẽ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the audience determine the session's length signals their priority over a fixed schedule./Nhận diện rằng để khán giả quyết định độ dài của buổi họp báo hiệu ưu tiên của họ hơn một lịch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open-ended approach as a deliberate structural choice, not an accident of circumstance./Ghi nhận cách tiếp cận mở này là một lựa chọn cấu trúc có chủ đích, không phải một tình cờ hoàn cảnh.</w:t>
      </w:r>
    </w:p>
    <w:p>
      <w:pPr>
        <w:keepLines/>
        <w:spacing w:line="276" w:lineRule="auto" w:after="60"/>
      </w:pPr>
      <w:r>
        <w:rPr>
          <w:rFonts w:ascii="Arial" w:hAnsi="Arial" w:eastAsia="Arial"/>
          <w:b/>
          <w:sz w:val="22"/>
        </w:rPr>
        <w:t xml:space="preserve">Task line 7: </w:t>
      </w:r>
      <w:r>
        <w:rPr>
          <w:rFonts w:ascii="Arial" w:hAnsi="Arial" w:eastAsia="Arial"/>
          <w:sz w:val="22"/>
        </w:rPr>
        <w:t>Deliberately let the room, not a fixed schedule, determine when a question session ends, signalling that people matter more than the clock./Chủ động để căn phòng, không phải một lịch trình cố định, quyết định khi nào một buổi hỏi đáp kết thúc, báo hiệu rằng con người quan trọng hơn chiếc đồng hồ.</w:t>
      </w:r>
    </w:p>
    <w:p>
      <w:pPr>
        <w:keepLines/>
        <w:spacing w:line="276" w:lineRule="auto" w:after="60"/>
      </w:pPr>
      <w:r>
        <w:rPr>
          <w:rFonts w:ascii="Arial" w:hAnsi="Arial" w:eastAsia="Arial"/>
          <w:b/>
          <w:sz w:val="22"/>
        </w:rPr>
        <w:t xml:space="preserve">Tony: </w:t>
      </w:r>
      <w:r>
        <w:rPr>
          <w:rFonts w:ascii="Arial" w:hAnsi="Arial" w:eastAsia="Arial"/>
          <w:sz w:val="22"/>
        </w:rPr>
        <w:t>Today closes with a practical question answered as concretely as the emotional one before it, proof that direct answers don't only apply to the hardest topics./Hôm nay kết thúc với một câu hỏi thực tế được trả lời cụ thể như câu hỏi cảm xúc trước nó, bằng chứng rằng câu trả lời trực tiếp không chỉ áp dụng cho các chủ đề khó nhất.</w:t>
      </w:r>
    </w:p>
    <w:p>
      <w:pPr>
        <w:pStyle w:val="Heading2"/>
      </w:pPr>
      <w:r>
        <w:rPr>
          <w:rFonts w:ascii="Arial" w:hAnsi="Arial" w:eastAsia="Arial"/>
          <w:b/>
          <w:sz w:val="26"/>
        </w:rPr>
        <w:t>NGÀY 6: Phản hồi từ Mr. Binh sau buổi họp</w:t>
      </w:r>
    </w:p>
    <w:p>
      <w:pPr>
        <w:keepLines/>
        <w:spacing w:line="276" w:lineRule="auto" w:after="60"/>
      </w:pPr>
      <w:r>
        <w:rPr>
          <w:rFonts w:ascii="Arial" w:hAnsi="Arial" w:eastAsia="Arial"/>
          <w:b/>
          <w:sz w:val="22"/>
        </w:rPr>
        <w:t xml:space="preserve">Plant General Manager: </w:t>
      </w:r>
      <w:r>
        <w:rPr>
          <w:rFonts w:ascii="Arial" w:hAnsi="Arial" w:eastAsia="Arial"/>
          <w:sz w:val="22"/>
        </w:rPr>
        <w:t>Tony, that was one of the better town halls I've watched here./Tony, đó là một trong những buổi họp toàn thể tốt nhất tôi từng xem ở đây.</w:t>
      </w:r>
    </w:p>
    <w:p>
      <w:pPr>
        <w:keepLines/>
        <w:spacing w:line="276" w:lineRule="auto" w:after="60"/>
      </w:pPr>
      <w:r>
        <w:rPr>
          <w:rFonts w:ascii="Arial" w:hAnsi="Arial" w:eastAsia="Arial"/>
          <w:b/>
          <w:sz w:val="22"/>
        </w:rPr>
        <w:t xml:space="preserve">Tony: </w:t>
      </w:r>
      <w:r>
        <w:rPr>
          <w:rFonts w:ascii="Arial" w:hAnsi="Arial" w:eastAsia="Arial"/>
          <w:sz w:val="22"/>
        </w:rPr>
        <w:t>Thank you, I was more nervous about this than any supplier negotiation./Cảm ơn anh, em lo lắng về việc này hơn cả bất kỳ đàm phán nhà cung cấp nào.</w:t>
      </w:r>
    </w:p>
    <w:p>
      <w:pPr>
        <w:keepLines/>
        <w:spacing w:line="276" w:lineRule="auto" w:after="60"/>
      </w:pPr>
      <w:r>
        <w:rPr>
          <w:rFonts w:ascii="Arial" w:hAnsi="Arial" w:eastAsia="Arial"/>
          <w:b/>
          <w:sz w:val="22"/>
        </w:rPr>
        <w:t xml:space="preserve">Plant General Manager: </w:t>
      </w:r>
      <w:r>
        <w:rPr>
          <w:rFonts w:ascii="Arial" w:hAnsi="Arial" w:eastAsia="Arial"/>
          <w:sz w:val="22"/>
        </w:rPr>
        <w:t>It didn't show, especially with Chi Hoa's question, that could have gone badly./Không thấy lộ ra, nhất là câu hỏi của chị Hoa, chuyện đó có thể đã tệ đi.</w:t>
      </w:r>
    </w:p>
    <w:p>
      <w:pPr>
        <w:keepLines/>
        <w:spacing w:line="276" w:lineRule="auto" w:after="60"/>
      </w:pPr>
      <w:r>
        <w:rPr>
          <w:rFonts w:ascii="Arial" w:hAnsi="Arial" w:eastAsia="Arial"/>
          <w:b/>
          <w:sz w:val="22"/>
        </w:rPr>
        <w:t xml:space="preserve">Tony: </w:t>
      </w:r>
      <w:r>
        <w:rPr>
          <w:rFonts w:ascii="Arial" w:hAnsi="Arial" w:eastAsia="Arial"/>
          <w:sz w:val="22"/>
        </w:rPr>
        <w:t>I just answered it the way I'd want to be answered, honestly and quickly./Em chỉ trả lời theo cách em muốn được trả lời, thành thật và nhanh chóng.</w:t>
      </w:r>
    </w:p>
    <w:p>
      <w:pPr>
        <w:keepLines/>
        <w:spacing w:line="276" w:lineRule="auto" w:after="60"/>
      </w:pPr>
      <w:r>
        <w:rPr>
          <w:rFonts w:ascii="Arial" w:hAnsi="Arial" w:eastAsia="Arial"/>
          <w:b/>
          <w:sz w:val="22"/>
        </w:rPr>
        <w:t>ADMITTING GENUINE NERVOUSNESS THAT NEVER ACTUALLY SHOWED / THỪA NHẬN SỰ HỒI HỘP CHÂN THỰC CHƯA BAO GIỜ THỰC SỰ LỘ RA</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for a difficult public performance./Đưa ra lời khen cụ thể, mang tính so sánh cho một buổi trình diễn công khai khó khăn.</w:t>
      </w:r>
    </w:p>
    <w:p>
      <w:pPr>
        <w:keepLines/>
        <w:spacing w:line="276" w:lineRule="auto" w:after="60"/>
      </w:pPr>
      <w:r>
        <w:rPr>
          <w:rFonts w:ascii="Arial" w:hAnsi="Arial" w:eastAsia="Arial"/>
          <w:b/>
          <w:sz w:val="22"/>
        </w:rPr>
        <w:t xml:space="preserve">Task line 2: </w:t>
      </w:r>
      <w:r>
        <w:rPr>
          <w:rFonts w:ascii="Arial" w:hAnsi="Arial" w:eastAsia="Arial"/>
          <w:sz w:val="22"/>
        </w:rPr>
        <w:t>Admit honestly to a level of nervousness that surprises the listener./Thừa nhận trung thực một mức độ hồi hộp làm người nghe ngạc nhiên.</w:t>
      </w:r>
    </w:p>
    <w:p>
      <w:pPr>
        <w:keepLines/>
        <w:spacing w:line="276" w:lineRule="auto" w:after="60"/>
      </w:pPr>
      <w:r>
        <w:rPr>
          <w:rFonts w:ascii="Arial" w:hAnsi="Arial" w:eastAsia="Arial"/>
          <w:b/>
          <w:sz w:val="22"/>
        </w:rPr>
        <w:t xml:space="preserve">Task line 3: </w:t>
      </w:r>
      <w:r>
        <w:rPr>
          <w:rFonts w:ascii="Arial" w:hAnsi="Arial" w:eastAsia="Arial"/>
          <w:sz w:val="22"/>
        </w:rPr>
        <w:t>Confirm the nervousness never became visible, citing the hardest moment specifically./Xác nhận sự hồi hộp chưa bao giờ trở nên rõ ràng, viện dẫn khoảnh khắc khó nhất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simple guiding principle used in the moment./Giải thích nguyên tắc chỉ dẫn đơn giản được sử dụng trong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admitting hidden nervousness honestly as more credible than claiming effortless confidence./Nhận diện việc thừa nhận sự hồi hộp ẩn giấu trung thực là đáng tin hơn việc tuyên bố sự tự tin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fitting, honest close to a demanding public performance./Ghi nhận sự thừa nhận này là một cách khép lại trung thực, phù hợp cho một buổi trình diễn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Honestly admit to genuine nervousness that never actually became visible, rather than claiming effortless, unearned confidence./Trung thực thừa nhận sự hồi hộp chân thực chưa bao giờ thực sự trở nên rõ ràng, thay vì tuyên bố sự tự tin không nỗ lực, không xứng đáng.</w:t>
      </w:r>
    </w:p>
    <w:p>
      <w:pPr>
        <w:keepLines/>
        <w:spacing w:line="276" w:lineRule="auto" w:after="60"/>
      </w:pPr>
      <w:r>
        <w:rPr>
          <w:rFonts w:ascii="Arial" w:hAnsi="Arial" w:eastAsia="Arial"/>
          <w:b/>
          <w:sz w:val="22"/>
        </w:rPr>
        <w:t xml:space="preserve">Plant General Manager: </w:t>
      </w:r>
      <w:r>
        <w:rPr>
          <w:rFonts w:ascii="Arial" w:hAnsi="Arial" w:eastAsia="Arial"/>
          <w:sz w:val="22"/>
        </w:rPr>
        <w:t>Would you do these quarterly, going forward, for the whole plant?/Em có muốn làm việc này hằng quý, cho cả nhà máy không?</w:t>
      </w:r>
    </w:p>
    <w:p>
      <w:pPr>
        <w:keepLines/>
        <w:spacing w:line="276" w:lineRule="auto" w:after="60"/>
      </w:pPr>
      <w:r>
        <w:rPr>
          <w:rFonts w:ascii="Arial" w:hAnsi="Arial" w:eastAsia="Arial"/>
          <w:b/>
          <w:sz w:val="22"/>
        </w:rPr>
        <w:t xml:space="preserve">Tony: </w:t>
      </w:r>
      <w:r>
        <w:rPr>
          <w:rFonts w:ascii="Arial" w:hAnsi="Arial" w:eastAsia="Arial"/>
          <w:sz w:val="22"/>
        </w:rPr>
        <w:t>Yes, I think silence between us and the floor is more dangerous than hard questions./Có, em nghĩ sự im lặng giữa mình và xưởng nguy hiểm hơn những câu hỏi khó.</w:t>
      </w:r>
    </w:p>
    <w:p>
      <w:pPr>
        <w:keepLines/>
        <w:spacing w:line="276" w:lineRule="auto" w:after="60"/>
      </w:pPr>
      <w:r>
        <w:rPr>
          <w:rFonts w:ascii="Arial" w:hAnsi="Arial" w:eastAsia="Arial"/>
          <w:b/>
          <w:sz w:val="22"/>
        </w:rPr>
        <w:t>PREFERRING HARD QUESTIONS OVER THE SILENCE THAT REPLACES THEM / ƯU TIÊN CÂU HỎI KHÓ HƠN SỰ IM LẶNG THAY THẾ CHÚNG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turning a one-off event into a recurring practice./Hỏi một câu hỏi hướng về tương lai về việc biến một sự kiện một lần thành một thực hành định kỳ.</w:t>
      </w:r>
    </w:p>
    <w:p>
      <w:pPr>
        <w:keepLines/>
        <w:spacing w:line="276" w:lineRule="auto" w:after="60"/>
      </w:pPr>
      <w:r>
        <w:rPr>
          <w:rFonts w:ascii="Arial" w:hAnsi="Arial" w:eastAsia="Arial"/>
          <w:b/>
          <w:sz w:val="22"/>
        </w:rPr>
        <w:t xml:space="preserve">Task line 2: </w:t>
      </w:r>
      <w:r>
        <w:rPr>
          <w:rFonts w:ascii="Arial" w:hAnsi="Arial" w:eastAsia="Arial"/>
          <w:sz w:val="22"/>
        </w:rPr>
        <w:t>Agree readily, offering a precise reason grounded in risk comparison./Đồng ý sẵn sàng, đưa ra một lý do chính xác dựa trên sự so sánh rủi ro.</w:t>
      </w:r>
    </w:p>
    <w:p>
      <w:pPr>
        <w:keepLines/>
        <w:spacing w:line="276" w:lineRule="auto" w:after="60"/>
      </w:pPr>
      <w:r>
        <w:rPr>
          <w:rFonts w:ascii="Arial" w:hAnsi="Arial" w:eastAsia="Arial"/>
          <w:b/>
          <w:sz w:val="22"/>
        </w:rPr>
        <w:t xml:space="preserve">Task line 3: </w:t>
      </w:r>
      <w:r>
        <w:rPr>
          <w:rFonts w:ascii="Arial" w:hAnsi="Arial" w:eastAsia="Arial"/>
          <w:sz w:val="22"/>
        </w:rPr>
        <w:t>Recognise silence as filled by imagination, often worse than any real answer./Nhận diện sự im lặng được lấp đầy bởi trí tưởng tượng, thường tệ hơn bất kỳ câu trả lời thật nào.</w:t>
      </w:r>
    </w:p>
    <w:p>
      <w:pPr>
        <w:keepLines/>
        <w:spacing w:line="276" w:lineRule="auto" w:after="60"/>
      </w:pPr>
      <w:r>
        <w:rPr>
          <w:rFonts w:ascii="Arial" w:hAnsi="Arial" w:eastAsia="Arial"/>
          <w:b/>
          <w:sz w:val="22"/>
        </w:rPr>
        <w:t xml:space="preserve">Task line 4: </w:t>
      </w:r>
      <w:r>
        <w:rPr>
          <w:rFonts w:ascii="Arial" w:hAnsi="Arial" w:eastAsia="Arial"/>
          <w:sz w:val="22"/>
        </w:rPr>
        <w:t>Commit to the recurring practice as a genuine institutional habit, not a one-time success./Cam kết thực hành định kỳ đó là một thói quen tổ chức thật sự, không phải một thành công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preferring hard questions over silence as a mature, durable communication philosophy./Nhận diện việc ưu tiên câu hỏi khó hơn sự im lặng là một triết lý giao tiếp trưởng thành, bền vững.</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lasting institutional legacy of the whole town hall./Ghi nhận cam kết này là di sản tổ chức lâu dài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prefer hard, honest questions over the silence that would otherwise fill their place, committing to make the practice recurring./Chủ động ưu tiên các câu hỏi khó, trung thực hơn sự im lặng nếu không sẽ lấp đầy chỗ trống đó, cam kết biến thực hành này thành định kỳ.</w:t>
      </w:r>
    </w:p>
    <w:p>
      <w:pPr>
        <w:keepLines/>
        <w:spacing w:line="276" w:lineRule="auto" w:after="60"/>
      </w:pPr>
      <w:r>
        <w:rPr>
          <w:rFonts w:ascii="Arial" w:hAnsi="Arial" w:eastAsia="Arial"/>
          <w:b/>
          <w:sz w:val="22"/>
        </w:rPr>
        <w:t xml:space="preserve">Plant General Manager: </w:t>
      </w:r>
      <w:r>
        <w:rPr>
          <w:rFonts w:ascii="Arial" w:hAnsi="Arial" w:eastAsia="Arial"/>
          <w:sz w:val="22"/>
        </w:rPr>
        <w:t>Should the other Wanek plants start doing this too, or is it too soon to say?/Các nhà máy Wanek khác có nên bắt đầu làm việc này không, hay còn quá sớm để nói?</w:t>
      </w:r>
    </w:p>
    <w:p>
      <w:pPr>
        <w:keepLines/>
        <w:spacing w:line="276" w:lineRule="auto" w:after="60"/>
      </w:pPr>
      <w:r>
        <w:rPr>
          <w:rFonts w:ascii="Arial" w:hAnsi="Arial" w:eastAsia="Arial"/>
          <w:b/>
          <w:sz w:val="22"/>
        </w:rPr>
        <w:t xml:space="preserve">Tony: </w:t>
      </w:r>
      <w:r>
        <w:rPr>
          <w:rFonts w:ascii="Arial" w:hAnsi="Arial" w:eastAsia="Arial"/>
          <w:sz w:val="22"/>
        </w:rPr>
        <w:t>I'd say start now, honestly, the longer a plant goes without one of these, the harder the first one becomes./Em nói nên bắt đầu ngay, thành thật thì, một nhà máy càng lâu chưa có buổi nào như thế này, buổi đầu tiên càng khó khăn.</w:t>
      </w:r>
    </w:p>
    <w:p>
      <w:pPr>
        <w:keepLines/>
        <w:spacing w:line="276" w:lineRule="auto" w:after="60"/>
      </w:pPr>
      <w:r>
        <w:rPr>
          <w:rFonts w:ascii="Arial" w:hAnsi="Arial" w:eastAsia="Arial"/>
          <w:b/>
          <w:sz w:val="22"/>
        </w:rPr>
        <w:t xml:space="preserve">Plant General Manager: </w:t>
      </w:r>
      <w:r>
        <w:rPr>
          <w:rFonts w:ascii="Arial" w:hAnsi="Arial" w:eastAsia="Arial"/>
          <w:sz w:val="22"/>
        </w:rPr>
        <w:t>I'll raise it at the next regional meeting, with you as the example./Anh sẽ nêu ra tại cuộc họp khu vực tiếp theo, với em làm ví dụ.</w:t>
      </w:r>
    </w:p>
    <w:p>
      <w:pPr>
        <w:keepLines/>
        <w:spacing w:line="276" w:lineRule="auto" w:after="60"/>
      </w:pPr>
      <w:r>
        <w:rPr>
          <w:rFonts w:ascii="Arial" w:hAnsi="Arial" w:eastAsia="Arial"/>
          <w:b/>
          <w:sz w:val="22"/>
        </w:rPr>
        <w:t xml:space="preserve">Tony: </w:t>
      </w:r>
      <w:r>
        <w:rPr>
          <w:rFonts w:ascii="Arial" w:hAnsi="Arial" w:eastAsia="Arial"/>
          <w:sz w:val="22"/>
        </w:rPr>
        <w:t>Happy to share what worked, and what I'd change next time too./Em sẵn lòng chia sẻ điều gì hiệu quả, và cả điều em sẽ thay đổi lần sau.</w:t>
      </w:r>
    </w:p>
    <w:p>
      <w:pPr>
        <w:keepLines/>
        <w:spacing w:line="276" w:lineRule="auto" w:after="60"/>
      </w:pPr>
      <w:r>
        <w:rPr>
          <w:rFonts w:ascii="Arial" w:hAnsi="Arial" w:eastAsia="Arial"/>
          <w:b/>
          <w:sz w:val="22"/>
        </w:rPr>
        <w:t>RECOMMENDING A PRACTICE SPREAD BEFORE THE GAP MAKES IT HARDER / ĐỀ XUẤT MỘT THỰC HÀNH ĐƯỢC LAN RỘNG TRƯỚC KHI KHOẢNG TRỐNG LÀM NÓ KHÓ HƠN</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scaling a successful practice elsewhere./Hỏi một câu hỏi chiến lược về việc mở rộng một thực hành thành công ra nơi khác.</w:t>
      </w:r>
    </w:p>
    <w:p>
      <w:pPr>
        <w:keepLines/>
        <w:spacing w:line="276" w:lineRule="auto" w:after="60"/>
      </w:pPr>
      <w:r>
        <w:rPr>
          <w:rFonts w:ascii="Arial" w:hAnsi="Arial" w:eastAsia="Arial"/>
          <w:b/>
          <w:sz w:val="22"/>
        </w:rPr>
        <w:t xml:space="preserve">Task line 2: </w:t>
      </w:r>
      <w:r>
        <w:rPr>
          <w:rFonts w:ascii="Arial" w:hAnsi="Arial" w:eastAsia="Arial"/>
          <w:sz w:val="22"/>
        </w:rPr>
        <w:t>Recommend immediate action, explaining why delay compounds the difficulty./Đề xuất hành động ngay lập tức, giải thích tại sao sự trì hoãn làm tăng độ khó.</w:t>
      </w:r>
    </w:p>
    <w:p>
      <w:pPr>
        <w:keepLines/>
        <w:spacing w:line="276" w:lineRule="auto" w:after="60"/>
      </w:pPr>
      <w:r>
        <w:rPr>
          <w:rFonts w:ascii="Arial" w:hAnsi="Arial" w:eastAsia="Arial"/>
          <w:b/>
          <w:sz w:val="22"/>
        </w:rPr>
        <w:t xml:space="preserve">Task line 3: </w:t>
      </w:r>
      <w:r>
        <w:rPr>
          <w:rFonts w:ascii="Arial" w:hAnsi="Arial" w:eastAsia="Arial"/>
          <w:sz w:val="22"/>
        </w:rPr>
        <w:t>Commit to championing the idea at a higher, cross-plant level./Cam kết ủng hộ ý tưởng đó ở một cấp độ cao hơn, xuyên nhà máy.</w:t>
      </w:r>
    </w:p>
    <w:p>
      <w:pPr>
        <w:keepLines/>
        <w:spacing w:line="276" w:lineRule="auto" w:after="60"/>
      </w:pPr>
      <w:r>
        <w:rPr>
          <w:rFonts w:ascii="Arial" w:hAnsi="Arial" w:eastAsia="Arial"/>
          <w:b/>
          <w:sz w:val="22"/>
        </w:rPr>
        <w:t xml:space="preserve">Task line 4: </w:t>
      </w:r>
      <w:r>
        <w:rPr>
          <w:rFonts w:ascii="Arial" w:hAnsi="Arial" w:eastAsia="Arial"/>
          <w:sz w:val="22"/>
        </w:rPr>
        <w:t>Offer to share both successes and honest areas for improvement./Đề nghị chia sẻ cả thành công lẫn các lĩnh vực cần cải thiện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early adoption as preventing a growing gap from becoming a larger obstacle./Nhận diện việc đề xuất áp dụng sớm là ngăn ngừa một khoảng trống đang lớn dần trở thành một trở ngại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recommendation as extending the arc's impact beyond a single plant./Ghi nhận đề xuất này là mở rộng tác động của vòng cung vượt ra ngoài một nhà máy đơn lẻ.</w:t>
      </w:r>
    </w:p>
    <w:p>
      <w:pPr>
        <w:keepLines/>
        <w:spacing w:line="276" w:lineRule="auto" w:after="60"/>
      </w:pPr>
      <w:r>
        <w:rPr>
          <w:rFonts w:ascii="Arial" w:hAnsi="Arial" w:eastAsia="Arial"/>
          <w:b/>
          <w:sz w:val="22"/>
        </w:rPr>
        <w:t xml:space="preserve">Task line 7: </w:t>
      </w:r>
      <w:r>
        <w:rPr>
          <w:rFonts w:ascii="Arial" w:hAnsi="Arial" w:eastAsia="Arial"/>
          <w:sz w:val="22"/>
        </w:rPr>
        <w:t>Recommend a successful practice spread to other locations immediately, before a growing gap makes its eventual adoption harder./Đề xuất một thực hành thành công được lan rộng đến các địa điểm khác ngay lập tức, trước khi một khoảng trống đang lớn dần làm cho việc áp dụng cuối cùng của nó khó hơn.</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did the suggestion box idea come from today, or had you been planning it?/Một điều cuối, Tony, ý tưởng hộp góp ý đến từ hôm nay, hay em đã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Honestly, it came to me standing there, watching Chi Hoa ask her question in front of everyone./Thành thật thì, nó đến với em khi đứng đó, nhìn chị Hoa hỏi câu hỏi của mình trước mọi người.</w:t>
      </w:r>
    </w:p>
    <w:p>
      <w:pPr>
        <w:keepLines/>
        <w:spacing w:line="276" w:lineRule="auto" w:after="60"/>
      </w:pPr>
      <w:r>
        <w:rPr>
          <w:rFonts w:ascii="Arial" w:hAnsi="Arial" w:eastAsia="Arial"/>
          <w:b/>
          <w:sz w:val="22"/>
        </w:rPr>
        <w:t xml:space="preserve">Plant General Manager: </w:t>
      </w:r>
      <w:r>
        <w:rPr>
          <w:rFonts w:ascii="Arial" w:hAnsi="Arial" w:eastAsia="Arial"/>
          <w:sz w:val="22"/>
        </w:rPr>
        <w:t>That's the kind of instinct I can't teach, good work today./Đó là loại bản năng anh không thể dạy được, làm tốt lắm hôm nay.</w:t>
      </w:r>
    </w:p>
    <w:p>
      <w:pPr>
        <w:keepLines/>
        <w:spacing w:line="276" w:lineRule="auto" w:after="60"/>
      </w:pPr>
      <w:r>
        <w:rPr>
          <w:rFonts w:ascii="Arial" w:hAnsi="Arial" w:eastAsia="Arial"/>
          <w:b/>
          <w:sz w:val="22"/>
        </w:rPr>
        <w:t>TRACING A GOOD IDEA BACK TO THE MOMENT IT ACTUALLY APPEARED / TRUY NGƯỢC MỘT Ý TƯỞNG TỐT VỀ ĐÚNG KHOẢNH KHẮC NÓ THỰC SỰ XUẤT HIỆN</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the origin of a well-received idea./Hỏi một câu hỏi tò mò về nguồn gốc của một ý tưởng được đón nhận tốt.</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idea to a specific real-time moment./Trả lời trung thực, truy ngược ý tưởng đó về một khoảnh khắc thực tế cụ thể.</w:t>
      </w:r>
    </w:p>
    <w:p>
      <w:pPr>
        <w:keepLines/>
        <w:spacing w:line="276" w:lineRule="auto" w:after="60"/>
      </w:pPr>
      <w:r>
        <w:rPr>
          <w:rFonts w:ascii="Arial" w:hAnsi="Arial" w:eastAsia="Arial"/>
          <w:b/>
          <w:sz w:val="22"/>
        </w:rPr>
        <w:t xml:space="preserve">Task line 3: </w:t>
      </w:r>
      <w:r>
        <w:rPr>
          <w:rFonts w:ascii="Arial" w:hAnsi="Arial" w:eastAsia="Arial"/>
          <w:sz w:val="22"/>
        </w:rPr>
        <w:t>Offer sincere, specific praise for spontaneous, unteachable instinct./Đưa ra lời khen chân thành, cụ thể cho bản năng tự phát, không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Recognise tracing an idea to its real origin as more honest than claiming premeditated planning./Nhận diện việc truy ngược một ý tưởng về nguồn gốc thật của nó trung thực hơn việc tuyên bố đã lên kế hoạch từ trước.</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consistent with the day's broader refusal to overstate preparation./Ghi nhận sự thừa nhận này nhất quán với sự từ chối rộng hơn của ngày về việc phóng đại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spontaneous, in-the-moment instinct as a genuine and distinct professional strength./Nhận diện bản năng tự phát, ngay tại khoảnh khắc là một điểm mạnh chuyên nghiệp thực sự, riêng biệt.</w:t>
      </w:r>
    </w:p>
    <w:p>
      <w:pPr>
        <w:keepLines/>
        <w:spacing w:line="276" w:lineRule="auto" w:after="60"/>
      </w:pPr>
      <w:r>
        <w:rPr>
          <w:rFonts w:ascii="Arial" w:hAnsi="Arial" w:eastAsia="Arial"/>
          <w:b/>
          <w:sz w:val="22"/>
        </w:rPr>
        <w:t xml:space="preserve">Task line 7: </w:t>
      </w:r>
      <w:r>
        <w:rPr>
          <w:rFonts w:ascii="Arial" w:hAnsi="Arial" w:eastAsia="Arial"/>
          <w:sz w:val="22"/>
        </w:rPr>
        <w:t>Honestly trace a well-received idea back to the specific live moment it actually appeared, rather than claiming false premeditation./Trung thực truy ngược một ý tưởng được đón nhận tốt về đúng khoảnh khắc sống nó thực sự xuất hiện, thay vì tuyên bố sự lên kế hoạch giả tạo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measure whether this actually worked, beyond people clapping at the end?/Anh sẽ đo lường thế nào liệu việc này có thực sự hiệu quả không, ngoài việc mọi người vỗ tay ở cuối?</w:t>
      </w:r>
    </w:p>
    <w:p>
      <w:pPr>
        <w:keepLines/>
        <w:spacing w:line="276" w:lineRule="auto" w:after="60"/>
      </w:pPr>
      <w:r>
        <w:rPr>
          <w:rFonts w:ascii="Arial" w:hAnsi="Arial" w:eastAsia="Arial"/>
          <w:b/>
          <w:sz w:val="22"/>
        </w:rPr>
        <w:t xml:space="preserve">Tony: </w:t>
      </w:r>
      <w:r>
        <w:rPr>
          <w:rFonts w:ascii="Arial" w:hAnsi="Arial" w:eastAsia="Arial"/>
          <w:sz w:val="22"/>
        </w:rPr>
        <w:t>I'll watch the suggestion box, if it stays empty after week one, that tells me people still don't believe it's real./Em sẽ theo dõi hộp góp ý, nếu nó vẫn trống sau tuần đầu, điều đó cho em biết mọi người vẫn không tin nó là thật.</w:t>
      </w:r>
    </w:p>
    <w:p>
      <w:pPr>
        <w:keepLines/>
        <w:spacing w:line="276" w:lineRule="auto" w:after="60"/>
      </w:pPr>
      <w:r>
        <w:rPr>
          <w:rFonts w:ascii="Arial" w:hAnsi="Arial" w:eastAsia="Arial"/>
          <w:b/>
          <w:sz w:val="22"/>
        </w:rPr>
        <w:t xml:space="preserve">Plant General Manager: </w:t>
      </w:r>
      <w:r>
        <w:rPr>
          <w:rFonts w:ascii="Arial" w:hAnsi="Arial" w:eastAsia="Arial"/>
          <w:sz w:val="22"/>
        </w:rPr>
        <w:t>That's a harder, more honest metric than applause, I like it./Đó là một thước đo khó hơn, trung thực hơn tràng vỗ tay, tôi thích điều đó.</w:t>
      </w:r>
    </w:p>
    <w:p>
      <w:pPr>
        <w:keepLines/>
        <w:spacing w:line="276" w:lineRule="auto" w:after="60"/>
      </w:pPr>
      <w:r>
        <w:rPr>
          <w:rFonts w:ascii="Arial" w:hAnsi="Arial" w:eastAsia="Arial"/>
          <w:b/>
          <w:sz w:val="22"/>
        </w:rPr>
        <w:t xml:space="preserve">Tony: </w:t>
      </w:r>
      <w:r>
        <w:rPr>
          <w:rFonts w:ascii="Arial" w:hAnsi="Arial" w:eastAsia="Arial"/>
          <w:sz w:val="22"/>
        </w:rPr>
        <w:t>Applause is polite, a filled box is trust, they're not the same thing at all./Vỗ tay là lịch sự, một cái hộp đầy là lòng tin, chúng hoàn toàn không giống nhau.</w:t>
      </w:r>
    </w:p>
    <w:p>
      <w:pPr>
        <w:keepLines/>
        <w:spacing w:line="276" w:lineRule="auto" w:after="60"/>
      </w:pPr>
      <w:r>
        <w:rPr>
          <w:rFonts w:ascii="Arial" w:hAnsi="Arial" w:eastAsia="Arial"/>
          <w:b/>
          <w:sz w:val="22"/>
        </w:rPr>
        <w:t>CHOOSING A HARDER METRIC THAN APPLAUSE TO JUDGE REAL SUCCESS / CHỌN MỘT THƯỚC ĐO KHÓ HƠN TRÀNG VỖ TAY ĐỂ ĐÁNH GIÁ THÀNH CÔNG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how to measure real impact./Hỏi một câu hỏi thực sự sâu sắc về cách đo lường tác động thật sự.</w:t>
      </w:r>
    </w:p>
    <w:p>
      <w:pPr>
        <w:keepLines/>
        <w:spacing w:line="276" w:lineRule="auto" w:after="60"/>
      </w:pPr>
      <w:r>
        <w:rPr>
          <w:rFonts w:ascii="Arial" w:hAnsi="Arial" w:eastAsia="Arial"/>
          <w:b/>
          <w:sz w:val="22"/>
        </w:rPr>
        <w:t xml:space="preserve">Task line 2: </w:t>
      </w:r>
      <w:r>
        <w:rPr>
          <w:rFonts w:ascii="Arial" w:hAnsi="Arial" w:eastAsia="Arial"/>
          <w:sz w:val="22"/>
        </w:rPr>
        <w:t>Propose a specific, falsifiable metric tied to a concrete future observation./Đề xuất một thước đo cụ thể, có thể kiểm chứng gắn với một quan sát tương lai cụ thể.</w:t>
      </w:r>
    </w:p>
    <w:p>
      <w:pPr>
        <w:keepLines/>
        <w:spacing w:line="276" w:lineRule="auto" w:after="60"/>
      </w:pPr>
      <w:r>
        <w:rPr>
          <w:rFonts w:ascii="Arial" w:hAnsi="Arial" w:eastAsia="Arial"/>
          <w:b/>
          <w:sz w:val="22"/>
        </w:rPr>
        <w:t xml:space="preserve">Task line 3: </w:t>
      </w:r>
      <w:r>
        <w:rPr>
          <w:rFonts w:ascii="Arial" w:hAnsi="Arial" w:eastAsia="Arial"/>
          <w:sz w:val="22"/>
        </w:rPr>
        <w:t>Endorse the metric, contrasting it favourably with a superficial alternative./Tán thành thước đo đó, đối chiếu nó thuận lợi với một lựa chọn thay thế hời hợt.</w:t>
      </w:r>
    </w:p>
    <w:p>
      <w:pPr>
        <w:keepLines/>
        <w:spacing w:line="276" w:lineRule="auto" w:after="60"/>
      </w:pPr>
      <w:r>
        <w:rPr>
          <w:rFonts w:ascii="Arial" w:hAnsi="Arial" w:eastAsia="Arial"/>
          <w:b/>
          <w:sz w:val="22"/>
        </w:rPr>
        <w:t xml:space="preserve">Task line 4: </w:t>
      </w:r>
      <w:r>
        <w:rPr>
          <w:rFonts w:ascii="Arial" w:hAnsi="Arial" w:eastAsia="Arial"/>
          <w:sz w:val="22"/>
        </w:rPr>
        <w:t>Articulate the underlying distinction between polite reaction and genuine trust./Diễn đạt sự phân biệt nền tảng giữa phản ứng lịch sự và lòng tin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a behavioural metric, like box usage, as more honest than an emotional one, like applause./Nhận diện một thước đo hành vi, như việc sử dụng hộp, trung thực hơn một thước đo cảm xúc, như tràng vỗ tay.</w:t>
      </w:r>
    </w:p>
    <w:p>
      <w:pPr>
        <w:keepLines/>
        <w:spacing w:line="276" w:lineRule="auto" w:after="60"/>
      </w:pPr>
      <w:r>
        <w:rPr>
          <w:rFonts w:ascii="Arial" w:hAnsi="Arial" w:eastAsia="Arial"/>
          <w:b/>
          <w:sz w:val="22"/>
        </w:rPr>
        <w:t xml:space="preserve">Task line 6: </w:t>
      </w:r>
      <w:r>
        <w:rPr>
          <w:rFonts w:ascii="Arial" w:hAnsi="Arial" w:eastAsia="Arial"/>
          <w:sz w:val="22"/>
        </w:rPr>
        <w:t>Record this metric as the true, delayed verdict on whether today's honesty actually landed./Ghi nhận thước đo này là phán quyết thật, bị trì hoãn về việc liệu sự trung thực hôm nay có thực sự thấm hay không.</w:t>
      </w:r>
    </w:p>
    <w:p>
      <w:pPr>
        <w:keepLines/>
        <w:spacing w:line="276" w:lineRule="auto" w:after="60"/>
      </w:pPr>
      <w:r>
        <w:rPr>
          <w:rFonts w:ascii="Arial" w:hAnsi="Arial" w:eastAsia="Arial"/>
          <w:b/>
          <w:sz w:val="22"/>
        </w:rPr>
        <w:t xml:space="preserve">Task line 7: </w:t>
      </w:r>
      <w:r>
        <w:rPr>
          <w:rFonts w:ascii="Arial" w:hAnsi="Arial" w:eastAsia="Arial"/>
          <w:sz w:val="22"/>
        </w:rPr>
        <w:t>Choose a harder, behavioural metric over applause to judge real success, recognising that a filled box signals trust while clapping signals only politeness./Chọn một thước đo hành vi khó hơn thay vì tràng vỗ tay để đánh giá thành công thật sự, nhận diện rằng một cái hộp đầy báo hiệu lòng tin trong khi vỗ tay chỉ báo hiệu sự lịch sự.</w:t>
      </w:r>
    </w:p>
    <w:p>
      <w:pPr>
        <w:keepLines/>
        <w:spacing w:line="276" w:lineRule="auto" w:after="60"/>
      </w:pPr>
      <w:r>
        <w:rPr>
          <w:rFonts w:ascii="Arial" w:hAnsi="Arial" w:eastAsia="Arial"/>
          <w:b/>
          <w:sz w:val="22"/>
        </w:rPr>
        <w:t xml:space="preserve">Plant General Manager: </w:t>
      </w:r>
      <w:r>
        <w:rPr>
          <w:rFonts w:ascii="Arial" w:hAnsi="Arial" w:eastAsia="Arial"/>
          <w:sz w:val="22"/>
        </w:rPr>
        <w:t>What if the box fills up with complaints you can't actually fix?/Nếu cái hộp đầy những lời phàn nàn anh không thể thực sự giải quyết thì sao?</w:t>
      </w:r>
    </w:p>
    <w:p>
      <w:pPr>
        <w:keepLines/>
        <w:spacing w:line="276" w:lineRule="auto" w:after="60"/>
      </w:pPr>
      <w:r>
        <w:rPr>
          <w:rFonts w:ascii="Arial" w:hAnsi="Arial" w:eastAsia="Arial"/>
          <w:b/>
          <w:sz w:val="22"/>
        </w:rPr>
        <w:t xml:space="preserve">Tony: </w:t>
      </w:r>
      <w:r>
        <w:rPr>
          <w:rFonts w:ascii="Arial" w:hAnsi="Arial" w:eastAsia="Arial"/>
          <w:sz w:val="22"/>
        </w:rPr>
        <w:t>Then I say so honestly, "I can't fix this one, here's why," that's still better than silence./Thì em nói thẳng vậy, "tôi không thể giải quyết cái này, đây là lý do," điều đó vẫn tốt hơn sự im lặng.</w:t>
      </w:r>
    </w:p>
    <w:p>
      <w:pPr>
        <w:keepLines/>
        <w:spacing w:line="276" w:lineRule="auto" w:after="60"/>
      </w:pPr>
      <w:r>
        <w:rPr>
          <w:rFonts w:ascii="Arial" w:hAnsi="Arial" w:eastAsia="Arial"/>
          <w:b/>
          <w:sz w:val="22"/>
        </w:rPr>
        <w:t xml:space="preserve">Plant General Manager: </w:t>
      </w:r>
      <w:r>
        <w:rPr>
          <w:rFonts w:ascii="Arial" w:hAnsi="Arial" w:eastAsia="Arial"/>
          <w:sz w:val="22"/>
        </w:rPr>
        <w:t>Even an honest no builds more trust than a promise you can't keep./Kể cả một lời từ chối trung thực cũng xây dựng nhiều lòng tin hơn một lời hứa anh không thể giữ.</w:t>
      </w:r>
    </w:p>
    <w:p>
      <w:pPr>
        <w:keepLines/>
        <w:spacing w:line="276" w:lineRule="auto" w:after="60"/>
      </w:pPr>
      <w:r>
        <w:rPr>
          <w:rFonts w:ascii="Arial" w:hAnsi="Arial" w:eastAsia="Arial"/>
          <w:b/>
          <w:sz w:val="22"/>
        </w:rPr>
        <w:t>PLANNING FOR AN HONEST NO BEFORE THE UNFIXABLE COMPLAINT ARRIVES / LÊN KẾ HOẠCH CHO MỘT LỜI TỪ CHỐI TRUNG THỰC TRƯỚC KHI LỜI PHÀN NÀN KHÔNG THỂ GIẢI QUYẾT XUẤT HIỆN</w:t>
      </w:r>
    </w:p>
    <w:p>
      <w:pPr>
        <w:keepLines/>
        <w:spacing w:line="276" w:lineRule="auto" w:after="60"/>
      </w:pPr>
      <w:r>
        <w:rPr>
          <w:rFonts w:ascii="Arial" w:hAnsi="Arial" w:eastAsia="Arial"/>
          <w:b/>
          <w:sz w:val="22"/>
        </w:rPr>
        <w:t xml:space="preserve">Task line 1: </w:t>
      </w:r>
      <w:r>
        <w:rPr>
          <w:rFonts w:ascii="Arial" w:hAnsi="Arial" w:eastAsia="Arial"/>
          <w:sz w:val="22"/>
        </w:rPr>
        <w:t>Raise a realistic worst-case scenario about the new feedback mechanism./Nêu ra một kịch bản tồi tệ nhất thực tế về cơ chế phản hồi mới.</w:t>
      </w:r>
    </w:p>
    <w:p>
      <w:pPr>
        <w:keepLines/>
        <w:spacing w:line="276" w:lineRule="auto" w:after="60"/>
      </w:pPr>
      <w:r>
        <w:rPr>
          <w:rFonts w:ascii="Arial" w:hAnsi="Arial" w:eastAsia="Arial"/>
          <w:b/>
          <w:sz w:val="22"/>
        </w:rPr>
        <w:t xml:space="preserve">Task line 2: </w:t>
      </w:r>
      <w:r>
        <w:rPr>
          <w:rFonts w:ascii="Arial" w:hAnsi="Arial" w:eastAsia="Arial"/>
          <w:sz w:val="22"/>
        </w:rPr>
        <w:t>Commit in advance to honest refusal over silence or false promises./Cam kết trước về sự từ chối trung thực hơn là im lặng hoặc lời hứa giả.</w:t>
      </w:r>
    </w:p>
    <w:p>
      <w:pPr>
        <w:keepLines/>
        <w:spacing w:line="276" w:lineRule="auto" w:after="60"/>
      </w:pPr>
      <w:r>
        <w:rPr>
          <w:rFonts w:ascii="Arial" w:hAnsi="Arial" w:eastAsia="Arial"/>
          <w:b/>
          <w:sz w:val="22"/>
        </w:rPr>
        <w:t xml:space="preserve">Task line 3: </w:t>
      </w:r>
      <w:r>
        <w:rPr>
          <w:rFonts w:ascii="Arial" w:hAnsi="Arial" w:eastAsia="Arial"/>
          <w:sz w:val="22"/>
        </w:rPr>
        <w:t>Confirm the principle, generalising it beyond this specific scenario./Xác nhận nguyên tắc đó, tổng quát hóa nó vượt ra ngoài kịch bản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for an honest refusal in advance prevents panic when it's actually needed./Nhận diện rằng việc chuẩn bị trước cho một lời từ chối trung thực ngăn ngừa sự hoảng loạn khi nó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advance planning as extending the day's honesty discipline into anticipated future failure./Ghi nhận sự lên kế hoạch trước này là mở rộng kỷ luật trung thực của ngày vào thất bại tương lai đã được dự đoán trước.</w:t>
      </w:r>
    </w:p>
    <w:p>
      <w:pPr>
        <w:keepLines/>
        <w:spacing w:line="276" w:lineRule="auto" w:after="60"/>
      </w:pPr>
      <w:r>
        <w:rPr>
          <w:rFonts w:ascii="Arial" w:hAnsi="Arial" w:eastAsia="Arial"/>
          <w:b/>
          <w:sz w:val="22"/>
        </w:rPr>
        <w:t xml:space="preserve">Task line 6: </w:t>
      </w:r>
      <w:r>
        <w:rPr>
          <w:rFonts w:ascii="Arial" w:hAnsi="Arial" w:eastAsia="Arial"/>
          <w:sz w:val="22"/>
        </w:rPr>
        <w:t>Recognise an honest refusal as a form of trust-building distinct from, but equal to, a kept promise./Nhận diện một lời từ chối trung thực là một hình thức xây dựng lòng tin khác biệt với, nhưng ngang bằng, một lời hứa được giữ.</w:t>
      </w:r>
    </w:p>
    <w:p>
      <w:pPr>
        <w:keepLines/>
        <w:spacing w:line="276" w:lineRule="auto" w:after="60"/>
      </w:pPr>
      <w:r>
        <w:rPr>
          <w:rFonts w:ascii="Arial" w:hAnsi="Arial" w:eastAsia="Arial"/>
          <w:b/>
          <w:sz w:val="22"/>
        </w:rPr>
        <w:t xml:space="preserve">Task line 7: </w:t>
      </w:r>
      <w:r>
        <w:rPr>
          <w:rFonts w:ascii="Arial" w:hAnsi="Arial" w:eastAsia="Arial"/>
          <w:sz w:val="22"/>
        </w:rPr>
        <w:t>Plan in advance for an honest refusal on an unfixable complaint, recognising it builds more trust than silence or an unkeepable promise./Lên kế hoạch trước cho một lời từ chối trung thực đối với một lời phàn nàn không thể giải quyết, nhận diện nó xây dựng nhiều lòng tin hơn sự im lặng hoặc một lời hứa không thể giữ.</w:t>
      </w:r>
    </w:p>
    <w:p>
      <w:pPr>
        <w:keepLines/>
        <w:spacing w:line="276" w:lineRule="auto" w:after="60"/>
      </w:pPr>
      <w:r>
        <w:rPr>
          <w:rFonts w:ascii="Arial" w:hAnsi="Arial" w:eastAsia="Arial"/>
          <w:b/>
          <w:sz w:val="22"/>
        </w:rPr>
        <w:t xml:space="preserve">Plant General Manager: </w:t>
      </w:r>
      <w:r>
        <w:rPr>
          <w:rFonts w:ascii="Arial" w:hAnsi="Arial" w:eastAsia="Arial"/>
          <w:sz w:val="22"/>
        </w:rPr>
        <w:t>Off the record, Tony, was there a moment up there you thought you'd lost the room?/Không chính thức, Tony, có khoảnh khắc nào trên đó em nghĩ mình đã mất đi căn phòng không?</w:t>
      </w:r>
    </w:p>
    <w:p>
      <w:pPr>
        <w:keepLines/>
        <w:spacing w:line="276" w:lineRule="auto" w:after="60"/>
      </w:pPr>
      <w:r>
        <w:rPr>
          <w:rFonts w:ascii="Arial" w:hAnsi="Arial" w:eastAsia="Arial"/>
          <w:b/>
          <w:sz w:val="22"/>
        </w:rPr>
        <w:t xml:space="preserve">Tony: </w:t>
      </w:r>
      <w:r>
        <w:rPr>
          <w:rFonts w:ascii="Arial" w:hAnsi="Arial" w:eastAsia="Arial"/>
          <w:sz w:val="22"/>
        </w:rPr>
        <w:t>Once, right after the job security question, before I answered, the silence felt heavier than any silence I've ever stood in./Một lần, ngay sau câu hỏi về an toàn việc làm, trước khi em trả lời, sự im lặng cảm thấy nặng nề hơn bất kỳ sự im lặng nào em từng đứng trong đó.</w:t>
      </w:r>
    </w:p>
    <w:p>
      <w:pPr>
        <w:keepLines/>
        <w:spacing w:line="276" w:lineRule="auto" w:after="60"/>
      </w:pPr>
      <w:r>
        <w:rPr>
          <w:rFonts w:ascii="Arial" w:hAnsi="Arial" w:eastAsia="Arial"/>
          <w:b/>
          <w:sz w:val="22"/>
        </w:rPr>
        <w:t xml:space="preserve">Plant General Manager: </w:t>
      </w:r>
      <w:r>
        <w:rPr>
          <w:rFonts w:ascii="Arial" w:hAnsi="Arial" w:eastAsia="Arial"/>
          <w:sz w:val="22"/>
        </w:rPr>
        <w:t>But you didn't rush the answer, that pause is probably why it landed so well./Nhưng em không vội vàng câu trả lời, khoảng dừng đó có lẽ là lý do nó thấm tốt như vậy.</w:t>
      </w:r>
    </w:p>
    <w:p>
      <w:pPr>
        <w:keepLines/>
        <w:spacing w:line="276" w:lineRule="auto" w:after="60"/>
      </w:pPr>
      <w:r>
        <w:rPr>
          <w:rFonts w:ascii="Arial" w:hAnsi="Arial" w:eastAsia="Arial"/>
          <w:b/>
          <w:sz w:val="22"/>
        </w:rPr>
        <w:t xml:space="preserve">Tony: </w:t>
      </w:r>
      <w:r>
        <w:rPr>
          <w:rFonts w:ascii="Arial" w:hAnsi="Arial" w:eastAsia="Arial"/>
          <w:sz w:val="22"/>
        </w:rPr>
        <w:t>I didn't plan that pause, I just genuinely needed the second to get it right./Em không lên kế hoạch cho khoảng dừng đó, em chỉ thực sự cần một giây để nói cho đúng.</w:t>
      </w:r>
    </w:p>
    <w:p>
      <w:pPr>
        <w:keepLines/>
        <w:spacing w:line="276" w:lineRule="auto" w:after="60"/>
      </w:pPr>
      <w:r>
        <w:rPr>
          <w:rFonts w:ascii="Arial" w:hAnsi="Arial" w:eastAsia="Arial"/>
          <w:b/>
          <w:sz w:val="22"/>
        </w:rPr>
        <w:t>ADMITTING TO A MOMENT OF FELT DANGER THAT THE AUDIENCE NEVER SAW / THỪA NHẬN MỘT KHOẢNH KHẮC CẢM THẤY NGUY HIỂM MÀ KHÁN GIẢ CHƯA BAO GIỜ THẤY</w:t>
      </w:r>
    </w:p>
    <w:p>
      <w:pPr>
        <w:keepLines/>
        <w:spacing w:line="276" w:lineRule="auto" w:after="60"/>
      </w:pPr>
      <w:r>
        <w:rPr>
          <w:rFonts w:ascii="Arial" w:hAnsi="Arial" w:eastAsia="Arial"/>
          <w:b/>
          <w:sz w:val="22"/>
        </w:rPr>
        <w:t xml:space="preserve">Task line 1: </w:t>
      </w:r>
      <w:r>
        <w:rPr>
          <w:rFonts w:ascii="Arial" w:hAnsi="Arial" w:eastAsia="Arial"/>
          <w:sz w:val="22"/>
        </w:rPr>
        <w:t>Ask privately, off the record, about a moment of felt danger during the event./Hỏi riêng tư, không chính thức, về một khoảnh khắc cảm thấy nguy hiểm trong lúc sự kiện.</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moment and describe its subjective emotional weight./Xác định khoảnh khắc cụ thể đó và mô tả trọng lượng cảm xúc chủ quan của nó.</w:t>
      </w:r>
    </w:p>
    <w:p>
      <w:pPr>
        <w:keepLines/>
        <w:spacing w:line="276" w:lineRule="auto" w:after="60"/>
      </w:pPr>
      <w:r>
        <w:rPr>
          <w:rFonts w:ascii="Arial" w:hAnsi="Arial" w:eastAsia="Arial"/>
          <w:b/>
          <w:sz w:val="22"/>
        </w:rPr>
        <w:t xml:space="preserve">Task line 3: </w:t>
      </w:r>
      <w:r>
        <w:rPr>
          <w:rFonts w:ascii="Arial" w:hAnsi="Arial" w:eastAsia="Arial"/>
          <w:sz w:val="22"/>
        </w:rPr>
        <w:t>Observe that the pause preceding the answer likely contributed to its impact./Quan sát rằng khoảng dừng trước câu trả lời có lẽ đã góp phần vào tác động của nó.</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pause was genuine need, not calculated technique./Làm rõ trung thực rằng khoảng dừng đó là nhu cầu chân thực, không phải kỹ thuật được tính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an unplanned, genuine pause can read as more powerful than any deliberately rehearsed one./Nhận diện rằng một khoảng dừng chân thực, không dự định có thể đọc mạnh mẽ hơn bất kỳ khoảng dừng được tập luyện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private admission as revealing the real, unseen difficulty behind an apparently smooth public performance./Ghi nhận sự thừa nhận riêng tư này là tiết lộ khó khăn thật, không thấy được đằng sau một buổi trình diễn công khai có vẻ suôn sẻ.</w:t>
      </w:r>
    </w:p>
    <w:p>
      <w:pPr>
        <w:keepLines/>
        <w:spacing w:line="276" w:lineRule="auto" w:after="60"/>
      </w:pPr>
      <w:r>
        <w:rPr>
          <w:rFonts w:ascii="Arial" w:hAnsi="Arial" w:eastAsia="Arial"/>
          <w:b/>
          <w:sz w:val="22"/>
        </w:rPr>
        <w:t xml:space="preserve">Task line 7: </w:t>
      </w:r>
      <w:r>
        <w:rPr>
          <w:rFonts w:ascii="Arial" w:hAnsi="Arial" w:eastAsia="Arial"/>
          <w:sz w:val="22"/>
        </w:rPr>
        <w:t>Privately admit to a moment of genuinely felt danger the audience never perceived, recognising an unplanned pause as more powerful than any rehearsed one./Riêng tư thừa nhận một khoảnh khắc cảm thấy nguy hiểm chân thực mà khán giả chưa bao giờ nhận ra, nhận diện một khoảng dừng không dự định mạnh mẽ hơn bất kỳ khoảng dừng được tập luyện nào.</w:t>
      </w:r>
    </w:p>
    <w:p>
      <w:pPr>
        <w:keepLines/>
        <w:spacing w:line="276" w:lineRule="auto" w:after="60"/>
      </w:pPr>
      <w:r>
        <w:rPr>
          <w:rFonts w:ascii="Arial" w:hAnsi="Arial" w:eastAsia="Arial"/>
          <w:b/>
          <w:sz w:val="22"/>
        </w:rPr>
        <w:t xml:space="preserve">Tony: </w:t>
      </w:r>
      <w:r>
        <w:rPr>
          <w:rFonts w:ascii="Arial" w:hAnsi="Arial" w:eastAsia="Arial"/>
          <w:sz w:val="22"/>
        </w:rPr>
        <w:t>Today closes with a difficult public performance behind me, and a new quarterly commitment ahead, because silence has never once made a hard question go away./Hôm nay kết thúc với một buổi trình diễn công khai khó khăn đã qua, và một cam kết hằng quý mới phía trước, vì sự im lặng chưa bao giờ khiến một câu hỏi khó biến mất.</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Four hundred people, no slides, and you just... talked to them?/Bốn trăm người, không slide, và anh chỉ... nói chuyện với họ?</w:t>
      </w:r>
    </w:p>
    <w:p>
      <w:pPr>
        <w:keepLines/>
        <w:spacing w:line="276" w:lineRule="auto" w:after="60"/>
      </w:pPr>
      <w:r>
        <w:rPr>
          <w:rFonts w:ascii="Arial" w:hAnsi="Arial" w:eastAsia="Arial"/>
          <w:b/>
          <w:sz w:val="22"/>
        </w:rPr>
        <w:t xml:space="preserve">Tony: </w:t>
      </w:r>
      <w:r>
        <w:rPr>
          <w:rFonts w:ascii="Arial" w:hAnsi="Arial" w:eastAsia="Arial"/>
          <w:sz w:val="22"/>
        </w:rPr>
        <w:t>That's exactly what I did, and honestly, it was the most nervous I've been all year, more than any negotiation./Đó chính xác là điều anh làm, và thành thật thì, đó là lần anh hồi hộp nhất cả năm, hơn cả bất kỳ cuộc đàm phán nào.</w:t>
      </w:r>
    </w:p>
    <w:p>
      <w:pPr>
        <w:keepLines/>
        <w:spacing w:line="276" w:lineRule="auto" w:after="60"/>
      </w:pPr>
      <w:r>
        <w:rPr>
          <w:rFonts w:ascii="Arial" w:hAnsi="Arial" w:eastAsia="Arial"/>
          <w:b/>
          <w:sz w:val="22"/>
        </w:rPr>
        <w:t xml:space="preserve">Wife: </w:t>
      </w:r>
      <w:r>
        <w:rPr>
          <w:rFonts w:ascii="Arial" w:hAnsi="Arial" w:eastAsia="Arial"/>
          <w:sz w:val="22"/>
        </w:rPr>
        <w:t>Why does a room of workers feel scarier than a room of executives?/Tại sao một căn phòng công nhân lại cảm thấy đáng sợ hơn một căn phòng giám đốc?</w:t>
      </w:r>
    </w:p>
    <w:p>
      <w:pPr>
        <w:keepLines/>
        <w:spacing w:line="276" w:lineRule="auto" w:after="60"/>
      </w:pPr>
      <w:r>
        <w:rPr>
          <w:rFonts w:ascii="Arial" w:hAnsi="Arial" w:eastAsia="Arial"/>
          <w:b/>
          <w:sz w:val="22"/>
        </w:rPr>
        <w:t xml:space="preserve">Tony: </w:t>
      </w:r>
      <w:r>
        <w:rPr>
          <w:rFonts w:ascii="Arial" w:hAnsi="Arial" w:eastAsia="Arial"/>
          <w:sz w:val="22"/>
        </w:rPr>
        <w:t>Because executives forgive a bad sentence, workers remember it, they're the ones who have to trust me every single day after./Vì giám đốc tha thứ cho một câu tệ, công nhân thì nhớ nó, họ là những người phải tin tưởng anh mỗi ngày sau đó.</w:t>
      </w:r>
    </w:p>
    <w:p>
      <w:pPr>
        <w:keepLines/>
        <w:spacing w:line="276" w:lineRule="auto" w:after="60"/>
      </w:pPr>
      <w:r>
        <w:rPr>
          <w:rFonts w:ascii="Arial" w:hAnsi="Arial" w:eastAsia="Arial"/>
          <w:b/>
          <w:sz w:val="22"/>
        </w:rPr>
        <w:t>EXPLAINING WHY A ROOM OF WORKERS FELT SCARIER THAN EXECUTIVES / GIẢI THÍCH TẠI SAO MỘT CĂN PHÒNG CÔNG NHÂN CẢM THẤY ĐÁNG SỢ HƠN GIÁM ĐỐC</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an unconventional communication choice./Bày tỏ sự ngạc nhiên chân thực trước một lựa chọn giao tiếp không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choice honestly, naming the specific level of nervousness involved./Xác nhận lựa chọn đó một cách trung thực, nêu tên mức độ hồi hộp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source of that disproportionate fear./Hỏi một câu hỏi thực sự tò mò về nguồn gốc của nỗi sợ không tương xứng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ongoing daily trust at stake, not a one-time impression./Giải thích lý luận chính xác: lòng tin hằng ngày liên tục đang bị đặt cược, không phải một ấn tượng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ongoing daily trust as a higher stake than any single formal impression./Nhận diện lòng tin hằng ngày liên tục là một rủi ro cao hơn bất kỳ ấn tượng trang trọng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revealing a genuinely reordered set of professional priorities./Ghi nhận lời giải thích này là tiết lộ một tập hợp ưu tiên chuyên nghiệp thực sự được sắp xếp lại.</w:t>
      </w:r>
    </w:p>
    <w:p>
      <w:pPr>
        <w:keepLines/>
        <w:spacing w:line="276" w:lineRule="auto" w:after="60"/>
      </w:pPr>
      <w:r>
        <w:rPr>
          <w:rFonts w:ascii="Arial" w:hAnsi="Arial" w:eastAsia="Arial"/>
          <w:b/>
          <w:sz w:val="22"/>
        </w:rPr>
        <w:t xml:space="preserve">Task line 7: </w:t>
      </w:r>
      <w:r>
        <w:rPr>
          <w:rFonts w:ascii="Arial" w:hAnsi="Arial" w:eastAsia="Arial"/>
          <w:sz w:val="22"/>
        </w:rPr>
        <w:t>Explain precisely why a room of frontline workers felt scarier than executives, recognising ongoing daily trust as the higher stake./Giải thích chính xác tại sao một căn phòng công nhân tuyến đầu cảm thấy đáng sợ hơn giám đốc, nhận diện lòng tin hằng ngày liên tục là rủi ro cao hơn.</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is simple: who is the hardest audience you've ever had to convince?/Câu hỏi tối nay đơn giản: ai là khán giả khó nhất anh từng phải thuyết phục?</w:t>
      </w:r>
    </w:p>
    <w:p>
      <w:pPr>
        <w:keepLines/>
        <w:spacing w:line="276" w:lineRule="auto" w:after="60"/>
      </w:pPr>
      <w:r>
        <w:rPr>
          <w:rFonts w:ascii="Arial" w:hAnsi="Arial" w:eastAsia="Arial"/>
          <w:b/>
          <w:sz w:val="22"/>
        </w:rPr>
        <w:t xml:space="preserve">Tony: </w:t>
      </w:r>
      <w:r>
        <w:rPr>
          <w:rFonts w:ascii="Arial" w:hAnsi="Arial" w:eastAsia="Arial"/>
          <w:sz w:val="22"/>
        </w:rPr>
        <w:t>Four hundred factory workers, this morning, actually, not a single executive in the room./Bốn trăm công nhân nhà máy, sáng nay, thực ra, không một giám đốc nào trong phòng.</w:t>
      </w:r>
    </w:p>
    <w:p>
      <w:pPr>
        <w:keepLines/>
        <w:spacing w:line="276" w:lineRule="auto" w:after="60"/>
      </w:pPr>
      <w:r>
        <w:rPr>
          <w:rFonts w:ascii="Arial" w:hAnsi="Arial" w:eastAsia="Arial"/>
          <w:b/>
          <w:sz w:val="22"/>
        </w:rPr>
        <w:t xml:space="preserve">University Lecturer: </w:t>
      </w:r>
      <w:r>
        <w:rPr>
          <w:rFonts w:ascii="Arial" w:hAnsi="Arial" w:eastAsia="Arial"/>
          <w:sz w:val="22"/>
        </w:rPr>
        <w:t>That surprises most people the first time they hear it, tell us why./Điều đó khiến phần lớn người ngạc nhiên lần đầu nghe, kể chúng tôi nghe tại sao.</w:t>
      </w:r>
    </w:p>
    <w:p>
      <w:pPr>
        <w:keepLines/>
        <w:spacing w:line="276" w:lineRule="auto" w:after="60"/>
      </w:pPr>
      <w:r>
        <w:rPr>
          <w:rFonts w:ascii="Arial" w:hAnsi="Arial" w:eastAsia="Arial"/>
          <w:b/>
          <w:sz w:val="22"/>
        </w:rPr>
        <w:t xml:space="preserve">Tony: </w:t>
      </w:r>
      <w:r>
        <w:rPr>
          <w:rFonts w:ascii="Arial" w:hAnsi="Arial" w:eastAsia="Arial"/>
          <w:sz w:val="22"/>
        </w:rPr>
        <w:t>Because they don't care how polished my language is, they only care whether what I say today is still true tomorrow./Vì họ không quan tâm ngôn ngữ của tôi bóng bẩy đến đâu, họ chỉ quan tâm liệu điều tôi nói hôm nay có còn đúng vào ngày mai không.</w:t>
      </w:r>
    </w:p>
    <w:p>
      <w:pPr>
        <w:keepLines/>
        <w:spacing w:line="276" w:lineRule="auto" w:after="60"/>
      </w:pPr>
      <w:r>
        <w:rPr>
          <w:rFonts w:ascii="Arial" w:hAnsi="Arial" w:eastAsia="Arial"/>
          <w:b/>
          <w:sz w:val="22"/>
        </w:rPr>
        <w:t>IDENTIFYING THE TRUE HARDEST AUDIENCE AS THE ONE THAT REMEMBERS LONGEST / XÁC ĐỊNH KHÁN GIẢ KHÓ NHẤT THẬT SỰ LÀ NGƯỜI NHỚ LÂU NHẤT</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inviting a surprising, honest answer./Đặt ra một câu hỏi mang tính suy ngẫm mời gọi một câu trả lời bất ngờ,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unexpected identification of the hardest audience./Trả lời bằng một sự xác định thực sự bất ngờ về khán giả khó nhất.</w:t>
      </w:r>
    </w:p>
    <w:p>
      <w:pPr>
        <w:keepLines/>
        <w:spacing w:line="276" w:lineRule="auto" w:after="60"/>
      </w:pPr>
      <w:r>
        <w:rPr>
          <w:rFonts w:ascii="Arial" w:hAnsi="Arial" w:eastAsia="Arial"/>
          <w:b/>
          <w:sz w:val="22"/>
        </w:rPr>
        <w:t xml:space="preserve">Task line 3: </w:t>
      </w:r>
      <w:r>
        <w:rPr>
          <w:rFonts w:ascii="Arial" w:hAnsi="Arial" w:eastAsia="Arial"/>
          <w:sz w:val="22"/>
        </w:rPr>
        <w:t>Acknowledge the answer's surprise value and invite deeper explanation./Thừa nhận giá trị bất ngờ của câu trả lời và mời gọi giải thích sâu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what makes this audience harder than any polished professional room./Giải thích chính xác điều gì làm cho đối tượng khán giả này khó hơn bất kỳ căn phòng chuyên nghiệp bóng bẩy nào.</w:t>
      </w:r>
    </w:p>
    <w:p>
      <w:pPr>
        <w:keepLines/>
        <w:spacing w:line="276" w:lineRule="auto" w:after="60"/>
      </w:pPr>
      <w:r>
        <w:rPr>
          <w:rFonts w:ascii="Arial" w:hAnsi="Arial" w:eastAsia="Arial"/>
          <w:b/>
          <w:sz w:val="22"/>
        </w:rPr>
        <w:t xml:space="preserve">Task line 5: </w:t>
      </w:r>
      <w:r>
        <w:rPr>
          <w:rFonts w:ascii="Arial" w:hAnsi="Arial" w:eastAsia="Arial"/>
          <w:sz w:val="22"/>
        </w:rPr>
        <w:t>Recognise an audience that measures words against future reality as the truest test of honesty./Nhận diện một đối tượng khán giả đo lường lời nói với thực tế tương lai là phép thử trung thực nhất.</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deepest lesson of the whole communication-skills arc./Ghi nhận nhận định khép lại này là bài học sâu sắc nhất của toàn bộ vòng cung kỹ năng giao tiếp.</w:t>
      </w:r>
    </w:p>
    <w:p>
      <w:pPr>
        <w:keepLines/>
        <w:spacing w:line="276" w:lineRule="auto" w:after="60"/>
      </w:pPr>
      <w:r>
        <w:rPr>
          <w:rFonts w:ascii="Arial" w:hAnsi="Arial" w:eastAsia="Arial"/>
          <w:b/>
          <w:sz w:val="22"/>
        </w:rPr>
        <w:t xml:space="preserve">Task line 7: </w:t>
      </w:r>
      <w:r>
        <w:rPr>
          <w:rFonts w:ascii="Arial" w:hAnsi="Arial" w:eastAsia="Arial"/>
          <w:sz w:val="22"/>
        </w:rPr>
        <w:t>Identify the truest hardest audience as the one that measures today's words against tomorrow's reality, not the most senior room./Xác định khán giả khó nhất thật sự là người đo lường lời nói hôm nay với thực tế ngày mai, không phải căn phòng cấp cao nhất.</w:t>
      </w:r>
    </w:p>
    <w:p>
      <w:pPr>
        <w:keepLines/>
        <w:spacing w:line="276" w:lineRule="auto" w:after="60"/>
      </w:pPr>
      <w:r>
        <w:rPr>
          <w:rFonts w:ascii="Arial" w:hAnsi="Arial" w:eastAsia="Arial"/>
          <w:b/>
          <w:sz w:val="22"/>
        </w:rPr>
        <w:t xml:space="preserve">Wife: </w:t>
      </w:r>
      <w:r>
        <w:rPr>
          <w:rFonts w:ascii="Arial" w:hAnsi="Arial" w:eastAsia="Arial"/>
          <w:sz w:val="22"/>
        </w:rPr>
        <w:t>Did the suggestion box idea surprise you too, or had you thought of it before this morning?/Ý tưởng hộp góp ý cũng làm anh ngạc nhiên à, hay anh đã nghĩ đến nó trước sáng nay?</w:t>
      </w:r>
    </w:p>
    <w:p>
      <w:pPr>
        <w:keepLines/>
        <w:spacing w:line="276" w:lineRule="auto" w:after="60"/>
      </w:pPr>
      <w:r>
        <w:rPr>
          <w:rFonts w:ascii="Arial" w:hAnsi="Arial" w:eastAsia="Arial"/>
          <w:b/>
          <w:sz w:val="22"/>
        </w:rPr>
        <w:t xml:space="preserve">Tony: </w:t>
      </w:r>
      <w:r>
        <w:rPr>
          <w:rFonts w:ascii="Arial" w:hAnsi="Arial" w:eastAsia="Arial"/>
          <w:sz w:val="22"/>
        </w:rPr>
        <w:t>It surprised me completely, I've learned the best ideas rarely arrive on schedule./Nó làm anh ngạc nhiên hoàn toàn, anh học được rằng những ý tưởng tốt nhất hiếm khi đến đúng lịch.</w:t>
      </w:r>
    </w:p>
    <w:p>
      <w:pPr>
        <w:keepLines/>
        <w:spacing w:line="276" w:lineRule="auto" w:after="60"/>
      </w:pPr>
      <w:r>
        <w:rPr>
          <w:rFonts w:ascii="Arial" w:hAnsi="Arial" w:eastAsia="Arial"/>
          <w:b/>
          <w:sz w:val="22"/>
        </w:rPr>
        <w:t xml:space="preserve">Wife: </w:t>
      </w:r>
      <w:r>
        <w:rPr>
          <w:rFonts w:ascii="Arial" w:hAnsi="Arial" w:eastAsia="Arial"/>
          <w:sz w:val="22"/>
        </w:rPr>
        <w:t>Maybe that's the real lesson from today, not the speech, the willingness to keep listening after it ended./Có lẽ đó là bài học thật sự của hôm nay, không phải bài phát biểu, mà là sự sẵn lòng tiếp tục lắng nghe sau khi nó kết thúc.</w:t>
      </w:r>
    </w:p>
    <w:p>
      <w:pPr>
        <w:keepLines/>
        <w:spacing w:line="276" w:lineRule="auto" w:after="60"/>
      </w:pPr>
      <w:r>
        <w:rPr>
          <w:rFonts w:ascii="Arial" w:hAnsi="Arial" w:eastAsia="Arial"/>
          <w:b/>
          <w:sz w:val="22"/>
        </w:rPr>
        <w:t xml:space="preserve">Tony: </w:t>
      </w:r>
      <w:r>
        <w:rPr>
          <w:rFonts w:ascii="Arial" w:hAnsi="Arial" w:eastAsia="Arial"/>
          <w:sz w:val="22"/>
        </w:rPr>
        <w:t>You might be right, the speech got them in the room, but the box is what keeps me honest after they leave it./Có thể em đúng, bài phát biểu đưa họ vào phòng, nhưng cái hộp mới là thứ giữ anh trung thực sau khi họ rời khỏi đó.</w:t>
      </w:r>
    </w:p>
    <w:p>
      <w:pPr>
        <w:keepLines/>
        <w:spacing w:line="276" w:lineRule="auto" w:after="60"/>
      </w:pPr>
      <w:r>
        <w:rPr>
          <w:rFonts w:ascii="Arial" w:hAnsi="Arial" w:eastAsia="Arial"/>
          <w:b/>
          <w:sz w:val="22"/>
        </w:rPr>
        <w:t>RECOGNISING THAT LISTENING AFTER THE FACT MATTERS MORE THAN THE SPEECH ITSELF / NHẬN RA VIỆC LẮNG NGHE SAU SỰ VIỆC QUAN TRỌNG HƠN CHÍNH BÀI PHÁT BIỂU</w:t>
      </w:r>
    </w:p>
    <w:p>
      <w:pPr>
        <w:keepLines/>
        <w:spacing w:line="276" w:lineRule="auto" w:after="60"/>
      </w:pPr>
      <w:r>
        <w:rPr>
          <w:rFonts w:ascii="Arial" w:hAnsi="Arial" w:eastAsia="Arial"/>
          <w:b/>
          <w:sz w:val="22"/>
        </w:rPr>
        <w:t xml:space="preserve">Task line 1: </w:t>
      </w:r>
      <w:r>
        <w:rPr>
          <w:rFonts w:ascii="Arial" w:hAnsi="Arial" w:eastAsia="Arial"/>
          <w:sz w:val="22"/>
        </w:rPr>
        <w:t>Ask whether a spontaneous idea was truly unplanned or quietly prepared./Hỏi liệu một ý tưởng tự phát có thực sự chưa được lên kế hoạch hay đã âm thầm chuẩn bị.</w:t>
      </w:r>
    </w:p>
    <w:p>
      <w:pPr>
        <w:keepLines/>
        <w:spacing w:line="276" w:lineRule="auto" w:after="60"/>
      </w:pPr>
      <w:r>
        <w:rPr>
          <w:rFonts w:ascii="Arial" w:hAnsi="Arial" w:eastAsia="Arial"/>
          <w:b/>
          <w:sz w:val="22"/>
        </w:rPr>
        <w:t xml:space="preserve">Task line 2: </w:t>
      </w:r>
      <w:r>
        <w:rPr>
          <w:rFonts w:ascii="Arial" w:hAnsi="Arial" w:eastAsia="Arial"/>
          <w:sz w:val="22"/>
        </w:rPr>
        <w:t>Confirm genuine surprise, generalising it into a broader observation about good ideas./Xác nhận sự ngạc nhiên chân thực, tổng quát hóa nó thành một nhận định rộng hơn về những ý tưởng tốt.</w:t>
      </w:r>
    </w:p>
    <w:p>
      <w:pPr>
        <w:keepLines/>
        <w:spacing w:line="276" w:lineRule="auto" w:after="60"/>
      </w:pPr>
      <w:r>
        <w:rPr>
          <w:rFonts w:ascii="Arial" w:hAnsi="Arial" w:eastAsia="Arial"/>
          <w:b/>
          <w:sz w:val="22"/>
        </w:rPr>
        <w:t xml:space="preserve">Task line 3: </w:t>
      </w:r>
      <w:r>
        <w:rPr>
          <w:rFonts w:ascii="Arial" w:hAnsi="Arial" w:eastAsia="Arial"/>
          <w:sz w:val="22"/>
        </w:rPr>
        <w:t>Propose a reframed lesson, shifting credit from delivery to ongoing willingness./Đề xuất một bài học được tái định khung, chuyển trọng tâm từ việc truyền đạt sang sự sẵn lòng liên tục.</w:t>
      </w:r>
    </w:p>
    <w:p>
      <w:pPr>
        <w:keepLines/>
        <w:spacing w:line="276" w:lineRule="auto" w:after="60"/>
      </w:pPr>
      <w:r>
        <w:rPr>
          <w:rFonts w:ascii="Arial" w:hAnsi="Arial" w:eastAsia="Arial"/>
          <w:b/>
          <w:sz w:val="22"/>
        </w:rPr>
        <w:t xml:space="preserve">Task line 4: </w:t>
      </w:r>
      <w:r>
        <w:rPr>
          <w:rFonts w:ascii="Arial" w:hAnsi="Arial" w:eastAsia="Arial"/>
          <w:sz w:val="22"/>
        </w:rPr>
        <w:t>Accept and refine the reframe, distinguishing the speech's role from the follow-up mechanism's role./Chấp nhận và tinh chỉnh sự tái định khung đó, phân biệt vai trò của bài phát biểu với vai trò của cơ chế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a spontaneous listening mechanism can outlast the impact of even a well-delivered speech./Nhận diện rằng một cơ chế lắng nghe tự phát có thể tồn tại lâu hơn tác động của ngay cả một bài phát biểu được truyền đạt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the quiet, private counterpart to the day's public performance./Ghi nhận sự tái định khung này là đối trọng riêng tư, lặng lẽ cho buổi trình diễn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that ongoing willingness to listen after an event matters more than the speech that opened it, distinguishing delivery from follow-up./Nhận ra rằng sự sẵn lòng liên tục lắng nghe sau một sự kiện quan trọng hơn bài phát biểu đã mở đầu nó, phân biệt việc truyền đạt với việc theo dõi.</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for tonight, what would you tell someone about to face their own version of that room?/Câu hỏi cuối cùng cho tối nay, anh sẽ nói gì với ai đó sắp đối mặt với phiên bản căn phòng của riêng họ?</w:t>
      </w:r>
    </w:p>
    <w:p>
      <w:pPr>
        <w:keepLines/>
        <w:spacing w:line="276" w:lineRule="auto" w:after="60"/>
      </w:pPr>
      <w:r>
        <w:rPr>
          <w:rFonts w:ascii="Arial" w:hAnsi="Arial" w:eastAsia="Arial"/>
          <w:b/>
          <w:sz w:val="22"/>
        </w:rPr>
        <w:t xml:space="preserve">Tony: </w:t>
      </w:r>
      <w:r>
        <w:rPr>
          <w:rFonts w:ascii="Arial" w:hAnsi="Arial" w:eastAsia="Arial"/>
          <w:sz w:val="22"/>
        </w:rPr>
        <w:t>Don't rehearse the confidence, rehearse the honesty, the confidence follows on its own once you trust what you're actually saying./Đừng tập luyện sự tự tin, hãy tập luyện sự trung thực, sự tự tin sẽ tự đến khi anh tin vào điều mình thực sự đang nói.</w:t>
      </w:r>
    </w:p>
    <w:p>
      <w:pPr>
        <w:keepLines/>
        <w:spacing w:line="276" w:lineRule="auto" w:after="60"/>
      </w:pPr>
      <w:r>
        <w:rPr>
          <w:rFonts w:ascii="Arial" w:hAnsi="Arial" w:eastAsia="Arial"/>
          <w:b/>
          <w:sz w:val="22"/>
        </w:rPr>
        <w:t xml:space="preserve">University Lecturer: </w:t>
      </w:r>
      <w:r>
        <w:rPr>
          <w:rFonts w:ascii="Arial" w:hAnsi="Arial" w:eastAsia="Arial"/>
          <w:sz w:val="22"/>
        </w:rPr>
        <w:t>That's a fitting note to close the semester's communication module on./Đó là một nốt nhạc phù hợp để khép lại học phần giao tiếp của học kỳ này.</w:t>
      </w:r>
    </w:p>
    <w:p>
      <w:pPr>
        <w:keepLines/>
        <w:spacing w:line="276" w:lineRule="auto" w:after="60"/>
      </w:pPr>
      <w:r>
        <w:rPr>
          <w:rFonts w:ascii="Arial" w:hAnsi="Arial" w:eastAsia="Arial"/>
          <w:b/>
          <w:sz w:val="22"/>
        </w:rPr>
        <w:t>CLOSING A DIFFICULT WEEK WITH ADVICE DISTILLED FROM IT / KHÉP LẠI MỘT TUẦN KHÓ KHĂN BẰNG LỜI KHUYÊN CHẮT LỌC TỪ NÓ</w:t>
      </w:r>
    </w:p>
    <w:p>
      <w:pPr>
        <w:keepLines/>
        <w:spacing w:line="276" w:lineRule="auto" w:after="60"/>
      </w:pPr>
      <w:r>
        <w:rPr>
          <w:rFonts w:ascii="Arial" w:hAnsi="Arial" w:eastAsia="Arial"/>
          <w:b/>
          <w:sz w:val="22"/>
        </w:rPr>
        <w:t xml:space="preserve">Task line 1: </w:t>
      </w:r>
      <w:r>
        <w:rPr>
          <w:rFonts w:ascii="Arial" w:hAnsi="Arial" w:eastAsia="Arial"/>
          <w:sz w:val="22"/>
        </w:rPr>
        <w:t>Ask for actionable advice aimed at someone facing a similar future challenge./Hỏi xin lời khuyên có thể hành động được nhắm đến ai đó đang đối mặt một thử thách tương lai tương tự.</w:t>
      </w:r>
    </w:p>
    <w:p>
      <w:pPr>
        <w:keepLines/>
        <w:spacing w:line="276" w:lineRule="auto" w:after="60"/>
      </w:pPr>
      <w:r>
        <w:rPr>
          <w:rFonts w:ascii="Arial" w:hAnsi="Arial" w:eastAsia="Arial"/>
          <w:b/>
          <w:sz w:val="22"/>
        </w:rPr>
        <w:t xml:space="preserve">Task line 2: </w:t>
      </w:r>
      <w:r>
        <w:rPr>
          <w:rFonts w:ascii="Arial" w:hAnsi="Arial" w:eastAsia="Arial"/>
          <w:sz w:val="22"/>
        </w:rPr>
        <w:t>Distill the week's entire experience into one precise, memorable instruction./Chắt lọc toàn bộ trải nghiệm của tuần thành một chỉ dẫn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conclusion to a broader course of study./Thừa nhận lời khuyên đó là một kết luận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distilled, hard-won advice as more valuable than any single anecdote alone./Nhận diện lời khuyên chắt lọc, đạt được một cách khó khăn có giá trị hơn bất kỳ một giai thoại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final instruction as the week's most transferable, portable lesson./Ghi nhận chỉ dẫn cuối cùng này là bài học có thể chuyển giao, mang theo được nhất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rehearsing honesty rather than confidence as the deepest reframe of the entire arc./Nhận diện việc tập luyện sự trung thực thay vì sự tự tin là sự tái định khung sâu sắc nhất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Distill a difficult week into one transferable instruction: rehearse honesty rather than confidence, letting confidence follow on its own./Chắt lọc một tuần khó khăn thành một chỉ dẫn có thể chuyển giao: tập luyện sự trung thực thay vì sự tự tin, để sự tự tin tự đến theo sau.</w:t>
      </w:r>
    </w:p>
    <w:p>
      <w:pPr>
        <w:keepLines/>
        <w:spacing w:line="276" w:lineRule="auto" w:after="60"/>
      </w:pPr>
      <w:r>
        <w:rPr>
          <w:rFonts w:ascii="Arial" w:hAnsi="Arial" w:eastAsia="Arial"/>
          <w:b/>
          <w:sz w:val="22"/>
        </w:rPr>
        <w:t xml:space="preserve">Wife: </w:t>
      </w:r>
      <w:r>
        <w:rPr>
          <w:rFonts w:ascii="Arial" w:hAnsi="Arial" w:eastAsia="Arial"/>
          <w:sz w:val="22"/>
        </w:rPr>
        <w:t>Did anyone ask something you genuinely didn't have a good answer for?/Có ai hỏi điều gì mà anh thực sự không có câu trả lời tốt không?</w:t>
      </w:r>
    </w:p>
    <w:p>
      <w:pPr>
        <w:keepLines/>
        <w:spacing w:line="276" w:lineRule="auto" w:after="60"/>
      </w:pPr>
      <w:r>
        <w:rPr>
          <w:rFonts w:ascii="Arial" w:hAnsi="Arial" w:eastAsia="Arial"/>
          <w:b/>
          <w:sz w:val="22"/>
        </w:rPr>
        <w:t xml:space="preserve">Tony: </w:t>
      </w:r>
      <w:r>
        <w:rPr>
          <w:rFonts w:ascii="Arial" w:hAnsi="Arial" w:eastAsia="Arial"/>
          <w:sz w:val="22"/>
        </w:rPr>
        <w:t>One, someone asked if I'd have made the same decision if it had been my own money on the line, not the company's./Một câu, ai đó hỏi liệu anh có đưa ra cùng quyết định không nếu đó là tiền của chính anh, không phải của công ty.</w:t>
      </w:r>
    </w:p>
    <w:p>
      <w:pPr>
        <w:keepLines/>
        <w:spacing w:line="276" w:lineRule="auto" w:after="60"/>
      </w:pPr>
      <w:r>
        <w:rPr>
          <w:rFonts w:ascii="Arial" w:hAnsi="Arial" w:eastAsia="Arial"/>
          <w:b/>
          <w:sz w:val="22"/>
        </w:rPr>
        <w:t xml:space="preserve">Wife: </w:t>
      </w:r>
      <w:r>
        <w:rPr>
          <w:rFonts w:ascii="Arial" w:hAnsi="Arial" w:eastAsia="Arial"/>
          <w:sz w:val="22"/>
        </w:rPr>
        <w:t>What did you say?/Anh đã nói gì?</w:t>
      </w:r>
    </w:p>
    <w:p>
      <w:pPr>
        <w:keepLines/>
        <w:spacing w:line="276" w:lineRule="auto" w:after="60"/>
      </w:pPr>
      <w:r>
        <w:rPr>
          <w:rFonts w:ascii="Arial" w:hAnsi="Arial" w:eastAsia="Arial"/>
          <w:b/>
          <w:sz w:val="22"/>
        </w:rPr>
        <w:t xml:space="preserve">Tony: </w:t>
      </w:r>
      <w:r>
        <w:rPr>
          <w:rFonts w:ascii="Arial" w:hAnsi="Arial" w:eastAsia="Arial"/>
          <w:sz w:val="22"/>
        </w:rPr>
        <w:t>I told them the truth, that I honestly don't know, and that not knowing is exactly why I don't take the decision lightly./Anh nói với họ sự thật, rằng anh thành thật không biết, và việc không biết đó chính xác là lý do anh không xem nhẹ quyết định này.</w:t>
      </w:r>
    </w:p>
    <w:p>
      <w:pPr>
        <w:keepLines/>
        <w:spacing w:line="276" w:lineRule="auto" w:after="60"/>
      </w:pPr>
      <w:r>
        <w:rPr>
          <w:rFonts w:ascii="Arial" w:hAnsi="Arial" w:eastAsia="Arial"/>
          <w:b/>
          <w:sz w:val="22"/>
        </w:rPr>
        <w:t>ADMITTING TO A QUESTION WITHOUT A CLEAN ANSWER, RATHER THAN INVENTING ONE / THỪA NHẬN MỘT CÂU HỎI KHÔNG CÓ CÂU TRẢ LỜI RÕ RÀNG, THAY VÌ BỊA RA MỘT CÂU</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any question exposed a genuine gap in preparedness./Hỏi cụ thể liệu có câu hỏi nào phơi bày một khoảng trống thực sự trong sự chuẩn bị không.</w:t>
      </w:r>
    </w:p>
    <w:p>
      <w:pPr>
        <w:keepLines/>
        <w:spacing w:line="276" w:lineRule="auto" w:after="60"/>
      </w:pPr>
      <w:r>
        <w:rPr>
          <w:rFonts w:ascii="Arial" w:hAnsi="Arial" w:eastAsia="Arial"/>
          <w:b/>
          <w:sz w:val="22"/>
        </w:rPr>
        <w:t xml:space="preserve">Task line 2: </w:t>
      </w:r>
      <w:r>
        <w:rPr>
          <w:rFonts w:ascii="Arial" w:hAnsi="Arial" w:eastAsia="Arial"/>
          <w:sz w:val="22"/>
        </w:rPr>
        <w:t>Recall a specific, philosophically difficult question posed publicly./Nhớ lại một câu hỏi cụ thể, khó khăn về mặt triết lý được đặt ra công khai.</w:t>
      </w:r>
    </w:p>
    <w:p>
      <w:pPr>
        <w:keepLines/>
        <w:spacing w:line="276" w:lineRule="auto" w:after="60"/>
      </w:pPr>
      <w:r>
        <w:rPr>
          <w:rFonts w:ascii="Arial" w:hAnsi="Arial" w:eastAsia="Arial"/>
          <w:b/>
          <w:sz w:val="22"/>
        </w:rPr>
        <w:t xml:space="preserve">Task line 3: </w:t>
      </w:r>
      <w:r>
        <w:rPr>
          <w:rFonts w:ascii="Arial" w:hAnsi="Arial" w:eastAsia="Arial"/>
          <w:sz w:val="22"/>
        </w:rPr>
        <w:t>Ask directly what response was actually given in the moment./Hỏi trực tiếp phản hồi thực sự được đưa ra trong khoảnh khắc đó là gì.</w:t>
      </w:r>
    </w:p>
    <w:p>
      <w:pPr>
        <w:keepLines/>
        <w:spacing w:line="276" w:lineRule="auto" w:after="60"/>
      </w:pPr>
      <w:r>
        <w:rPr>
          <w:rFonts w:ascii="Arial" w:hAnsi="Arial" w:eastAsia="Arial"/>
          <w:b/>
          <w:sz w:val="22"/>
        </w:rPr>
        <w:t xml:space="preserve">Task line 4: </w:t>
      </w:r>
      <w:r>
        <w:rPr>
          <w:rFonts w:ascii="Arial" w:hAnsi="Arial" w:eastAsia="Arial"/>
          <w:sz w:val="22"/>
        </w:rPr>
        <w:t>Reveal an honest admission of uncertainty as the actual answer given./Tiết lộ một sự thừa nhận trung thực về sự không chắc chắn là câu trả lời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admitting genuine uncertainty publicly as more credible than inventing a confident but hollow answer./Nhận diện việc thừa nhận sự không chắc chắn chân thực công khai đáng tin hơn việc bịa ra một câu trả lời tự tin nhưng rỗng tuếch.</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single moment of genuine vulnerability within an otherwise controlled performance./Ghi nhận sự thừa nhận này là khoảnh khắc duy nhất của sự dễ tổn thương chân thực trong một buổi trình diễn nếu không thì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Honestly admit to a genuinely uncertain question rather than inventing a confident but hollow answer, treating the uncertainty itself as evidence of care./Trung thực thừa nhận một câu hỏi thực sự không chắc chắn thay vì bịa ra một câu trả lời tự tin nhưng rỗng tuếch, xem chính sự không chắc chắn đó là bằng chứng của sự quan tâm.</w:t>
      </w:r>
    </w:p>
    <w:p>
      <w:pPr>
        <w:keepLines/>
        <w:spacing w:line="276" w:lineRule="auto" w:after="60"/>
      </w:pPr>
      <w:r>
        <w:rPr>
          <w:rFonts w:ascii="Arial" w:hAnsi="Arial" w:eastAsia="Arial"/>
          <w:b/>
          <w:sz w:val="22"/>
        </w:rPr>
        <w:t xml:space="preserve">Wife: </w:t>
      </w:r>
      <w:r>
        <w:rPr>
          <w:rFonts w:ascii="Arial" w:hAnsi="Arial" w:eastAsia="Arial"/>
          <w:sz w:val="22"/>
        </w:rPr>
        <w:t>That's a braver answer than a confident one would have been, honestly./Đó là một câu trả lời dũng cảm hơn một câu trả lời tự tin sẽ là, thành thật thì.</w:t>
      </w:r>
    </w:p>
    <w:p>
      <w:pPr>
        <w:keepLines/>
        <w:spacing w:line="276" w:lineRule="auto" w:after="60"/>
      </w:pPr>
      <w:r>
        <w:rPr>
          <w:rFonts w:ascii="Arial" w:hAnsi="Arial" w:eastAsia="Arial"/>
          <w:b/>
          <w:sz w:val="22"/>
        </w:rPr>
        <w:t xml:space="preserve">Tony: </w:t>
      </w:r>
      <w:r>
        <w:rPr>
          <w:rFonts w:ascii="Arial" w:hAnsi="Arial" w:eastAsia="Arial"/>
          <w:sz w:val="22"/>
        </w:rPr>
        <w:t>I used to think leadership meant always having the answer, I don't think that anymore./Anh từng nghĩ lãnh đạo nghĩa là luôn có câu trả lời, anh không còn nghĩ vậy nữa.</w:t>
      </w:r>
    </w:p>
    <w:p>
      <w:pPr>
        <w:keepLines/>
        <w:spacing w:line="276" w:lineRule="auto" w:after="60"/>
      </w:pPr>
      <w:r>
        <w:rPr>
          <w:rFonts w:ascii="Arial" w:hAnsi="Arial" w:eastAsia="Arial"/>
          <w:b/>
          <w:sz w:val="22"/>
        </w:rPr>
        <w:t xml:space="preserve">Wife: </w:t>
      </w:r>
      <w:r>
        <w:rPr>
          <w:rFonts w:ascii="Arial" w:hAnsi="Arial" w:eastAsia="Arial"/>
          <w:sz w:val="22"/>
        </w:rPr>
        <w:t>What do you think it means now?/Vậy giờ anh nghĩ nó nghĩa là gì?</w:t>
      </w:r>
    </w:p>
    <w:p>
      <w:pPr>
        <w:keepLines/>
        <w:spacing w:line="276" w:lineRule="auto" w:after="60"/>
      </w:pPr>
      <w:r>
        <w:rPr>
          <w:rFonts w:ascii="Arial" w:hAnsi="Arial" w:eastAsia="Arial"/>
          <w:b/>
          <w:sz w:val="22"/>
        </w:rPr>
        <w:t xml:space="preserve">Tony: </w:t>
      </w:r>
      <w:r>
        <w:rPr>
          <w:rFonts w:ascii="Arial" w:hAnsi="Arial" w:eastAsia="Arial"/>
          <w:sz w:val="22"/>
        </w:rPr>
        <w:t>Being willing to stand in front of four hundred people and say "I don't know," and still have them trust you tomorrow./Sẵn lòng đứng trước bốn trăm người và nói "tôi không biết," và vẫn được họ tin tưởng vào ngày mai.</w:t>
      </w:r>
    </w:p>
    <w:p>
      <w:pPr>
        <w:keepLines/>
        <w:spacing w:line="276" w:lineRule="auto" w:after="60"/>
      </w:pPr>
      <w:r>
        <w:rPr>
          <w:rFonts w:ascii="Arial" w:hAnsi="Arial" w:eastAsia="Arial"/>
          <w:b/>
          <w:sz w:val="22"/>
        </w:rPr>
        <w:t>REVISING A LONG-HELD DEFINITION OF LEADERSHIP OUT LOUD / SỬA ĐỔI MỘT ĐỊNH NGHĨA LÃNH ĐẠO ĐÃ GIỮ LÂU DÀI THÀNH TIẾNG</w:t>
      </w:r>
    </w:p>
    <w:p>
      <w:pPr>
        <w:keepLines/>
        <w:spacing w:line="276" w:lineRule="auto" w:after="60"/>
      </w:pPr>
      <w:r>
        <w:rPr>
          <w:rFonts w:ascii="Arial" w:hAnsi="Arial" w:eastAsia="Arial"/>
          <w:b/>
          <w:sz w:val="22"/>
        </w:rPr>
        <w:t xml:space="preserve">Task line 1: </w:t>
      </w:r>
      <w:r>
        <w:rPr>
          <w:rFonts w:ascii="Arial" w:hAnsi="Arial" w:eastAsia="Arial"/>
          <w:sz w:val="22"/>
        </w:rPr>
        <w:t>Affirm the courage of an honest admission over a confident performance./Khẳng định sự can đảm của một sự thừa nhận trung thực hơn một buổi trình diễn tự tin.</w:t>
      </w:r>
    </w:p>
    <w:p>
      <w:pPr>
        <w:keepLines/>
        <w:spacing w:line="276" w:lineRule="auto" w:after="60"/>
      </w:pPr>
      <w:r>
        <w:rPr>
          <w:rFonts w:ascii="Arial" w:hAnsi="Arial" w:eastAsia="Arial"/>
          <w:b/>
          <w:sz w:val="22"/>
        </w:rPr>
        <w:t xml:space="preserve">Task line 2: </w:t>
      </w:r>
      <w:r>
        <w:rPr>
          <w:rFonts w:ascii="Arial" w:hAnsi="Arial" w:eastAsia="Arial"/>
          <w:sz w:val="22"/>
        </w:rPr>
        <w:t>Reveal a personal shift away from a long-held professional belief./Tiết lộ một sự thay đổi cá nhân khỏi một niềm tin nghề nghiệp đã giữ lâu dài.</w:t>
      </w:r>
    </w:p>
    <w:p>
      <w:pPr>
        <w:keepLines/>
        <w:spacing w:line="276" w:lineRule="auto" w:after="60"/>
      </w:pPr>
      <w:r>
        <w:rPr>
          <w:rFonts w:ascii="Arial" w:hAnsi="Arial" w:eastAsia="Arial"/>
          <w:b/>
          <w:sz w:val="22"/>
        </w:rPr>
        <w:t xml:space="preserve">Task line 3: </w:t>
      </w:r>
      <w:r>
        <w:rPr>
          <w:rFonts w:ascii="Arial" w:hAnsi="Arial" w:eastAsia="Arial"/>
          <w:sz w:val="22"/>
        </w:rPr>
        <w:t>Ask genuinely for the replacement definition./Hỏi thực sự xin định nghĩa thay thế.</w:t>
      </w:r>
    </w:p>
    <w:p>
      <w:pPr>
        <w:keepLines/>
        <w:spacing w:line="276" w:lineRule="auto" w:after="60"/>
      </w:pPr>
      <w:r>
        <w:rPr>
          <w:rFonts w:ascii="Arial" w:hAnsi="Arial" w:eastAsia="Arial"/>
          <w:b/>
          <w:sz w:val="22"/>
        </w:rPr>
        <w:t xml:space="preserve">Task line 4: </w:t>
      </w:r>
      <w:r>
        <w:rPr>
          <w:rFonts w:ascii="Arial" w:hAnsi="Arial" w:eastAsia="Arial"/>
          <w:sz w:val="22"/>
        </w:rPr>
        <w:t>Articulate a new, more demanding definition centered on trust surviving admitted uncertainty./Diễn đạt một định nghĩa mới, đòi hỏi cao hơn tập trung vào lòng tin tồn tại qua sự không chắc chắn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revising a core professional belief out loud is itself an act of the same honesty being described./Nhận diện rằng việc sửa đổi một niềm tin nghề nghiệp cốt lõi thành tiếng tự nó là một hành động của chính sự trung thực đang được mô tả.</w:t>
      </w:r>
    </w:p>
    <w:p>
      <w:pPr>
        <w:keepLines/>
        <w:spacing w:line="276" w:lineRule="auto" w:after="60"/>
      </w:pPr>
      <w:r>
        <w:rPr>
          <w:rFonts w:ascii="Arial" w:hAnsi="Arial" w:eastAsia="Arial"/>
          <w:b/>
          <w:sz w:val="22"/>
        </w:rPr>
        <w:t xml:space="preserve">Task line 6: </w:t>
      </w:r>
      <w:r>
        <w:rPr>
          <w:rFonts w:ascii="Arial" w:hAnsi="Arial" w:eastAsia="Arial"/>
          <w:sz w:val="22"/>
        </w:rPr>
        <w:t>Record this redefinition as the personal, private capstone to the day's public communication arc./Ghi nhận sự tái định nghĩa này là điểm khép lại cá nhân, riêng tư cho vòng cung giao tiếp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Revise a long-held definition of leadership out loud, replacing "always having the answer" with earning trust that survives an admitted "I don't know."/Sửa đổi một định nghĩa lãnh đạo đã giữ lâu dài thành tiếng, thay thế "luôn có câu trả lời" bằng việc giành được lòng tin tồn tại qua một lời thừa nhận "tôi không biết".</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one small technical question, how did you decide the length of that pause before your hardest answer?/Trước khi khép lại, một câu hỏi kỹ thuật nhỏ, anh quyết định độ dài của khoảng dừng trước câu trả lời khó nhất của mình như thế nào?</w:t>
      </w:r>
    </w:p>
    <w:p>
      <w:pPr>
        <w:keepLines/>
        <w:spacing w:line="276" w:lineRule="auto" w:after="60"/>
      </w:pPr>
      <w:r>
        <w:rPr>
          <w:rFonts w:ascii="Arial" w:hAnsi="Arial" w:eastAsia="Arial"/>
          <w:b/>
          <w:sz w:val="22"/>
        </w:rPr>
        <w:t xml:space="preserve">Tony: </w:t>
      </w:r>
      <w:r>
        <w:rPr>
          <w:rFonts w:ascii="Arial" w:hAnsi="Arial" w:eastAsia="Arial"/>
          <w:sz w:val="22"/>
        </w:rPr>
        <w:t>I didn't decide it, honestly, I just refused to speak before the answer was actually true in my own head./Tôi không quyết định nó, thành thật thì, tôi chỉ từ chối nói trước khi câu trả lời thực sự đúng trong đầu chính tôi.</w:t>
      </w:r>
    </w:p>
    <w:p>
      <w:pPr>
        <w:keepLines/>
        <w:spacing w:line="276" w:lineRule="auto" w:after="60"/>
      </w:pPr>
      <w:r>
        <w:rPr>
          <w:rFonts w:ascii="Arial" w:hAnsi="Arial" w:eastAsia="Arial"/>
          <w:b/>
          <w:sz w:val="22"/>
        </w:rPr>
        <w:t xml:space="preserve">University Lecturer: </w:t>
      </w:r>
      <w:r>
        <w:rPr>
          <w:rFonts w:ascii="Arial" w:hAnsi="Arial" w:eastAsia="Arial"/>
          <w:sz w:val="22"/>
        </w:rPr>
        <w:t>That's a discipline most speakers never learn, letting truth set the pace instead of nerves./Đó là một kỷ luật hầu hết diễn giả chưa bao giờ học được, để sự thật quyết định nhịp độ thay vì sự hồi hộp.</w:t>
      </w:r>
    </w:p>
    <w:p>
      <w:pPr>
        <w:keepLines/>
        <w:spacing w:line="276" w:lineRule="auto" w:after="60"/>
      </w:pPr>
      <w:r>
        <w:rPr>
          <w:rFonts w:ascii="Arial" w:hAnsi="Arial" w:eastAsia="Arial"/>
          <w:b/>
          <w:sz w:val="22"/>
        </w:rPr>
        <w:t>LETTING THE TRUTH OF AN ANSWER, NOT NERVES, SET ITS OWN PACE / ĐỂ SỰ THẬT CỦA MỘT CÂU TRẢ LỜI, KHÔNG PHẢI SỰ HỒI HỘP, QUYẾT ĐỊNH NHỊP ĐỘ CỦA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technical question about the timing of a difficult response./Hỏi một câu hỏi kỹ thuật chính xác về thời điểm của một phản hồi khó khăn.</w:t>
      </w:r>
    </w:p>
    <w:p>
      <w:pPr>
        <w:keepLines/>
        <w:spacing w:line="276" w:lineRule="auto" w:after="60"/>
      </w:pPr>
      <w:r>
        <w:rPr>
          <w:rFonts w:ascii="Arial" w:hAnsi="Arial" w:eastAsia="Arial"/>
          <w:b/>
          <w:sz w:val="22"/>
        </w:rPr>
        <w:t xml:space="preserve">Task line 2: </w:t>
      </w:r>
      <w:r>
        <w:rPr>
          <w:rFonts w:ascii="Arial" w:hAnsi="Arial" w:eastAsia="Arial"/>
          <w:sz w:val="22"/>
        </w:rPr>
        <w:t>Reveal that the pause was governed by internal truthfulness, not deliberate technique./Tiết lộ rằng khoảng dừng được chi phối bởi sự trung thực nội tâm, không phải kỹ thuật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this as a rare discipline most public speakers never develop./Nhận diện đây là một kỷ luật hiếm mà hầu hết diễn giả công khai chưa bao giờ phát triển.</w:t>
      </w:r>
    </w:p>
    <w:p>
      <w:pPr>
        <w:keepLines/>
        <w:spacing w:line="276" w:lineRule="auto" w:after="60"/>
      </w:pPr>
      <w:r>
        <w:rPr>
          <w:rFonts w:ascii="Arial" w:hAnsi="Arial" w:eastAsia="Arial"/>
          <w:b/>
          <w:sz w:val="22"/>
        </w:rPr>
        <w:t xml:space="preserve">Task line 4: </w:t>
      </w:r>
      <w:r>
        <w:rPr>
          <w:rFonts w:ascii="Arial" w:hAnsi="Arial" w:eastAsia="Arial"/>
          <w:sz w:val="22"/>
        </w:rPr>
        <w:t>Contrast letting truth set the pace against letting nervousness rush a response./Đối chiếu việc để sự thật quyết định nhịp độ với việc để sự hồi hộp thúc ép một phản hồi.</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speak before an answer feels true internally produces more credible pauses than any rehearsed timing./Nhận diện rằng việc từ chối nói trước khi một câu trả lời cảm thấy đúng nội tâm tạo ra những khoảng dừng đáng tin hơn bất kỳ thời điểm được tập luyện nào.</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deepest technical lesson underlying the entire week's communication arc./Ghi nhận kỷ luật này là bài học kỹ thuật sâu sắc nhất nền tảng cho toàn bộ vòng cung giao tiếp của tuần.</w:t>
      </w:r>
    </w:p>
    <w:p>
      <w:pPr>
        <w:keepLines/>
        <w:spacing w:line="276" w:lineRule="auto" w:after="60"/>
      </w:pPr>
      <w:r>
        <w:rPr>
          <w:rFonts w:ascii="Arial" w:hAnsi="Arial" w:eastAsia="Arial"/>
          <w:b/>
          <w:sz w:val="22"/>
        </w:rPr>
        <w:t xml:space="preserve">Task line 7: </w:t>
      </w:r>
      <w:r>
        <w:rPr>
          <w:rFonts w:ascii="Arial" w:hAnsi="Arial" w:eastAsia="Arial"/>
          <w:sz w:val="22"/>
        </w:rPr>
        <w:t>Let the internal truthfulness of an answer, rather than nerves or rehearsed timing, set the pace of a difficult public response./Để sự trung thực nội tâm của một câu trả lời, thay vì sự hồi hộp hoặc thời điểm được tập luyện, quyết định nhịp độ của một phản hồi công khai khó khăn.</w:t>
      </w:r>
    </w:p>
    <w:p>
      <w:pPr>
        <w:keepLines/>
        <w:spacing w:line="276" w:lineRule="auto" w:after="60"/>
      </w:pPr>
      <w:r>
        <w:rPr>
          <w:rFonts w:ascii="Arial" w:hAnsi="Arial" w:eastAsia="Arial"/>
          <w:b/>
          <w:sz w:val="22"/>
        </w:rPr>
        <w:t xml:space="preserve">Wife: </w:t>
      </w:r>
      <w:r>
        <w:rPr>
          <w:rFonts w:ascii="Arial" w:hAnsi="Arial" w:eastAsia="Arial"/>
          <w:sz w:val="22"/>
        </w:rPr>
        <w:t>So was it worth all the nerves, looking back on it now?/Vậy có đáng với tất cả sự hồi hộp đó không,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I'd rather stand nervous in front of four hundred honest questions than comfortable in front of none./Hoàn toàn đáng, anh thà đứng hồi hộp trước bốn trăm câu hỏi trung thực còn hơn thoải mái trước không câu hỏi nào.</w:t>
      </w:r>
    </w:p>
    <w:p>
      <w:pPr>
        <w:keepLines/>
        <w:spacing w:line="276" w:lineRule="auto" w:after="60"/>
      </w:pPr>
      <w:r>
        <w:rPr>
          <w:rFonts w:ascii="Arial" w:hAnsi="Arial" w:eastAsia="Arial"/>
          <w:b/>
          <w:sz w:val="22"/>
        </w:rPr>
        <w:t>CHOOSING NERVOUS HONESTY OVER COMFORTABLE SILENCE, IN RETROSPECT / CHỌN SỰ TRUNG THỰC HỒI HỘP HƠN SỰ IM LẶNG THOẢI MÁI, KHI NHÌN LẠI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weighing the emotional cost against the outcome./Hỏi một câu hỏi mang tính suy ngẫm cân nhắc chi phí cảm xúc so với kết quả.</w:t>
      </w:r>
    </w:p>
    <w:p>
      <w:pPr>
        <w:keepLines/>
        <w:spacing w:line="276" w:lineRule="auto" w:after="60"/>
      </w:pPr>
      <w:r>
        <w:rPr>
          <w:rFonts w:ascii="Arial" w:hAnsi="Arial" w:eastAsia="Arial"/>
          <w:b/>
          <w:sz w:val="22"/>
        </w:rPr>
        <w:t xml:space="preserve">Task line 2: </w:t>
      </w:r>
      <w:r>
        <w:rPr>
          <w:rFonts w:ascii="Arial" w:hAnsi="Arial" w:eastAsia="Arial"/>
          <w:sz w:val="22"/>
        </w:rPr>
        <w:t>Affirm the trade-off decisively, contrasting nervous honesty with comfortable silence./Khẳng định sự đánh đổi đó một cách dứt khoát, đối chiếu sự trung thực hồi hộp với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paired with genuine engagement outweighs comfort paired with disengagement./Nhận diện rằng sự khó chịu đi kèm với sự tham gia chân thực vượt trội hơn sự thoải mái đi kèm với sự thờ ơ.</w:t>
      </w:r>
    </w:p>
    <w:p>
      <w:pPr>
        <w:keepLines/>
        <w:spacing w:line="276" w:lineRule="auto" w:after="60"/>
      </w:pPr>
      <w:r>
        <w:rPr>
          <w:rFonts w:ascii="Arial" w:hAnsi="Arial" w:eastAsia="Arial"/>
          <w:b/>
          <w:sz w:val="22"/>
        </w:rPr>
        <w:t xml:space="preserve">Task line 4: </w:t>
      </w:r>
      <w:r>
        <w:rPr>
          <w:rFonts w:ascii="Arial" w:hAnsi="Arial" w:eastAsia="Arial"/>
          <w:sz w:val="22"/>
        </w:rPr>
        <w:t>Record this retrospective judgment as the week's final, settled verdict on the whole undertaking./Ghi nhận phán quyết nhìn lại này là phán quyết cuối cùng, đã ổn định của cả tuần về toàn bộ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room with no questions signals disengagement, not success./Nhận diện rằng một căn phòng thoải mái không có câu hỏi nào báo hiệu sự thờ ơ, không phải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this final reflection as closing the loop on the nervousness first admitted at the very start of the week./Nhận diện sự suy ngẫm cuối cùng này là khép lại vòng lặp về sự hồi hộp đầu tiên được thừa nhận ngay từ đầu tuần.</w:t>
      </w:r>
    </w:p>
    <w:p>
      <w:pPr>
        <w:keepLines/>
        <w:spacing w:line="276" w:lineRule="auto" w:after="60"/>
      </w:pPr>
      <w:r>
        <w:rPr>
          <w:rFonts w:ascii="Arial" w:hAnsi="Arial" w:eastAsia="Arial"/>
          <w:b/>
          <w:sz w:val="22"/>
        </w:rPr>
        <w:t xml:space="preserve">Task line 7: </w:t>
      </w:r>
      <w:r>
        <w:rPr>
          <w:rFonts w:ascii="Arial" w:hAnsi="Arial" w:eastAsia="Arial"/>
          <w:sz w:val="22"/>
        </w:rPr>
        <w:t>In retrospect, decisively choose nervous honesty in front of an engaged crowd over comfortable silence in front of a disengaged one./Khi nhìn lại, dứt khoát chọn sự trung thực hồi hộp trước một đám đông tham gia hơn sự im lặng thoải mái trước một đám đông thờ ơ.</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promise made months ago into four hundred people hearing the truth directly, hard questions included, corporate language excluded./Hôm nay khép lại một tuần đã biến một lời hứa được đưa ra nhiều tháng trước thành bốn trăm người nghe sự thật trực tiếp, bao gồm cả câu hỏi khó, loại trừ ngôn ngữ hình thức.</w:t>
      </w:r>
    </w:p>
    <w:p>
      <w:pPr>
        <w:pStyle w:val="Heading1"/>
      </w:pPr>
      <w:r>
        <w:rPr>
          <w:rFonts w:ascii="Arial" w:hAnsi="Arial" w:eastAsia="Arial"/>
          <w:b/>
          <w:sz w:val="32"/>
        </w:rPr>
        <w:t>LESSON 37</w:t>
      </w:r>
    </w:p>
    <w:p>
      <w:pPr>
        <w:keepLines/>
        <w:spacing w:line="276" w:lineRule="auto" w:after="60"/>
      </w:pPr>
      <w:r>
        <w:rPr>
          <w:rFonts w:ascii="Arial" w:hAnsi="Arial" w:eastAsia="Arial"/>
          <w:b/>
          <w:sz w:val="22"/>
        </w:rPr>
        <w:t>SIZED TO THE EXPOSURE, NOT THE HEADLINE</w:t>
      </w:r>
    </w:p>
    <w:p>
      <w:pPr>
        <w:keepLines/>
        <w:spacing w:line="276" w:lineRule="auto" w:after="60"/>
      </w:pPr>
      <w:r>
        <w:rPr>
          <w:rFonts w:ascii="Arial" w:hAnsi="Arial" w:eastAsia="Arial"/>
          <w:sz w:val="22"/>
        </w:rPr>
        <w:t>Cross-Plant Supply Chain Leadership — A Global Raw-Material Price Spike and Building a Cross-Plant Emergency Response Room for the First Time</w:t>
      </w:r>
    </w:p>
    <w:p>
      <w:pPr>
        <w:pStyle w:val="Heading2"/>
      </w:pPr>
      <w:r>
        <w:rPr>
          <w:rFonts w:ascii="Arial" w:hAnsi="Arial" w:eastAsia="Arial"/>
          <w:b/>
          <w:sz w:val="26"/>
        </w:rPr>
        <w:t>NGÀY 1: Sáu giờ sáng — tin cháy nhà máy TDI và cơn tăng giá toàn khu vực</w:t>
      </w:r>
    </w:p>
    <w:p>
      <w:pPr>
        <w:keepLines/>
        <w:spacing w:line="276" w:lineRule="auto" w:after="60"/>
      </w:pPr>
      <w:r>
        <w:rPr>
          <w:rFonts w:ascii="Arial" w:hAnsi="Arial" w:eastAsia="Arial"/>
          <w:b/>
          <w:sz w:val="22"/>
        </w:rPr>
        <w:t xml:space="preserve">QA Colleague: </w:t>
      </w:r>
      <w:r>
        <w:rPr>
          <w:rFonts w:ascii="Arial" w:hAnsi="Arial" w:eastAsia="Arial"/>
          <w:sz w:val="22"/>
        </w:rPr>
        <w:t>Have you seen the news, a major TDI plant in the region caught fire overnight?/Anh xem tin chưa, một nhà máy TDI lớn trong khu vực bị cháy qua đêm?</w:t>
      </w:r>
    </w:p>
    <w:p>
      <w:pPr>
        <w:keepLines/>
        <w:spacing w:line="276" w:lineRule="auto" w:after="60"/>
      </w:pPr>
      <w:r>
        <w:rPr>
          <w:rFonts w:ascii="Arial" w:hAnsi="Arial" w:eastAsia="Arial"/>
          <w:b/>
          <w:sz w:val="22"/>
        </w:rPr>
        <w:t xml:space="preserve">Tony: </w:t>
      </w:r>
      <w:r>
        <w:rPr>
          <w:rFonts w:ascii="Arial" w:hAnsi="Arial" w:eastAsia="Arial"/>
          <w:sz w:val="22"/>
        </w:rPr>
        <w:t>TDI, that's a core input for polyurethane foam, isn't it?/TDI, đó là nguyên liệu chính cho mút xốp polyurethane, đúng không?</w:t>
      </w:r>
    </w:p>
    <w:p>
      <w:pPr>
        <w:keepLines/>
        <w:spacing w:line="276" w:lineRule="auto" w:after="60"/>
      </w:pPr>
      <w:r>
        <w:rPr>
          <w:rFonts w:ascii="Arial" w:hAnsi="Arial" w:eastAsia="Arial"/>
          <w:b/>
          <w:sz w:val="22"/>
        </w:rPr>
        <w:t xml:space="preserve">QA Colleague: </w:t>
      </w:r>
      <w:r>
        <w:rPr>
          <w:rFonts w:ascii="Arial" w:hAnsi="Arial" w:eastAsia="Arial"/>
          <w:sz w:val="22"/>
        </w:rPr>
        <w:t>Exactly, and prices are already spiking across the regional market./Chính xác, và giá đã tăng vọt trên thị trường khu vực rồi.</w:t>
      </w:r>
    </w:p>
    <w:p>
      <w:pPr>
        <w:keepLines/>
        <w:spacing w:line="276" w:lineRule="auto" w:after="60"/>
      </w:pPr>
      <w:r>
        <w:rPr>
          <w:rFonts w:ascii="Arial" w:hAnsi="Arial" w:eastAsia="Arial"/>
          <w:b/>
          <w:sz w:val="22"/>
        </w:rPr>
        <w:t xml:space="preserve">Tony: </w:t>
      </w:r>
      <w:r>
        <w:rPr>
          <w:rFonts w:ascii="Arial" w:hAnsi="Arial" w:eastAsia="Arial"/>
          <w:sz w:val="22"/>
        </w:rPr>
        <w:t>That affects foam costs at all four of our plants at once./Việc đó ảnh hưởng chi phí mút xốp ở cả bốn nhà máy của mình cùng lúc.</w:t>
      </w:r>
    </w:p>
    <w:p>
      <w:pPr>
        <w:keepLines/>
        <w:spacing w:line="276" w:lineRule="auto" w:after="60"/>
      </w:pPr>
      <w:r>
        <w:rPr>
          <w:rFonts w:ascii="Arial" w:hAnsi="Arial" w:eastAsia="Arial"/>
          <w:b/>
          <w:sz w:val="22"/>
        </w:rPr>
        <w:t>RECOGNISING A SUPPLIER-SIDE EVENT AS AN IMMEDIATE MULTI-PLANT RISK / NHẬN RA MỘT SỰ KIỆN PHÍA NHÀ CUNG CẤP LÀ RỦI RO XUYÊN NHIỀU NHÀ MÁY NGAY LẬP TỨC</w:t>
      </w:r>
    </w:p>
    <w:p>
      <w:pPr>
        <w:keepLines/>
        <w:spacing w:line="276" w:lineRule="auto" w:after="60"/>
      </w:pPr>
      <w:r>
        <w:rPr>
          <w:rFonts w:ascii="Arial" w:hAnsi="Arial" w:eastAsia="Arial"/>
          <w:b/>
          <w:sz w:val="22"/>
        </w:rPr>
        <w:t xml:space="preserve">Task line 1: </w:t>
      </w:r>
      <w:r>
        <w:rPr>
          <w:rFonts w:ascii="Arial" w:hAnsi="Arial" w:eastAsia="Arial"/>
          <w:sz w:val="22"/>
        </w:rPr>
        <w:t>Report a major supplier-side incident directly relevant to a core input./Báo cáo một sự cố lớn phía nhà cung cấp liên quan trực tiếp đến một nguyên liệu chính.</w:t>
      </w:r>
    </w:p>
    <w:p>
      <w:pPr>
        <w:keepLines/>
        <w:spacing w:line="276" w:lineRule="auto" w:after="60"/>
      </w:pPr>
      <w:r>
        <w:rPr>
          <w:rFonts w:ascii="Arial" w:hAnsi="Arial" w:eastAsia="Arial"/>
          <w:b/>
          <w:sz w:val="22"/>
        </w:rPr>
        <w:t xml:space="preserve">Task line 2: </w:t>
      </w:r>
      <w:r>
        <w:rPr>
          <w:rFonts w:ascii="Arial" w:hAnsi="Arial" w:eastAsia="Arial"/>
          <w:sz w:val="22"/>
        </w:rPr>
        <w:t>Confirm technical understanding of the incident's specific relevance./Xác nhận sự hiểu biết kỹ thuật về mức độ liên quan cụ thể của sự cố.</w:t>
      </w:r>
    </w:p>
    <w:p>
      <w:pPr>
        <w:keepLines/>
        <w:spacing w:line="276" w:lineRule="auto" w:after="60"/>
      </w:pPr>
      <w:r>
        <w:rPr>
          <w:rFonts w:ascii="Arial" w:hAnsi="Arial" w:eastAsia="Arial"/>
          <w:b/>
          <w:sz w:val="22"/>
        </w:rPr>
        <w:t xml:space="preserve">Task line 3: </w:t>
      </w:r>
      <w:r>
        <w:rPr>
          <w:rFonts w:ascii="Arial" w:hAnsi="Arial" w:eastAsia="Arial"/>
          <w:sz w:val="22"/>
        </w:rPr>
        <w:t>State the immediate market consequence already unfolding./Nêu rõ hậu quả thị trường ngay lập tức đang diễn ra.</w:t>
      </w:r>
    </w:p>
    <w:p>
      <w:pPr>
        <w:keepLines/>
        <w:spacing w:line="276" w:lineRule="auto" w:after="60"/>
      </w:pPr>
      <w:r>
        <w:rPr>
          <w:rFonts w:ascii="Arial" w:hAnsi="Arial" w:eastAsia="Arial"/>
          <w:b/>
          <w:sz w:val="22"/>
        </w:rPr>
        <w:t xml:space="preserve">Task line 4: </w:t>
      </w:r>
      <w:r>
        <w:rPr>
          <w:rFonts w:ascii="Arial" w:hAnsi="Arial" w:eastAsia="Arial"/>
          <w:sz w:val="22"/>
        </w:rPr>
        <w:t>Recognise the scale of exposure as spanning every plant simultaneously./Nhận diện quy mô rủi ro trải rộng trên mọi nhà máy cùng lúc.</w:t>
      </w:r>
    </w:p>
    <w:p>
      <w:pPr>
        <w:keepLines/>
        <w:spacing w:line="276" w:lineRule="auto" w:after="60"/>
      </w:pPr>
      <w:r>
        <w:rPr>
          <w:rFonts w:ascii="Arial" w:hAnsi="Arial" w:eastAsia="Arial"/>
          <w:b/>
          <w:sz w:val="22"/>
        </w:rPr>
        <w:t xml:space="preserve">Task line 5: </w:t>
      </w:r>
      <w:r>
        <w:rPr>
          <w:rFonts w:ascii="Arial" w:hAnsi="Arial" w:eastAsia="Arial"/>
          <w:sz w:val="22"/>
        </w:rPr>
        <w:t>Recognise a single supplier-side event as capable of becoming a multi-plant risk within hours./Nhận diện một sự kiện đơn lẻ phía nhà cung cấp có thể trở thành rủi ro xuyên nhiều nhà máy trong vòng vài giờ.</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moment of a day that will require cross-plant thinking./Ghi nhận sự nhận diện này là khoảnh khắc đầu tiên của một ngày sẽ đòi hỏi tư duy xuyên nhà máy.</w:t>
      </w:r>
    </w:p>
    <w:p>
      <w:pPr>
        <w:keepLines/>
        <w:spacing w:line="276" w:lineRule="auto" w:after="60"/>
      </w:pPr>
      <w:r>
        <w:rPr>
          <w:rFonts w:ascii="Arial" w:hAnsi="Arial" w:eastAsia="Arial"/>
          <w:b/>
          <w:sz w:val="22"/>
        </w:rPr>
        <w:t xml:space="preserve">Task line 7: </w:t>
      </w:r>
      <w:r>
        <w:rPr>
          <w:rFonts w:ascii="Arial" w:hAnsi="Arial" w:eastAsia="Arial"/>
          <w:sz w:val="22"/>
        </w:rPr>
        <w:t>Recognise a distant supplier-side fire as an immediate risk spanning every plant simultaneously, not a distant news item./Nhận diện một vụ cháy xa xôi phía nhà cung cấp là rủi ro tức thời trải rộng trên mọi nhà máy, không phải một tin tức xa vời.</w:t>
      </w:r>
    </w:p>
    <w:p>
      <w:pPr>
        <w:keepLines/>
        <w:spacing w:line="276" w:lineRule="auto" w:after="60"/>
      </w:pPr>
      <w:r>
        <w:rPr>
          <w:rFonts w:ascii="Arial" w:hAnsi="Arial" w:eastAsia="Arial"/>
          <w:b/>
          <w:sz w:val="22"/>
        </w:rPr>
        <w:t xml:space="preserve">Tony: </w:t>
      </w:r>
      <w:r>
        <w:rPr>
          <w:rFonts w:ascii="Arial" w:hAnsi="Arial" w:eastAsia="Arial"/>
          <w:sz w:val="22"/>
        </w:rPr>
        <w:t>I have a feeling today's schedule is about to change completely./Anh có cảm giác lịch hôm nay sắp thay đổi hoàn toàn.</w:t>
      </w:r>
    </w:p>
    <w:p>
      <w:pPr>
        <w:keepLines/>
        <w:spacing w:line="276" w:lineRule="auto" w:after="60"/>
      </w:pPr>
      <w:r>
        <w:rPr>
          <w:rFonts w:ascii="Arial" w:hAnsi="Arial" w:eastAsia="Arial"/>
          <w:b/>
          <w:sz w:val="22"/>
        </w:rPr>
        <w:t xml:space="preserve">Tony: </w:t>
      </w:r>
      <w:r>
        <w:rPr>
          <w:rFonts w:ascii="Arial" w:hAnsi="Arial" w:eastAsia="Arial"/>
          <w:sz w:val="22"/>
        </w:rPr>
        <w:t>Has Karen's office reached out yet this morning?/Văn phòng chị Karen đã liên hệ gì sáng nay chưa?</w:t>
      </w:r>
    </w:p>
    <w:p>
      <w:pPr>
        <w:keepLines/>
        <w:spacing w:line="276" w:lineRule="auto" w:after="60"/>
      </w:pPr>
      <w:r>
        <w:rPr>
          <w:rFonts w:ascii="Arial" w:hAnsi="Arial" w:eastAsia="Arial"/>
          <w:b/>
          <w:sz w:val="22"/>
        </w:rPr>
        <w:t xml:space="preserve">QA Colleague: </w:t>
      </w:r>
      <w:r>
        <w:rPr>
          <w:rFonts w:ascii="Arial" w:hAnsi="Arial" w:eastAsia="Arial"/>
          <w:sz w:val="22"/>
        </w:rPr>
        <w:t>Not yet, but I'd be surprised if she doesn't call within the hour./Chưa, nhưng em sẽ ngạc nhiên nếu chị ấy không gọi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Then I'll use this ride to think through what I'd want to know first, if I were her./Vậy anh sẽ dùng chuyến xe này để nghĩ trước điều anh muốn biết đầu tiên, nếu anh là chị ấy.</w:t>
      </w:r>
    </w:p>
    <w:p>
      <w:pPr>
        <w:keepLines/>
        <w:spacing w:line="276" w:lineRule="auto" w:after="60"/>
      </w:pPr>
      <w:r>
        <w:rPr>
          <w:rFonts w:ascii="Arial" w:hAnsi="Arial" w:eastAsia="Arial"/>
          <w:b/>
          <w:sz w:val="22"/>
        </w:rPr>
        <w:t>ANTICIPATING A LEADER'S FIRST QUESTIONS BEFORE THE CALL ARRIVES / DỰ ĐOÁN NHỮNG CÂU HỎI ĐẦU TIÊN CỦA MỘT LÃNH ĐẠO TRƯỚC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Predict an imminent disruption to the day's original plan./Dự đoán một sự gián đoạn sắp xảy ra cho kế hoạch ban đầu của ngày.</w:t>
      </w:r>
    </w:p>
    <w:p>
      <w:pPr>
        <w:keepLines/>
        <w:spacing w:line="276" w:lineRule="auto" w:after="60"/>
      </w:pPr>
      <w:r>
        <w:rPr>
          <w:rFonts w:ascii="Arial" w:hAnsi="Arial" w:eastAsia="Arial"/>
          <w:b/>
          <w:sz w:val="22"/>
        </w:rPr>
        <w:t xml:space="preserve">Task line 2: </w:t>
      </w:r>
      <w:r>
        <w:rPr>
          <w:rFonts w:ascii="Arial" w:hAnsi="Arial" w:eastAsia="Arial"/>
          <w:sz w:val="22"/>
        </w:rPr>
        <w:t>Ask whether senior leadership has already initiated contact./Hỏi liệu lãnh đạo cấp cao đã chủ động liên hệ chưa.</w:t>
      </w:r>
    </w:p>
    <w:p>
      <w:pPr>
        <w:keepLines/>
        <w:spacing w:line="276" w:lineRule="auto" w:after="60"/>
      </w:pPr>
      <w:r>
        <w:rPr>
          <w:rFonts w:ascii="Arial" w:hAnsi="Arial" w:eastAsia="Arial"/>
          <w:b/>
          <w:sz w:val="22"/>
        </w:rPr>
        <w:t xml:space="preserve">Task line 3: </w:t>
      </w:r>
      <w:r>
        <w:rPr>
          <w:rFonts w:ascii="Arial" w:hAnsi="Arial" w:eastAsia="Arial"/>
          <w:sz w:val="22"/>
        </w:rPr>
        <w:t>Predict contact is imminent based on the incident's evident severity./Dự đoán việc liên hệ sắp xảy ra dựa trên mức độ nghiêm trọng rõ ràng của sự cố.</w:t>
      </w:r>
    </w:p>
    <w:p>
      <w:pPr>
        <w:keepLines/>
        <w:spacing w:line="276" w:lineRule="auto" w:after="60"/>
      </w:pPr>
      <w:r>
        <w:rPr>
          <w:rFonts w:ascii="Arial" w:hAnsi="Arial" w:eastAsia="Arial"/>
          <w:b/>
          <w:sz w:val="22"/>
        </w:rPr>
        <w:t xml:space="preserve">Task line 4: </w:t>
      </w:r>
      <w:r>
        <w:rPr>
          <w:rFonts w:ascii="Arial" w:hAnsi="Arial" w:eastAsia="Arial"/>
          <w:sz w:val="22"/>
        </w:rPr>
        <w:t>Use the remaining travel time productively to anticipate likely questions./Sử dụng thời gian di chuyển còn lại một cách hiệu quả để dự đoán các câu hỏi khả dĩ.</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questions in advance as more useful than waiting passively for the call./Nhận diện việc dự đoán trước các câu hỏi của một lãnh đạo hữu ích hơn việc thụ động chờ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the first deliberate step of crisis preparation./Ghi nhận tư duy dự đoán này là bước chuẩn bị khủng hoảng có chủ đích đầu tiên.</w:t>
      </w:r>
    </w:p>
    <w:p>
      <w:pPr>
        <w:keepLines/>
        <w:spacing w:line="276" w:lineRule="auto" w:after="60"/>
      </w:pPr>
      <w:r>
        <w:rPr>
          <w:rFonts w:ascii="Arial" w:hAnsi="Arial" w:eastAsia="Arial"/>
          <w:b/>
          <w:sz w:val="22"/>
        </w:rPr>
        <w:t xml:space="preserve">Task line 7: </w:t>
      </w:r>
      <w:r>
        <w:rPr>
          <w:rFonts w:ascii="Arial" w:hAnsi="Arial" w:eastAsia="Arial"/>
          <w:sz w:val="22"/>
        </w:rPr>
        <w:t>Use unstructured travel time productively to anticipate a leader's likely first questions before the call actually arrives./Sử dụng thời gian di chuyển không có cấu trúc một cách hiệu quả để dự đoán những câu hỏi đầu tiên khả dĩ của một lãnh đạo trước khi cuộc gọi thực sự đến.</w:t>
      </w:r>
    </w:p>
    <w:p>
      <w:pPr>
        <w:keepLines/>
        <w:spacing w:line="276" w:lineRule="auto" w:after="60"/>
      </w:pPr>
      <w:r>
        <w:rPr>
          <w:rFonts w:ascii="Arial" w:hAnsi="Arial" w:eastAsia="Arial"/>
          <w:b/>
          <w:sz w:val="22"/>
        </w:rPr>
        <w:t xml:space="preserve">Company Driver: </w:t>
      </w:r>
      <w:r>
        <w:rPr>
          <w:rFonts w:ascii="Arial" w:hAnsi="Arial" w:eastAsia="Arial"/>
          <w:sz w:val="22"/>
        </w:rPr>
        <w:t>Everyone in the car this morning is talking about that fire, is it really as big a deal as people say?/Sáng nay ai trên xe cũng bàn về vụ cháy đó, nó có thực sự lớn như người ta nói không?</w:t>
      </w:r>
    </w:p>
    <w:p>
      <w:pPr>
        <w:keepLines/>
        <w:spacing w:line="276" w:lineRule="auto" w:after="60"/>
      </w:pPr>
      <w:r>
        <w:rPr>
          <w:rFonts w:ascii="Arial" w:hAnsi="Arial" w:eastAsia="Arial"/>
          <w:b/>
          <w:sz w:val="22"/>
        </w:rPr>
        <w:t xml:space="preserve">Tony: </w:t>
      </w:r>
      <w:r>
        <w:rPr>
          <w:rFonts w:ascii="Arial" w:hAnsi="Arial" w:eastAsia="Arial"/>
          <w:sz w:val="22"/>
        </w:rPr>
        <w:t>If it's a core chemical input for half our product line, yes, it's exactly that big a deal./Nếu nó là nguyên liệu hóa chất chính cho một nửa dòng sản phẩm của mình, đúng vậy, nó lớn đến mức đó.</w:t>
      </w:r>
    </w:p>
    <w:p>
      <w:pPr>
        <w:keepLines/>
        <w:spacing w:line="276" w:lineRule="auto" w:after="60"/>
      </w:pPr>
      <w:r>
        <w:rPr>
          <w:rFonts w:ascii="Arial" w:hAnsi="Arial" w:eastAsia="Arial"/>
          <w:b/>
          <w:sz w:val="22"/>
        </w:rPr>
        <w:t xml:space="preserve">Company Driver: </w:t>
      </w:r>
      <w:r>
        <w:rPr>
          <w:rFonts w:ascii="Arial" w:hAnsi="Arial" w:eastAsia="Arial"/>
          <w:sz w:val="22"/>
        </w:rPr>
        <w:t>I've never thought about how something burning far away could reach all the way into our factories./Em chưa bao giờ nghĩ đến việc một thứ gì đó cháy ở xa lại có thể ảnh hưởng đến tận nhà máy của mình.</w:t>
      </w:r>
    </w:p>
    <w:p>
      <w:pPr>
        <w:keepLines/>
        <w:spacing w:line="276" w:lineRule="auto" w:after="60"/>
      </w:pPr>
      <w:r>
        <w:rPr>
          <w:rFonts w:ascii="Arial" w:hAnsi="Arial" w:eastAsia="Arial"/>
          <w:b/>
          <w:sz w:val="22"/>
        </w:rPr>
        <w:t xml:space="preserve">Tony: </w:t>
      </w:r>
      <w:r>
        <w:rPr>
          <w:rFonts w:ascii="Arial" w:hAnsi="Arial" w:eastAsia="Arial"/>
          <w:sz w:val="22"/>
        </w:rPr>
        <w:t>Most people don't, until the day it actually does, then it's the only thing anyone can think about./Hầu hết người ta không nghĩ vậy, cho đến ngày nó thực sự xảy ra, rồi đó là điều duy nhất ai cũng nghĩ đến.</w:t>
      </w:r>
    </w:p>
    <w:p>
      <w:pPr>
        <w:keepLines/>
        <w:spacing w:line="276" w:lineRule="auto" w:after="60"/>
      </w:pPr>
      <w:r>
        <w:rPr>
          <w:rFonts w:ascii="Arial" w:hAnsi="Arial" w:eastAsia="Arial"/>
          <w:b/>
          <w:sz w:val="22"/>
        </w:rPr>
        <w:t>EXPLAINING WHY A DISTANT SUPPLIER-SIDE EVENT REACHES ALL THE WAY INTO THE FACTORY / GIẢI THÍCH TẠI SAO MỘT SỰ KIỆN XA XÔI PHÍA NHÀ CUNG CẤP LẠI CHẠM ĐẾN TẬN NHÀ MÁY</w:t>
      </w:r>
    </w:p>
    <w:p>
      <w:pPr>
        <w:keepLines/>
        <w:spacing w:line="276" w:lineRule="auto" w:after="60"/>
      </w:pPr>
      <w:r>
        <w:rPr>
          <w:rFonts w:ascii="Arial" w:hAnsi="Arial" w:eastAsia="Arial"/>
          <w:b/>
          <w:sz w:val="22"/>
        </w:rPr>
        <w:t xml:space="preserve">Task line 1: </w:t>
      </w:r>
      <w:r>
        <w:rPr>
          <w:rFonts w:ascii="Arial" w:hAnsi="Arial" w:eastAsia="Arial"/>
          <w:sz w:val="22"/>
        </w:rPr>
        <w:t>Ask a genuine, uninformed question about the scale of a distant incident./Hỏi một câu hỏi chân thực, chưa hiểu rõ về quy mô của một sự cố xa xôi.</w:t>
      </w:r>
    </w:p>
    <w:p>
      <w:pPr>
        <w:keepLines/>
        <w:spacing w:line="276" w:lineRule="auto" w:after="60"/>
      </w:pPr>
      <w:r>
        <w:rPr>
          <w:rFonts w:ascii="Arial" w:hAnsi="Arial" w:eastAsia="Arial"/>
          <w:b/>
          <w:sz w:val="22"/>
        </w:rPr>
        <w:t xml:space="preserve">Task line 2: </w:t>
      </w:r>
      <w:r>
        <w:rPr>
          <w:rFonts w:ascii="Arial" w:hAnsi="Arial" w:eastAsia="Arial"/>
          <w:sz w:val="22"/>
        </w:rPr>
        <w:t>Confirm the incident's severity by naming its precise supply-chain role./Xác nhận mức độ nghiêm trọng của sự cố bằng cách nêu tên vai trò chuỗi cung ứng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a genuine lack of prior awareness about this kind of interconnected risk./Thừa nhận sự thiếu nhận thức trước đó chân thực về loại rủi ro liên kết này.</w:t>
      </w:r>
    </w:p>
    <w:p>
      <w:pPr>
        <w:keepLines/>
        <w:spacing w:line="276" w:lineRule="auto" w:after="60"/>
      </w:pPr>
      <w:r>
        <w:rPr>
          <w:rFonts w:ascii="Arial" w:hAnsi="Arial" w:eastAsia="Arial"/>
          <w:b/>
          <w:sz w:val="22"/>
        </w:rPr>
        <w:t xml:space="preserve">Task line 4: </w:t>
      </w:r>
      <w:r>
        <w:rPr>
          <w:rFonts w:ascii="Arial" w:hAnsi="Arial" w:eastAsia="Arial"/>
          <w:sz w:val="22"/>
        </w:rPr>
        <w:t>Normalise this lack of awareness while noting how quickly it changes once impact is felt./Bình thường hóa sự thiếu nhận thức đó trong khi lưu ý nó thay đổi nhanh chóng như thế nào một khi tác động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supply-chain interconnection remains invisible to most people until a disruption makes it undeniable./Nhận diện rằng sự liên kết chuỗi cung ứng vẫn vô hình với hầu hết mọi người cho đến khi một sự gián đoạn khiến nó không thể chối cãi.</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small but genuine moment of cross-functional teaching during an ordinary commute./Ghi nhận lời giải thích này là một khoảnh khắc nhỏ nhưng chân thực của việc giảng dạy xuyên chức năng trong một chuyến đi làm bình thường.</w:t>
      </w:r>
    </w:p>
    <w:p>
      <w:pPr>
        <w:keepLines/>
        <w:spacing w:line="276" w:lineRule="auto" w:after="60"/>
      </w:pPr>
      <w:r>
        <w:rPr>
          <w:rFonts w:ascii="Arial" w:hAnsi="Arial" w:eastAsia="Arial"/>
          <w:b/>
          <w:sz w:val="22"/>
        </w:rPr>
        <w:t xml:space="preserve">Task line 7: </w:t>
      </w:r>
      <w:r>
        <w:rPr>
          <w:rFonts w:ascii="Arial" w:hAnsi="Arial" w:eastAsia="Arial"/>
          <w:sz w:val="22"/>
        </w:rPr>
        <w:t>Explain plainly why a distant supplier-side event reaches all the way into the factory, recognising that such interconnection stays invisible until it is felt./Giải thích rõ ràng tại sao một sự kiện xa xôi phía nhà cung cấp lại chạm đến tận nhà máy, nhận diện rằng sự liên kết như vậy vẫn vô hình cho đến khi được cảm nhận.</w:t>
      </w:r>
    </w:p>
    <w:p>
      <w:pPr>
        <w:keepLines/>
        <w:spacing w:line="276" w:lineRule="auto" w:after="60"/>
      </w:pPr>
      <w:r>
        <w:rPr>
          <w:rFonts w:ascii="Arial" w:hAnsi="Arial" w:eastAsia="Arial"/>
          <w:b/>
          <w:sz w:val="22"/>
        </w:rPr>
        <w:t xml:space="preserve">QA Colleague: </w:t>
      </w:r>
      <w:r>
        <w:rPr>
          <w:rFonts w:ascii="Arial" w:hAnsi="Arial" w:eastAsia="Arial"/>
          <w:sz w:val="22"/>
        </w:rPr>
        <w:t>Do you think this is a one-week problem, or something that drags on?/Chị nghĩ đây là vấn đề một tuần, hay thứ gì đó kéo dài?</w:t>
      </w:r>
    </w:p>
    <w:p>
      <w:pPr>
        <w:keepLines/>
        <w:spacing w:line="276" w:lineRule="auto" w:after="60"/>
      </w:pPr>
      <w:r>
        <w:rPr>
          <w:rFonts w:ascii="Arial" w:hAnsi="Arial" w:eastAsia="Arial"/>
          <w:b/>
          <w:sz w:val="22"/>
        </w:rPr>
        <w:t xml:space="preserve">Tony: </w:t>
      </w:r>
      <w:r>
        <w:rPr>
          <w:rFonts w:ascii="Arial" w:hAnsi="Arial" w:eastAsia="Arial"/>
          <w:sz w:val="22"/>
        </w:rPr>
        <w:t>Honestly, I don't know yet, and I'd rather say that than guess a number I can't back up./Thành thật thì, anh chưa biết, và anh thà nói vậy còn hơn đoán một con số anh không thể chứng minh.</w:t>
      </w:r>
    </w:p>
    <w:p>
      <w:pPr>
        <w:keepLines/>
        <w:spacing w:line="276" w:lineRule="auto" w:after="60"/>
      </w:pPr>
      <w:r>
        <w:rPr>
          <w:rFonts w:ascii="Arial" w:hAnsi="Arial" w:eastAsia="Arial"/>
          <w:b/>
          <w:sz w:val="22"/>
        </w:rPr>
        <w:t xml:space="preserve">QA Colleague: </w:t>
      </w:r>
      <w:r>
        <w:rPr>
          <w:rFonts w:ascii="Arial" w:hAnsi="Arial" w:eastAsia="Arial"/>
          <w:sz w:val="22"/>
        </w:rPr>
        <w:t>That's fair, better an honest "I don't know" this early than a confident guess that turns out wrong./Hợp lý, thà một câu "tôi không biết" trung thực sớm như vậy còn hơn một lời đoán tự tin hóa ra sai.</w:t>
      </w:r>
    </w:p>
    <w:p>
      <w:pPr>
        <w:keepLines/>
        <w:spacing w:line="276" w:lineRule="auto" w:after="60"/>
      </w:pPr>
      <w:r>
        <w:rPr>
          <w:rFonts w:ascii="Arial" w:hAnsi="Arial" w:eastAsia="Arial"/>
          <w:b/>
          <w:sz w:val="22"/>
        </w:rPr>
        <w:t xml:space="preserve">Tony: </w:t>
      </w:r>
      <w:r>
        <w:rPr>
          <w:rFonts w:ascii="Arial" w:hAnsi="Arial" w:eastAsia="Arial"/>
          <w:sz w:val="22"/>
        </w:rPr>
        <w:t>Exactly, by two o'clock today I should actually have real numbers instead of a feeling./Chính xác, đến hai giờ chiều nay anh sẽ có số liệu thật thay vì một cảm giác.</w:t>
      </w:r>
    </w:p>
    <w:p>
      <w:pPr>
        <w:keepLines/>
        <w:spacing w:line="276" w:lineRule="auto" w:after="60"/>
      </w:pPr>
      <w:r>
        <w:rPr>
          <w:rFonts w:ascii="Arial" w:hAnsi="Arial" w:eastAsia="Arial"/>
          <w:b/>
          <w:sz w:val="22"/>
        </w:rPr>
        <w:t>REFUSING TO GUESS A NUMBER BEFORE THE DATA EXISTS / TỪ CHỐI ĐOÁN MỘT CON SỐ TRƯỚC KHI DỮ LIỆU TỒN TẠI</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the likely duration of a new problem./Hỏi một câu hỏi tự nhiên, hướng về tương lai về khoảng thời gian khả dĩ của một vấn đề mới.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rather than offering an unfounded guess./Thừa nhận sự không chắc chắn chân thực thay vì đưa ra một lời đoán không có căn cứ.</w:t>
      </w:r>
    </w:p>
    <w:p>
      <w:pPr>
        <w:keepLines/>
        <w:spacing w:line="276" w:lineRule="auto" w:after="60"/>
      </w:pPr>
      <w:r>
        <w:rPr>
          <w:rFonts w:ascii="Arial" w:hAnsi="Arial" w:eastAsia="Arial"/>
          <w:b/>
          <w:sz w:val="22"/>
        </w:rPr>
        <w:t xml:space="preserve">Task line 3: </w:t>
      </w:r>
      <w:r>
        <w:rPr>
          <w:rFonts w:ascii="Arial" w:hAnsi="Arial" w:eastAsia="Arial"/>
          <w:sz w:val="22"/>
        </w:rPr>
        <w:t>Affirm the value of early honesty over an eventually wrong confident guess./Khẳng định giá trị của sự trung thực sớm hơn một lời đoán tự tin cuối cùng hóa ra sai.</w:t>
      </w:r>
    </w:p>
    <w:p>
      <w:pPr>
        <w:keepLines/>
        <w:spacing w:line="276" w:lineRule="auto" w:after="60"/>
      </w:pPr>
      <w:r>
        <w:rPr>
          <w:rFonts w:ascii="Arial" w:hAnsi="Arial" w:eastAsia="Arial"/>
          <w:b/>
          <w:sz w:val="22"/>
        </w:rPr>
        <w:t xml:space="preserve">Task line 4: </w:t>
      </w:r>
      <w:r>
        <w:rPr>
          <w:rFonts w:ascii="Arial" w:hAnsi="Arial" w:eastAsia="Arial"/>
          <w:sz w:val="22"/>
        </w:rPr>
        <w:t>Commit to replacing the current guess with verified data by a specific time./Cam kết thay thế lời đoán hiện tại bằng dữ liệu đã xác minh trước một thời điểm cụ thể.</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guess prematurely as protecting the credibility of every number that follows later in the day./Nhận diện việc từ chối đoán quá sớm là bảo vệ uy tín của mọi con số xuất hiện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early restraint as setting the honesty standard for the entire day's analysis./Ghi nhận sự kiềm chế sớm này là thiết lập chuẩn mực trung thực cho toàn bộ bản phân tích của ngày.</w:t>
      </w:r>
    </w:p>
    <w:p>
      <w:pPr>
        <w:keepLines/>
        <w:spacing w:line="276" w:lineRule="auto" w:after="60"/>
      </w:pPr>
      <w:r>
        <w:rPr>
          <w:rFonts w:ascii="Arial" w:hAnsi="Arial" w:eastAsia="Arial"/>
          <w:b/>
          <w:sz w:val="22"/>
        </w:rPr>
        <w:t xml:space="preserve">Task line 7: </w:t>
      </w:r>
      <w:r>
        <w:rPr>
          <w:rFonts w:ascii="Arial" w:hAnsi="Arial" w:eastAsia="Arial"/>
          <w:sz w:val="22"/>
        </w:rPr>
        <w:t>Refuse to guess a number before real data exists, committing instead to replace uncertainty with verified figures by a specific deadline./Từ chối đoán một con số trước khi dữ liệu thật tồn tại, cam kết thay vào đó thay thế sự không chắc chắn bằng số liệu đã xác minh trước một hạn chót cụ thể.</w:t>
      </w:r>
    </w:p>
    <w:p>
      <w:pPr>
        <w:keepLines/>
        <w:spacing w:line="276" w:lineRule="auto" w:after="60"/>
      </w:pPr>
      <w:r>
        <w:rPr>
          <w:rFonts w:ascii="Arial" w:hAnsi="Arial" w:eastAsia="Arial"/>
          <w:b/>
          <w:sz w:val="22"/>
        </w:rPr>
        <w:t xml:space="preserve">Company Driver: </w:t>
      </w:r>
      <w:r>
        <w:rPr>
          <w:rFonts w:ascii="Arial" w:hAnsi="Arial" w:eastAsia="Arial"/>
          <w:sz w:val="22"/>
        </w:rPr>
        <w:t>Should I take the faster route today, in case you need to get to the office sooner than usual?/Em có nên đi tuyến nhanh hơn hôm nay không, phòng khi anh cần đến văn phòng sớm hơn thường lệ?</w:t>
      </w:r>
    </w:p>
    <w:p>
      <w:pPr>
        <w:keepLines/>
        <w:spacing w:line="276" w:lineRule="auto" w:after="60"/>
      </w:pPr>
      <w:r>
        <w:rPr>
          <w:rFonts w:ascii="Arial" w:hAnsi="Arial" w:eastAsia="Arial"/>
          <w:b/>
          <w:sz w:val="22"/>
        </w:rPr>
        <w:t xml:space="preserve">Tony: </w:t>
      </w:r>
      <w:r>
        <w:rPr>
          <w:rFonts w:ascii="Arial" w:hAnsi="Arial" w:eastAsia="Arial"/>
          <w:sz w:val="22"/>
        </w:rPr>
        <w:t>Yes please, honestly, better to arrive early to nothing than late to something urgent./Có, làm ơn, thành thật thì, thà đến sớm mà chưa có gì còn hơn đến trễ khi có việc khẩn cấp.</w:t>
      </w:r>
    </w:p>
    <w:p>
      <w:pPr>
        <w:keepLines/>
        <w:spacing w:line="276" w:lineRule="auto" w:after="60"/>
      </w:pPr>
      <w:r>
        <w:rPr>
          <w:rFonts w:ascii="Arial" w:hAnsi="Arial" w:eastAsia="Arial"/>
          <w:b/>
          <w:sz w:val="22"/>
        </w:rPr>
        <w:t xml:space="preserve">Company Driver: </w:t>
      </w:r>
      <w:r>
        <w:rPr>
          <w:rFonts w:ascii="Arial" w:hAnsi="Arial" w:eastAsia="Arial"/>
          <w:sz w:val="22"/>
        </w:rPr>
        <w:t>Understood, I'll take the highway exit instead of the usual side streets./Rõ ạ, em sẽ đi lối ra cao tốc thay vì các con đường nhỏ thường lệ.</w:t>
      </w:r>
    </w:p>
    <w:p>
      <w:pPr>
        <w:keepLines/>
        <w:spacing w:line="276" w:lineRule="auto" w:after="60"/>
      </w:pPr>
      <w:r>
        <w:rPr>
          <w:rFonts w:ascii="Arial" w:hAnsi="Arial" w:eastAsia="Arial"/>
          <w:b/>
          <w:sz w:val="22"/>
        </w:rPr>
        <w:t xml:space="preserve">Tony: </w:t>
      </w:r>
      <w:r>
        <w:rPr>
          <w:rFonts w:ascii="Arial" w:hAnsi="Arial" w:eastAsia="Arial"/>
          <w:sz w:val="22"/>
        </w:rPr>
        <w:t>Thank you, small decisions like this matter more on a morning like today./Cảm ơn, những quyết định nhỏ như thế này quan trọng hơn vào một buổi sáng như hôm nay.</w:t>
      </w:r>
    </w:p>
    <w:p>
      <w:pPr>
        <w:keepLines/>
        <w:spacing w:line="276" w:lineRule="auto" w:after="60"/>
      </w:pPr>
      <w:r>
        <w:rPr>
          <w:rFonts w:ascii="Arial" w:hAnsi="Arial" w:eastAsia="Arial"/>
          <w:b/>
          <w:sz w:val="22"/>
        </w:rPr>
        <w:t>ADJUSTING A SMALL ROUTINE DECISION FOR AN UNCERTAIN DAY / ĐIỀU CHỈNH MỘT QUYẾT ĐỊNH THÓI QUEN NHỎ CHO MỘT NGÀY CHƯA CHẮC CHẮN</w:t>
      </w:r>
    </w:p>
    <w:p>
      <w:pPr>
        <w:keepLines/>
        <w:spacing w:line="276" w:lineRule="auto" w:after="60"/>
      </w:pPr>
      <w:r>
        <w:rPr>
          <w:rFonts w:ascii="Arial" w:hAnsi="Arial" w:eastAsia="Arial"/>
          <w:b/>
          <w:sz w:val="22"/>
        </w:rPr>
        <w:t xml:space="preserve">Task line 1: </w:t>
      </w:r>
      <w:r>
        <w:rPr>
          <w:rFonts w:ascii="Arial" w:hAnsi="Arial" w:eastAsia="Arial"/>
          <w:sz w:val="22"/>
        </w:rPr>
        <w:t>Offer a practical adjustment anticipating a possible change in urgency./Đề nghị một sự điều chỉnh thực tế dự đoán một khả năng thay đổi mức độ khẩn cấp.</w:t>
      </w:r>
    </w:p>
    <w:p>
      <w:pPr>
        <w:keepLines/>
        <w:spacing w:line="276" w:lineRule="auto" w:after="60"/>
      </w:pPr>
      <w:r>
        <w:rPr>
          <w:rFonts w:ascii="Arial" w:hAnsi="Arial" w:eastAsia="Arial"/>
          <w:b/>
          <w:sz w:val="22"/>
        </w:rPr>
        <w:t xml:space="preserve">Task line 2: </w:t>
      </w:r>
      <w:r>
        <w:rPr>
          <w:rFonts w:ascii="Arial" w:hAnsi="Arial" w:eastAsia="Arial"/>
          <w:sz w:val="22"/>
        </w:rPr>
        <w:t>Accept the adjustment, articulating the asymmetry between early arrival and late arrival./Chấp nhận sự điều chỉnh đó, diễn đạt sự bất đối xứng giữa việc đến sớm và đến trễ.</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practical change being made./Xác nhận sự thay đổi thực tế cụ thể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a small but timely adjustment./Bày tỏ sự trân trọng chân thực cho một sự điều chỉnh nhỏ nhưng đúng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small routine adjustments carry outsized value on a day of genuine uncertainty./Nhận diện rằng các điều chỉnh thói quen nhỏ mang giá trị vượt trội vào một ngày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the first practical adaptation of an otherwise ordinary morning routine./Ghi nhận trao đổi nhỏ này là sự thích ứng thực tế đầu tiên của một thói quen buổi sáng vốn bình thường.</w:t>
      </w:r>
    </w:p>
    <w:p>
      <w:pPr>
        <w:keepLines/>
        <w:spacing w:line="276" w:lineRule="auto" w:after="60"/>
      </w:pPr>
      <w:r>
        <w:rPr>
          <w:rFonts w:ascii="Arial" w:hAnsi="Arial" w:eastAsia="Arial"/>
          <w:b/>
          <w:sz w:val="22"/>
        </w:rPr>
        <w:t xml:space="preserve">Task line 7: </w:t>
      </w:r>
      <w:r>
        <w:rPr>
          <w:rFonts w:ascii="Arial" w:hAnsi="Arial" w:eastAsia="Arial"/>
          <w:sz w:val="22"/>
        </w:rPr>
        <w:t>Adjust a small routine decision deliberately for an uncertain day, recognising that early arrival to nothing beats late arrival to something urgent./Điều chỉnh một quyết định thói quen nhỏ một cách có chủ đích cho một ngày chưa chắc chắn, nhận diện rằng đến sớm khi chưa có gì tốt hơn đến trễ khi có việc khẩn cấp.</w:t>
      </w:r>
    </w:p>
    <w:p>
      <w:pPr>
        <w:keepLines/>
        <w:spacing w:line="276" w:lineRule="auto" w:after="60"/>
      </w:pPr>
      <w:r>
        <w:rPr>
          <w:rFonts w:ascii="Arial" w:hAnsi="Arial" w:eastAsia="Arial"/>
          <w:b/>
          <w:sz w:val="22"/>
        </w:rPr>
        <w:t xml:space="preserve">QA Colleague: </w:t>
      </w:r>
      <w:r>
        <w:rPr>
          <w:rFonts w:ascii="Arial" w:hAnsi="Arial" w:eastAsia="Arial"/>
          <w:sz w:val="22"/>
        </w:rPr>
        <w:t>Do you already have a guess about which raw materials besides TDI might be affected?/Anh đã có phỏng đoán nào về những nguyên liệu nào ngoài TDI có thể bị ảnh hưởng chưa?</w:t>
      </w:r>
    </w:p>
    <w:p>
      <w:pPr>
        <w:keepLines/>
        <w:spacing w:line="276" w:lineRule="auto" w:after="60"/>
      </w:pPr>
      <w:r>
        <w:rPr>
          <w:rFonts w:ascii="Arial" w:hAnsi="Arial" w:eastAsia="Arial"/>
          <w:b/>
          <w:sz w:val="22"/>
        </w:rPr>
        <w:t xml:space="preserve">Tony: </w:t>
      </w:r>
      <w:r>
        <w:rPr>
          <w:rFonts w:ascii="Arial" w:hAnsi="Arial" w:eastAsia="Arial"/>
          <w:sz w:val="22"/>
        </w:rPr>
        <w:t>Not yet, but polyol prices usually move alongside TDI, so I'd expect some spillover there too./Chưa, nhưng giá polyol thường di chuyển cùng với TDI, nên anh sẽ dự đoán có một số ảnh hưởng lan sang đó nữa.</w:t>
      </w:r>
    </w:p>
    <w:p>
      <w:pPr>
        <w:keepLines/>
        <w:spacing w:line="276" w:lineRule="auto" w:after="60"/>
      </w:pPr>
      <w:r>
        <w:rPr>
          <w:rFonts w:ascii="Arial" w:hAnsi="Arial" w:eastAsia="Arial"/>
          <w:b/>
          <w:sz w:val="22"/>
        </w:rPr>
        <w:t xml:space="preserve">QA Colleague: </w:t>
      </w:r>
      <w:r>
        <w:rPr>
          <w:rFonts w:ascii="Arial" w:hAnsi="Arial" w:eastAsia="Arial"/>
          <w:sz w:val="22"/>
        </w:rPr>
        <w:t>That's two inputs to track instead of one, this morning is getting more complicated by the minute./Vậy là hai nguyên liệu cần theo dõi thay vì một, sáng nay đang phức tạp hơn từng phút.</w:t>
      </w:r>
    </w:p>
    <w:p>
      <w:pPr>
        <w:keepLines/>
        <w:spacing w:line="276" w:lineRule="auto" w:after="60"/>
      </w:pPr>
      <w:r>
        <w:rPr>
          <w:rFonts w:ascii="Arial" w:hAnsi="Arial" w:eastAsia="Arial"/>
          <w:b/>
          <w:sz w:val="22"/>
        </w:rPr>
        <w:t xml:space="preserve">Tony: </w:t>
      </w:r>
      <w:r>
        <w:rPr>
          <w:rFonts w:ascii="Arial" w:hAnsi="Arial" w:eastAsia="Arial"/>
          <w:sz w:val="22"/>
        </w:rPr>
        <w:t>It is, which is exactly why I'd rather widen the scope now than discover the gap later./Đúng vậy, chính xác là lý do anh thà mở rộng phạm vi ngay bây giờ hơn là phát hiện khoảng trống sau này.</w:t>
      </w:r>
    </w:p>
    <w:p>
      <w:pPr>
        <w:keepLines/>
        <w:spacing w:line="276" w:lineRule="auto" w:after="60"/>
      </w:pPr>
      <w:r>
        <w:rPr>
          <w:rFonts w:ascii="Arial" w:hAnsi="Arial" w:eastAsia="Arial"/>
          <w:b/>
          <w:sz w:val="22"/>
        </w:rPr>
        <w:t>WIDENING THE SCOPE OF A RISK BEFORE THE GAP IS DISCOVERED THE HARD WAY / MỞ RỘNG PHẠM VI CỦA MỘT RỦI RO TRƯỚC KHI KHOẢNG TRỐNG BỊ PHÁT HIỆN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Ask about secondary risks connected to the primary reported incident./Hỏi về các rủi ro thứ cấp liên quan đến sự cố chính đã báo cáo.</w:t>
      </w:r>
    </w:p>
    <w:p>
      <w:pPr>
        <w:keepLines/>
        <w:spacing w:line="276" w:lineRule="auto" w:after="60"/>
      </w:pPr>
      <w:r>
        <w:rPr>
          <w:rFonts w:ascii="Arial" w:hAnsi="Arial" w:eastAsia="Arial"/>
          <w:b/>
          <w:sz w:val="22"/>
        </w:rPr>
        <w:t xml:space="preserve">Task line 2: </w:t>
      </w:r>
      <w:r>
        <w:rPr>
          <w:rFonts w:ascii="Arial" w:hAnsi="Arial" w:eastAsia="Arial"/>
          <w:sz w:val="22"/>
        </w:rPr>
        <w:t>Predict a related risk based on known market correlation./Dự đoán một rủi ro liên quan dựa trên mối tương quan thị trường đã biết.</w:t>
      </w:r>
    </w:p>
    <w:p>
      <w:pPr>
        <w:keepLines/>
        <w:spacing w:line="276" w:lineRule="auto" w:after="60"/>
      </w:pPr>
      <w:r>
        <w:rPr>
          <w:rFonts w:ascii="Arial" w:hAnsi="Arial" w:eastAsia="Arial"/>
          <w:b/>
          <w:sz w:val="22"/>
        </w:rPr>
        <w:t xml:space="preserve">Task line 3: </w:t>
      </w:r>
      <w:r>
        <w:rPr>
          <w:rFonts w:ascii="Arial" w:hAnsi="Arial" w:eastAsia="Arial"/>
          <w:sz w:val="22"/>
        </w:rPr>
        <w:t>Acknowledge the expanding complexity of the situation./Thừa nhận sự phức tạp đang mở rộng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Justify proactively widening scope now rather than discovering gaps later./Biện minh việc chủ động mở rộng phạm vi ngay bây giờ thay vì phát hiện khoảng trống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proactively widening a risk's scope prevents a costlier, later discovery of blind spots./Nhận diện rằng việc chủ động mở rộng phạm vi của một rủi ro ngăn ngừa một sự phát hiện điểm mù tốn kém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scope expansion as shaping the entire day's data-gathering strategy./Ghi nhận sự mở rộng phạm vi sớm này là định hình toàn bộ chiến lược thu thập dữ liệu của ngày.</w:t>
      </w:r>
    </w:p>
    <w:p>
      <w:pPr>
        <w:keepLines/>
        <w:spacing w:line="276" w:lineRule="auto" w:after="60"/>
      </w:pPr>
      <w:r>
        <w:rPr>
          <w:rFonts w:ascii="Arial" w:hAnsi="Arial" w:eastAsia="Arial"/>
          <w:b/>
          <w:sz w:val="22"/>
        </w:rPr>
        <w:t xml:space="preserve">Task line 7: </w:t>
      </w:r>
      <w:r>
        <w:rPr>
          <w:rFonts w:ascii="Arial" w:hAnsi="Arial" w:eastAsia="Arial"/>
          <w:sz w:val="22"/>
        </w:rPr>
        <w:t>Proactively widen the scope of a risk to include correlated secondary inputs, preferring early complexity to a later, costlier discovery./Chủ động mở rộng phạm vi của một rủi ro để bao gồm các nguyên liệu thứ cấp có tương quan, ưu tiên sự phức tạp sớm hơn một phát hiện tốn kém hơn sau này.</w:t>
      </w:r>
    </w:p>
    <w:p>
      <w:pPr>
        <w:keepLines/>
        <w:spacing w:line="276" w:lineRule="auto" w:after="60"/>
      </w:pPr>
      <w:r>
        <w:rPr>
          <w:rFonts w:ascii="Arial" w:hAnsi="Arial" w:eastAsia="Arial"/>
          <w:b/>
          <w:sz w:val="22"/>
        </w:rPr>
        <w:t xml:space="preserve">QA Colleague: </w:t>
      </w:r>
      <w:r>
        <w:rPr>
          <w:rFonts w:ascii="Arial" w:hAnsi="Arial" w:eastAsia="Arial"/>
          <w:sz w:val="22"/>
        </w:rPr>
        <w:t>Do you think Karen already knows about the fire, or will you be the one telling her?/Anh nghĩ chị Karen đã biết về vụ cháy chưa, hay anh sẽ là người báo cho chị ấy?</w:t>
      </w:r>
    </w:p>
    <w:p>
      <w:pPr>
        <w:keepLines/>
        <w:spacing w:line="276" w:lineRule="auto" w:after="60"/>
      </w:pPr>
      <w:r>
        <w:rPr>
          <w:rFonts w:ascii="Arial" w:hAnsi="Arial" w:eastAsia="Arial"/>
          <w:b/>
          <w:sz w:val="22"/>
        </w:rPr>
        <w:t xml:space="preserve">Tony: </w:t>
      </w:r>
      <w:r>
        <w:rPr>
          <w:rFonts w:ascii="Arial" w:hAnsi="Arial" w:eastAsia="Arial"/>
          <w:sz w:val="22"/>
        </w:rPr>
        <w:t>Regional VPs usually hear about supply disruptions before local teams do, I'd assume she already knows./Các Phó Chủ tịch Vùng thường nghe về gián đoạn nguồn cung trước cả đội địa phương, anh sẽ giả định chị ấy đã biết rồi.</w:t>
      </w:r>
    </w:p>
    <w:p>
      <w:pPr>
        <w:keepLines/>
        <w:spacing w:line="276" w:lineRule="auto" w:after="60"/>
      </w:pPr>
      <w:r>
        <w:rPr>
          <w:rFonts w:ascii="Arial" w:hAnsi="Arial" w:eastAsia="Arial"/>
          <w:b/>
          <w:sz w:val="22"/>
        </w:rPr>
        <w:t xml:space="preserve">QA Colleague: </w:t>
      </w:r>
      <w:r>
        <w:rPr>
          <w:rFonts w:ascii="Arial" w:hAnsi="Arial" w:eastAsia="Arial"/>
          <w:sz w:val="22"/>
        </w:rPr>
        <w:t>So the call this morning won't be breaking news, it'll be about what we're doing about it./Vậy cuộc gọi sáng nay sẽ không phải là tin mới, mà sẽ là về việc mình đang làm gì với nó.</w:t>
      </w:r>
    </w:p>
    <w:p>
      <w:pPr>
        <w:keepLines/>
        <w:spacing w:line="276" w:lineRule="auto" w:after="60"/>
      </w:pPr>
      <w:r>
        <w:rPr>
          <w:rFonts w:ascii="Arial" w:hAnsi="Arial" w:eastAsia="Arial"/>
          <w:b/>
          <w:sz w:val="22"/>
        </w:rPr>
        <w:t xml:space="preserve">Tony: </w:t>
      </w:r>
      <w:r>
        <w:rPr>
          <w:rFonts w:ascii="Arial" w:hAnsi="Arial" w:eastAsia="Arial"/>
          <w:sz w:val="22"/>
        </w:rPr>
        <w:t>Exactly, which means I need to arrive with a plan, not just an acknowledgment./Chính xác, nghĩa là anh cần đến với một kế hoạch, không chỉ một sự thừa nhận.</w:t>
      </w:r>
    </w:p>
    <w:p>
      <w:pPr>
        <w:keepLines/>
        <w:spacing w:line="276" w:lineRule="auto" w:after="60"/>
      </w:pPr>
      <w:r>
        <w:rPr>
          <w:rFonts w:ascii="Arial" w:hAnsi="Arial" w:eastAsia="Arial"/>
          <w:b/>
          <w:sz w:val="22"/>
        </w:rPr>
        <w:t>PREPARING TO ARRIVE WITH A PLAN, NOT JUST AN ACKNOWLEDGMENT / CHUẨN BỊ ĐẾN VỚI MỘT KẾ HOẠCH, KHÔNG CHỈ MỘT SỰ THỪA NHẬN</w:t>
      </w:r>
    </w:p>
    <w:p>
      <w:pPr>
        <w:keepLines/>
        <w:spacing w:line="276" w:lineRule="auto" w:after="60"/>
      </w:pPr>
      <w:r>
        <w:rPr>
          <w:rFonts w:ascii="Arial" w:hAnsi="Arial" w:eastAsia="Arial"/>
          <w:b/>
          <w:sz w:val="22"/>
        </w:rPr>
        <w:t xml:space="preserve">Task line 1: </w:t>
      </w:r>
      <w:r>
        <w:rPr>
          <w:rFonts w:ascii="Arial" w:hAnsi="Arial" w:eastAsia="Arial"/>
          <w:sz w:val="22"/>
        </w:rPr>
        <w:t>Ask about the likely information flow within a regional organisation./Hỏi về luồng thông tin khả dĩ trong một tổ chức khu vực.</w:t>
      </w:r>
    </w:p>
    <w:p>
      <w:pPr>
        <w:keepLines/>
        <w:spacing w:line="276" w:lineRule="auto" w:after="60"/>
      </w:pPr>
      <w:r>
        <w:rPr>
          <w:rFonts w:ascii="Arial" w:hAnsi="Arial" w:eastAsia="Arial"/>
          <w:b/>
          <w:sz w:val="22"/>
        </w:rPr>
        <w:t xml:space="preserve">Task line 2: </w:t>
      </w:r>
      <w:r>
        <w:rPr>
          <w:rFonts w:ascii="Arial" w:hAnsi="Arial" w:eastAsia="Arial"/>
          <w:sz w:val="22"/>
        </w:rPr>
        <w:t>Correctly infer that senior leadership likely already has the information./Suy luận đúng rằng lãnh đạo cấp cao có lẽ đã có thông tin đó rồi.</w:t>
      </w:r>
    </w:p>
    <w:p>
      <w:pPr>
        <w:keepLines/>
        <w:spacing w:line="276" w:lineRule="auto" w:after="60"/>
      </w:pPr>
      <w:r>
        <w:rPr>
          <w:rFonts w:ascii="Arial" w:hAnsi="Arial" w:eastAsia="Arial"/>
          <w:b/>
          <w:sz w:val="22"/>
        </w:rPr>
        <w:t xml:space="preserve">Task line 3: </w:t>
      </w:r>
      <w:r>
        <w:rPr>
          <w:rFonts w:ascii="Arial" w:hAnsi="Arial" w:eastAsia="Arial"/>
          <w:sz w:val="22"/>
        </w:rPr>
        <w:t>Reframe the purpose of an upcoming call from informing to responding./Tái định khung mục đích của một cuộc gọi sắp tới từ việc thông báo sang việc phản hồi.</w:t>
      </w:r>
    </w:p>
    <w:p>
      <w:pPr>
        <w:keepLines/>
        <w:spacing w:line="276" w:lineRule="auto" w:after="60"/>
      </w:pPr>
      <w:r>
        <w:rPr>
          <w:rFonts w:ascii="Arial" w:hAnsi="Arial" w:eastAsia="Arial"/>
          <w:b/>
          <w:sz w:val="22"/>
        </w:rPr>
        <w:t xml:space="preserve">Task line 4: </w:t>
      </w:r>
      <w:r>
        <w:rPr>
          <w:rFonts w:ascii="Arial" w:hAnsi="Arial" w:eastAsia="Arial"/>
          <w:sz w:val="22"/>
        </w:rPr>
        <w:t>Recognise the resulting need to arrive with a plan rather than a simple acknowledgment./Nhận diện nhu cầu kết quả là phải đến với một kế hoạch thay vì một sự thừa nhận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predicting what a leader already knows changes what preparation is actually needed./Nhận diện rằng việc dự đoán đúng những gì một lãnh đạo đã biết thay đổi sự chuẩn bị thực sự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sharpening the entire morning's remaining preparation time./Ghi nhận sự tái định khung này là làm sắc nét toàn bộ thời gian chuẩn bị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Correctly predict that senior leadership already has the core information, reframing preparation from acknowledgment toward arriving with an actual plan./Dự đoán đúng rằng lãnh đạo cấp cao đã có thông tin cốt lõi, tái định khung sự chuẩn bị từ sự thừa nhận sang việc đến với một kế hoạch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started ordinary and ended with the clear sense that today would test something new in me./Hôm nay kết thúc với một chuyến xe bắt đầu bình thường và kết thúc với cảm giác rõ ràng rằng hôm nay sẽ thử thách một điều gì đó mới ở anh.</w:t>
      </w:r>
    </w:p>
    <w:p>
      <w:pPr>
        <w:pStyle w:val="Heading2"/>
      </w:pPr>
      <w:r>
        <w:rPr>
          <w:rFonts w:ascii="Arial" w:hAnsi="Arial" w:eastAsia="Arial"/>
          <w:b/>
          <w:sz w:val="26"/>
        </w:rPr>
        <w:t>NGÀY 2: Cuộc gọi khẩn cấp với Karen — được giao phân tích rủi ro xuyên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a cross-plant exposure analysis by two o'clock today./Tony, tôi cần bản phân tích rủi ro xuyên bốn nhà máy trước hai giờ chiều nay.</w:t>
      </w:r>
    </w:p>
    <w:p>
      <w:pPr>
        <w:keepLines/>
        <w:spacing w:line="276" w:lineRule="auto" w:after="60"/>
      </w:pPr>
      <w:r>
        <w:rPr>
          <w:rFonts w:ascii="Arial" w:hAnsi="Arial" w:eastAsia="Arial"/>
          <w:b/>
          <w:sz w:val="22"/>
        </w:rPr>
        <w:t xml:space="preserve">Regional VP Supply Chain: </w:t>
      </w:r>
      <w:r>
        <w:rPr>
          <w:rFonts w:ascii="Arial" w:hAnsi="Arial" w:eastAsia="Arial"/>
          <w:sz w:val="22"/>
        </w:rPr>
        <w:t>Every plant's foam volume, current contracts, and hedge coverage, consolidated./Sản lượng mút xốp, hợp đồng hiện tại, và mức độ phòng ngừa rủi ro của từng nhà máy, tổng hợp lại.</w:t>
      </w:r>
    </w:p>
    <w:p>
      <w:pPr>
        <w:keepLines/>
        <w:spacing w:line="276" w:lineRule="auto" w:after="60"/>
      </w:pPr>
      <w:r>
        <w:rPr>
          <w:rFonts w:ascii="Arial" w:hAnsi="Arial" w:eastAsia="Arial"/>
          <w:b/>
          <w:sz w:val="22"/>
        </w:rPr>
        <w:t xml:space="preserve">Tony: </w:t>
      </w:r>
      <w:r>
        <w:rPr>
          <w:rFonts w:ascii="Arial" w:hAnsi="Arial" w:eastAsia="Arial"/>
          <w:sz w:val="22"/>
        </w:rPr>
        <w:t>I can have that, though I've never consolidated across all four plants before./Em có thể làm được, dù trước giờ chưa từng tổng hợp cả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I'm giving it to you, you'll build the process as you go./Đó chính xác là lý do tôi giao việc này cho em, em sẽ xây dựng quy trình trong lúc làm.</w:t>
      </w:r>
    </w:p>
    <w:p>
      <w:pPr>
        <w:keepLines/>
        <w:spacing w:line="276" w:lineRule="auto" w:after="60"/>
      </w:pPr>
      <w:r>
        <w:rPr>
          <w:rFonts w:ascii="Arial" w:hAnsi="Arial" w:eastAsia="Arial"/>
          <w:b/>
          <w:sz w:val="22"/>
        </w:rPr>
        <w:t>BEING HANDED RESPONSIBILITY FOR SOMETHING NEVER ATTEMPTED BEFORE / ĐƯỢC GIAO TRÁCH NHIỆM CHO ĐIỀU CHƯA TỪNG THỰC HIỆN TRƯỚC ĐÂY</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a consolidated cross-site analysis./Đưa ra một yêu cầu chính xác, có thời hạn cho một bản phân tích tổng hợp xuyên địa điểm.</w:t>
      </w:r>
    </w:p>
    <w:p>
      <w:pPr>
        <w:keepLines/>
        <w:spacing w:line="276" w:lineRule="auto" w:after="60"/>
      </w:pPr>
      <w:r>
        <w:rPr>
          <w:rFonts w:ascii="Arial" w:hAnsi="Arial" w:eastAsia="Arial"/>
          <w:b/>
          <w:sz w:val="22"/>
        </w:rPr>
        <w:t xml:space="preserve">Task line 2: </w:t>
      </w:r>
      <w:r>
        <w:rPr>
          <w:rFonts w:ascii="Arial" w:hAnsi="Arial" w:eastAsia="Arial"/>
          <w:sz w:val="22"/>
        </w:rPr>
        <w:t>Specify the exact data dimensions the analysis must cover./Nêu rõ các chiều dữ liệu chính xác mà bản phân tích phải bao gồm.</w:t>
      </w:r>
    </w:p>
    <w:p>
      <w:pPr>
        <w:keepLines/>
        <w:spacing w:line="276" w:lineRule="auto" w:after="60"/>
      </w:pPr>
      <w:r>
        <w:rPr>
          <w:rFonts w:ascii="Arial" w:hAnsi="Arial" w:eastAsia="Arial"/>
          <w:b/>
          <w:sz w:val="22"/>
        </w:rPr>
        <w:t xml:space="preserve">Task line 3: </w:t>
      </w:r>
      <w:r>
        <w:rPr>
          <w:rFonts w:ascii="Arial" w:hAnsi="Arial" w:eastAsia="Arial"/>
          <w:sz w:val="22"/>
        </w:rPr>
        <w:t>Accept the assignment honestly, naming the absence of prior direct experience./Chấp nhận nhiệm vụ một cách trung thực, nêu rõ sự thiếu kinh nghiệm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Reframe the lack of prior experience as precisely why the assignment was given./Tái định khung sự thiếu kinh nghiệm trước đó là chính xác lý do nhiệm vụ được giao.</w:t>
      </w:r>
    </w:p>
    <w:p>
      <w:pPr>
        <w:keepLines/>
        <w:spacing w:line="276" w:lineRule="auto" w:after="60"/>
      </w:pPr>
      <w:r>
        <w:rPr>
          <w:rFonts w:ascii="Arial" w:hAnsi="Arial" w:eastAsia="Arial"/>
          <w:b/>
          <w:sz w:val="22"/>
        </w:rPr>
        <w:t xml:space="preserve">Task line 5: </w:t>
      </w:r>
      <w:r>
        <w:rPr>
          <w:rFonts w:ascii="Arial" w:hAnsi="Arial" w:eastAsia="Arial"/>
          <w:sz w:val="22"/>
        </w:rPr>
        <w:t>Recognise being handed an unprecedented task as a deliberate form of trust, not an oversight./Nhận diện việc được giao một nhiệm vụ chưa từng có tiền lệ là một hình thức tin tưởng có chủ đích, không phải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the first real test of operating at a genuinely cross-plant scale./Ghi nhận nhiệm vụ này là phép thử thật sự đầu tiên của việc vận hành ở quy mô thực sự xuyên nhà máy.</w:t>
      </w:r>
    </w:p>
    <w:p>
      <w:pPr>
        <w:keepLines/>
        <w:spacing w:line="276" w:lineRule="auto" w:after="60"/>
      </w:pPr>
      <w:r>
        <w:rPr>
          <w:rFonts w:ascii="Arial" w:hAnsi="Arial" w:eastAsia="Arial"/>
          <w:b/>
          <w:sz w:val="22"/>
        </w:rPr>
        <w:t xml:space="preserve">Task line 7: </w:t>
      </w:r>
      <w:r>
        <w:rPr>
          <w:rFonts w:ascii="Arial" w:hAnsi="Arial" w:eastAsia="Arial"/>
          <w:sz w:val="22"/>
        </w:rPr>
        <w:t>Accept responsibility for an unprecedented cross-plant task honestly, recognising the lack of prior experience as the exact reason for being trusted with it./Chấp nhận trách nhiệm cho một nhiệm vụ xuyên nhà máy chưa từng có tiền lệ một cách trung thực, nhận diện sự thiếu kinh nghiệm trước đó là chính xác lý do được tin tưởng giao việc.</w:t>
      </w:r>
    </w:p>
    <w:p>
      <w:pPr>
        <w:keepLines/>
        <w:spacing w:line="276" w:lineRule="auto" w:after="60"/>
      </w:pPr>
      <w:r>
        <w:rPr>
          <w:rFonts w:ascii="Arial" w:hAnsi="Arial" w:eastAsia="Arial"/>
          <w:b/>
          <w:sz w:val="22"/>
        </w:rPr>
        <w:t xml:space="preserve">Tony: </w:t>
      </w:r>
      <w:r>
        <w:rPr>
          <w:rFonts w:ascii="Arial" w:hAnsi="Arial" w:eastAsia="Arial"/>
          <w:sz w:val="22"/>
        </w:rPr>
        <w:t>Understood, I'll pull Mai and Tuan Anh in immediately./Rõ ạ, em sẽ kéo Mai và Tuấn Anh vào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Is there a call with Finance already scheduled?/Đã có lịch gọi với bên Tài chính chưa?</w:t>
      </w:r>
    </w:p>
    <w:p>
      <w:pPr>
        <w:keepLines/>
        <w:spacing w:line="276" w:lineRule="auto" w:after="60"/>
      </w:pPr>
      <w:r>
        <w:rPr>
          <w:rFonts w:ascii="Arial" w:hAnsi="Arial" w:eastAsia="Arial"/>
          <w:b/>
          <w:sz w:val="22"/>
        </w:rPr>
        <w:t xml:space="preserve">Tony: </w:t>
      </w:r>
      <w:r>
        <w:rPr>
          <w:rFonts w:ascii="Arial" w:hAnsi="Arial" w:eastAsia="Arial"/>
          <w:sz w:val="22"/>
        </w:rPr>
        <w:t>Not yet, should I set one up before or after my analysis is ready?/Chưa, em nên đặt lịch trước hay sau khi bản phân tích xong ạ?</w:t>
      </w:r>
    </w:p>
    <w:p>
      <w:pPr>
        <w:keepLines/>
        <w:spacing w:line="276" w:lineRule="auto" w:after="60"/>
      </w:pPr>
      <w:r>
        <w:rPr>
          <w:rFonts w:ascii="Arial" w:hAnsi="Arial" w:eastAsia="Arial"/>
          <w:b/>
          <w:sz w:val="22"/>
        </w:rPr>
        <w:t xml:space="preserve">Regional VP Supply Chain: </w:t>
      </w:r>
      <w:r>
        <w:rPr>
          <w:rFonts w:ascii="Arial" w:hAnsi="Arial" w:eastAsia="Arial"/>
          <w:sz w:val="22"/>
        </w:rPr>
        <w:t>After, I want your numbers first, not Finance's assumptions./Sau, tôi muốn số liệu của em trước, không phải giả định của bên Tài chính.</w:t>
      </w:r>
    </w:p>
    <w:p>
      <w:pPr>
        <w:keepLines/>
        <w:spacing w:line="276" w:lineRule="auto" w:after="60"/>
      </w:pPr>
      <w:r>
        <w:rPr>
          <w:rFonts w:ascii="Arial" w:hAnsi="Arial" w:eastAsia="Arial"/>
          <w:b/>
          <w:sz w:val="22"/>
        </w:rPr>
        <w:t>SEQUENCING DATA BEFORE OPINION, DELIBERATELY / SẮP XẾP DỮ LIỆU TRƯỚC Ý KIẾN, MỘT CÁCH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practical scheduling question about coordinating with another function./Hỏi một câu hỏi lên lịch thực tế về việc phối hợp với một bộ phận khác.</w:t>
      </w:r>
    </w:p>
    <w:p>
      <w:pPr>
        <w:keepLines/>
        <w:spacing w:line="276" w:lineRule="auto" w:after="60"/>
      </w:pPr>
      <w:r>
        <w:rPr>
          <w:rFonts w:ascii="Arial" w:hAnsi="Arial" w:eastAsia="Arial"/>
          <w:b/>
          <w:sz w:val="22"/>
        </w:rPr>
        <w:t xml:space="preserve">Task line 2: </w:t>
      </w:r>
      <w:r>
        <w:rPr>
          <w:rFonts w:ascii="Arial" w:hAnsi="Arial" w:eastAsia="Arial"/>
          <w:sz w:val="22"/>
        </w:rPr>
        <w:t>Ask directly for guidance on the correct sequence of events./Hỏi trực tiếp xin hướng dẫn về trình tự đúng của các sự kiện.</w:t>
      </w:r>
    </w:p>
    <w:p>
      <w:pPr>
        <w:keepLines/>
        <w:spacing w:line="276" w:lineRule="auto" w:after="60"/>
      </w:pPr>
      <w:r>
        <w:rPr>
          <w:rFonts w:ascii="Arial" w:hAnsi="Arial" w:eastAsia="Arial"/>
          <w:b/>
          <w:sz w:val="22"/>
        </w:rPr>
        <w:t xml:space="preserve">Task line 3: </w:t>
      </w:r>
      <w:r>
        <w:rPr>
          <w:rFonts w:ascii="Arial" w:hAnsi="Arial" w:eastAsia="Arial"/>
          <w:sz w:val="22"/>
        </w:rPr>
        <w:t>Specify a deliberate sequence, prioritising raw data over external assumptions./Nêu rõ một trình tự có chủ đích, ưu tiên dữ liệu thô hơn các giả định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sequencing choice as protecting the analysis from being shaped by outside bias too early./Nhận diện lựa chọn trình tự này là bảo vệ bản phân tích khỏi bị định hình bởi thiên kiến bên ngoài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data arriving before opinion produces a more objective starting point for any negotiation./Nhận diện rằng dữ liệu đến trước ý kiến tạo ra một điểm khởi đầu khách quan hơn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instruction as shaping the entire structure of the day ahead./Ghi nhận chỉ dẫn về trình tự này là định hình toàn bộ cấu trúc của ngày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raw internal data before external functional assumptions, protecting the analysis from premature bias./Chủ động sắp xếp dữ liệu nội bộ thô trước các giả định chức năng bên ngoài, bảo vệ bản phân tích khỏi thiên kiến quá sớm.</w:t>
      </w:r>
    </w:p>
    <w:p>
      <w:pPr>
        <w:keepLines/>
        <w:spacing w:line="276" w:lineRule="auto" w:after="60"/>
      </w:pPr>
      <w:r>
        <w:rPr>
          <w:rFonts w:ascii="Arial" w:hAnsi="Arial" w:eastAsia="Arial"/>
          <w:b/>
          <w:sz w:val="22"/>
        </w:rPr>
        <w:t xml:space="preserve">Tony: </w:t>
      </w:r>
      <w:r>
        <w:rPr>
          <w:rFonts w:ascii="Arial" w:hAnsi="Arial" w:eastAsia="Arial"/>
          <w:sz w:val="22"/>
        </w:rPr>
        <w:t>Karen, one question before I start, do you want this in a single document, or do you prefer separate views per plant?/Chị Karen, một câu hỏi trước khi em bắt đầu, chị muốn cái này trong một tài liệu duy nhất, hay chị thích các cái nhìn riêng cho từng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One document, I don't want to flip between four files to see the whole picture./Một tài liệu, tôi không muốn lật qua bốn file để thấy toàn cảnh.</w:t>
      </w:r>
    </w:p>
    <w:p>
      <w:pPr>
        <w:keepLines/>
        <w:spacing w:line="276" w:lineRule="auto" w:after="60"/>
      </w:pPr>
      <w:r>
        <w:rPr>
          <w:rFonts w:ascii="Arial" w:hAnsi="Arial" w:eastAsia="Arial"/>
          <w:b/>
          <w:sz w:val="22"/>
        </w:rPr>
        <w:t xml:space="preserve">Tony: </w:t>
      </w:r>
      <w:r>
        <w:rPr>
          <w:rFonts w:ascii="Arial" w:hAnsi="Arial" w:eastAsia="Arial"/>
          <w:sz w:val="22"/>
        </w:rPr>
        <w:t>Understood, one consolidated view, with each plant clearly broken out inside it./Rõ ạ, một cái nhìn tổng hợp, với từng nhà máy được tách rõ bên trong.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the whole point is seeing the pattern, not four disconnected snapshots./Chính xác vậy, mục đích chính là thấy được mô hình chung, không phải bốn bức ảnh chụp rời rạc.</w:t>
      </w:r>
    </w:p>
    <w:p>
      <w:pPr>
        <w:keepLines/>
        <w:spacing w:line="276" w:lineRule="auto" w:after="60"/>
      </w:pPr>
      <w:r>
        <w:rPr>
          <w:rFonts w:ascii="Arial" w:hAnsi="Arial" w:eastAsia="Arial"/>
          <w:b/>
          <w:sz w:val="22"/>
        </w:rPr>
        <w:t>CLARIFYING FORMAT BEFORE BUILDING, NOT AFTER / LÀM RÕ ĐỊNH DẠNG TRƯỚC KHI XÂY DỰNG,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clarifying format question before starting substantial work./Hỏi một câu hỏi làm rõ định dạng trước khi bắt đầu công việc đáng kể.</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explaining the underlying reason for it./Nêu rõ một sở thích rõ ràng, giải thích lý do nền tảng cho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by restating the requirement precisely./Xác nhận sự hiểu biết bằng cách nhắc lại yêu cầu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purpose behind the format choice./Củng cố mục đích nền tảng đằng sau lựa chọn định dạng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clarifying format before building saves far more time than reformatting after the fact./Nhận diện rằng làm rõ định dạng trước khi xây dựng tiết kiệm nhiều thời gian hơn việc định dạng lại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a small habit with outsized impact under a tight deadline./Ghi nhận sự làm rõ này là một thói quen nhỏ với tác động vượt trội dưới một hạn chót gấp rút.</w:t>
      </w:r>
    </w:p>
    <w:p>
      <w:pPr>
        <w:keepLines/>
        <w:spacing w:line="276" w:lineRule="auto" w:after="60"/>
      </w:pPr>
      <w:r>
        <w:rPr>
          <w:rFonts w:ascii="Arial" w:hAnsi="Arial" w:eastAsia="Arial"/>
          <w:b/>
          <w:sz w:val="22"/>
        </w:rPr>
        <w:t xml:space="preserve">Task line 7: </w:t>
      </w:r>
      <w:r>
        <w:rPr>
          <w:rFonts w:ascii="Arial" w:hAnsi="Arial" w:eastAsia="Arial"/>
          <w:sz w:val="22"/>
        </w:rPr>
        <w:t>Clarify the exact expected format before starting substantial work, recognising that early clarification saves far more time than reformatting later./Làm rõ định dạng dự kiến chính xác trước khi bắt đầu công việc đáng kể, nhận diện rằng sự làm rõ sớm tiết kiệm nhiều thời gian hơn việc định dạng lại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copy me on any message you send to the plant managers today./Một điều nữa, gửi tôi bản sao bất kỳ tin nhắn nào em gửi cho các giám đốc nhà máy hôm nay.</w:t>
      </w:r>
    </w:p>
    <w:p>
      <w:pPr>
        <w:keepLines/>
        <w:spacing w:line="276" w:lineRule="auto" w:after="60"/>
      </w:pPr>
      <w:r>
        <w:rPr>
          <w:rFonts w:ascii="Arial" w:hAnsi="Arial" w:eastAsia="Arial"/>
          <w:b/>
          <w:sz w:val="22"/>
        </w:rPr>
        <w:t xml:space="preserve">Tony: </w:t>
      </w:r>
      <w:r>
        <w:rPr>
          <w:rFonts w:ascii="Arial" w:hAnsi="Arial" w:eastAsia="Arial"/>
          <w:sz w:val="22"/>
        </w:rPr>
        <w:t>Will do, should I loop them in now, or wait until the analysis is closer to final?/Em sẽ làm vậy, em có nên đưa họ vào ngay bây giờ, hay chờ đến khi bản phân tích gần hoàn thiện hơn?</w:t>
      </w:r>
    </w:p>
    <w:p>
      <w:pPr>
        <w:keepLines/>
        <w:spacing w:line="276" w:lineRule="auto" w:after="60"/>
      </w:pPr>
      <w:r>
        <w:rPr>
          <w:rFonts w:ascii="Arial" w:hAnsi="Arial" w:eastAsia="Arial"/>
          <w:b/>
          <w:sz w:val="22"/>
        </w:rPr>
        <w:t xml:space="preserve">Regional VP Supply Chain: </w:t>
      </w:r>
      <w:r>
        <w:rPr>
          <w:rFonts w:ascii="Arial" w:hAnsi="Arial" w:eastAsia="Arial"/>
          <w:sz w:val="22"/>
        </w:rPr>
        <w:t>Wait, I don't want four plant managers reacting to half-formed numbers./Chờ đi, tôi không muốn bốn giám đốc nhà máy phản ứng với những con số chưa hoàn chỉnh.</w:t>
      </w:r>
    </w:p>
    <w:p>
      <w:pPr>
        <w:keepLines/>
        <w:spacing w:line="276" w:lineRule="auto" w:after="60"/>
      </w:pPr>
      <w:r>
        <w:rPr>
          <w:rFonts w:ascii="Arial" w:hAnsi="Arial" w:eastAsia="Arial"/>
          <w:b/>
          <w:sz w:val="22"/>
        </w:rPr>
        <w:t xml:space="preserve">Tony: </w:t>
      </w:r>
      <w:r>
        <w:rPr>
          <w:rFonts w:ascii="Arial" w:hAnsi="Arial" w:eastAsia="Arial"/>
          <w:sz w:val="22"/>
        </w:rPr>
        <w:t>Understood, I'll keep it internal until the picture is actually complete./Rõ ạ, em sẽ giữ nội bộ cho đến khi bức tranh thực sự hoàn chỉnh.</w:t>
      </w:r>
    </w:p>
    <w:p>
      <w:pPr>
        <w:keepLines/>
        <w:spacing w:line="276" w:lineRule="auto" w:after="60"/>
      </w:pPr>
      <w:r>
        <w:rPr>
          <w:rFonts w:ascii="Arial" w:hAnsi="Arial" w:eastAsia="Arial"/>
          <w:b/>
          <w:sz w:val="22"/>
        </w:rPr>
        <w:t>KEEPING PARTIAL FINDINGS INTERNAL UNTIL THE PICTURE IS COMPLETE / GIỮ CÁC PHÁT HIỆN CHƯA HOÀN CHỈNH NỘI BỘ CHO ĐẾN KHI BỨC TRANH HOÀN CHỈNH</w:t>
      </w:r>
    </w:p>
    <w:p>
      <w:pPr>
        <w:keepLines/>
        <w:spacing w:line="276" w:lineRule="auto" w:after="60"/>
      </w:pPr>
      <w:r>
        <w:rPr>
          <w:rFonts w:ascii="Arial" w:hAnsi="Arial" w:eastAsia="Arial"/>
          <w:b/>
          <w:sz w:val="22"/>
        </w:rPr>
        <w:t xml:space="preserve">Task line 1: </w:t>
      </w:r>
      <w:r>
        <w:rPr>
          <w:rFonts w:ascii="Arial" w:hAnsi="Arial" w:eastAsia="Arial"/>
          <w:sz w:val="22"/>
        </w:rPr>
        <w:t>Request visibility into all outbound communication for the day./Yêu cầu khả năng nhìn thấy mọi trao đổi ra bên ngoài trong ngày.</w:t>
      </w:r>
    </w:p>
    <w:p>
      <w:pPr>
        <w:keepLines/>
        <w:spacing w:line="276" w:lineRule="auto" w:after="60"/>
      </w:pPr>
      <w:r>
        <w:rPr>
          <w:rFonts w:ascii="Arial" w:hAnsi="Arial" w:eastAsia="Arial"/>
          <w:b/>
          <w:sz w:val="22"/>
        </w:rPr>
        <w:t xml:space="preserve">Task line 2: </w:t>
      </w:r>
      <w:r>
        <w:rPr>
          <w:rFonts w:ascii="Arial" w:hAnsi="Arial" w:eastAsia="Arial"/>
          <w:sz w:val="22"/>
        </w:rPr>
        <w:t>Ask for guidance on the right timing to involve additional stakeholders./Hỏi hướng dẫn về thời điểm đúng để đưa các bên liên quan khác vào.</w:t>
      </w:r>
    </w:p>
    <w:p>
      <w:pPr>
        <w:keepLines/>
        <w:spacing w:line="276" w:lineRule="auto" w:after="60"/>
      </w:pPr>
      <w:r>
        <w:rPr>
          <w:rFonts w:ascii="Arial" w:hAnsi="Arial" w:eastAsia="Arial"/>
          <w:b/>
          <w:sz w:val="22"/>
        </w:rPr>
        <w:t xml:space="preserve">Task line 3: </w:t>
      </w:r>
      <w:r>
        <w:rPr>
          <w:rFonts w:ascii="Arial" w:hAnsi="Arial" w:eastAsia="Arial"/>
          <w:sz w:val="22"/>
        </w:rPr>
        <w:t>Instruct a delay, explaining the risk of reactions to incomplete information./Chỉ dẫn một sự trì hoãn, giải thích rủi ro của các phản ứng trước thông tin chưa hoàn chỉnh.</w:t>
      </w:r>
    </w:p>
    <w:p>
      <w:pPr>
        <w:keepLines/>
        <w:spacing w:line="276" w:lineRule="auto" w:after="60"/>
      </w:pPr>
      <w:r>
        <w:rPr>
          <w:rFonts w:ascii="Arial" w:hAnsi="Arial" w:eastAsia="Arial"/>
          <w:b/>
          <w:sz w:val="22"/>
        </w:rPr>
        <w:t xml:space="preserve">Task line 4: </w:t>
      </w:r>
      <w:r>
        <w:rPr>
          <w:rFonts w:ascii="Arial" w:hAnsi="Arial" w:eastAsia="Arial"/>
          <w:sz w:val="22"/>
        </w:rPr>
        <w:t>Confirm compliance, committing to internal containment until completion./Xác nhận tuân thủ, cam kết giữ nội bộ cho đến khi hoàn thiện.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premature sharing of partial findings can create more confusion than the delay itself would cost./Nhận diện rằng việc chia sẻ sớm các phát hiện chưa hoàn chỉnh có thể tạo ra nhiều sự nhầm lẫn hơn chính sự trì hoãn đó.</w:t>
      </w:r>
    </w:p>
    <w:p>
      <w:pPr>
        <w:keepLines/>
        <w:spacing w:line="276" w:lineRule="auto" w:after="60"/>
      </w:pPr>
      <w:r>
        <w:rPr>
          <w:rFonts w:ascii="Arial" w:hAnsi="Arial" w:eastAsia="Arial"/>
          <w:b/>
          <w:sz w:val="22"/>
        </w:rPr>
        <w:t xml:space="preserve">Task line 6: </w:t>
      </w:r>
      <w:r>
        <w:rPr>
          <w:rFonts w:ascii="Arial" w:hAnsi="Arial" w:eastAsia="Arial"/>
          <w:sz w:val="22"/>
        </w:rPr>
        <w:t>Record this containment discipline as protecting the eventual credibility of the finished analysis./Ghi nhận kỷ luật giữ kín này là bảo vệ uy tín cuối cùng của bản phân tích đã hoàn thiện.</w:t>
      </w:r>
    </w:p>
    <w:p>
      <w:pPr>
        <w:keepLines/>
        <w:spacing w:line="276" w:lineRule="auto" w:after="60"/>
      </w:pPr>
      <w:r>
        <w:rPr>
          <w:rFonts w:ascii="Arial" w:hAnsi="Arial" w:eastAsia="Arial"/>
          <w:b/>
          <w:sz w:val="22"/>
        </w:rPr>
        <w:t xml:space="preserve">Task line 7: </w:t>
      </w:r>
      <w:r>
        <w:rPr>
          <w:rFonts w:ascii="Arial" w:hAnsi="Arial" w:eastAsia="Arial"/>
          <w:sz w:val="22"/>
        </w:rPr>
        <w:t>Deliberately keep partial findings internal until the full picture is complete, protecting stakeholders from reacting to half-formed numbers./Chủ động giữ các phát hiện chưa hoàn chỉnh nội bộ cho đến khi bức tranh đầy đủ hoàn chỉnh, bảo vệ các bên liên quan khỏi phản ứng với những con số chưa hoàn chỉnh.</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are you feeling about the two o'clock deadline, honestly?/Tony, em cảm thấy thế nào về hạn chót hai giờ chiều, thành thật đi?</w:t>
      </w:r>
    </w:p>
    <w:p>
      <w:pPr>
        <w:keepLines/>
        <w:spacing w:line="276" w:lineRule="auto" w:after="60"/>
      </w:pPr>
      <w:r>
        <w:rPr>
          <w:rFonts w:ascii="Arial" w:hAnsi="Arial" w:eastAsia="Arial"/>
          <w:b/>
          <w:sz w:val="22"/>
        </w:rPr>
        <w:t xml:space="preserve">Tony: </w:t>
      </w:r>
      <w:r>
        <w:rPr>
          <w:rFonts w:ascii="Arial" w:hAnsi="Arial" w:eastAsia="Arial"/>
          <w:sz w:val="22"/>
        </w:rPr>
        <w:t>Tight, but achievable, as long as Mai and Tuan Anh can start pulling data immediately./Gấp rút, nhưng khả thi, miễn là Mai và Tuấn Anh có thể bắt đầu lấy dữ liệu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Good, if it becomes not achievable, tell me by noon, don't wait until one fifty-nine./Tốt, nếu nó trở nên không khả thi, báo tôi trước giữa trưa, đừng chờ đến một giờ năm mươi chín.</w:t>
      </w:r>
    </w:p>
    <w:p>
      <w:pPr>
        <w:keepLines/>
        <w:spacing w:line="276" w:lineRule="auto" w:after="60"/>
      </w:pPr>
      <w:r>
        <w:rPr>
          <w:rFonts w:ascii="Arial" w:hAnsi="Arial" w:eastAsia="Arial"/>
          <w:b/>
          <w:sz w:val="22"/>
        </w:rPr>
        <w:t xml:space="preserve">Tony: </w:t>
      </w:r>
      <w:r>
        <w:rPr>
          <w:rFonts w:ascii="Arial" w:hAnsi="Arial" w:eastAsia="Arial"/>
          <w:sz w:val="22"/>
        </w:rPr>
        <w:t>Understood, I'll flag any slippage the moment I see it, not the moment it becomes a problem./Rõ ạ, em sẽ báo bất kỳ sự trễ hẹn nào ngay khoảnh khắc em thấy nó, không phải khoảnh khắc nó trở thành một vấn đề.</w:t>
      </w:r>
    </w:p>
    <w:p>
      <w:pPr>
        <w:keepLines/>
        <w:spacing w:line="276" w:lineRule="auto" w:after="60"/>
      </w:pPr>
      <w:r>
        <w:rPr>
          <w:rFonts w:ascii="Arial" w:hAnsi="Arial" w:eastAsia="Arial"/>
          <w:b/>
          <w:sz w:val="22"/>
        </w:rPr>
        <w:t>COMMITTING TO EARLY WARNING RATHER THAN A LAST-MINUTE SURPRISE / CAM KẾT CẢNH BÁO SỚM THAY VÌ MỘT BẤT NGỜ VÀO PHÚT CHÓT</w:t>
      </w:r>
    </w:p>
    <w:p>
      <w:pPr>
        <w:keepLines/>
        <w:spacing w:line="276" w:lineRule="auto" w:after="60"/>
      </w:pPr>
      <w:r>
        <w:rPr>
          <w:rFonts w:ascii="Arial" w:hAnsi="Arial" w:eastAsia="Arial"/>
          <w:b/>
          <w:sz w:val="22"/>
        </w:rPr>
        <w:t xml:space="preserve">Task line 1: </w:t>
      </w:r>
      <w:r>
        <w:rPr>
          <w:rFonts w:ascii="Arial" w:hAnsi="Arial" w:eastAsia="Arial"/>
          <w:sz w:val="22"/>
        </w:rPr>
        <w:t>Ask honestly about the realistic feasibility of a tight deadline./Hỏi trung thực về tính khả thi thực tế của một hạn chót gấp rút.</w:t>
      </w:r>
    </w:p>
    <w:p>
      <w:pPr>
        <w:keepLines/>
        <w:spacing w:line="276" w:lineRule="auto" w:after="60"/>
      </w:pPr>
      <w:r>
        <w:rPr>
          <w:rFonts w:ascii="Arial" w:hAnsi="Arial" w:eastAsia="Arial"/>
          <w:b/>
          <w:sz w:val="22"/>
        </w:rPr>
        <w:t xml:space="preserve">Task line 2: </w:t>
      </w:r>
      <w:r>
        <w:rPr>
          <w:rFonts w:ascii="Arial" w:hAnsi="Arial" w:eastAsia="Arial"/>
          <w:sz w:val="22"/>
        </w:rPr>
        <w:t>Assess the deadline honestly, naming the specific dependency it relies on./Đánh giá hạn chót đó một cách trung thực, nêu tên sự phụ thuộc cụ thể mà nó dựa vào.</w:t>
      </w:r>
    </w:p>
    <w:p>
      <w:pPr>
        <w:keepLines/>
        <w:spacing w:line="276" w:lineRule="auto" w:after="60"/>
      </w:pPr>
      <w:r>
        <w:rPr>
          <w:rFonts w:ascii="Arial" w:hAnsi="Arial" w:eastAsia="Arial"/>
          <w:b/>
          <w:sz w:val="22"/>
        </w:rPr>
        <w:t xml:space="preserve">Task line 3: </w:t>
      </w:r>
      <w:r>
        <w:rPr>
          <w:rFonts w:ascii="Arial" w:hAnsi="Arial" w:eastAsia="Arial"/>
          <w:sz w:val="22"/>
        </w:rPr>
        <w:t>Set an explicit early-warning threshold well before the actual deadline./Đặt ra một ngưỡng cảnh báo sớm rõ ràng, tốt hơn nhiều trước hạn chót thực tế.</w:t>
      </w:r>
    </w:p>
    <w:p>
      <w:pPr>
        <w:keepLines/>
        <w:spacing w:line="276" w:lineRule="auto" w:after="60"/>
      </w:pPr>
      <w:r>
        <w:rPr>
          <w:rFonts w:ascii="Arial" w:hAnsi="Arial" w:eastAsia="Arial"/>
          <w:b/>
          <w:sz w:val="22"/>
        </w:rPr>
        <w:t xml:space="preserve">Task line 4: </w:t>
      </w:r>
      <w:r>
        <w:rPr>
          <w:rFonts w:ascii="Arial" w:hAnsi="Arial" w:eastAsia="Arial"/>
          <w:sz w:val="22"/>
        </w:rPr>
        <w:t>Commit to flagging any slippage the moment it is detected, not when it becomes critical./Cam kết báo cáo bất kỳ sự trễ hẹn nào ngay khi được phát hiện, không phải khi nó trở nên nghiêm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early warning of possible failure is more valuable to a leader than a last-minute surprise./Nhận diện rằng cảnh báo sớm về khả năng thất bại có giá trị hơn với một lãnh đạo so với một bất ngờ vào phút chót.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building the specific kind of trust that survives real deadline pressure./Ghi nhận cam kết này là xây dựng loại lòng tin cụ thể chịu được áp lực hạn chót thật sự.</w:t>
      </w:r>
    </w:p>
    <w:p>
      <w:pPr>
        <w:keepLines/>
        <w:spacing w:line="276" w:lineRule="auto" w:after="60"/>
      </w:pPr>
      <w:r>
        <w:rPr>
          <w:rFonts w:ascii="Arial" w:hAnsi="Arial" w:eastAsia="Arial"/>
          <w:b/>
          <w:sz w:val="22"/>
        </w:rPr>
        <w:t xml:space="preserve">Task line 7: </w:t>
      </w:r>
      <w:r>
        <w:rPr>
          <w:rFonts w:ascii="Arial" w:hAnsi="Arial" w:eastAsia="Arial"/>
          <w:sz w:val="22"/>
        </w:rPr>
        <w:t>Commit explicitly to flagging any deadline slippage the moment it is detected, preferring early warning over a last-minute surprise./Cam kết rõ ràng báo cáo bất kỳ sự trễ hẹn hạn chót nào ngay khoảnh khắc được phát hiện, ưu tiên cảnh báo sớm hơn một bất ngờ vào phút chót.</w:t>
      </w:r>
    </w:p>
    <w:p>
      <w:pPr>
        <w:keepLines/>
        <w:spacing w:line="276" w:lineRule="auto" w:after="60"/>
      </w:pPr>
      <w:r>
        <w:rPr>
          <w:rFonts w:ascii="Arial" w:hAnsi="Arial" w:eastAsia="Arial"/>
          <w:b/>
          <w:sz w:val="22"/>
        </w:rPr>
        <w:t xml:space="preserve">Tony: </w:t>
      </w:r>
      <w:r>
        <w:rPr>
          <w:rFonts w:ascii="Arial" w:hAnsi="Arial" w:eastAsia="Arial"/>
          <w:sz w:val="22"/>
        </w:rPr>
        <w:t>Karen, should the analysis include a recommendation, or do you want it purely descriptive at this stage?/Chị Karen, bản phân tích có nên bao gồm một đề xuất không, hay chị muốn nó thuần túy mô tả ở giai đoạn này?</w:t>
      </w:r>
    </w:p>
    <w:p>
      <w:pPr>
        <w:keepLines/>
        <w:spacing w:line="276" w:lineRule="auto" w:after="60"/>
      </w:pPr>
      <w:r>
        <w:rPr>
          <w:rFonts w:ascii="Arial" w:hAnsi="Arial" w:eastAsia="Arial"/>
          <w:b/>
          <w:sz w:val="22"/>
        </w:rPr>
        <w:t xml:space="preserve">Regional VP Supply Chain: </w:t>
      </w:r>
      <w:r>
        <w:rPr>
          <w:rFonts w:ascii="Arial" w:hAnsi="Arial" w:eastAsia="Arial"/>
          <w:sz w:val="22"/>
        </w:rPr>
        <w:t>Include a recommendation, I'd rather react to something concrete than to a blank page of options./Bao gồm một đề xuất, tôi thà phản ứng với điều gì đó cụ thể hơn là một trang trống các lựa chọn.</w:t>
      </w:r>
    </w:p>
    <w:p>
      <w:pPr>
        <w:keepLines/>
        <w:spacing w:line="276" w:lineRule="auto" w:after="60"/>
      </w:pPr>
      <w:r>
        <w:rPr>
          <w:rFonts w:ascii="Arial" w:hAnsi="Arial" w:eastAsia="Arial"/>
          <w:b/>
          <w:sz w:val="22"/>
        </w:rPr>
        <w:t xml:space="preserve">Tony: </w:t>
      </w:r>
      <w:r>
        <w:rPr>
          <w:rFonts w:ascii="Arial" w:hAnsi="Arial" w:eastAsia="Arial"/>
          <w:sz w:val="22"/>
        </w:rPr>
        <w:t>Understood, I'll take a position, not just present a menu./Rõ ạ, em sẽ đưa ra một lập trường, không chỉ trình bày một thực đơn.</w:t>
      </w:r>
    </w:p>
    <w:p>
      <w:pPr>
        <w:keepLines/>
        <w:spacing w:line="276" w:lineRule="auto" w:after="60"/>
      </w:pPr>
      <w:r>
        <w:rPr>
          <w:rFonts w:ascii="Arial" w:hAnsi="Arial" w:eastAsia="Arial"/>
          <w:b/>
          <w:sz w:val="22"/>
        </w:rPr>
        <w:t>TAKING A POSITION INSTEAD OF PRESENTING A MENU OF OPTIONS / ĐƯA RA MỘT LẬP TRƯỜNG THAY VÌ TRÌNH BÀY MỘT THỰC ĐƠN CÁC LỰA CHỌN</w:t>
      </w:r>
    </w:p>
    <w:p>
      <w:pPr>
        <w:keepLines/>
        <w:spacing w:line="276" w:lineRule="auto" w:after="60"/>
      </w:pPr>
      <w:r>
        <w:rPr>
          <w:rFonts w:ascii="Arial" w:hAnsi="Arial" w:eastAsia="Arial"/>
          <w:b/>
          <w:sz w:val="22"/>
        </w:rPr>
        <w:t xml:space="preserve">Task line 1: </w:t>
      </w:r>
      <w:r>
        <w:rPr>
          <w:rFonts w:ascii="Arial" w:hAnsi="Arial" w:eastAsia="Arial"/>
          <w:sz w:val="22"/>
        </w:rPr>
        <w:t>Ask whether a deliverable should include a recommendation or remain purely descriptive./Hỏi liệu một sản phẩm bàn giao có nên bao gồm một đề xuất hay giữ nguyên thuần túy mô tả.</w:t>
      </w:r>
    </w:p>
    <w:p>
      <w:pPr>
        <w:keepLines/>
        <w:spacing w:line="276" w:lineRule="auto" w:after="60"/>
      </w:pPr>
      <w:r>
        <w:rPr>
          <w:rFonts w:ascii="Arial" w:hAnsi="Arial" w:eastAsia="Arial"/>
          <w:b/>
          <w:sz w:val="22"/>
        </w:rPr>
        <w:t xml:space="preserve">Task line 2: </w:t>
      </w:r>
      <w:r>
        <w:rPr>
          <w:rFonts w:ascii="Arial" w:hAnsi="Arial" w:eastAsia="Arial"/>
          <w:sz w:val="22"/>
        </w:rPr>
        <w:t>Request an actual recommendation, explaining the preference for something concrete to react to./Yêu cầu một đề xuất thực sự, giải thích sự ưu tiên cho điều gì đó cụ thể để phản ứng.</w:t>
      </w:r>
    </w:p>
    <w:p>
      <w:pPr>
        <w:keepLines/>
        <w:spacing w:line="276" w:lineRule="auto" w:after="60"/>
      </w:pPr>
      <w:r>
        <w:rPr>
          <w:rFonts w:ascii="Arial" w:hAnsi="Arial" w:eastAsia="Arial"/>
          <w:b/>
          <w:sz w:val="22"/>
        </w:rPr>
        <w:t xml:space="preserve">Task line 3: </w:t>
      </w:r>
      <w:r>
        <w:rPr>
          <w:rFonts w:ascii="Arial" w:hAnsi="Arial" w:eastAsia="Arial"/>
          <w:sz w:val="22"/>
        </w:rPr>
        <w:t>Commit to taking a clear position rather than presenting a neutral list of options./Cam kết đưa ra một lập trường rõ ràng thay vì trình bày một danh sách trung lập các lựa chọn.</w:t>
      </w:r>
    </w:p>
    <w:p>
      <w:pPr>
        <w:keepLines/>
        <w:spacing w:line="276" w:lineRule="auto" w:after="60"/>
      </w:pPr>
      <w:r>
        <w:rPr>
          <w:rFonts w:ascii="Arial" w:hAnsi="Arial" w:eastAsia="Arial"/>
          <w:b/>
          <w:sz w:val="22"/>
        </w:rPr>
        <w:t xml:space="preserve">Task line 4: </w:t>
      </w:r>
      <w:r>
        <w:rPr>
          <w:rFonts w:ascii="Arial" w:hAnsi="Arial" w:eastAsia="Arial"/>
          <w:sz w:val="22"/>
        </w:rPr>
        <w:t>Recognise that a leader reacting to a concrete position moves faster than one facing an open menu./Nhận diện rằng một lãnh đạo phản ứng với một lập trường cụ thể di chuyển nhanh hơn một người đối mặt với một thực đơn mở.</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for a stated position as shaping how the entire analysis will be written./Ghi nhận sự ưu tiên cho một lập trường đã nêu này là định hình cách toàn bộ bản phân tích sẽ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taking a position requires more courage than listing neutral options, and is worth the exposure./Nhận diện rằng việc đưa ra một lập trường đòi hỏi nhiều can đảm hơn việc liệt kê các lựa chọn trung lập, và đáng để chịu rủi ro đó.</w:t>
      </w:r>
    </w:p>
    <w:p>
      <w:pPr>
        <w:keepLines/>
        <w:spacing w:line="276" w:lineRule="auto" w:after="60"/>
      </w:pPr>
      <w:r>
        <w:rPr>
          <w:rFonts w:ascii="Arial" w:hAnsi="Arial" w:eastAsia="Arial"/>
          <w:b/>
          <w:sz w:val="22"/>
        </w:rPr>
        <w:t xml:space="preserve">Task line 7: </w:t>
      </w:r>
      <w:r>
        <w:rPr>
          <w:rFonts w:ascii="Arial" w:hAnsi="Arial" w:eastAsia="Arial"/>
          <w:sz w:val="22"/>
        </w:rPr>
        <w:t>Deliberately take a clear position rather than presenting a neutral menu of options, recognising that a leader reacts faster to something concrete./Chủ động đưa ra một lập trường rõ ràng thay vì trình bày một thực đơn trung lập các lựa chọn, nhận diện rằng một lãnh đạo phản ứng nhanh hơn với điều gì đó cụ thể.</w:t>
      </w:r>
    </w:p>
    <w:p>
      <w:pPr>
        <w:keepLines/>
        <w:spacing w:line="276" w:lineRule="auto" w:after="60"/>
      </w:pPr>
      <w:r>
        <w:rPr>
          <w:rFonts w:ascii="Arial" w:hAnsi="Arial" w:eastAsia="Arial"/>
          <w:b/>
          <w:sz w:val="22"/>
        </w:rPr>
        <w:t xml:space="preserve">Tony: </w:t>
      </w:r>
      <w:r>
        <w:rPr>
          <w:rFonts w:ascii="Arial" w:hAnsi="Arial" w:eastAsia="Arial"/>
          <w:sz w:val="22"/>
        </w:rPr>
        <w:t>Karen, should I loop in the plant quality teams too, or keep this strictly a supply chain exercise for now?/Chị Karen, em có nên đưa cả các đội chất lượng nhà máy vào không, hay giữ cái này thuần túy là một bài tập chuỗi cung ứng cho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Keep it supply chain for now, quality only matters if we end up substituting materials./Giữ nó là chuỗi cung ứng cho bây giờ, chất lượng chỉ quan trọng nếu mình phải thay thế nguyên liệu.</w:t>
      </w:r>
    </w:p>
    <w:p>
      <w:pPr>
        <w:keepLines/>
        <w:spacing w:line="276" w:lineRule="auto" w:after="60"/>
      </w:pPr>
      <w:r>
        <w:rPr>
          <w:rFonts w:ascii="Arial" w:hAnsi="Arial" w:eastAsia="Arial"/>
          <w:b/>
          <w:sz w:val="22"/>
        </w:rPr>
        <w:t xml:space="preserve">Tony: </w:t>
      </w:r>
      <w:r>
        <w:rPr>
          <w:rFonts w:ascii="Arial" w:hAnsi="Arial" w:eastAsia="Arial"/>
          <w:sz w:val="22"/>
        </w:rPr>
        <w:t>Understood, I'll keep the scope tight and expand it only if substitution actually becomes necessary./Rõ ạ, em sẽ giữ phạm vi gọn và chỉ mở rộng nó nếu việc thay thế thực sự trở nên cần thiết.</w:t>
      </w:r>
    </w:p>
    <w:p>
      <w:pPr>
        <w:keepLines/>
        <w:spacing w:line="276" w:lineRule="auto" w:after="60"/>
      </w:pPr>
      <w:r>
        <w:rPr>
          <w:rFonts w:ascii="Arial" w:hAnsi="Arial" w:eastAsia="Arial"/>
          <w:b/>
          <w:sz w:val="22"/>
        </w:rPr>
        <w:t>KEEPING SCOPE TIGHT UNTIL A SPECIFIC TRIGGER JUSTIFIES EXPANDING IT / GIỮ PHẠM VI GỌN CHO ĐẾN KHI MỘT YẾU TỐ KÍCH HOẠT CỤ THỂ BIỆN MINH CHO VIỆC MỞ RỘNG NÓ</w:t>
      </w:r>
    </w:p>
    <w:p>
      <w:pPr>
        <w:keepLines/>
        <w:spacing w:line="276" w:lineRule="auto" w:after="60"/>
      </w:pPr>
      <w:r>
        <w:rPr>
          <w:rFonts w:ascii="Arial" w:hAnsi="Arial" w:eastAsia="Arial"/>
          <w:b/>
          <w:sz w:val="22"/>
        </w:rPr>
        <w:t xml:space="preserve">Task line 1: </w:t>
      </w:r>
      <w:r>
        <w:rPr>
          <w:rFonts w:ascii="Arial" w:hAnsi="Arial" w:eastAsia="Arial"/>
          <w:sz w:val="22"/>
        </w:rPr>
        <w:t>Ask whether an additional function should be included in the response scope./Hỏi liệu một chức năng bổ sung có nên được đưa vào phạm vi phản ứng không.</w:t>
      </w:r>
    </w:p>
    <w:p>
      <w:pPr>
        <w:keepLines/>
        <w:spacing w:line="276" w:lineRule="auto" w:after="60"/>
      </w:pPr>
      <w:r>
        <w:rPr>
          <w:rFonts w:ascii="Arial" w:hAnsi="Arial" w:eastAsia="Arial"/>
          <w:b/>
          <w:sz w:val="22"/>
        </w:rPr>
        <w:t xml:space="preserve">Task line 2: </w:t>
      </w:r>
      <w:r>
        <w:rPr>
          <w:rFonts w:ascii="Arial" w:hAnsi="Arial" w:eastAsia="Arial"/>
          <w:sz w:val="22"/>
        </w:rPr>
        <w:t>Specify a precise trigger condition for expanding scope later./Nêu rõ một điều kiện kích hoạt chính xác cho việc mở rộng phạm vi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tight scope, committing to expand only if the trigger condition occurs./Xác nhận phạm vi gọn đó, cam kết mở rộng chỉ nếu điều kiện kích hoạt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scope tight until a genuine trigger appears prevents unnecessary coordination overhead./Nhận diện rằng việc giữ phạm vi gọn cho đến khi một yếu tố kích hoạt thật sự xuất hiện ngăn ngừa gánh nặng phối hợp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scoping discipline as consistent with the day's broader principle of sizing response to real need./Ghi nhận kỷ luật phạm vi này nhất quán với nguyên tắc rộng hơn của ngày về việc định cỡ phản ứng theo nhu cầu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premature inclusion of unrelated functions can dilute focus during a genuinely time-critical response./Nhận diện rằng việc đưa vào quá sớm các chức năng không liên quan có thể làm loãng sự tập trung trong một phản ứng thực sự cấp bách về thời gian.</w:t>
      </w:r>
    </w:p>
    <w:p>
      <w:pPr>
        <w:keepLines/>
        <w:spacing w:line="276" w:lineRule="auto" w:after="60"/>
      </w:pPr>
      <w:r>
        <w:rPr>
          <w:rFonts w:ascii="Arial" w:hAnsi="Arial" w:eastAsia="Arial"/>
          <w:b/>
          <w:sz w:val="22"/>
        </w:rPr>
        <w:t xml:space="preserve">Task line 7: </w:t>
      </w:r>
      <w:r>
        <w:rPr>
          <w:rFonts w:ascii="Arial" w:hAnsi="Arial" w:eastAsia="Arial"/>
          <w:sz w:val="22"/>
        </w:rPr>
        <w:t>Deliberately keep response scope tight, expanding it to include additional functions only once a specific, named trigger condition actually occurs./Chủ động giữ phạm vi phản ứng gọn, mở rộng nó để bao gồm các chức năng bổ sung chỉ khi một điều kiện kích hoạt cụ thể, được nêu tên thực sự xảy ra.</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I've never held before, and a deadline that leaves no room to learn slowly./Hôm nay kết thúc với một nhiệm vụ anh chưa từng nắm giữ trước đây, và một hạn chót không để lại chỗ để học từ từ.</w:t>
      </w:r>
    </w:p>
    <w:p>
      <w:pPr>
        <w:pStyle w:val="Heading2"/>
      </w:pPr>
      <w:r>
        <w:rPr>
          <w:rFonts w:ascii="Arial" w:hAnsi="Arial" w:eastAsia="Arial"/>
          <w:b/>
          <w:sz w:val="26"/>
        </w:rPr>
        <w:t>NGÀY 3: Tổng hợp dữ liệu xuyên bốn nhà máy cùng Mai và Tuấn Anh</w:t>
      </w:r>
    </w:p>
    <w:p>
      <w:pPr>
        <w:keepLines/>
        <w:spacing w:line="276" w:lineRule="auto" w:after="60"/>
      </w:pPr>
      <w:r>
        <w:rPr>
          <w:rFonts w:ascii="Arial" w:hAnsi="Arial" w:eastAsia="Arial"/>
          <w:b/>
          <w:sz w:val="22"/>
        </w:rPr>
        <w:t xml:space="preserve">Sourcing Buyer: </w:t>
      </w:r>
      <w:r>
        <w:rPr>
          <w:rFonts w:ascii="Arial" w:hAnsi="Arial" w:eastAsia="Arial"/>
          <w:sz w:val="22"/>
        </w:rPr>
        <w:t>Tony, Wanek 2 and 3 have foam contracts locked for another two months./Tony, Wanek 2 và 3 có hợp đồng mút xốp cố định thêm hai tháng nữa.</w:t>
      </w:r>
    </w:p>
    <w:p>
      <w:pPr>
        <w:keepLines/>
        <w:spacing w:line="276" w:lineRule="auto" w:after="60"/>
      </w:pPr>
      <w:r>
        <w:rPr>
          <w:rFonts w:ascii="Arial" w:hAnsi="Arial" w:eastAsia="Arial"/>
          <w:b/>
          <w:sz w:val="22"/>
        </w:rPr>
        <w:t xml:space="preserve">Inventory Buyer: </w:t>
      </w:r>
      <w:r>
        <w:rPr>
          <w:rFonts w:ascii="Arial" w:hAnsi="Arial" w:eastAsia="Arial"/>
          <w:sz w:val="22"/>
        </w:rPr>
        <w:t>Wanek 4 and 5 renew next month, right in the middle of this spike./Wanek 4 và 5 gia hạn tháng tới, đúng ngay giữa đợt tăng giá này.</w:t>
      </w:r>
    </w:p>
    <w:p>
      <w:pPr>
        <w:keepLines/>
        <w:spacing w:line="276" w:lineRule="auto" w:after="60"/>
      </w:pPr>
      <w:r>
        <w:rPr>
          <w:rFonts w:ascii="Arial" w:hAnsi="Arial" w:eastAsia="Arial"/>
          <w:b/>
          <w:sz w:val="22"/>
        </w:rPr>
        <w:t xml:space="preserve">Tony: </w:t>
      </w:r>
      <w:r>
        <w:rPr>
          <w:rFonts w:ascii="Arial" w:hAnsi="Arial" w:eastAsia="Arial"/>
          <w:sz w:val="22"/>
        </w:rPr>
        <w:t>So our real exposure is concentrated in two plants, not all four equally./Vậy rủi ro thật sự của mình tập trung ở hai nhà máy, không phải cả bốn như nhau.</w:t>
      </w:r>
    </w:p>
    <w:p>
      <w:pPr>
        <w:keepLines/>
        <w:spacing w:line="276" w:lineRule="auto" w:after="60"/>
      </w:pPr>
      <w:r>
        <w:rPr>
          <w:rFonts w:ascii="Arial" w:hAnsi="Arial" w:eastAsia="Arial"/>
          <w:b/>
          <w:sz w:val="22"/>
        </w:rPr>
        <w:t xml:space="preserve">Tony: </w:t>
      </w:r>
      <w:r>
        <w:rPr>
          <w:rFonts w:ascii="Arial" w:hAnsi="Arial" w:eastAsia="Arial"/>
          <w:sz w:val="22"/>
        </w:rPr>
        <w:t>That changes the whole tone of this afternoon's conversation./Điều đó thay đổi hoàn toàn giọng điệu của cuộc trò chuyện chiều nay.</w:t>
      </w:r>
    </w:p>
    <w:p>
      <w:pPr>
        <w:keepLines/>
        <w:spacing w:line="276" w:lineRule="auto" w:after="60"/>
      </w:pPr>
      <w:r>
        <w:rPr>
          <w:rFonts w:ascii="Arial" w:hAnsi="Arial" w:eastAsia="Arial"/>
          <w:b/>
          <w:sz w:val="22"/>
        </w:rPr>
        <w:t>DISTINGUISHING REAL EXPOSURE FROM NOMINAL EXPOSURE / PHÂN BIỆT RỦI RO THẬT SỰ VỚI RỦI RO DANH NGHĨA</w:t>
      </w:r>
    </w:p>
    <w:p>
      <w:pPr>
        <w:keepLines/>
        <w:spacing w:line="276" w:lineRule="auto" w:after="60"/>
      </w:pPr>
      <w:r>
        <w:rPr>
          <w:rFonts w:ascii="Arial" w:hAnsi="Arial" w:eastAsia="Arial"/>
          <w:b/>
          <w:sz w:val="22"/>
        </w:rPr>
        <w:t xml:space="preserve">Task line 1: </w:t>
      </w:r>
      <w:r>
        <w:rPr>
          <w:rFonts w:ascii="Arial" w:hAnsi="Arial" w:eastAsia="Arial"/>
          <w:sz w:val="22"/>
        </w:rPr>
        <w:t>Report contract terms that shield two specific sites from immediate impact./Báo cáo các điều khoản hợp đồng bảo vệ hai địa điểm cụ thể khỏi tác động tức thời.</w:t>
      </w:r>
    </w:p>
    <w:p>
      <w:pPr>
        <w:keepLines/>
        <w:spacing w:line="276" w:lineRule="auto" w:after="60"/>
      </w:pPr>
      <w:r>
        <w:rPr>
          <w:rFonts w:ascii="Arial" w:hAnsi="Arial" w:eastAsia="Arial"/>
          <w:b/>
          <w:sz w:val="22"/>
        </w:rPr>
        <w:t xml:space="preserve">Task line 2: </w:t>
      </w:r>
      <w:r>
        <w:rPr>
          <w:rFonts w:ascii="Arial" w:hAnsi="Arial" w:eastAsia="Arial"/>
          <w:sz w:val="22"/>
        </w:rPr>
        <w:t>Report contrasting terms exposing two other sites at the worst possible timing./Báo cáo các điều khoản trái ngược khiến hai địa điểm khác chịu rủi ro vào thời điểm tệ nhất có thể.</w:t>
      </w:r>
    </w:p>
    <w:p>
      <w:pPr>
        <w:keepLines/>
        <w:spacing w:line="276" w:lineRule="auto" w:after="60"/>
      </w:pPr>
      <w:r>
        <w:rPr>
          <w:rFonts w:ascii="Arial" w:hAnsi="Arial" w:eastAsia="Arial"/>
          <w:b/>
          <w:sz w:val="22"/>
        </w:rPr>
        <w:t xml:space="preserve">Task line 3: </w:t>
      </w:r>
      <w:r>
        <w:rPr>
          <w:rFonts w:ascii="Arial" w:hAnsi="Arial" w:eastAsia="Arial"/>
          <w:sz w:val="22"/>
        </w:rPr>
        <w:t>Synthesise both reports into a precise, concentrated exposure conclusion./Tổng hợp cả hai báo cáo thành một kết luận rủi ro tập trung,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this concentrated conclusion as reshaping the strategic framing of upcoming conversations./Nhận diện kết luận tập trung này là định hình lại khung chiến lược của các cuộc trò chuyện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real, concentrated exposure from nominal, evenly spread exposure as essential analytical discipline./Nhận diện việc phân biệt rủi ro thật sự, tập trung với rủi ro danh nghĩa, dàn trải đều là kỷ luật phân tích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preventing a disproportionate, company-wide reaction to a locally contained risk./Ghi nhận sự phân biệt này là ngăn ngừa một phản ứng không tương xứng, trên toàn công ty đối với một rủi ro chỉ khoanh vùng cục bộ.</w:t>
      </w:r>
    </w:p>
    <w:p>
      <w:pPr>
        <w:keepLines/>
        <w:spacing w:line="276" w:lineRule="auto" w:after="60"/>
      </w:pPr>
      <w:r>
        <w:rPr>
          <w:rFonts w:ascii="Arial" w:hAnsi="Arial" w:eastAsia="Arial"/>
          <w:b/>
          <w:sz w:val="22"/>
        </w:rPr>
        <w:t xml:space="preserve">Task line 7: </w:t>
      </w:r>
      <w:r>
        <w:rPr>
          <w:rFonts w:ascii="Arial" w:hAnsi="Arial" w:eastAsia="Arial"/>
          <w:sz w:val="22"/>
        </w:rPr>
        <w:t>Distinguish a contract portfolio's real, concentrated exposure from its nominal, evenly distributed exposure, reshaping the response's entire framing./Phân biệt rủi ro thật sự, tập trung của một danh mục hợp đồng với rủi ro danh nghĩa, dàn trải đều của nó, định hình lại toàn bộ khung của phản ứng.</w:t>
      </w:r>
    </w:p>
    <w:p>
      <w:pPr>
        <w:keepLines/>
        <w:spacing w:line="276" w:lineRule="auto" w:after="60"/>
      </w:pPr>
      <w:r>
        <w:rPr>
          <w:rFonts w:ascii="Arial" w:hAnsi="Arial" w:eastAsia="Arial"/>
          <w:b/>
          <w:sz w:val="22"/>
        </w:rPr>
        <w:t xml:space="preserve">Sourcing Buyer: </w:t>
      </w:r>
      <w:r>
        <w:rPr>
          <w:rFonts w:ascii="Arial" w:hAnsi="Arial" w:eastAsia="Arial"/>
          <w:sz w:val="22"/>
        </w:rPr>
        <w:t>Should I flag Wanek 4 and 5 as urgent and the other two as monitor-only?/Em có nên đánh dấu Wanek 4 và 5 là khẩn cấp, hai nhà máy còn lại chỉ theo dõi không?</w:t>
      </w:r>
    </w:p>
    <w:p>
      <w:pPr>
        <w:keepLines/>
        <w:spacing w:line="276" w:lineRule="auto" w:after="60"/>
      </w:pPr>
      <w:r>
        <w:rPr>
          <w:rFonts w:ascii="Arial" w:hAnsi="Arial" w:eastAsia="Arial"/>
          <w:b/>
          <w:sz w:val="22"/>
        </w:rPr>
        <w:t xml:space="preserve">Tony: </w:t>
      </w:r>
      <w:r>
        <w:rPr>
          <w:rFonts w:ascii="Arial" w:hAnsi="Arial" w:eastAsia="Arial"/>
          <w:sz w:val="22"/>
        </w:rPr>
        <w:t>Yes, exactly, don't let urgency numbers get diluted across all four./Đúng vậy, đừng để mức độ khẩn cấp bị pha loãng ra cả bốn nhà máy.</w:t>
      </w:r>
    </w:p>
    <w:p>
      <w:pPr>
        <w:keepLines/>
        <w:spacing w:line="276" w:lineRule="auto" w:after="60"/>
      </w:pPr>
      <w:r>
        <w:rPr>
          <w:rFonts w:ascii="Arial" w:hAnsi="Arial" w:eastAsia="Arial"/>
          <w:b/>
          <w:sz w:val="22"/>
        </w:rPr>
        <w:t xml:space="preserve">Inventory Buyer: </w:t>
      </w:r>
      <w:r>
        <w:rPr>
          <w:rFonts w:ascii="Arial" w:hAnsi="Arial" w:eastAsia="Arial"/>
          <w:sz w:val="22"/>
        </w:rPr>
        <w:t>Should the report even list the two locked plants first, or bury them at the bottom?/Báo cáo có nên liệt kê hai nhà máy đã khóa giá trước không, hay để chúng xuống cuối?</w:t>
      </w:r>
    </w:p>
    <w:p>
      <w:pPr>
        <w:keepLines/>
        <w:spacing w:line="276" w:lineRule="auto" w:after="60"/>
      </w:pPr>
      <w:r>
        <w:rPr>
          <w:rFonts w:ascii="Arial" w:hAnsi="Arial" w:eastAsia="Arial"/>
          <w:b/>
          <w:sz w:val="22"/>
        </w:rPr>
        <w:t xml:space="preserve">Tony: </w:t>
      </w:r>
      <w:r>
        <w:rPr>
          <w:rFonts w:ascii="Arial" w:hAnsi="Arial" w:eastAsia="Arial"/>
          <w:sz w:val="22"/>
        </w:rPr>
        <w:t>List them first, briefly, then spend the rest of the page on what actually needs a decision./Liệt kê chúng trước, ngắn gọn, rồi dành phần còn lại của trang cho điều thực sự cần một quyết định.</w:t>
      </w:r>
    </w:p>
    <w:p>
      <w:pPr>
        <w:keepLines/>
        <w:spacing w:line="276" w:lineRule="auto" w:after="60"/>
      </w:pPr>
      <w:r>
        <w:rPr>
          <w:rFonts w:ascii="Arial" w:hAnsi="Arial" w:eastAsia="Arial"/>
          <w:b/>
          <w:sz w:val="22"/>
        </w:rPr>
        <w:t>STRUCTURING A REPORT SO ATTENTION FOLLOWS URGENCY / CẤU TRÚC MỘT BÁO CÁO SAO CHO SỰ CHÚ Ý ĐI THEO MỨC ĐỘ KHẨN CẤP</w:t>
      </w:r>
    </w:p>
    <w:p>
      <w:pPr>
        <w:keepLines/>
        <w:spacing w:line="276" w:lineRule="auto" w:after="60"/>
      </w:pPr>
      <w:r>
        <w:rPr>
          <w:rFonts w:ascii="Arial" w:hAnsi="Arial" w:eastAsia="Arial"/>
          <w:b/>
          <w:sz w:val="22"/>
        </w:rPr>
        <w:t xml:space="preserve">Task line 1: </w:t>
      </w:r>
      <w:r>
        <w:rPr>
          <w:rFonts w:ascii="Arial" w:hAnsi="Arial" w:eastAsia="Arial"/>
          <w:sz w:val="22"/>
        </w:rPr>
        <w:t>Propose a two-tier urgency classification for the four sites./Đề xuất một phân loại mức độ khẩn cấp hai tầng cho bốn địa điểm.</w:t>
      </w:r>
    </w:p>
    <w:p>
      <w:pPr>
        <w:keepLines/>
        <w:spacing w:line="276" w:lineRule="auto" w:after="60"/>
      </w:pPr>
      <w:r>
        <w:rPr>
          <w:rFonts w:ascii="Arial" w:hAnsi="Arial" w:eastAsia="Arial"/>
          <w:b/>
          <w:sz w:val="22"/>
        </w:rPr>
        <w:t xml:space="preserve">Task line 2: </w:t>
      </w:r>
      <w:r>
        <w:rPr>
          <w:rFonts w:ascii="Arial" w:hAnsi="Arial" w:eastAsia="Arial"/>
          <w:sz w:val="22"/>
        </w:rPr>
        <w:t>Confirm the classification, warning explicitly against diluting urgency signals./Xác nhận phân loại đó, cảnh báo rõ ràng chống lại việc pha loãng tín hiệu khẩn cấp.</w:t>
      </w:r>
    </w:p>
    <w:p>
      <w:pPr>
        <w:keepLines/>
        <w:spacing w:line="276" w:lineRule="auto" w:after="60"/>
      </w:pPr>
      <w:r>
        <w:rPr>
          <w:rFonts w:ascii="Arial" w:hAnsi="Arial" w:eastAsia="Arial"/>
          <w:b/>
          <w:sz w:val="22"/>
        </w:rPr>
        <w:t xml:space="preserve">Task line 3: </w:t>
      </w:r>
      <w:r>
        <w:rPr>
          <w:rFonts w:ascii="Arial" w:hAnsi="Arial" w:eastAsia="Arial"/>
          <w:sz w:val="22"/>
        </w:rPr>
        <w:t>Ask a structural question about report layout and emphasis./Hỏi một câu hỏi cấu trúc về bố cục và trọng tâm của báo cáo.</w:t>
      </w:r>
    </w:p>
    <w:p>
      <w:pPr>
        <w:keepLines/>
        <w:spacing w:line="276" w:lineRule="auto" w:after="60"/>
      </w:pPr>
      <w:r>
        <w:rPr>
          <w:rFonts w:ascii="Arial" w:hAnsi="Arial" w:eastAsia="Arial"/>
          <w:b/>
          <w:sz w:val="22"/>
        </w:rPr>
        <w:t xml:space="preserve">Task line 4: </w:t>
      </w:r>
      <w:r>
        <w:rPr>
          <w:rFonts w:ascii="Arial" w:hAnsi="Arial" w:eastAsia="Arial"/>
          <w:sz w:val="22"/>
        </w:rPr>
        <w:t>Instruct a layout that briefly acknowledges low-risk items before focusing on decisions needed./Chỉ dẫn một bố cục ghi nhận ngắn gọn các mục rủi ro thấp trước khi tập trung vào các quyết định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report structure itself can either dilute or sharpen a reader's sense of urgency./Nhận diện rằng chính cấu trúc báo cáo có thể pha loãng hoặc làm sắc nét cảm giác khẩn cấp của người đọc.</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a small but consequential act of communication discipline./Ghi nhận lựa chọn cấu trúc này là một hành động kỷ luật giao tiếp nhỏ nhưng có hệ quả.</w:t>
      </w:r>
    </w:p>
    <w:p>
      <w:pPr>
        <w:keepLines/>
        <w:spacing w:line="276" w:lineRule="auto" w:after="60"/>
      </w:pPr>
      <w:r>
        <w:rPr>
          <w:rFonts w:ascii="Arial" w:hAnsi="Arial" w:eastAsia="Arial"/>
          <w:b/>
          <w:sz w:val="22"/>
        </w:rPr>
        <w:t xml:space="preserve">Task line 7: </w:t>
      </w:r>
      <w:r>
        <w:rPr>
          <w:rFonts w:ascii="Arial" w:hAnsi="Arial" w:eastAsia="Arial"/>
          <w:sz w:val="22"/>
        </w:rPr>
        <w:t>Structure a report so low-risk items are briefly acknowledged and attention is deliberately directed toward what actually needs a decision./Cấu trúc một báo cáo sao cho các mục rủi ro thấp được ghi nhận ngắn gọn và sự chú ý được chủ động hướng đến điều thực sự cần một quyết định.</w:t>
      </w:r>
    </w:p>
    <w:p>
      <w:pPr>
        <w:keepLines/>
        <w:spacing w:line="276" w:lineRule="auto" w:after="60"/>
      </w:pPr>
      <w:r>
        <w:rPr>
          <w:rFonts w:ascii="Arial" w:hAnsi="Arial" w:eastAsia="Arial"/>
          <w:b/>
          <w:sz w:val="22"/>
        </w:rPr>
        <w:t xml:space="preserve">Sourcing Buyer: </w:t>
      </w:r>
      <w:r>
        <w:rPr>
          <w:rFonts w:ascii="Arial" w:hAnsi="Arial" w:eastAsia="Arial"/>
          <w:sz w:val="22"/>
        </w:rPr>
        <w:t>Tony, Wanek 2's hedge coverage is actually stronger than I expected, forty percent locked through a supplier agreement./Tony, mức phòng ngừa rủi ro của Wanek 2 thực ra mạnh hơn em nghĩ, bốn mươi phần trăm được khóa qua một thỏa thuận nhà cung cấp.</w:t>
      </w:r>
    </w:p>
    <w:p>
      <w:pPr>
        <w:keepLines/>
        <w:spacing w:line="276" w:lineRule="auto" w:after="60"/>
      </w:pPr>
      <w:r>
        <w:rPr>
          <w:rFonts w:ascii="Arial" w:hAnsi="Arial" w:eastAsia="Arial"/>
          <w:b/>
          <w:sz w:val="22"/>
        </w:rPr>
        <w:t xml:space="preserve">Tony: </w:t>
      </w:r>
      <w:r>
        <w:rPr>
          <w:rFonts w:ascii="Arial" w:hAnsi="Arial" w:eastAsia="Arial"/>
          <w:sz w:val="22"/>
        </w:rPr>
        <w:t>Good, add that detail, it strengthens the case that we're not panicking company-wide./Tốt, thêm chi tiết đó vào, nó củng cố luận điểm rằng mình không hoảng loạn trên toàn công ty.</w:t>
      </w:r>
    </w:p>
    <w:p>
      <w:pPr>
        <w:keepLines/>
        <w:spacing w:line="276" w:lineRule="auto" w:after="60"/>
      </w:pPr>
      <w:r>
        <w:rPr>
          <w:rFonts w:ascii="Arial" w:hAnsi="Arial" w:eastAsia="Arial"/>
          <w:b/>
          <w:sz w:val="22"/>
        </w:rPr>
        <w:t xml:space="preserve">Sourcing Buyer: </w:t>
      </w:r>
      <w:r>
        <w:rPr>
          <w:rFonts w:ascii="Arial" w:hAnsi="Arial" w:eastAsia="Arial"/>
          <w:sz w:val="22"/>
        </w:rPr>
        <w:t>Should I check if Wanek 3 has something similar, or assume it doesn't?/Em có nên kiểm tra xem Wanek 3 có gì tương tự không, hay giả định là không?</w:t>
      </w:r>
    </w:p>
    <w:p>
      <w:pPr>
        <w:keepLines/>
        <w:spacing w:line="276" w:lineRule="auto" w:after="60"/>
      </w:pPr>
      <w:r>
        <w:rPr>
          <w:rFonts w:ascii="Arial" w:hAnsi="Arial" w:eastAsia="Arial"/>
          <w:b/>
          <w:sz w:val="22"/>
        </w:rPr>
        <w:t xml:space="preserve">Tony: </w:t>
      </w:r>
      <w:r>
        <w:rPr>
          <w:rFonts w:ascii="Arial" w:hAnsi="Arial" w:eastAsia="Arial"/>
          <w:sz w:val="22"/>
        </w:rPr>
        <w:t>Check, never assume a gap exists just because it would be convenient for the story./Kiểm tra đi, đừng bao giờ giả định một khoảng trống tồn tại chỉ vì nó tiện lợi cho câu chuyện.</w:t>
      </w:r>
    </w:p>
    <w:p>
      <w:pPr>
        <w:keepLines/>
        <w:spacing w:line="276" w:lineRule="auto" w:after="60"/>
      </w:pPr>
      <w:r>
        <w:rPr>
          <w:rFonts w:ascii="Arial" w:hAnsi="Arial" w:eastAsia="Arial"/>
          <w:b/>
          <w:sz w:val="22"/>
        </w:rPr>
        <w:t>REFUSING TO ASSUME A CONVENIENT GAP WITHOUT VERIFYING IT / TỪ CHỐI GIẢ ĐỊNH MỘT KHOẢNG TRỐNG TIỆN LỢI MÀ KHÔNG XÁC MINH</w:t>
      </w:r>
    </w:p>
    <w:p>
      <w:pPr>
        <w:keepLines/>
        <w:spacing w:line="276" w:lineRule="auto" w:after="60"/>
      </w:pPr>
      <w:r>
        <w:rPr>
          <w:rFonts w:ascii="Arial" w:hAnsi="Arial" w:eastAsia="Arial"/>
          <w:b/>
          <w:sz w:val="22"/>
        </w:rPr>
        <w:t xml:space="preserve">Task line 1: </w:t>
      </w:r>
      <w:r>
        <w:rPr>
          <w:rFonts w:ascii="Arial" w:hAnsi="Arial" w:eastAsia="Arial"/>
          <w:sz w:val="22"/>
        </w:rPr>
        <w:t>Report an unexpectedly favourable data point discovered during research./Báo cáo một điểm dữ liệu thuận lợi bất ngờ được phát hiện trong quá trình nghiên cứu.</w:t>
      </w:r>
    </w:p>
    <w:p>
      <w:pPr>
        <w:keepLines/>
        <w:spacing w:line="276" w:lineRule="auto" w:after="60"/>
      </w:pPr>
      <w:r>
        <w:rPr>
          <w:rFonts w:ascii="Arial" w:hAnsi="Arial" w:eastAsia="Arial"/>
          <w:b/>
          <w:sz w:val="22"/>
        </w:rPr>
        <w:t xml:space="preserve">Task line 2: </w:t>
      </w:r>
      <w:r>
        <w:rPr>
          <w:rFonts w:ascii="Arial" w:hAnsi="Arial" w:eastAsia="Arial"/>
          <w:sz w:val="22"/>
        </w:rPr>
        <w:t>Instruct including the detail because it strengthens the analysis's overall credibility./Chỉ dẫn đưa chi tiết đó vào vì nó củng cố uy tín tổng thể của bản phân tích.</w:t>
      </w:r>
    </w:p>
    <w:p>
      <w:pPr>
        <w:keepLines/>
        <w:spacing w:line="276" w:lineRule="auto" w:after="60"/>
      </w:pPr>
      <w:r>
        <w:rPr>
          <w:rFonts w:ascii="Arial" w:hAnsi="Arial" w:eastAsia="Arial"/>
          <w:b/>
          <w:sz w:val="22"/>
        </w:rPr>
        <w:t xml:space="preserve">Task line 3: </w:t>
      </w:r>
      <w:r>
        <w:rPr>
          <w:rFonts w:ascii="Arial" w:hAnsi="Arial" w:eastAsia="Arial"/>
          <w:sz w:val="22"/>
        </w:rPr>
        <w:t>Ask whether an assumption can substitute for direct verification elsewhere./Hỏi liệu một giả định có thể thay thế cho việc xác minh trực tiếp ở nơi khác không.</w:t>
      </w:r>
    </w:p>
    <w:p>
      <w:pPr>
        <w:keepLines/>
        <w:spacing w:line="276" w:lineRule="auto" w:after="60"/>
      </w:pPr>
      <w:r>
        <w:rPr>
          <w:rFonts w:ascii="Arial" w:hAnsi="Arial" w:eastAsia="Arial"/>
          <w:b/>
          <w:sz w:val="22"/>
        </w:rPr>
        <w:t xml:space="preserve">Task line 4: </w:t>
      </w:r>
      <w:r>
        <w:rPr>
          <w:rFonts w:ascii="Arial" w:hAnsi="Arial" w:eastAsia="Arial"/>
          <w:sz w:val="22"/>
        </w:rPr>
        <w:t>Refuse the shortcut, insisting on verification over a convenient assumption./Từ chối lối tắt đó, kiên quyết đòi xác minh thay vì một giả định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a data gap merely because it fits the desired narrative undermines analytical integrity./Nhận diện rằng việc giả định một khoảng trống dữ liệu chỉ vì nó phù hợp với câu chuyện mong muốn làm suy yếu tính toàn vẹn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protecting the analysis from confirmation bias under time pressure./Ghi nhận sự từ chối này là bảo vệ bản phân tích khỏi thiên kiến xác nhận dưới áp lực thời gian.</w:t>
      </w:r>
    </w:p>
    <w:p>
      <w:pPr>
        <w:keepLines/>
        <w:spacing w:line="276" w:lineRule="auto" w:after="60"/>
      </w:pPr>
      <w:r>
        <w:rPr>
          <w:rFonts w:ascii="Arial" w:hAnsi="Arial" w:eastAsia="Arial"/>
          <w:b/>
          <w:sz w:val="22"/>
        </w:rPr>
        <w:t xml:space="preserve">Task line 7: </w:t>
      </w:r>
      <w:r>
        <w:rPr>
          <w:rFonts w:ascii="Arial" w:hAnsi="Arial" w:eastAsia="Arial"/>
          <w:sz w:val="22"/>
        </w:rPr>
        <w:t>Refuse to assume a convenient data gap without direct verification, protecting the analysis from confirmation bias even under a tight deadline./Từ chối giả định một khoảng trống dữ liệu tiện lợi mà không xác minh trực tiếp, bảo vệ bản phân tích khỏi thiên kiến xác nhận kể cả dưới một hạn chót gấp rút.</w:t>
      </w:r>
    </w:p>
    <w:p>
      <w:pPr>
        <w:keepLines/>
        <w:spacing w:line="276" w:lineRule="auto" w:after="60"/>
      </w:pPr>
      <w:r>
        <w:rPr>
          <w:rFonts w:ascii="Arial" w:hAnsi="Arial" w:eastAsia="Arial"/>
          <w:b/>
          <w:sz w:val="22"/>
        </w:rPr>
        <w:t xml:space="preserve">Inventory Buyer: </w:t>
      </w:r>
      <w:r>
        <w:rPr>
          <w:rFonts w:ascii="Arial" w:hAnsi="Arial" w:eastAsia="Arial"/>
          <w:sz w:val="22"/>
        </w:rPr>
        <w:t>Tony, I found something odd, Wanek 5's contract actually renews in three weeks, not next month like I first said./Tony, em tìm thấy điều gì đó lạ, hợp đồng của Wanek 5 thực ra gia hạn trong ba tuần nữa, không phải tháng sau như em nói lúc đầu.</w:t>
      </w:r>
    </w:p>
    <w:p>
      <w:pPr>
        <w:keepLines/>
        <w:spacing w:line="276" w:lineRule="auto" w:after="60"/>
      </w:pPr>
      <w:r>
        <w:rPr>
          <w:rFonts w:ascii="Arial" w:hAnsi="Arial" w:eastAsia="Arial"/>
          <w:b/>
          <w:sz w:val="22"/>
        </w:rPr>
        <w:t xml:space="preserve">Tony: </w:t>
      </w:r>
      <w:r>
        <w:rPr>
          <w:rFonts w:ascii="Arial" w:hAnsi="Arial" w:eastAsia="Arial"/>
          <w:sz w:val="22"/>
        </w:rPr>
        <w:t>Good catch, that moves it even closer to today's spike window, thank you for checking twice./Phát hiện tốt, điều đó đưa nó gần hơn với khung thời gian tăng giá hôm nay, cảm ơn em đã kiểm tra hai lần.</w:t>
      </w:r>
    </w:p>
    <w:p>
      <w:pPr>
        <w:keepLines/>
        <w:spacing w:line="276" w:lineRule="auto" w:after="60"/>
      </w:pPr>
      <w:r>
        <w:rPr>
          <w:rFonts w:ascii="Arial" w:hAnsi="Arial" w:eastAsia="Arial"/>
          <w:b/>
          <w:sz w:val="22"/>
        </w:rPr>
        <w:t xml:space="preserve">Inventory Buyer: </w:t>
      </w:r>
      <w:r>
        <w:rPr>
          <w:rFonts w:ascii="Arial" w:hAnsi="Arial" w:eastAsia="Arial"/>
          <w:sz w:val="22"/>
        </w:rPr>
        <w:t>I almost didn't, the first date looked close enough that I nearly left it alone./Em suýt không kiểm tra, ngày đầu tiên trông đủ gần nên em suýt để yên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small correction that changes a recommendation, never leave "close enough" unchecked./Đó chính xác là kiểu sửa chữa nhỏ làm thay đổi một đề xuất, đừng bao giờ để "đủ gần" không được kiểm tra.</w:t>
      </w:r>
    </w:p>
    <w:p>
      <w:pPr>
        <w:keepLines/>
        <w:spacing w:line="276" w:lineRule="auto" w:after="60"/>
      </w:pPr>
      <w:r>
        <w:rPr>
          <w:rFonts w:ascii="Arial" w:hAnsi="Arial" w:eastAsia="Arial"/>
          <w:b/>
          <w:sz w:val="22"/>
        </w:rPr>
        <w:t>CATCHING A SMALL DATE ERROR THAT WOULD HAVE CHANGED THE RECOMMENDATION / BẮT ĐƯỢC MỘT LỖI NGÀY THÁNG NHỎ LẼ RA ĐÃ LÀM THAY ĐỔI ĐỀ XUẤT</w:t>
      </w:r>
    </w:p>
    <w:p>
      <w:pPr>
        <w:keepLines/>
        <w:spacing w:line="276" w:lineRule="auto" w:after="60"/>
      </w:pPr>
      <w:r>
        <w:rPr>
          <w:rFonts w:ascii="Arial" w:hAnsi="Arial" w:eastAsia="Arial"/>
          <w:b/>
          <w:sz w:val="22"/>
        </w:rPr>
        <w:t xml:space="preserve">Task line 1: </w:t>
      </w:r>
      <w:r>
        <w:rPr>
          <w:rFonts w:ascii="Arial" w:hAnsi="Arial" w:eastAsia="Arial"/>
          <w:sz w:val="22"/>
        </w:rPr>
        <w:t>Report a discovered discrepancy correcting an earlier stated fact./Báo cáo một sự khác biệt được phát hiện sửa chữa một sự kiện đã nêu trước đó.</w:t>
      </w:r>
    </w:p>
    <w:p>
      <w:pPr>
        <w:keepLines/>
        <w:spacing w:line="276" w:lineRule="auto" w:after="60"/>
      </w:pPr>
      <w:r>
        <w:rPr>
          <w:rFonts w:ascii="Arial" w:hAnsi="Arial" w:eastAsia="Arial"/>
          <w:b/>
          <w:sz w:val="22"/>
        </w:rPr>
        <w:t xml:space="preserve">Task line 2: </w:t>
      </w:r>
      <w:r>
        <w:rPr>
          <w:rFonts w:ascii="Arial" w:hAnsi="Arial" w:eastAsia="Arial"/>
          <w:sz w:val="22"/>
        </w:rPr>
        <w:t>Thank the correction explicitly, naming its precise strategic impact./Cảm ơn sự sửa chữa đó một cách rõ ràng, nêu tên tác động chiến lược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honestly how close the error came to going unchecked./Thừa nhận trung thực lỗi đó suýt không được kiểm tra như thế nào.</w:t>
      </w:r>
    </w:p>
    <w:p>
      <w:pPr>
        <w:keepLines/>
        <w:spacing w:line="276" w:lineRule="auto" w:after="60"/>
      </w:pPr>
      <w:r>
        <w:rPr>
          <w:rFonts w:ascii="Arial" w:hAnsi="Arial" w:eastAsia="Arial"/>
          <w:b/>
          <w:sz w:val="22"/>
        </w:rPr>
        <w:t xml:space="preserve">Task line 4: </w:t>
      </w:r>
      <w:r>
        <w:rPr>
          <w:rFonts w:ascii="Arial" w:hAnsi="Arial" w:eastAsia="Arial"/>
          <w:sz w:val="22"/>
        </w:rPr>
        <w:t>Generalise the lesson: small "close enough" details deserve full verification./Tổng quát hóa bài học: các chi tiết "đủ gần" nhỏ xứng đáng được xác minh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a small date correction as capable of materially changing a recommendation's urgency./Nhận diện một sự sửa chữa ngày tháng nhỏ có thể thay đổi đáng kể mức độ khẩn cấp của một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catch as proof that double-checking under pressure still pays off./Ghi nhận việc phát hiện này là bằng chứng rằng việc kiểm tra hai lần dưới áp lực vẫn đáng giá.</w:t>
      </w:r>
    </w:p>
    <w:p>
      <w:pPr>
        <w:keepLines/>
        <w:spacing w:line="276" w:lineRule="auto" w:after="60"/>
      </w:pPr>
      <w:r>
        <w:rPr>
          <w:rFonts w:ascii="Arial" w:hAnsi="Arial" w:eastAsia="Arial"/>
          <w:b/>
          <w:sz w:val="22"/>
        </w:rPr>
        <w:t xml:space="preserve">Task line 7: </w:t>
      </w:r>
      <w:r>
        <w:rPr>
          <w:rFonts w:ascii="Arial" w:hAnsi="Arial" w:eastAsia="Arial"/>
          <w:sz w:val="22"/>
        </w:rPr>
        <w:t>Catch a small date discrepancy that would have understated urgency, reinforcing that "close enough" details still deserve full verification./Bắt được một sự khác biệt ngày tháng nhỏ lẽ ra đã đánh giá thấp mức độ khẩn cấp, củng cố rằng các chi tiết "đủ gần" vẫn xứng đáng được xác minh đầy đủ.</w:t>
      </w:r>
    </w:p>
    <w:p>
      <w:pPr>
        <w:keepLines/>
        <w:spacing w:line="276" w:lineRule="auto" w:after="60"/>
      </w:pPr>
      <w:r>
        <w:rPr>
          <w:rFonts w:ascii="Arial" w:hAnsi="Arial" w:eastAsia="Arial"/>
          <w:b/>
          <w:sz w:val="22"/>
        </w:rPr>
        <w:t xml:space="preserve">Sourcing Buyer: </w:t>
      </w:r>
      <w:r>
        <w:rPr>
          <w:rFonts w:ascii="Arial" w:hAnsi="Arial" w:eastAsia="Arial"/>
          <w:sz w:val="22"/>
        </w:rPr>
        <w:t>Tony, do you want raw numbers in the file, or should I convert everything to percentages first?/Tony, anh muốn số liệu thô trong file, hay em nên chuyển hết sang phần trăm trước?</w:t>
      </w:r>
    </w:p>
    <w:p>
      <w:pPr>
        <w:keepLines/>
        <w:spacing w:line="276" w:lineRule="auto" w:after="60"/>
      </w:pPr>
      <w:r>
        <w:rPr>
          <w:rFonts w:ascii="Arial" w:hAnsi="Arial" w:eastAsia="Arial"/>
          <w:b/>
          <w:sz w:val="22"/>
        </w:rPr>
        <w:t xml:space="preserve">Tony: </w:t>
      </w:r>
      <w:r>
        <w:rPr>
          <w:rFonts w:ascii="Arial" w:hAnsi="Arial" w:eastAsia="Arial"/>
          <w:sz w:val="22"/>
        </w:rPr>
        <w:t>Both, raw numbers for anyone who wants to verify, percentages for anyone who just wants the headline./Cả hai, số liệu thô cho ai muốn xác minh, phần trăm cho ai chỉ muốn tiêu đề chính.</w:t>
      </w:r>
    </w:p>
    <w:p>
      <w:pPr>
        <w:keepLines/>
        <w:spacing w:line="276" w:lineRule="auto" w:after="60"/>
      </w:pPr>
      <w:r>
        <w:rPr>
          <w:rFonts w:ascii="Arial" w:hAnsi="Arial" w:eastAsia="Arial"/>
          <w:b/>
          <w:sz w:val="22"/>
        </w:rPr>
        <w:t xml:space="preserve">Sourcing Buyer: </w:t>
      </w:r>
      <w:r>
        <w:rPr>
          <w:rFonts w:ascii="Arial" w:hAnsi="Arial" w:eastAsia="Arial"/>
          <w:sz w:val="22"/>
        </w:rPr>
        <w:t>That's more work, but it does serve two very different readers at once./Vậy sẽ nhiều việc hơn, nhưng nó phục vụ hai loại độc giả rất khác nhau cùng lúc.</w:t>
      </w:r>
    </w:p>
    <w:p>
      <w:pPr>
        <w:keepLines/>
        <w:spacing w:line="276" w:lineRule="auto" w:after="60"/>
      </w:pPr>
      <w:r>
        <w:rPr>
          <w:rFonts w:ascii="Arial" w:hAnsi="Arial" w:eastAsia="Arial"/>
          <w:b/>
          <w:sz w:val="22"/>
        </w:rPr>
        <w:t xml:space="preserve">Tony: </w:t>
      </w:r>
      <w:r>
        <w:rPr>
          <w:rFonts w:ascii="Arial" w:hAnsi="Arial" w:eastAsia="Arial"/>
          <w:sz w:val="22"/>
        </w:rPr>
        <w:t>Exactly, Karen wants the headline, Daniel wants to verify it himself, give them both what they need./Chính xác, chị Karen muốn tiêu đề chính, anh Daniel muốn tự mình xác minh, hãy cho cả hai điều họ cần.</w:t>
      </w:r>
    </w:p>
    <w:p>
      <w:pPr>
        <w:keepLines/>
        <w:spacing w:line="276" w:lineRule="auto" w:after="60"/>
      </w:pPr>
      <w:r>
        <w:rPr>
          <w:rFonts w:ascii="Arial" w:hAnsi="Arial" w:eastAsia="Arial"/>
          <w:b/>
          <w:sz w:val="22"/>
        </w:rPr>
        <w:t>SERVING TWO DIFFERENT READERS WITH THE SAME DOCUMENT / PHỤC VỤ HAI LOẠI ĐỘC GIẢ KHÁC NHAU BẰNG CÙNG MỘT TÀI LIỆU</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the level of data detail./Hỏi một câu hỏi định dạng thực tế về mức độ chi tiết dữ liệu.</w:t>
      </w:r>
    </w:p>
    <w:p>
      <w:pPr>
        <w:keepLines/>
        <w:spacing w:line="276" w:lineRule="auto" w:after="60"/>
      </w:pPr>
      <w:r>
        <w:rPr>
          <w:rFonts w:ascii="Arial" w:hAnsi="Arial" w:eastAsia="Arial"/>
          <w:b/>
          <w:sz w:val="22"/>
        </w:rPr>
        <w:t xml:space="preserve">Task line 2: </w:t>
      </w:r>
      <w:r>
        <w:rPr>
          <w:rFonts w:ascii="Arial" w:hAnsi="Arial" w:eastAsia="Arial"/>
          <w:sz w:val="22"/>
        </w:rPr>
        <w:t>Request both formats, naming the distinct reader each one serves./Yêu cầu cả hai định dạng, nêu tên loại độc giả riêng biệt mà mỗi loại phục vụ.</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effort while recognising its dual purpose./Thừa nhận công sức tăng thêm trong khi nhận diện mục đích kép của nó.</w:t>
      </w:r>
    </w:p>
    <w:p>
      <w:pPr>
        <w:keepLines/>
        <w:spacing w:line="276" w:lineRule="auto" w:after="60"/>
      </w:pPr>
      <w:r>
        <w:rPr>
          <w:rFonts w:ascii="Arial" w:hAnsi="Arial" w:eastAsia="Arial"/>
          <w:b/>
          <w:sz w:val="22"/>
        </w:rPr>
        <w:t xml:space="preserve">Task line 4: </w:t>
      </w:r>
      <w:r>
        <w:rPr>
          <w:rFonts w:ascii="Arial" w:hAnsi="Arial" w:eastAsia="Arial"/>
          <w:sz w:val="22"/>
        </w:rPr>
        <w:t>Name each specific stakeholder's distinct need explicitly./Nêu tên nhu cầu riêng biệt cụ thể của từng bên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two different reading styles within one document prevents follow-up requests later./Nhận diện rằng việc dự đoán hai phong cách đọc khác nhau trong một tài liệu ngăn ngừa các yêu cầu tiếp theo sau này.</w:t>
      </w:r>
    </w:p>
    <w:p>
      <w:pPr>
        <w:keepLines/>
        <w:spacing w:line="276" w:lineRule="auto" w:after="60"/>
      </w:pPr>
      <w:r>
        <w:rPr>
          <w:rFonts w:ascii="Arial" w:hAnsi="Arial" w:eastAsia="Arial"/>
          <w:b/>
          <w:sz w:val="22"/>
        </w:rPr>
        <w:t xml:space="preserve">Task line 6: </w:t>
      </w:r>
      <w:r>
        <w:rPr>
          <w:rFonts w:ascii="Arial" w:hAnsi="Arial" w:eastAsia="Arial"/>
          <w:sz w:val="22"/>
        </w:rPr>
        <w:t>Record this dual-format choice as a small act of empathy for how different readers actually consume information./Ghi nhận lựa chọn định dạng kép này là một hành động đồng cảm nhỏ cho cách các độc giả khác nhau thực sự tiếp nhận thông tin.</w:t>
      </w:r>
    </w:p>
    <w:p>
      <w:pPr>
        <w:keepLines/>
        <w:spacing w:line="276" w:lineRule="auto" w:after="60"/>
      </w:pPr>
      <w:r>
        <w:rPr>
          <w:rFonts w:ascii="Arial" w:hAnsi="Arial" w:eastAsia="Arial"/>
          <w:b/>
          <w:sz w:val="22"/>
        </w:rPr>
        <w:t xml:space="preserve">Task line 7: </w:t>
      </w:r>
      <w:r>
        <w:rPr>
          <w:rFonts w:ascii="Arial" w:hAnsi="Arial" w:eastAsia="Arial"/>
          <w:sz w:val="22"/>
        </w:rPr>
        <w:t>Deliberately serve two different readers within a single document, anticipating both a headline-focused reader and a verification-focused one./Chủ động phục vụ hai loại độc giả khác nhau trong một tài liệu duy nhất, dự đoán cả một độc giả tập trung vào tiêu đề chính và một độc giả tập trung vào xác minh.</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the two locked-price contracts' actual dollar values, or just say "locked"?/Tony, em có nên bao gồm giá trị đô la thực tế của hai hợp đồng giá cố định không, hay chỉ nói "đã khóa"?</w:t>
      </w:r>
    </w:p>
    <w:p>
      <w:pPr>
        <w:keepLines/>
        <w:spacing w:line="276" w:lineRule="auto" w:after="60"/>
      </w:pPr>
      <w:r>
        <w:rPr>
          <w:rFonts w:ascii="Arial" w:hAnsi="Arial" w:eastAsia="Arial"/>
          <w:b/>
          <w:sz w:val="22"/>
        </w:rPr>
        <w:t xml:space="preserve">Tony: </w:t>
      </w:r>
      <w:r>
        <w:rPr>
          <w:rFonts w:ascii="Arial" w:hAnsi="Arial" w:eastAsia="Arial"/>
          <w:sz w:val="22"/>
        </w:rPr>
        <w:t>Include the values, "locked" without a number invites someone to ask for the number anyway./Bao gồm giá trị đi, "đã khóa" mà không có con số sẽ khiến ai đó hỏi xin con số đó thôi.</w:t>
      </w:r>
    </w:p>
    <w:p>
      <w:pPr>
        <w:keepLines/>
        <w:spacing w:line="276" w:lineRule="auto" w:after="60"/>
      </w:pPr>
      <w:r>
        <w:rPr>
          <w:rFonts w:ascii="Arial" w:hAnsi="Arial" w:eastAsia="Arial"/>
          <w:b/>
          <w:sz w:val="22"/>
        </w:rPr>
        <w:t xml:space="preserve">Inventory Buyer: </w:t>
      </w:r>
      <w:r>
        <w:rPr>
          <w:rFonts w:ascii="Arial" w:hAnsi="Arial" w:eastAsia="Arial"/>
          <w:sz w:val="22"/>
        </w:rPr>
        <w:t>Fair, I'll add the exact figures so nobody has to circle back and ask./Hợp lý, em sẽ thêm các con số chính xác để không ai phải quay lại hỏi.</w:t>
      </w:r>
    </w:p>
    <w:p>
      <w:pPr>
        <w:keepLines/>
        <w:spacing w:line="276" w:lineRule="auto" w:after="60"/>
      </w:pPr>
      <w:r>
        <w:rPr>
          <w:rFonts w:ascii="Arial" w:hAnsi="Arial" w:eastAsia="Arial"/>
          <w:b/>
          <w:sz w:val="22"/>
        </w:rPr>
        <w:t>ANTICIPATING THE FOLLOW-UP QUESTION AND ANSWERING IT PRE-EMPTIVELY / DỰ ĐOÁN CÂU HỎI TIẾP THEO VÀ TRẢ LỜI NÓ TRƯỚC</w:t>
      </w:r>
    </w:p>
    <w:p>
      <w:pPr>
        <w:keepLines/>
        <w:spacing w:line="276" w:lineRule="auto" w:after="60"/>
      </w:pPr>
      <w:r>
        <w:rPr>
          <w:rFonts w:ascii="Arial" w:hAnsi="Arial" w:eastAsia="Arial"/>
          <w:b/>
          <w:sz w:val="22"/>
        </w:rPr>
        <w:t xml:space="preserve">Task line 1: </w:t>
      </w:r>
      <w:r>
        <w:rPr>
          <w:rFonts w:ascii="Arial" w:hAnsi="Arial" w:eastAsia="Arial"/>
          <w:sz w:val="22"/>
        </w:rPr>
        <w:t>Ask whether a vague qualitative label is sufficient or a precise figure is needed./Hỏi liệu một nhãn định tính mơ hồ có đủ hay cần một con số chính xác.</w:t>
      </w:r>
    </w:p>
    <w:p>
      <w:pPr>
        <w:keepLines/>
        <w:spacing w:line="276" w:lineRule="auto" w:after="60"/>
      </w:pPr>
      <w:r>
        <w:rPr>
          <w:rFonts w:ascii="Arial" w:hAnsi="Arial" w:eastAsia="Arial"/>
          <w:b/>
          <w:sz w:val="22"/>
        </w:rPr>
        <w:t xml:space="preserve">Task line 2: </w:t>
      </w:r>
      <w:r>
        <w:rPr>
          <w:rFonts w:ascii="Arial" w:hAnsi="Arial" w:eastAsia="Arial"/>
          <w:sz w:val="22"/>
        </w:rPr>
        <w:t>Instruct including precise figures to pre-empt an inevitable follow-up question./Chỉ dẫn bao gồm các con số chính xác để đón đầu một câu hỏi tiếp theo không thể tránh khỏi.</w:t>
      </w:r>
    </w:p>
    <w:p>
      <w:pPr>
        <w:keepLines/>
        <w:spacing w:line="276" w:lineRule="auto" w:after="60"/>
      </w:pPr>
      <w:r>
        <w:rPr>
          <w:rFonts w:ascii="Arial" w:hAnsi="Arial" w:eastAsia="Arial"/>
          <w:b/>
          <w:sz w:val="22"/>
        </w:rPr>
        <w:t xml:space="preserve">Task line 3: </w:t>
      </w:r>
      <w:r>
        <w:rPr>
          <w:rFonts w:ascii="Arial" w:hAnsi="Arial" w:eastAsia="Arial"/>
          <w:sz w:val="22"/>
        </w:rPr>
        <w:t>Agree, committing to add exact figures proactively./Đồng ý, cam kết thêm các con số chính xác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Recognise that a vague qualitative claim without supporting numbers invites unnecessary follow-up./Nhận diện rằng một tuyên bố định tính mơ hồ không có số liệu hỗ trợ mời gọi các câu hỏi tiếp theo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pre-emptive precision as saving time for both the writer and every future reader./Ghi nhận sự chính xác chủ động này là tiết kiệm thời gian cho cả người viết lẫn mọi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follow-up question is a form of respect for the reader's time./Nhận diện rằng việc dự đoán một câu hỏi tiếp theo là một hình thức tôn trọng thời gian của độc giả.</w:t>
      </w:r>
    </w:p>
    <w:p>
      <w:pPr>
        <w:keepLines/>
        <w:spacing w:line="276" w:lineRule="auto" w:after="60"/>
      </w:pPr>
      <w:r>
        <w:rPr>
          <w:rFonts w:ascii="Arial" w:hAnsi="Arial" w:eastAsia="Arial"/>
          <w:b/>
          <w:sz w:val="22"/>
        </w:rPr>
        <w:t xml:space="preserve">Task line 7: </w:t>
      </w:r>
      <w:r>
        <w:rPr>
          <w:rFonts w:ascii="Arial" w:hAnsi="Arial" w:eastAsia="Arial"/>
          <w:sz w:val="22"/>
        </w:rPr>
        <w:t>Anticipate an inevitable follow-up question and answer it pre-emptively with precise figures, rather than leaving a vague qualitative claim standing./Dự đoán một câu hỏi tiếp theo không thể tránh khỏi và trả lời nó trước bằng các con số chính xác, thay vì để một tuyên bố định tính mơ hồ đứng đó.</w:t>
      </w:r>
    </w:p>
    <w:p>
      <w:pPr>
        <w:keepLines/>
        <w:spacing w:line="276" w:lineRule="auto" w:after="60"/>
      </w:pPr>
      <w:r>
        <w:rPr>
          <w:rFonts w:ascii="Arial" w:hAnsi="Arial" w:eastAsia="Arial"/>
          <w:b/>
          <w:sz w:val="22"/>
        </w:rPr>
        <w:t xml:space="preserve">Sourcing Buyer: </w:t>
      </w:r>
      <w:r>
        <w:rPr>
          <w:rFonts w:ascii="Arial" w:hAnsi="Arial" w:eastAsia="Arial"/>
          <w:sz w:val="22"/>
        </w:rPr>
        <w:t>Tony, one more detail, Wanek 4's supplier actually offered a short-term price freeze last month that we never accepted./Tony, thêm một chi tiết nữa, nhà cung cấp của Wanek 4 thực ra đã đề nghị đóng băng giá ngắn hạn tháng trước mà mình chưa bao giờ chấp nhận.</w:t>
      </w:r>
    </w:p>
    <w:p>
      <w:pPr>
        <w:keepLines/>
        <w:spacing w:line="276" w:lineRule="auto" w:after="60"/>
      </w:pPr>
      <w:r>
        <w:rPr>
          <w:rFonts w:ascii="Arial" w:hAnsi="Arial" w:eastAsia="Arial"/>
          <w:b/>
          <w:sz w:val="22"/>
        </w:rPr>
        <w:t xml:space="preserve">Tony: </w:t>
      </w:r>
      <w:r>
        <w:rPr>
          <w:rFonts w:ascii="Arial" w:hAnsi="Arial" w:eastAsia="Arial"/>
          <w:sz w:val="22"/>
        </w:rPr>
        <w:t>Include that, it might mean we can still call on that offer even now, after the fact./Đưa cái đó vào, nó có thể nghĩa là mình vẫn có thể gọi lại đề nghị đó ngay cả bây giờ, sau khi sự việc đã xảy ra.</w:t>
      </w:r>
    </w:p>
    <w:p>
      <w:pPr>
        <w:keepLines/>
        <w:spacing w:line="276" w:lineRule="auto" w:after="60"/>
      </w:pPr>
      <w:r>
        <w:rPr>
          <w:rFonts w:ascii="Arial" w:hAnsi="Arial" w:eastAsia="Arial"/>
          <w:b/>
          <w:sz w:val="22"/>
        </w:rPr>
        <w:t xml:space="preserve">Sourcing Buyer: </w:t>
      </w:r>
      <w:r>
        <w:rPr>
          <w:rFonts w:ascii="Arial" w:hAnsi="Arial" w:eastAsia="Arial"/>
          <w:sz w:val="22"/>
        </w:rPr>
        <w:t>I'll ask them directly this afternoon whether it's still on the table./Em sẽ hỏi họ trực tiếp chiều nay liệu nó có còn trên bàn không.</w:t>
      </w:r>
    </w:p>
    <w:p>
      <w:pPr>
        <w:keepLines/>
        <w:spacing w:line="276" w:lineRule="auto" w:after="60"/>
      </w:pPr>
      <w:r>
        <w:rPr>
          <w:rFonts w:ascii="Arial" w:hAnsi="Arial" w:eastAsia="Arial"/>
          <w:b/>
          <w:sz w:val="22"/>
        </w:rPr>
        <w:t>REVISITING A PREVIOUSLY DECLINED OFFER IN LIGHT OF NEW CIRCUMSTANCES / XEM LẠI MỘT ĐỀ NGHỊ ĐÃ TỪNG TỪ CHỐI TRƯỚC ĐÓ TRONG BỐI CẢNH MỚI</w:t>
      </w:r>
    </w:p>
    <w:p>
      <w:pPr>
        <w:keepLines/>
        <w:spacing w:line="276" w:lineRule="auto" w:after="60"/>
      </w:pPr>
      <w:r>
        <w:rPr>
          <w:rFonts w:ascii="Arial" w:hAnsi="Arial" w:eastAsia="Arial"/>
          <w:b/>
          <w:sz w:val="22"/>
        </w:rPr>
        <w:t xml:space="preserve">Task line 1: </w:t>
      </w:r>
      <w:r>
        <w:rPr>
          <w:rFonts w:ascii="Arial" w:hAnsi="Arial" w:eastAsia="Arial"/>
          <w:sz w:val="22"/>
        </w:rPr>
        <w:t>Surface a previously declined offer newly relevant to the current situation./Nêu ra một đề nghị đã từng bị từ chối trước đó nay liên quan mới đến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revisiting the declined offer under new circumstances./Nhận diện giá trị tiềm năng của việc xem lại đề nghị đã từ chối đó trong bối cảnh mới.</w:t>
      </w:r>
    </w:p>
    <w:p>
      <w:pPr>
        <w:keepLines/>
        <w:spacing w:line="276" w:lineRule="auto" w:after="60"/>
      </w:pPr>
      <w:r>
        <w:rPr>
          <w:rFonts w:ascii="Arial" w:hAnsi="Arial" w:eastAsia="Arial"/>
          <w:b/>
          <w:sz w:val="22"/>
        </w:rPr>
        <w:t xml:space="preserve">Task line 3: </w:t>
      </w:r>
      <w:r>
        <w:rPr>
          <w:rFonts w:ascii="Arial" w:hAnsi="Arial" w:eastAsia="Arial"/>
          <w:sz w:val="22"/>
        </w:rPr>
        <w:t>Commit to directly verifying whether the offer remains available./Cam kết trực tiếp xác minh liệu đề nghị đó có còn khả dụng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circumstances changing can revive the relevance of an offer once reasonably declined./Nhận diện rằng hoàn cảnh thay đổi có thể hồi sinh sự liên quan của một đề nghị đã từng bị từ chối một cách hợp lý.</w:t>
      </w:r>
    </w:p>
    <w:p>
      <w:pPr>
        <w:keepLines/>
        <w:spacing w:line="276" w:lineRule="auto" w:after="60"/>
      </w:pPr>
      <w:r>
        <w:rPr>
          <w:rFonts w:ascii="Arial" w:hAnsi="Arial" w:eastAsia="Arial"/>
          <w:b/>
          <w:sz w:val="22"/>
        </w:rPr>
        <w:t xml:space="preserve">Task line 5: </w:t>
      </w:r>
      <w:r>
        <w:rPr>
          <w:rFonts w:ascii="Arial" w:hAnsi="Arial" w:eastAsia="Arial"/>
          <w:sz w:val="22"/>
        </w:rPr>
        <w:t>Record this revisit as a resourceful use of institutional memory under time pressure./Ghi nhận việc xem lại này là một cách sử dụng khôn khéo trí nhớ tổ chức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good institutional memory can surface options a purely forward-looking analysis would have missed./Nhận diện rằng trí nhớ tổ chức tốt có thể làm nổi lên các lựa chọn mà một bản phân tích chỉ hướng về tương lai sẽ bỏ lỡ.</w:t>
      </w:r>
    </w:p>
    <w:p>
      <w:pPr>
        <w:keepLines/>
        <w:spacing w:line="276" w:lineRule="auto" w:after="60"/>
      </w:pPr>
      <w:r>
        <w:rPr>
          <w:rFonts w:ascii="Arial" w:hAnsi="Arial" w:eastAsia="Arial"/>
          <w:b/>
          <w:sz w:val="22"/>
        </w:rPr>
        <w:t xml:space="preserve">Task line 7: </w:t>
      </w:r>
      <w:r>
        <w:rPr>
          <w:rFonts w:ascii="Arial" w:hAnsi="Arial" w:eastAsia="Arial"/>
          <w:sz w:val="22"/>
        </w:rPr>
        <w:t>Revisit a previously declined offer in light of new circumstances, recognising that institutional memory can surface options a fresh analysis alone would miss./Xem lại một đề nghị đã từng bị từ chối trước đó trong bối cảnh mới, nhận diện rằng trí nhớ tổ chức có thể làm nổi lên các lựa chọn mà một bản phân tích mới đơn thuần sẽ bỏ lỡ.</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worth of numbers narrowed down to the two that actually matter this month./Hôm nay kết thúc với số liệu của cả bốn nhà máy được thu hẹp lại còn hai nhà máy thực sự quan trọng trong tháng này.</w:t>
      </w:r>
    </w:p>
    <w:p>
      <w:pPr>
        <w:pStyle w:val="Heading2"/>
      </w:pPr>
      <w:r>
        <w:rPr>
          <w:rFonts w:ascii="Arial" w:hAnsi="Arial" w:eastAsia="Arial"/>
          <w:b/>
          <w:sz w:val="26"/>
        </w:rPr>
        <w:t>NGÀY 4: Cuộc gọi với Tài chính — phản biện áp lực chuyển giá ngay</w:t>
      </w:r>
    </w:p>
    <w:p>
      <w:pPr>
        <w:keepLines/>
        <w:spacing w:line="276" w:lineRule="auto" w:after="60"/>
      </w:pPr>
      <w:r>
        <w:rPr>
          <w:rFonts w:ascii="Arial" w:hAnsi="Arial" w:eastAsia="Arial"/>
          <w:b/>
          <w:sz w:val="22"/>
        </w:rPr>
        <w:t xml:space="preserve">Regional Finance Director: </w:t>
      </w:r>
      <w:r>
        <w:rPr>
          <w:rFonts w:ascii="Arial" w:hAnsi="Arial" w:eastAsia="Arial"/>
          <w:sz w:val="22"/>
        </w:rPr>
        <w:t>Tony, my instinct is to pass this cost increase to Ashley USA immediately./Tony, bản năng của tôi là chuyển ngay chi phí tăng này sang Ashley USA.</w:t>
      </w:r>
    </w:p>
    <w:p>
      <w:pPr>
        <w:keepLines/>
        <w:spacing w:line="276" w:lineRule="auto" w:after="60"/>
      </w:pPr>
      <w:r>
        <w:rPr>
          <w:rFonts w:ascii="Arial" w:hAnsi="Arial" w:eastAsia="Arial"/>
          <w:b/>
          <w:sz w:val="22"/>
        </w:rPr>
        <w:t xml:space="preserve">Tony: </w:t>
      </w:r>
      <w:r>
        <w:rPr>
          <w:rFonts w:ascii="Arial" w:hAnsi="Arial" w:eastAsia="Arial"/>
          <w:sz w:val="22"/>
        </w:rPr>
        <w:t>I'd hold on that, our real exposure is Wanek 4 and 5 only, not all four plants./Em xin giữ lại việc đó, rủi ro thật sự của mình chỉ ở Wanek 4 và 5, không phải cả bốn nhà máy.</w:t>
      </w:r>
    </w:p>
    <w:p>
      <w:pPr>
        <w:keepLines/>
        <w:spacing w:line="276" w:lineRule="auto" w:after="60"/>
      </w:pPr>
      <w:r>
        <w:rPr>
          <w:rFonts w:ascii="Arial" w:hAnsi="Arial" w:eastAsia="Arial"/>
          <w:b/>
          <w:sz w:val="22"/>
        </w:rPr>
        <w:t xml:space="preserve">Tony: </w:t>
      </w:r>
      <w:r>
        <w:rPr>
          <w:rFonts w:ascii="Arial" w:hAnsi="Arial" w:eastAsia="Arial"/>
          <w:sz w:val="22"/>
        </w:rPr>
        <w:t>A blanket price increase request would overstate our actual cost impact./Một yêu cầu tăng giá đồng loạt sẽ phóng đại tác động chi phí thật sự của mình.</w:t>
      </w:r>
    </w:p>
    <w:p>
      <w:pPr>
        <w:keepLines/>
        <w:spacing w:line="276" w:lineRule="auto" w:after="60"/>
      </w:pPr>
      <w:r>
        <w:rPr>
          <w:rFonts w:ascii="Arial" w:hAnsi="Arial" w:eastAsia="Arial"/>
          <w:b/>
          <w:sz w:val="22"/>
        </w:rPr>
        <w:t xml:space="preserve">Regional Finance Director: </w:t>
      </w:r>
      <w:r>
        <w:rPr>
          <w:rFonts w:ascii="Arial" w:hAnsi="Arial" w:eastAsia="Arial"/>
          <w:sz w:val="22"/>
        </w:rPr>
        <w:t>Fair, but how confident are you in that two-plant number?/Hợp lý, nhưng anh tự tin cỡ nào vào con số hai nhà máy đó?</w:t>
      </w:r>
    </w:p>
    <w:p>
      <w:pPr>
        <w:keepLines/>
        <w:spacing w:line="276" w:lineRule="auto" w:after="60"/>
      </w:pPr>
      <w:r>
        <w:rPr>
          <w:rFonts w:ascii="Arial" w:hAnsi="Arial" w:eastAsia="Arial"/>
          <w:b/>
          <w:sz w:val="22"/>
        </w:rPr>
        <w:t>PUSHING BACK ON A RUSHED FINANCIAL REACTION WITH DATA, NOT OPINION / PHẢN BIỆN MỘT PHẢN XẠ TÀI CHÍNH VỘI VÀNG BẰNG DỮ LIỆU, KHÔNG PHẢI Ý KIẾN</w:t>
      </w:r>
    </w:p>
    <w:p>
      <w:pPr>
        <w:keepLines/>
        <w:spacing w:line="276" w:lineRule="auto" w:after="60"/>
      </w:pPr>
      <w:r>
        <w:rPr>
          <w:rFonts w:ascii="Arial" w:hAnsi="Arial" w:eastAsia="Arial"/>
          <w:b/>
          <w:sz w:val="22"/>
        </w:rPr>
        <w:t xml:space="preserve">Task line 1: </w:t>
      </w:r>
      <w:r>
        <w:rPr>
          <w:rFonts w:ascii="Arial" w:hAnsi="Arial" w:eastAsia="Arial"/>
          <w:sz w:val="22"/>
        </w:rPr>
        <w:t>State an instinctive, rapid financial reaction to a cost increase./Nêu ra một phản xạ tài chính nhanh, theo bản năng trước một sự tăng chi phí.</w:t>
      </w:r>
    </w:p>
    <w:p>
      <w:pPr>
        <w:keepLines/>
        <w:spacing w:line="276" w:lineRule="auto" w:after="60"/>
      </w:pPr>
      <w:r>
        <w:rPr>
          <w:rFonts w:ascii="Arial" w:hAnsi="Arial" w:eastAsia="Arial"/>
          <w:b/>
          <w:sz w:val="22"/>
        </w:rPr>
        <w:t xml:space="preserve">Task line 2: </w:t>
      </w:r>
      <w:r>
        <w:rPr>
          <w:rFonts w:ascii="Arial" w:hAnsi="Arial" w:eastAsia="Arial"/>
          <w:sz w:val="22"/>
        </w:rPr>
        <w:t>Push back respectfully but firmly with a specific, contradicting fact./Phản biện một cách tôn trọng nhưng kiên quyết bằng một sự kiện cụ thể, mâu thuẫn.</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distortion a broader, unscoped reaction would introduce./Giải thích sự sai lệch chính xác mà một phản ứng rộng hơn, không được khoanh vùng sẽ tạo ra.</w:t>
      </w:r>
    </w:p>
    <w:p>
      <w:pPr>
        <w:keepLines/>
        <w:spacing w:line="276" w:lineRule="auto" w:after="60"/>
      </w:pPr>
      <w:r>
        <w:rPr>
          <w:rFonts w:ascii="Arial" w:hAnsi="Arial" w:eastAsia="Arial"/>
          <w:b/>
          <w:sz w:val="22"/>
        </w:rPr>
        <w:t xml:space="preserve">Task line 4: </w:t>
      </w:r>
      <w:r>
        <w:rPr>
          <w:rFonts w:ascii="Arial" w:hAnsi="Arial" w:eastAsia="Arial"/>
          <w:sz w:val="22"/>
        </w:rPr>
        <w:t>Concede the point while probing the confidence level behind the pushback./Nhượng bộ điểm đó trong khi thăm dò mức độ tự tin đằng sau sự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pushing back with a specific fact as more persuasive than pushing back with a general objection./Nhận diện việc phản biện bằng một sự kiện cụ thể thuyết phục hơn việc phản biện bằng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day's first real test of the analysis under senior scrutiny./Ghi nhận trao đổi này là phép thử thật sự đầu tiên của bản phân tích dưới sự xem xét kỹ lưỡng cấp cao.</w:t>
      </w:r>
    </w:p>
    <w:p>
      <w:pPr>
        <w:keepLines/>
        <w:spacing w:line="276" w:lineRule="auto" w:after="60"/>
      </w:pPr>
      <w:r>
        <w:rPr>
          <w:rFonts w:ascii="Arial" w:hAnsi="Arial" w:eastAsia="Arial"/>
          <w:b/>
          <w:sz w:val="22"/>
        </w:rPr>
        <w:t xml:space="preserve">Task line 7: </w:t>
      </w:r>
      <w:r>
        <w:rPr>
          <w:rFonts w:ascii="Arial" w:hAnsi="Arial" w:eastAsia="Arial"/>
          <w:sz w:val="22"/>
        </w:rPr>
        <w:t>Push back on a rushed financial reaction using a specific, scoped fact rather than a general objection, inviting scrutiny rather than avoiding it./Phản biện một phản xạ tài chính vội vàng bằng một sự kiện cụ thể, được khoanh vùng thay vì một sự phản đối chung chung, mời gọi sự xem xét kỹ lưỡng thay vì tránh né nó.</w:t>
      </w:r>
    </w:p>
    <w:p>
      <w:pPr>
        <w:keepLines/>
        <w:spacing w:line="276" w:lineRule="auto" w:after="60"/>
      </w:pPr>
      <w:r>
        <w:rPr>
          <w:rFonts w:ascii="Arial" w:hAnsi="Arial" w:eastAsia="Arial"/>
          <w:b/>
          <w:sz w:val="22"/>
        </w:rPr>
        <w:t xml:space="preserve">Tony: </w:t>
      </w:r>
      <w:r>
        <w:rPr>
          <w:rFonts w:ascii="Arial" w:hAnsi="Arial" w:eastAsia="Arial"/>
          <w:sz w:val="22"/>
        </w:rPr>
        <w:t>Fully, I pulled contract end-dates myself an hour ago./Hoàn toàn tự tin, em tự lấy ngày hết hạn hợp đồng cách đây một giờ.</w:t>
      </w:r>
    </w:p>
    <w:p>
      <w:pPr>
        <w:keepLines/>
        <w:spacing w:line="276" w:lineRule="auto" w:after="60"/>
      </w:pPr>
      <w:r>
        <w:rPr>
          <w:rFonts w:ascii="Arial" w:hAnsi="Arial" w:eastAsia="Arial"/>
          <w:b/>
          <w:sz w:val="22"/>
        </w:rPr>
        <w:t xml:space="preserve">Regional Finance Director: </w:t>
      </w:r>
      <w:r>
        <w:rPr>
          <w:rFonts w:ascii="Arial" w:hAnsi="Arial" w:eastAsia="Arial"/>
          <w:sz w:val="22"/>
        </w:rPr>
        <w:t>Can you also model a worst case, if prices stay elevated past two months?/Anh có thể mô hình hóa trường hợp xấu nhất, nếu giá vẫn cao sau hai tháng không?</w:t>
      </w:r>
    </w:p>
    <w:p>
      <w:pPr>
        <w:keepLines/>
        <w:spacing w:line="276" w:lineRule="auto" w:after="60"/>
      </w:pPr>
      <w:r>
        <w:rPr>
          <w:rFonts w:ascii="Arial" w:hAnsi="Arial" w:eastAsia="Arial"/>
          <w:b/>
          <w:sz w:val="22"/>
        </w:rPr>
        <w:t xml:space="preserve">Tony: </w:t>
      </w:r>
      <w:r>
        <w:rPr>
          <w:rFonts w:ascii="Arial" w:hAnsi="Arial" w:eastAsia="Arial"/>
          <w:sz w:val="22"/>
        </w:rPr>
        <w:t>Yes, I'll have that scenario ready alongside the base case by two o'clock./Có, em sẽ chuẩn bị kịch bản đó cùng với kịch bản cơ bản trước hai giờ chiều.</w:t>
      </w:r>
    </w:p>
    <w:p>
      <w:pPr>
        <w:keepLines/>
        <w:spacing w:line="276" w:lineRule="auto" w:after="60"/>
      </w:pPr>
      <w:r>
        <w:rPr>
          <w:rFonts w:ascii="Arial" w:hAnsi="Arial" w:eastAsia="Arial"/>
          <w:b/>
          <w:sz w:val="22"/>
        </w:rPr>
        <w:t xml:space="preserve">Regional Finance Director: </w:t>
      </w:r>
      <w:r>
        <w:rPr>
          <w:rFonts w:ascii="Arial" w:hAnsi="Arial" w:eastAsia="Arial"/>
          <w:sz w:val="22"/>
        </w:rPr>
        <w:t>Good, I don't move on a single scenario, I move on a range./Tốt, tôi không hành động dựa trên một kịch bản duy nhất, tôi hành động dựa trên một dải kịch bản.</w:t>
      </w:r>
    </w:p>
    <w:p>
      <w:pPr>
        <w:keepLines/>
        <w:spacing w:line="276" w:lineRule="auto" w:after="60"/>
      </w:pPr>
      <w:r>
        <w:rPr>
          <w:rFonts w:ascii="Arial" w:hAnsi="Arial" w:eastAsia="Arial"/>
          <w:b/>
          <w:sz w:val="22"/>
        </w:rPr>
        <w:t>PROVING CONFIDENCE WITH THE SOURCE OF THE DATA, NOT JUST THE TONE OF VOICE / CHỨNG MINH SỰ TỰ TIN BẰNG NGUỒN GỐC CỦA DỮ LIỆU, KHÔNG CHỈ BẰNG GIỌNG ĐIỆU</w:t>
      </w:r>
    </w:p>
    <w:p>
      <w:pPr>
        <w:keepLines/>
        <w:spacing w:line="276" w:lineRule="auto" w:after="60"/>
      </w:pPr>
      <w:r>
        <w:rPr>
          <w:rFonts w:ascii="Arial" w:hAnsi="Arial" w:eastAsia="Arial"/>
          <w:b/>
          <w:sz w:val="22"/>
        </w:rPr>
        <w:t xml:space="preserve">Task line 1: </w:t>
      </w:r>
      <w:r>
        <w:rPr>
          <w:rFonts w:ascii="Arial" w:hAnsi="Arial" w:eastAsia="Arial"/>
          <w:sz w:val="22"/>
        </w:rPr>
        <w:t>Confirm total confidence, citing the personal, recent origin of the data./Xác nhận sự tự tin hoàn toàn, viện dẫn nguồn gốc cá nhân, gần đây của dữ liệu.</w:t>
      </w:r>
    </w:p>
    <w:p>
      <w:pPr>
        <w:keepLines/>
        <w:spacing w:line="276" w:lineRule="auto" w:after="60"/>
      </w:pPr>
      <w:r>
        <w:rPr>
          <w:rFonts w:ascii="Arial" w:hAnsi="Arial" w:eastAsia="Arial"/>
          <w:b/>
          <w:sz w:val="22"/>
        </w:rPr>
        <w:t xml:space="preserve">Task line 2: </w:t>
      </w:r>
      <w:r>
        <w:rPr>
          <w:rFonts w:ascii="Arial" w:hAnsi="Arial" w:eastAsia="Arial"/>
          <w:sz w:val="22"/>
        </w:rPr>
        <w:t>Request an additional worst-case scenario for contingency planning./Yêu cầu thêm một kịch bản xấu nhất để lên kế hoạch dự phòng.</w:t>
      </w:r>
    </w:p>
    <w:p>
      <w:pPr>
        <w:keepLines/>
        <w:spacing w:line="276" w:lineRule="auto" w:after="60"/>
      </w:pPr>
      <w:r>
        <w:rPr>
          <w:rFonts w:ascii="Arial" w:hAnsi="Arial" w:eastAsia="Arial"/>
          <w:b/>
          <w:sz w:val="22"/>
        </w:rPr>
        <w:t xml:space="preserve">Task line 3: </w:t>
      </w:r>
      <w:r>
        <w:rPr>
          <w:rFonts w:ascii="Arial" w:hAnsi="Arial" w:eastAsia="Arial"/>
          <w:sz w:val="22"/>
        </w:rPr>
        <w:t>Commit to delivering both scenarios by the original deadline./Cam kết cung cấp cả hai kịch bản trước hạn chót ban đầu.</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decision-making philosophy of working across a range, not a single point./Giải thích triết lý ra quyết định nền tảng về việc làm việc trên một dải, không phải một điểm duy nhất.</w:t>
      </w:r>
    </w:p>
    <w:p>
      <w:pPr>
        <w:keepLines/>
        <w:spacing w:line="276" w:lineRule="auto" w:after="60"/>
      </w:pPr>
      <w:r>
        <w:rPr>
          <w:rFonts w:ascii="Arial" w:hAnsi="Arial" w:eastAsia="Arial"/>
          <w:b/>
          <w:sz w:val="22"/>
        </w:rPr>
        <w:t xml:space="preserve">Task line 5: </w:t>
      </w:r>
      <w:r>
        <w:rPr>
          <w:rFonts w:ascii="Arial" w:hAnsi="Arial" w:eastAsia="Arial"/>
          <w:sz w:val="22"/>
        </w:rPr>
        <w:t>Recognise citing a data source's recency and personal verification as building more credibility than assertion alone./Nhận diện việc viện dẫn tính gần đây và sự xác minh cá nhân của một nguồn dữ liệu xây dựng nhiều uy tín hơn chỉ khẳng định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teaching a decision-making standard that will apply beyond today's crisis./Ghi nhận trao đổi này là dạy một chuẩn mực ra quyết định sẽ áp dụng vượt ra ngoài khủng hoảng hôm nay.</w:t>
      </w:r>
    </w:p>
    <w:p>
      <w:pPr>
        <w:keepLines/>
        <w:spacing w:line="276" w:lineRule="auto" w:after="60"/>
      </w:pPr>
      <w:r>
        <w:rPr>
          <w:rFonts w:ascii="Arial" w:hAnsi="Arial" w:eastAsia="Arial"/>
          <w:b/>
          <w:sz w:val="22"/>
        </w:rPr>
        <w:t xml:space="preserve">Task line 7: </w:t>
      </w:r>
      <w:r>
        <w:rPr>
          <w:rFonts w:ascii="Arial" w:hAnsi="Arial" w:eastAsia="Arial"/>
          <w:sz w:val="22"/>
        </w:rPr>
        <w:t>Prove confidence in a figure by citing the personal, recent origin of the underlying data, then commit to modelling a full range rather than a single scenario./Chứng minh sự tự tin vào một con số bằng cách viện dẫn nguồn gốc cá nhân, gần đây của dữ liệu nền tảng, rồi cam kết mô hình hóa một dải đầy đủ thay vì một kịch bản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One more thing, Tony, does Ashley USA even know we absorbed a similar spike two years ago, without raising their price?/Một điều nữa, Tony, Ashley USA có biết mình từng hấp thụ một đợt tăng giá tương tự hai năm trước, mà không tăng giá cho họ không?</w:t>
      </w:r>
    </w:p>
    <w:p>
      <w:pPr>
        <w:keepLines/>
        <w:spacing w:line="276" w:lineRule="auto" w:after="60"/>
      </w:pPr>
      <w:r>
        <w:rPr>
          <w:rFonts w:ascii="Arial" w:hAnsi="Arial" w:eastAsia="Arial"/>
          <w:b/>
          <w:sz w:val="22"/>
        </w:rPr>
        <w:t xml:space="preserve">Tony: </w:t>
      </w:r>
      <w:r>
        <w:rPr>
          <w:rFonts w:ascii="Arial" w:hAnsi="Arial" w:eastAsia="Arial"/>
          <w:sz w:val="22"/>
        </w:rPr>
        <w:t>I don't believe they do, that history isn't something we've ever formally shared with them./Em không nghĩ họ biết, lịch sử đó chưa từng được mình chia sẻ chính thức với họ.</w:t>
      </w:r>
    </w:p>
    <w:p>
      <w:pPr>
        <w:keepLines/>
        <w:spacing w:line="276" w:lineRule="auto" w:after="60"/>
      </w:pPr>
      <w:r>
        <w:rPr>
          <w:rFonts w:ascii="Arial" w:hAnsi="Arial" w:eastAsia="Arial"/>
          <w:b/>
          <w:sz w:val="22"/>
        </w:rPr>
        <w:t xml:space="preserve">Regional Finance Director: </w:t>
      </w:r>
      <w:r>
        <w:rPr>
          <w:rFonts w:ascii="Arial" w:hAnsi="Arial" w:eastAsia="Arial"/>
          <w:sz w:val="22"/>
        </w:rPr>
        <w:t>Then that's worth remembering, if we ever do need to ask them for something later./Vậy điều đó đáng nhớ, nếu sau này mình thực sự cần yêu cầu điều gì đó từ họ.</w:t>
      </w:r>
    </w:p>
    <w:p>
      <w:pPr>
        <w:keepLines/>
        <w:spacing w:line="276" w:lineRule="auto" w:after="60"/>
      </w:pPr>
      <w:r>
        <w:rPr>
          <w:rFonts w:ascii="Arial" w:hAnsi="Arial" w:eastAsia="Arial"/>
          <w:b/>
          <w:sz w:val="22"/>
        </w:rPr>
        <w:t xml:space="preserve">Tony: </w:t>
      </w:r>
      <w:r>
        <w:rPr>
          <w:rFonts w:ascii="Arial" w:hAnsi="Arial" w:eastAsia="Arial"/>
          <w:sz w:val="22"/>
        </w:rPr>
        <w:t>Agreed, a track record of absorbing costs quietly is worth more the one time we actually need to cash it in./Đồng ý, một lịch sử hấp thụ chi phí âm thầm đáng giá hơn vào lần duy nhất mình thực sự cần dùng đến nó.</w:t>
      </w:r>
    </w:p>
    <w:p>
      <w:pPr>
        <w:keepLines/>
        <w:spacing w:line="276" w:lineRule="auto" w:after="60"/>
      </w:pPr>
      <w:r>
        <w:rPr>
          <w:rFonts w:ascii="Arial" w:hAnsi="Arial" w:eastAsia="Arial"/>
          <w:b/>
          <w:sz w:val="22"/>
        </w:rPr>
        <w:t>RECOGNISING A QUIET TRACK RECORD AS FUTURE LEVERAGE / NHẬN RA MỘT LỊCH SỬ ÂM THẦM LÀ ĐÒN BẨY TƯƠNG LAI</w:t>
      </w:r>
    </w:p>
    <w:p>
      <w:pPr>
        <w:keepLines/>
        <w:spacing w:line="276" w:lineRule="auto" w:after="60"/>
      </w:pPr>
      <w:r>
        <w:rPr>
          <w:rFonts w:ascii="Arial" w:hAnsi="Arial" w:eastAsia="Arial"/>
          <w:b/>
          <w:sz w:val="22"/>
        </w:rPr>
        <w:t xml:space="preserve">Task line 1: </w:t>
      </w:r>
      <w:r>
        <w:rPr>
          <w:rFonts w:ascii="Arial" w:hAnsi="Arial" w:eastAsia="Arial"/>
          <w:sz w:val="22"/>
        </w:rPr>
        <w:t>Ask about a customer's awareness of a past, unshared cost absorption./Hỏi về nhận thức của khách hàng đối với một sự hấp thụ chi phí trong quá khứ, chưa được chia sẻ.</w:t>
      </w:r>
    </w:p>
    <w:p>
      <w:pPr>
        <w:keepLines/>
        <w:spacing w:line="276" w:lineRule="auto" w:after="60"/>
      </w:pPr>
      <w:r>
        <w:rPr>
          <w:rFonts w:ascii="Arial" w:hAnsi="Arial" w:eastAsia="Arial"/>
          <w:b/>
          <w:sz w:val="22"/>
        </w:rPr>
        <w:t xml:space="preserve">Task line 2: </w:t>
      </w:r>
      <w:r>
        <w:rPr>
          <w:rFonts w:ascii="Arial" w:hAnsi="Arial" w:eastAsia="Arial"/>
          <w:sz w:val="22"/>
        </w:rPr>
        <w:t>Confirm that this history has never been formally disclosed./Xác nhận rằng lịch sử này chưa từng được công bố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strategic value of this undisclosed history for a possible future need./Lưu ý giá trị chiến lược của lịch sử chưa công bố này cho một nhu cầu tương lai có thể xảy ra.</w:t>
      </w:r>
    </w:p>
    <w:p>
      <w:pPr>
        <w:keepLines/>
        <w:spacing w:line="276" w:lineRule="auto" w:after="60"/>
      </w:pPr>
      <w:r>
        <w:rPr>
          <w:rFonts w:ascii="Arial" w:hAnsi="Arial" w:eastAsia="Arial"/>
          <w:b/>
          <w:sz w:val="22"/>
        </w:rPr>
        <w:t xml:space="preserve">Task line 4: </w:t>
      </w:r>
      <w:r>
        <w:rPr>
          <w:rFonts w:ascii="Arial" w:hAnsi="Arial" w:eastAsia="Arial"/>
          <w:sz w:val="22"/>
        </w:rPr>
        <w:t>Agree, articulating the principle that quiet reliability accrues value until it is needed./Đồng ý, diễn đạt nguyên tắc rằng sự đáng tin cậy âm thầm tích lũy giá trị cho đến khi cần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undisclosed track record of good faith functions as future negotiating leverage./Nhận diện rằng một lịch sử âm thầm, chưa công bố về thiện chí đóng vai trò như đòn bẩy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subtle, long-term dimension of supplier-customer trust management./Ghi nhận nhận định này là một chiều kích tinh tế, dài hạn của việc quản lý lòng tin nhà cung cấp-khách hàng.</w:t>
      </w:r>
    </w:p>
    <w:p>
      <w:pPr>
        <w:keepLines/>
        <w:spacing w:line="276" w:lineRule="auto" w:after="60"/>
      </w:pPr>
      <w:r>
        <w:rPr>
          <w:rFonts w:ascii="Arial" w:hAnsi="Arial" w:eastAsia="Arial"/>
          <w:b/>
          <w:sz w:val="22"/>
        </w:rPr>
        <w:t xml:space="preserve">Task line 7: </w:t>
      </w:r>
      <w:r>
        <w:rPr>
          <w:rFonts w:ascii="Arial" w:hAnsi="Arial" w:eastAsia="Arial"/>
          <w:sz w:val="22"/>
        </w:rPr>
        <w:t>Recognise a quiet, undisclosed track record of absorbing costs as valuable future leverage, worth remembering rather than spending prematurely./Nhận diện một lịch sử âm thầm, chưa công bố về việc hấp thụ chi phí là đòn bẩy tương lai có giá trị, đáng nhớ hơn là tiêu tốn quá sớm.</w:t>
      </w:r>
    </w:p>
    <w:p>
      <w:pPr>
        <w:keepLines/>
        <w:spacing w:line="276" w:lineRule="auto" w:after="60"/>
      </w:pPr>
      <w:r>
        <w:rPr>
          <w:rFonts w:ascii="Arial" w:hAnsi="Arial" w:eastAsia="Arial"/>
          <w:b/>
          <w:sz w:val="22"/>
        </w:rPr>
        <w:t xml:space="preserve">Tony: </w:t>
      </w:r>
      <w:r>
        <w:rPr>
          <w:rFonts w:ascii="Arial" w:hAnsi="Arial" w:eastAsia="Arial"/>
          <w:sz w:val="22"/>
        </w:rPr>
        <w:t>Daniel, one clarification before we close this call, does your worst-case model assume the fire's cause has been confirmed?/Anh Daniel, một sự làm rõ trước khi mình kết thúc cuộc gọi này, mô hình trường hợp xấu nhất của anh có giả định nguyên nhân vụ cháy đã được xác nhận không?</w:t>
      </w:r>
    </w:p>
    <w:p>
      <w:pPr>
        <w:keepLines/>
        <w:spacing w:line="276" w:lineRule="auto" w:after="60"/>
      </w:pPr>
      <w:r>
        <w:rPr>
          <w:rFonts w:ascii="Arial" w:hAnsi="Arial" w:eastAsia="Arial"/>
          <w:b/>
          <w:sz w:val="22"/>
        </w:rPr>
        <w:t xml:space="preserve">Regional Finance Director: </w:t>
      </w:r>
      <w:r>
        <w:rPr>
          <w:rFonts w:ascii="Arial" w:hAnsi="Arial" w:eastAsia="Arial"/>
          <w:sz w:val="22"/>
        </w:rPr>
        <w:t>No, it assumes the opposite, that cause is still unknown and could extend the outage./Không, nó giả định điều ngược lại, rằng nguyên nhân vẫn chưa rõ và có thể kéo dài thời gian ngừng hoạt động.</w:t>
      </w:r>
    </w:p>
    <w:p>
      <w:pPr>
        <w:keepLines/>
        <w:spacing w:line="276" w:lineRule="auto" w:after="60"/>
      </w:pPr>
      <w:r>
        <w:rPr>
          <w:rFonts w:ascii="Arial" w:hAnsi="Arial" w:eastAsia="Arial"/>
          <w:b/>
          <w:sz w:val="22"/>
        </w:rPr>
        <w:t xml:space="preserve">Tony: </w:t>
      </w:r>
      <w:r>
        <w:rPr>
          <w:rFonts w:ascii="Arial" w:hAnsi="Arial" w:eastAsia="Arial"/>
          <w:sz w:val="22"/>
        </w:rPr>
        <w:t>That's the right assumption, I'd rather model the uncertain version than the comfortable one./Đó là giả định đúng, em thà mô hình hóa phiên bản chưa chắc chắn hơn phiên bản dễ chịu.</w:t>
      </w:r>
    </w:p>
    <w:p>
      <w:pPr>
        <w:keepLines/>
        <w:spacing w:line="276" w:lineRule="auto" w:after="60"/>
      </w:pPr>
      <w:r>
        <w:rPr>
          <w:rFonts w:ascii="Arial" w:hAnsi="Arial" w:eastAsia="Arial"/>
          <w:b/>
          <w:sz w:val="22"/>
        </w:rPr>
        <w:t>PREFERRING THE UNCERTAIN MODEL OVER THE COMFORTABLE ONE / ƯU TIÊN MÔ HÌNH CHƯA CHẮC CHẮN HƠN MÔ HÌNH DỄ CHỊU</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an underlying model assumption./Hỏi một câu hỏi làm rõ chính xác về một giả định mô hình nền tảng.</w:t>
      </w:r>
    </w:p>
    <w:p>
      <w:pPr>
        <w:keepLines/>
        <w:spacing w:line="276" w:lineRule="auto" w:after="60"/>
      </w:pPr>
      <w:r>
        <w:rPr>
          <w:rFonts w:ascii="Arial" w:hAnsi="Arial" w:eastAsia="Arial"/>
          <w:b/>
          <w:sz w:val="22"/>
        </w:rPr>
        <w:t xml:space="preserve">Task line 2: </w:t>
      </w:r>
      <w:r>
        <w:rPr>
          <w:rFonts w:ascii="Arial" w:hAnsi="Arial" w:eastAsia="Arial"/>
          <w:sz w:val="22"/>
        </w:rPr>
        <w:t>Confirm the model deliberately assumes the less favourable, more uncertain scenario./Xác nhận mô hình cố ý giả định kịch bản kém thuận lợi hơn, chưa chắc chắn hơn.</w:t>
      </w:r>
    </w:p>
    <w:p>
      <w:pPr>
        <w:keepLines/>
        <w:spacing w:line="276" w:lineRule="auto" w:after="60"/>
      </w:pPr>
      <w:r>
        <w:rPr>
          <w:rFonts w:ascii="Arial" w:hAnsi="Arial" w:eastAsia="Arial"/>
          <w:b/>
          <w:sz w:val="22"/>
        </w:rPr>
        <w:t xml:space="preserve">Task line 3: </w:t>
      </w:r>
      <w:r>
        <w:rPr>
          <w:rFonts w:ascii="Arial" w:hAnsi="Arial" w:eastAsia="Arial"/>
          <w:sz w:val="22"/>
        </w:rPr>
        <w:t>Endorse the choice explicitly, stating a preference for realistic discomfort over false comfort./Tán thành lựa chọn đó một cách rõ ràng, nêu rõ sự ưu tiên cho sự khó chịu thực tế hơn sự dễ chịu giả tạo.</w:t>
      </w:r>
    </w:p>
    <w:p>
      <w:pPr>
        <w:keepLines/>
        <w:spacing w:line="276" w:lineRule="auto" w:after="60"/>
      </w:pPr>
      <w:r>
        <w:rPr>
          <w:rFonts w:ascii="Arial" w:hAnsi="Arial" w:eastAsia="Arial"/>
          <w:b/>
          <w:sz w:val="22"/>
        </w:rPr>
        <w:t xml:space="preserve">Task line 4: </w:t>
      </w:r>
      <w:r>
        <w:rPr>
          <w:rFonts w:ascii="Arial" w:hAnsi="Arial" w:eastAsia="Arial"/>
          <w:sz w:val="22"/>
        </w:rPr>
        <w:t>Recognise that modelling the uncertain case produces a more resilient plan than modelling the convenient case./Nhận diện rằng việc mô hình hóa trường hợp chưa chắc chắn tạo ra một kế hoạch bền vững hơn việc mô hình hóa trường hợp tiện lợi.</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day's broader discipline of sizing response to real risk./Ghi nhận sự ưu tiên này nhất quán với kỷ luật rộng hơn của ngày về việc định cỡ phản ứng theo rủi ro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discomfort over false comfort in modelling reflects genuine analytical maturity./Nhận diện rằng việc chọn sự khó chịu hơn sự dễ chịu giả tạo trong mô hình hóa phản ánh sự trưởng thành phân tích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prefer modelling the uncertain, less comfortable scenario over the convenient one, recognising it produces a more resilient plan./Chủ động ưu tiên mô hình hóa kịch bản chưa chắc chắn, kém dễ chịu hơn thay vì kịch bản tiện lợi, nhận diện nó tạo ra một kế hoạch bền vững hơn.</w:t>
      </w:r>
    </w:p>
    <w:p>
      <w:pPr>
        <w:keepLines/>
        <w:spacing w:line="276" w:lineRule="auto" w:after="60"/>
      </w:pPr>
      <w:r>
        <w:rPr>
          <w:rFonts w:ascii="Arial" w:hAnsi="Arial" w:eastAsia="Arial"/>
          <w:b/>
          <w:sz w:val="22"/>
        </w:rPr>
        <w:t xml:space="preserve">Regional Finance Director: </w:t>
      </w:r>
      <w:r>
        <w:rPr>
          <w:rFonts w:ascii="Arial" w:hAnsi="Arial" w:eastAsia="Arial"/>
          <w:sz w:val="22"/>
        </w:rPr>
        <w:t>Tony, be honest with me, is there any chance your two-plant number is actually optimistic?/Tony, thành thật với tôi đi, có khả năng nào con số hai nhà máy của anh thực ra là lạc quan không?</w:t>
      </w:r>
    </w:p>
    <w:p>
      <w:pPr>
        <w:keepLines/>
        <w:spacing w:line="276" w:lineRule="auto" w:after="60"/>
      </w:pPr>
      <w:r>
        <w:rPr>
          <w:rFonts w:ascii="Arial" w:hAnsi="Arial" w:eastAsia="Arial"/>
          <w:b/>
          <w:sz w:val="22"/>
        </w:rPr>
        <w:t xml:space="preserve">Tony: </w:t>
      </w:r>
      <w:r>
        <w:rPr>
          <w:rFonts w:ascii="Arial" w:hAnsi="Arial" w:eastAsia="Arial"/>
          <w:sz w:val="22"/>
        </w:rPr>
        <w:t>There's a small chance, if a third plant's supplier substitutes their own material without telling us./Có một khả năng nhỏ, nếu nhà cung cấp của một nhà máy thứ ba tự thay thế nguyên liệu của họ mà không báo cho mình.</w:t>
      </w:r>
    </w:p>
    <w:p>
      <w:pPr>
        <w:keepLines/>
        <w:spacing w:line="276" w:lineRule="auto" w:after="60"/>
      </w:pPr>
      <w:r>
        <w:rPr>
          <w:rFonts w:ascii="Arial" w:hAnsi="Arial" w:eastAsia="Arial"/>
          <w:b/>
          <w:sz w:val="22"/>
        </w:rPr>
        <w:t xml:space="preserve">Regional Finance Director: </w:t>
      </w:r>
      <w:r>
        <w:rPr>
          <w:rFonts w:ascii="Arial" w:hAnsi="Arial" w:eastAsia="Arial"/>
          <w:sz w:val="22"/>
        </w:rPr>
        <w:t>Then check that possibility before two o'clock, don't let me find out about it from someone else./Vậy kiểm tra khả năng đó trước hai giờ chiều, đừng để tôi biết điều đó từ người khác.</w:t>
      </w:r>
    </w:p>
    <w:p>
      <w:pPr>
        <w:keepLines/>
        <w:spacing w:line="276" w:lineRule="auto" w:after="60"/>
      </w:pPr>
      <w:r>
        <w:rPr>
          <w:rFonts w:ascii="Arial" w:hAnsi="Arial" w:eastAsia="Arial"/>
          <w:b/>
          <w:sz w:val="22"/>
        </w:rPr>
        <w:t xml:space="preserve">Tony: </w:t>
      </w:r>
      <w:r>
        <w:rPr>
          <w:rFonts w:ascii="Arial" w:hAnsi="Arial" w:eastAsia="Arial"/>
          <w:sz w:val="22"/>
        </w:rPr>
        <w:t>I'll call the other two plants directly this morning to rule it out./Em sẽ gọi trực tiếp cho hai nhà máy còn lại sáng nay để loại trừ khả năng đó.</w:t>
      </w:r>
    </w:p>
    <w:p>
      <w:pPr>
        <w:keepLines/>
        <w:spacing w:line="276" w:lineRule="auto" w:after="60"/>
      </w:pPr>
      <w:r>
        <w:rPr>
          <w:rFonts w:ascii="Arial" w:hAnsi="Arial" w:eastAsia="Arial"/>
          <w:b/>
          <w:sz w:val="22"/>
        </w:rPr>
        <w:t>VOLUNTEERING A WEAKNESS IN ONE'S OWN NUMBER BEFORE IT IS FOUND / TỰ NGUYỆN CHỈ RA MỘT ĐIỂM YẾU TRONG CON SỐ CỦA CHÍNH MÌNH TRƯỚC KHI NÓ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and pointedly whether a presented figure might be overly optimistic./Hỏi trực tiếp và thẳng thắn liệu một con số được trình bày có thể quá lạc quan không.</w:t>
      </w:r>
    </w:p>
    <w:p>
      <w:pPr>
        <w:keepLines/>
        <w:spacing w:line="276" w:lineRule="auto" w:after="60"/>
      </w:pPr>
      <w:r>
        <w:rPr>
          <w:rFonts w:ascii="Arial" w:hAnsi="Arial" w:eastAsia="Arial"/>
          <w:b/>
          <w:sz w:val="22"/>
        </w:rPr>
        <w:t xml:space="preserve">Task line 2: </w:t>
      </w:r>
      <w:r>
        <w:rPr>
          <w:rFonts w:ascii="Arial" w:hAnsi="Arial" w:eastAsia="Arial"/>
          <w:sz w:val="22"/>
        </w:rPr>
        <w:t>Honestly volunteer a specific, plausible weakness in one's own figure./Trung thực tự nguyện chỉ ra một điểm yếu cụ thể, khả dĩ trong con số của chính mình.</w:t>
      </w:r>
    </w:p>
    <w:p>
      <w:pPr>
        <w:keepLines/>
        <w:spacing w:line="276" w:lineRule="auto" w:after="60"/>
      </w:pPr>
      <w:r>
        <w:rPr>
          <w:rFonts w:ascii="Arial" w:hAnsi="Arial" w:eastAsia="Arial"/>
          <w:b/>
          <w:sz w:val="22"/>
        </w:rPr>
        <w:t xml:space="preserve">Task line 3: </w:t>
      </w:r>
      <w:r>
        <w:rPr>
          <w:rFonts w:ascii="Arial" w:hAnsi="Arial" w:eastAsia="Arial"/>
          <w:sz w:val="22"/>
        </w:rPr>
        <w:t>Instruct closing the identified gap before the deadline, not after./Chỉ dẫn khép lại khoảng trống đã xác định trước hạn chót, không phải sau.</w:t>
      </w:r>
    </w:p>
    <w:p>
      <w:pPr>
        <w:keepLines/>
        <w:spacing w:line="276" w:lineRule="auto" w:after="60"/>
      </w:pPr>
      <w:r>
        <w:rPr>
          <w:rFonts w:ascii="Arial" w:hAnsi="Arial" w:eastAsia="Arial"/>
          <w:b/>
          <w:sz w:val="22"/>
        </w:rPr>
        <w:t xml:space="preserve">Task line 4: </w:t>
      </w:r>
      <w:r>
        <w:rPr>
          <w:rFonts w:ascii="Arial" w:hAnsi="Arial" w:eastAsia="Arial"/>
          <w:sz w:val="22"/>
        </w:rPr>
        <w:t>Commit to a specific, immediate action to eliminate the identified uncertainty./Cam kết một hành động cụ thể, ngay lập tức để loại bỏ sự không chắc chắn đã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volunteering a weakness before it is discovered builds more credibility than being caught by it later./Nhận diện rằng việc tự nguyện chỉ ra một điểm yếu trước khi nó bị phát hiện xây dựng nhiều uy tín hơn việc bị bắt gặp bởi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voluntary disclosure as the moment the analysis earned genuine, tested credibility./Ghi nhận sự tiết lộ tự nguyện này là khoảnh khắc bản phân tích giành được uy tín thật sự,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volunteer a specific weakness in one's own figure before being asked directly, then close the gap before the deadline rather than after./Trung thực tự nguyện chỉ ra một điểm yếu cụ thể trong con số của chính mình trước khi bị hỏi trực tiếp, rồi khép lại khoảng trống đó trước hạn chót thay vì sau.</w:t>
      </w:r>
    </w:p>
    <w:p>
      <w:pPr>
        <w:keepLines/>
        <w:spacing w:line="276" w:lineRule="auto" w:after="60"/>
      </w:pPr>
      <w:r>
        <w:rPr>
          <w:rFonts w:ascii="Arial" w:hAnsi="Arial" w:eastAsia="Arial"/>
          <w:b/>
          <w:sz w:val="22"/>
        </w:rPr>
        <w:t xml:space="preserve">Tony: </w:t>
      </w:r>
      <w:r>
        <w:rPr>
          <w:rFonts w:ascii="Arial" w:hAnsi="Arial" w:eastAsia="Arial"/>
          <w:sz w:val="22"/>
        </w:rPr>
        <w:t>Daniel, one last thing, if we do end up needing a price increase later, what would you need from me to move fast?/Anh Daniel, một điều cuối, nếu sau này mình thực sự cần tăng giá, anh cần gì từ em để hành động nhanh?</w:t>
      </w:r>
    </w:p>
    <w:p>
      <w:pPr>
        <w:keepLines/>
        <w:spacing w:line="276" w:lineRule="auto" w:after="60"/>
      </w:pPr>
      <w:r>
        <w:rPr>
          <w:rFonts w:ascii="Arial" w:hAnsi="Arial" w:eastAsia="Arial"/>
          <w:b/>
          <w:sz w:val="22"/>
        </w:rPr>
        <w:t xml:space="preserve">Regional Finance Director: </w:t>
      </w:r>
      <w:r>
        <w:rPr>
          <w:rFonts w:ascii="Arial" w:hAnsi="Arial" w:eastAsia="Arial"/>
          <w:sz w:val="22"/>
        </w:rPr>
        <w:t>A clean cost bridge, current versus new, with dates, nothing else slows me down more than a messy one./Một bảng cầu nối chi phí rõ ràng, hiện tại so với mới, kèm ngày tháng, không gì làm chậm tôi hơn một bảng lộn xộn.</w:t>
      </w:r>
    </w:p>
    <w:p>
      <w:pPr>
        <w:keepLines/>
        <w:spacing w:line="276" w:lineRule="auto" w:after="60"/>
      </w:pPr>
      <w:r>
        <w:rPr>
          <w:rFonts w:ascii="Arial" w:hAnsi="Arial" w:eastAsia="Arial"/>
          <w:b/>
          <w:sz w:val="22"/>
        </w:rPr>
        <w:t xml:space="preserve">Tony: </w:t>
      </w:r>
      <w:r>
        <w:rPr>
          <w:rFonts w:ascii="Arial" w:hAnsi="Arial" w:eastAsia="Arial"/>
          <w:sz w:val="22"/>
        </w:rPr>
        <w:t>I'll build that template today too, so it's ready the moment we actually need it./Em sẽ xây mẫu đó hôm nay luôn, để nó sẵn sàng ngay khoảnh khắc mình thực sự cần.</w:t>
      </w:r>
    </w:p>
    <w:p>
      <w:pPr>
        <w:keepLines/>
        <w:spacing w:line="276" w:lineRule="auto" w:after="60"/>
      </w:pPr>
      <w:r>
        <w:rPr>
          <w:rFonts w:ascii="Arial" w:hAnsi="Arial" w:eastAsia="Arial"/>
          <w:b/>
          <w:sz w:val="22"/>
        </w:rPr>
        <w:t>PREPARING A TOOL FOR A DECISION THAT HASN'T BEEN MADE YET / CHUẨN BỊ MỘT CÔNG CỤ CHO MỘT QUYẾT ĐỊNH CHƯA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forward-looking about requirements for a possible future action./Hỏi hướng về tương lai về các yêu cầu cho một hành động tương lai có thể xảy ra.</w:t>
      </w:r>
    </w:p>
    <w:p>
      <w:pPr>
        <w:keepLines/>
        <w:spacing w:line="276" w:lineRule="auto" w:after="60"/>
      </w:pPr>
      <w:r>
        <w:rPr>
          <w:rFonts w:ascii="Arial" w:hAnsi="Arial" w:eastAsia="Arial"/>
          <w:b/>
          <w:sz w:val="22"/>
        </w:rPr>
        <w:t xml:space="preserve">Task line 2: </w:t>
      </w:r>
      <w:r>
        <w:rPr>
          <w:rFonts w:ascii="Arial" w:hAnsi="Arial" w:eastAsia="Arial"/>
          <w:sz w:val="22"/>
        </w:rPr>
        <w:t>Specify the exact format and content that would accelerate future decision-making./Nêu rõ định dạng và nội dung chính xác sẽ đẩy nhanh việc ra quyết định tương lai.</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tool immediately, even though the decision hasn't been triggered./Cam kết chuẩn bị công cụ đó ngay lập tức, dù quyết định chưa được kích hoạt.</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a tool before it's needed removes friction from a future, time-pressured moment./Nhận diện rằng việc chuẩn bị một công cụ trước khi cần đến loại bỏ ma sát khỏi một khoảnh khắc tương lai, chịu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preparation as extending today's discipline into a contingency that might never be needed./Ghi nhận sự chuẩn bị này là mở rộng kỷ luật hôm nay vào một tình huống dự phòng có thể không bao giờ cần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building for an uncertain future decision is a low-cost investment against a high-cost delay later./Nhận diện rằng việc xây dựng cho một quyết định tương lai chưa chắc chắn là một khoản đầu tư chi phí thấp chống lại một sự trì hoãn chi phí cao sau này.</w:t>
      </w:r>
    </w:p>
    <w:p>
      <w:pPr>
        <w:keepLines/>
        <w:spacing w:line="276" w:lineRule="auto" w:after="60"/>
      </w:pPr>
      <w:r>
        <w:rPr>
          <w:rFonts w:ascii="Arial" w:hAnsi="Arial" w:eastAsia="Arial"/>
          <w:b/>
          <w:sz w:val="22"/>
        </w:rPr>
        <w:t xml:space="preserve">Task line 7: </w:t>
      </w:r>
      <w:r>
        <w:rPr>
          <w:rFonts w:ascii="Arial" w:hAnsi="Arial" w:eastAsia="Arial"/>
          <w:sz w:val="22"/>
        </w:rPr>
        <w:t>Proactively prepare a tool for a decision that hasn't been made yet, removing friction from a future, time-pressured moment./Chủ động chuẩn bị một công cụ cho một quyết định chưa được đưa ra, loại bỏ ma sát khỏi một khoảnh khắc tương lai, chịu áp lực thời gian.</w:t>
      </w:r>
    </w:p>
    <w:p>
      <w:pPr>
        <w:keepLines/>
        <w:spacing w:line="276" w:lineRule="auto" w:after="60"/>
      </w:pPr>
      <w:r>
        <w:rPr>
          <w:rFonts w:ascii="Arial" w:hAnsi="Arial" w:eastAsia="Arial"/>
          <w:b/>
          <w:sz w:val="22"/>
        </w:rPr>
        <w:t xml:space="preserve">Regional Finance Director: </w:t>
      </w:r>
      <w:r>
        <w:rPr>
          <w:rFonts w:ascii="Arial" w:hAnsi="Arial" w:eastAsia="Arial"/>
          <w:sz w:val="22"/>
        </w:rPr>
        <w:t>Tony, I have to say, most people I deal with lead with the ask, you led with the exposure./Tony, tôi phải nói, hầu hết người tôi làm việc cùng mở đầu bằng yêu cầu, anh mở đầu bằng rủi ro.</w:t>
      </w:r>
    </w:p>
    <w:p>
      <w:pPr>
        <w:keepLines/>
        <w:spacing w:line="276" w:lineRule="auto" w:after="60"/>
      </w:pPr>
      <w:r>
        <w:rPr>
          <w:rFonts w:ascii="Arial" w:hAnsi="Arial" w:eastAsia="Arial"/>
          <w:b/>
          <w:sz w:val="22"/>
        </w:rPr>
        <w:t xml:space="preserve">Tony: </w:t>
      </w:r>
      <w:r>
        <w:rPr>
          <w:rFonts w:ascii="Arial" w:hAnsi="Arial" w:eastAsia="Arial"/>
          <w:sz w:val="22"/>
        </w:rPr>
        <w:t>I figured you'd trust a number more if you understood where it came from first./Em nghĩ anh sẽ tin một con số hơn nếu anh hiểu nó đến từ đâu trước.</w:t>
      </w:r>
    </w:p>
    <w:p>
      <w:pPr>
        <w:keepLines/>
        <w:spacing w:line="276" w:lineRule="auto" w:after="60"/>
      </w:pPr>
      <w:r>
        <w:rPr>
          <w:rFonts w:ascii="Arial" w:hAnsi="Arial" w:eastAsia="Arial"/>
          <w:b/>
          <w:sz w:val="22"/>
        </w:rPr>
        <w:t xml:space="preserve">Regional Finance Director: </w:t>
      </w:r>
      <w:r>
        <w:rPr>
          <w:rFonts w:ascii="Arial" w:hAnsi="Arial" w:eastAsia="Arial"/>
          <w:sz w:val="22"/>
        </w:rPr>
        <w:t>You figured right, that's rarer than you'd think in calls like this one./Anh nghĩ đúng đấy, điều đó hiếm hơn anh nghĩ trong các cuộc gọi như thế này.</w:t>
      </w:r>
    </w:p>
    <w:p>
      <w:pPr>
        <w:keepLines/>
        <w:spacing w:line="276" w:lineRule="auto" w:after="60"/>
      </w:pPr>
      <w:r>
        <w:rPr>
          <w:rFonts w:ascii="Arial" w:hAnsi="Arial" w:eastAsia="Arial"/>
          <w:b/>
          <w:sz w:val="22"/>
        </w:rPr>
        <w:t>LEADING WITH EXPOSURE BEFORE LEADING WITH THE ASK / MỞ ĐẦU BẰNG RỦI RO TRƯỚC KHI MỞ ĐẦU BẰNG YÊU CẦU</w:t>
      </w:r>
    </w:p>
    <w:p>
      <w:pPr>
        <w:keepLines/>
        <w:spacing w:line="276" w:lineRule="auto" w:after="60"/>
      </w:pPr>
      <w:r>
        <w:rPr>
          <w:rFonts w:ascii="Arial" w:hAnsi="Arial" w:eastAsia="Arial"/>
          <w:b/>
          <w:sz w:val="22"/>
        </w:rPr>
        <w:t xml:space="preserve">Task line 1: </w:t>
      </w:r>
      <w:r>
        <w:rPr>
          <w:rFonts w:ascii="Arial" w:hAnsi="Arial" w:eastAsia="Arial"/>
          <w:sz w:val="22"/>
        </w:rPr>
        <w:t>Observe a notable contrast in communication style compared to typical counterparts./Quan sát một sự tương phản đáng chú ý trong phong cách giao tiếp so với các đối tác thông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leading with context rather than a request./Giải thích lý luận có chủ đích đằng sau việc mở đầu bằng bối cảnh thay vì một yêu cầu.</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was correct, noting its relative rarity./Xác nhận lý luận đó là đúng, lưu ý sự hiếm hoi tương đối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leading with context builds more trust than leading directly with a request./Nhận diện rằng việc mở đầu bằng bối cảnh xây dựng nhiều lòng tin hơn việc mở đầu trực tiếp bằng một yêu cầu.</w:t>
      </w:r>
    </w:p>
    <w:p>
      <w:pPr>
        <w:keepLines/>
        <w:spacing w:line="276" w:lineRule="auto" w:after="60"/>
      </w:pPr>
      <w:r>
        <w:rPr>
          <w:rFonts w:ascii="Arial" w:hAnsi="Arial" w:eastAsia="Arial"/>
          <w:b/>
          <w:sz w:val="22"/>
        </w:rPr>
        <w:t xml:space="preserve">Task line 5: </w:t>
      </w:r>
      <w:r>
        <w:rPr>
          <w:rFonts w:ascii="Arial" w:hAnsi="Arial" w:eastAsia="Arial"/>
          <w:sz w:val="22"/>
        </w:rPr>
        <w:t>Record this compliment as validating the entire communication approach used throughout the day./Ghi nhận lời khen này là xác nhận toàn bộ cách tiếp cận giao tiếp được sử dụng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habit, once validated, becomes worth repeating in every future high-stakes conversation./Nhận diện rằng thói quen sắp xếp trình tự này, một khi được xác nhận, đáng được lặp lại trong mọi cuộc trò chuyện rủi ro cao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exposure and context before leading with any ask, recognising this sequencing as rarer and more trust-building than the reverse./Chủ động mở đầu bằng rủi ro và bối cảnh trước khi mở đầu bằng bất kỳ yêu cầu nào, nhận diện trình tự này hiếm hơn và xây dựng lòng tin hơn thứ tự ngược lại.</w:t>
      </w:r>
    </w:p>
    <w:p>
      <w:pPr>
        <w:keepLines/>
        <w:spacing w:line="276" w:lineRule="auto" w:after="60"/>
      </w:pPr>
      <w:r>
        <w:rPr>
          <w:rFonts w:ascii="Arial" w:hAnsi="Arial" w:eastAsia="Arial"/>
          <w:b/>
          <w:sz w:val="22"/>
        </w:rPr>
        <w:t xml:space="preserve">Tony: </w:t>
      </w:r>
      <w:r>
        <w:rPr>
          <w:rFonts w:ascii="Arial" w:hAnsi="Arial" w:eastAsia="Arial"/>
          <w:sz w:val="22"/>
        </w:rPr>
        <w:t>Today closes with a defended number and a promised second scenario, proof that data survives scrutiny better than instinct does./Hôm nay kết thúc với một con số được bảo vệ và một kịch bản thứ hai đã hứa, bằng chứng rằng dữ liệu chịu được sự xem xét kỹ lưỡng tốt hơn bản năng.</w:t>
      </w:r>
    </w:p>
    <w:p>
      <w:pPr>
        <w:pStyle w:val="Heading2"/>
      </w:pPr>
      <w:r>
        <w:rPr>
          <w:rFonts w:ascii="Arial" w:hAnsi="Arial" w:eastAsia="Arial"/>
          <w:b/>
          <w:sz w:val="26"/>
        </w:rPr>
        <w:t>NGÀY 5: Đề xuất phương án hành động — mua trước nguyên liệu sáu mươi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your recommendation, not just the numbers./Tony, trình bày đề xuất của em, không chỉ số liệu.</w:t>
      </w:r>
    </w:p>
    <w:p>
      <w:pPr>
        <w:keepLines/>
        <w:spacing w:line="276" w:lineRule="auto" w:after="60"/>
      </w:pPr>
      <w:r>
        <w:rPr>
          <w:rFonts w:ascii="Arial" w:hAnsi="Arial" w:eastAsia="Arial"/>
          <w:b/>
          <w:sz w:val="22"/>
        </w:rPr>
        <w:t xml:space="preserve">Tony: </w:t>
      </w:r>
      <w:r>
        <w:rPr>
          <w:rFonts w:ascii="Arial" w:hAnsi="Arial" w:eastAsia="Arial"/>
          <w:sz w:val="22"/>
        </w:rPr>
        <w:t>Forward-buy sixty days of foam raw material for Wanek 4 and 5 now, at current pricing./Mua trước sáu mươi ngày nguyên liệu mút xốp cho Wanek 4 và 5 ngay bây giờ, theo giá hiện tại.</w:t>
      </w:r>
    </w:p>
    <w:p>
      <w:pPr>
        <w:keepLines/>
        <w:spacing w:line="276" w:lineRule="auto" w:after="60"/>
      </w:pPr>
      <w:r>
        <w:rPr>
          <w:rFonts w:ascii="Arial" w:hAnsi="Arial" w:eastAsia="Arial"/>
          <w:b/>
          <w:sz w:val="22"/>
        </w:rPr>
        <w:t xml:space="preserve">Tony: </w:t>
      </w:r>
      <w:r>
        <w:rPr>
          <w:rFonts w:ascii="Arial" w:hAnsi="Arial" w:eastAsia="Arial"/>
          <w:sz w:val="22"/>
        </w:rPr>
        <w:t>That bridges us past the spike without needing a customer price increase yet./Việc đó giúp mình vượt qua đợt tăng giá mà chưa cần tăng giá cho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What if the spike lasts longer than sixty days?/Nếu đợt tăng giá kéo dài hơn sáu mươi ngày thì sao?</w:t>
      </w:r>
    </w:p>
    <w:p>
      <w:pPr>
        <w:keepLines/>
        <w:spacing w:line="276" w:lineRule="auto" w:after="60"/>
      </w:pPr>
      <w:r>
        <w:rPr>
          <w:rFonts w:ascii="Arial" w:hAnsi="Arial" w:eastAsia="Arial"/>
          <w:b/>
          <w:sz w:val="22"/>
        </w:rPr>
        <w:t>RECOMMENDING ACTION, NOT JUST PRESENTING DATA / ĐỀ XUẤT HÀNH ĐỘNG, KHÔNG CHỈ TRÌNH BÀY DỮ LIỆU</w:t>
      </w:r>
    </w:p>
    <w:p>
      <w:pPr>
        <w:keepLines/>
        <w:spacing w:line="276" w:lineRule="auto" w:after="60"/>
      </w:pPr>
      <w:r>
        <w:rPr>
          <w:rFonts w:ascii="Arial" w:hAnsi="Arial" w:eastAsia="Arial"/>
          <w:b/>
          <w:sz w:val="22"/>
        </w:rPr>
        <w:t xml:space="preserve">Task line 1: </w:t>
      </w:r>
      <w:r>
        <w:rPr>
          <w:rFonts w:ascii="Arial" w:hAnsi="Arial" w:eastAsia="Arial"/>
          <w:sz w:val="22"/>
        </w:rPr>
        <w:t>Request a clear recommendation, explicitly distinguishing it from raw data./Yêu cầu một đề xuất rõ ràng, phân biệt rõ ràng nó với dữ liệu thô.</w:t>
      </w:r>
    </w:p>
    <w:p>
      <w:pPr>
        <w:keepLines/>
        <w:spacing w:line="276" w:lineRule="auto" w:after="60"/>
      </w:pPr>
      <w:r>
        <w:rPr>
          <w:rFonts w:ascii="Arial" w:hAnsi="Arial" w:eastAsia="Arial"/>
          <w:b/>
          <w:sz w:val="22"/>
        </w:rPr>
        <w:t xml:space="preserve">Task line 2: </w:t>
      </w:r>
      <w:r>
        <w:rPr>
          <w:rFonts w:ascii="Arial" w:hAnsi="Arial" w:eastAsia="Arial"/>
          <w:sz w:val="22"/>
        </w:rPr>
        <w:t>State a specific, actionable recommendation with concrete parameters./Nêu ra một đề xuất cụ thể, có thể hành động với các thông số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recommendation's precise strategic benefit./Giải thích lợi ích chiến lược chính xác của đề xuất đó.</w:t>
      </w:r>
    </w:p>
    <w:p>
      <w:pPr>
        <w:keepLines/>
        <w:spacing w:line="276" w:lineRule="auto" w:after="60"/>
      </w:pPr>
      <w:r>
        <w:rPr>
          <w:rFonts w:ascii="Arial" w:hAnsi="Arial" w:eastAsia="Arial"/>
          <w:b/>
          <w:sz w:val="22"/>
        </w:rPr>
        <w:t xml:space="preserve">Task line 4: </w:t>
      </w:r>
      <w:r>
        <w:rPr>
          <w:rFonts w:ascii="Arial" w:hAnsi="Arial" w:eastAsia="Arial"/>
          <w:sz w:val="22"/>
        </w:rPr>
        <w:t>Test the recommendation's robustness against a plausible extended scenario./Kiểm tra độ vững chắc của đề xuất trước một kịch bản kéo dài khả dĩ.</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asking for a recommendation, not just data, signals genuine delegated decision authority./Nhận diện rằng một lãnh đạo yêu cầu một đề xuất, không chỉ dữ liệu, báo hiệu quyền ra quyết định được ủy quyền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transition from analyst to genuine decision-shaper./Ghi nhận khoảnh khắc này là sự chuyển đổi từ người phân tích sang người thực sự định hình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specific, actionable recommendation rather than raw data alone, then defend it against a plausible extended scenario./Trình bày một đề xuất cụ thể, có thể hành động thay vì chỉ dữ liệu thô, rồi bảo vệ nó trước một kịch bản kéo dài khả dĩ.</w:t>
      </w:r>
    </w:p>
    <w:p>
      <w:pPr>
        <w:keepLines/>
        <w:spacing w:line="276" w:lineRule="auto" w:after="60"/>
      </w:pPr>
      <w:r>
        <w:rPr>
          <w:rFonts w:ascii="Arial" w:hAnsi="Arial" w:eastAsia="Arial"/>
          <w:b/>
          <w:sz w:val="22"/>
        </w:rPr>
        <w:t xml:space="preserve">Tony: </w:t>
      </w:r>
      <w:r>
        <w:rPr>
          <w:rFonts w:ascii="Arial" w:hAnsi="Arial" w:eastAsia="Arial"/>
          <w:sz w:val="22"/>
        </w:rPr>
        <w:t>Then we revisit with Daniel's worst-case model, and discuss pass-through then, not now./Khi đó mình xem lại với mô hình xấu nhất của anh Daniel, và bàn chuyển giá lúc đó, không phải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Approved, get the forward-buy confirmed with our suppliers today./Duyệt, xác nhận việc mua trước với nhà cung cấp ngay hôm nay.</w:t>
      </w:r>
    </w:p>
    <w:p>
      <w:pPr>
        <w:keepLines/>
        <w:spacing w:line="276" w:lineRule="auto" w:after="60"/>
      </w:pPr>
      <w:r>
        <w:rPr>
          <w:rFonts w:ascii="Arial" w:hAnsi="Arial" w:eastAsia="Arial"/>
          <w:b/>
          <w:sz w:val="22"/>
        </w:rPr>
        <w:t xml:space="preserve">Tony: </w:t>
      </w:r>
      <w:r>
        <w:rPr>
          <w:rFonts w:ascii="Arial" w:hAnsi="Arial" w:eastAsia="Arial"/>
          <w:sz w:val="22"/>
        </w:rPr>
        <w:t>On it, I'll have Mai contact both suppliers within the hour./Em làm ngay, em sẽ để Mai liên hệ cả hai nhà cung cấp trong vòng một giờ.</w:t>
      </w:r>
    </w:p>
    <w:p>
      <w:pPr>
        <w:keepLines/>
        <w:spacing w:line="276" w:lineRule="auto" w:after="60"/>
      </w:pPr>
      <w:r>
        <w:rPr>
          <w:rFonts w:ascii="Arial" w:hAnsi="Arial" w:eastAsia="Arial"/>
          <w:b/>
          <w:sz w:val="22"/>
        </w:rPr>
        <w:t xml:space="preserve">Regional VP Supply Chain: </w:t>
      </w:r>
      <w:r>
        <w:rPr>
          <w:rFonts w:ascii="Arial" w:hAnsi="Arial" w:eastAsia="Arial"/>
          <w:sz w:val="22"/>
        </w:rPr>
        <w:t>One condition, get their confirmation in writing before end of day, verbal isn't enough for something this size./Một điều kiện, lấy xác nhận của họ bằng văn bản trước cuối ngày, lời nói không đủ cho việc có quy mô lớn thế này.</w:t>
      </w:r>
    </w:p>
    <w:p>
      <w:pPr>
        <w:keepLines/>
        <w:spacing w:line="276" w:lineRule="auto" w:after="60"/>
      </w:pPr>
      <w:r>
        <w:rPr>
          <w:rFonts w:ascii="Arial" w:hAnsi="Arial" w:eastAsia="Arial"/>
          <w:b/>
          <w:sz w:val="22"/>
        </w:rPr>
        <w:t>DEFERRING A HARDER DECISION TO A LATER, BETTER-INFORMED MOMENT / TRÌ HOÃN MỘT QUYẾT ĐỊNH KHÓ HƠN ĐẾN MỘT THỜI ĐIỂM SAU, ĐƯỢC THÔNG TIN TỐT HƠN</w:t>
      </w:r>
    </w:p>
    <w:p>
      <w:pPr>
        <w:keepLines/>
        <w:spacing w:line="276" w:lineRule="auto" w:after="60"/>
      </w:pPr>
      <w:r>
        <w:rPr>
          <w:rFonts w:ascii="Arial" w:hAnsi="Arial" w:eastAsia="Arial"/>
          <w:b/>
          <w:sz w:val="22"/>
        </w:rPr>
        <w:t xml:space="preserve">Task line 1: </w:t>
      </w:r>
      <w:r>
        <w:rPr>
          <w:rFonts w:ascii="Arial" w:hAnsi="Arial" w:eastAsia="Arial"/>
          <w:sz w:val="22"/>
        </w:rPr>
        <w:t>Defer a harder future decision explicitly to a later, better-informed trigger point./Trì hoãn một cách rõ ràng một quyết định khó hơn trong tương lai đến một điểm kích hoạt sau, được thông tin tốt hơn.</w:t>
      </w:r>
    </w:p>
    <w:p>
      <w:pPr>
        <w:keepLines/>
        <w:spacing w:line="276" w:lineRule="auto" w:after="60"/>
      </w:pPr>
      <w:r>
        <w:rPr>
          <w:rFonts w:ascii="Arial" w:hAnsi="Arial" w:eastAsia="Arial"/>
          <w:b/>
          <w:sz w:val="22"/>
        </w:rPr>
        <w:t xml:space="preserve">Task line 2: </w:t>
      </w:r>
      <w:r>
        <w:rPr>
          <w:rFonts w:ascii="Arial" w:hAnsi="Arial" w:eastAsia="Arial"/>
          <w:sz w:val="22"/>
        </w:rPr>
        <w:t>Approve the recommendation with a specific, time-bound execution instruction./Phê duyệt đề xuất với một chỉ dẫn thực hiện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Confirm immediate execution with a named owner and timeframe./Xác nhận việc thực hiện ngay lập tức với một người phụ trách và khung thời gian được nêu tên.</w:t>
      </w:r>
    </w:p>
    <w:p>
      <w:pPr>
        <w:keepLines/>
        <w:spacing w:line="276" w:lineRule="auto" w:after="60"/>
      </w:pPr>
      <w:r>
        <w:rPr>
          <w:rFonts w:ascii="Arial" w:hAnsi="Arial" w:eastAsia="Arial"/>
          <w:b/>
          <w:sz w:val="22"/>
        </w:rPr>
        <w:t xml:space="preserve">Task line 4: </w:t>
      </w:r>
      <w:r>
        <w:rPr>
          <w:rFonts w:ascii="Arial" w:hAnsi="Arial" w:eastAsia="Arial"/>
          <w:sz w:val="22"/>
        </w:rPr>
        <w:t>Attach a specific documentation condition to the approval./Đính kèm một điều kiện lập hồ sơ cụ thể vào sự phê duyệt.</w:t>
      </w:r>
    </w:p>
    <w:p>
      <w:pPr>
        <w:keepLines/>
        <w:spacing w:line="276" w:lineRule="auto" w:after="60"/>
      </w:pPr>
      <w:r>
        <w:rPr>
          <w:rFonts w:ascii="Arial" w:hAnsi="Arial" w:eastAsia="Arial"/>
          <w:b/>
          <w:sz w:val="22"/>
        </w:rPr>
        <w:t xml:space="preserve">Task line 5: </w:t>
      </w:r>
      <w:r>
        <w:rPr>
          <w:rFonts w:ascii="Arial" w:hAnsi="Arial" w:eastAsia="Arial"/>
          <w:sz w:val="22"/>
        </w:rPr>
        <w:t>Recognise deferring a harder decision to a better-informed future moment as disciplined, not avoidant./Nhận diện việc trì hoãn một quyết định khó hơn đến một thời điểm tương lai được thông tin tốt hơn là có kỷ luật, không phải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condition as reinforcing the day's broader discipline of converting words into documented commitments./Ghi nhận điều kiện này là củng cố kỷ luật rộng hơn của ngày về việc chuyển đổi lời nói thành cam kết được ghi chép.</w:t>
      </w:r>
    </w:p>
    <w:p>
      <w:pPr>
        <w:keepLines/>
        <w:spacing w:line="276" w:lineRule="auto" w:after="60"/>
      </w:pPr>
      <w:r>
        <w:rPr>
          <w:rFonts w:ascii="Arial" w:hAnsi="Arial" w:eastAsia="Arial"/>
          <w:b/>
          <w:sz w:val="22"/>
        </w:rPr>
        <w:t xml:space="preserve">Task line 7: </w:t>
      </w:r>
      <w:r>
        <w:rPr>
          <w:rFonts w:ascii="Arial" w:hAnsi="Arial" w:eastAsia="Arial"/>
          <w:sz w:val="22"/>
        </w:rPr>
        <w:t>Deliberately defer a harder decision to a later, better-informed trigger point, while requiring immediate action to be documented in writing the same day./Chủ động trì hoãn một quyết định khó hơn đến một điểm kích hoạt sau, được thông tin tốt hơn, trong khi yêu cầu hành động ngay lập tức phải được ghi chép bằng văn bản trong cùng ngày.</w:t>
      </w:r>
    </w:p>
    <w:p>
      <w:pPr>
        <w:keepLines/>
        <w:spacing w:line="276" w:lineRule="auto" w:after="60"/>
      </w:pPr>
      <w:r>
        <w:rPr>
          <w:rFonts w:ascii="Arial" w:hAnsi="Arial" w:eastAsia="Arial"/>
          <w:b/>
          <w:sz w:val="22"/>
        </w:rPr>
        <w:t xml:space="preserve">Regional VP Supply Chain: </w:t>
      </w:r>
      <w:r>
        <w:rPr>
          <w:rFonts w:ascii="Arial" w:hAnsi="Arial" w:eastAsia="Arial"/>
          <w:sz w:val="22"/>
        </w:rPr>
        <w:t>Why sixty days specifically, why not thirty, or ninety?/Tại sao cụ thể là sáu mươi ngày, tại sao không phải ba mươi, hay chín mươi?</w:t>
      </w:r>
    </w:p>
    <w:p>
      <w:pPr>
        <w:keepLines/>
        <w:spacing w:line="276" w:lineRule="auto" w:after="60"/>
      </w:pPr>
      <w:r>
        <w:rPr>
          <w:rFonts w:ascii="Arial" w:hAnsi="Arial" w:eastAsia="Arial"/>
          <w:b/>
          <w:sz w:val="22"/>
        </w:rPr>
        <w:t xml:space="preserve">Tony: </w:t>
      </w:r>
      <w:r>
        <w:rPr>
          <w:rFonts w:ascii="Arial" w:hAnsi="Arial" w:eastAsia="Arial"/>
          <w:sz w:val="22"/>
        </w:rPr>
        <w:t>Thirty barely covers the historical duration of past regional spikes, ninety ties up too much cash unnecessarily./Ba mươi hầu như chỉ đủ cho khoảng thời gian lịch sử của các đợt tăng giá khu vực trước đây, chín mươi giữ quá nhiều tiền mặt một cách không cần thiết.</w:t>
      </w:r>
    </w:p>
    <w:p>
      <w:pPr>
        <w:keepLines/>
        <w:spacing w:line="276" w:lineRule="auto" w:after="60"/>
      </w:pPr>
      <w:r>
        <w:rPr>
          <w:rFonts w:ascii="Arial" w:hAnsi="Arial" w:eastAsia="Arial"/>
          <w:b/>
          <w:sz w:val="22"/>
        </w:rPr>
        <w:t xml:space="preserve">Tony: </w:t>
      </w:r>
      <w:r>
        <w:rPr>
          <w:rFonts w:ascii="Arial" w:hAnsi="Arial" w:eastAsia="Arial"/>
          <w:sz w:val="22"/>
        </w:rPr>
        <w:t>Sixty is the number where coverage and capital efficiency actually balance, based on the last three similar events./Sáu mươi là con số nơi độ bao phủ và hiệu quả vốn thực sự cân bằng, dựa trên ba sự kiện tương tự gần nhất.</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a real answer, not just a round number that sounded reasonable./Tốt, đó là một câu trả lời thật, không chỉ một con số tròn nghe có vẻ hợp lý.</w:t>
      </w:r>
    </w:p>
    <w:p>
      <w:pPr>
        <w:keepLines/>
        <w:spacing w:line="276" w:lineRule="auto" w:after="60"/>
      </w:pPr>
      <w:r>
        <w:rPr>
          <w:rFonts w:ascii="Arial" w:hAnsi="Arial" w:eastAsia="Arial"/>
          <w:b/>
          <w:sz w:val="22"/>
        </w:rPr>
        <w:t>JUSTIFYING A SPECIFIC NUMBER WITH HISTORY, NOT INTUITION / BIỆN MINH MỘT CON SỐ CỤ THỂ BẰNG LỊCH SỬ, KHÔNG PHẢI TRỰC GIÁC</w:t>
      </w:r>
    </w:p>
    <w:p>
      <w:pPr>
        <w:keepLines/>
        <w:spacing w:line="276" w:lineRule="auto" w:after="60"/>
      </w:pPr>
      <w:r>
        <w:rPr>
          <w:rFonts w:ascii="Arial" w:hAnsi="Arial" w:eastAsia="Arial"/>
          <w:b/>
          <w:sz w:val="22"/>
        </w:rPr>
        <w:t xml:space="preserve">Task line 1: </w:t>
      </w:r>
      <w:r>
        <w:rPr>
          <w:rFonts w:ascii="Arial" w:hAnsi="Arial" w:eastAsia="Arial"/>
          <w:sz w:val="22"/>
        </w:rPr>
        <w:t>Challenge a specific recommended figure by asking why it wasn't set higher or lower./Thách thức một con số đề xuất cụ thể bằng cách hỏi tại sao nó không được đặt cao hơn hoặc thấp hơn.</w:t>
      </w:r>
    </w:p>
    <w:p>
      <w:pPr>
        <w:keepLines/>
        <w:spacing w:line="276" w:lineRule="auto" w:after="60"/>
      </w:pPr>
      <w:r>
        <w:rPr>
          <w:rFonts w:ascii="Arial" w:hAnsi="Arial" w:eastAsia="Arial"/>
          <w:b/>
          <w:sz w:val="22"/>
        </w:rPr>
        <w:t xml:space="preserve">Task line 2: </w:t>
      </w:r>
      <w:r>
        <w:rPr>
          <w:rFonts w:ascii="Arial" w:hAnsi="Arial" w:eastAsia="Arial"/>
          <w:sz w:val="22"/>
        </w:rPr>
        <w:t>Explain the specific shortfall of a smaller alternative figure./Giải thích sự thiếu hụt cụ thể của một con số thay thế nhỏ hơn.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inefficiency of a larger alternative figure, grounded in historical precedent./Giải thích sự kém hiệu quả cụ thể của một con số thay thế lớn hơn, dựa trên tiền lệ lịch sử.</w:t>
      </w:r>
    </w:p>
    <w:p>
      <w:pPr>
        <w:keepLines/>
        <w:spacing w:line="276" w:lineRule="auto" w:after="60"/>
      </w:pPr>
      <w:r>
        <w:rPr>
          <w:rFonts w:ascii="Arial" w:hAnsi="Arial" w:eastAsia="Arial"/>
          <w:b/>
          <w:sz w:val="22"/>
        </w:rPr>
        <w:t xml:space="preserve">Task line 4: </w:t>
      </w:r>
      <w:r>
        <w:rPr>
          <w:rFonts w:ascii="Arial" w:hAnsi="Arial" w:eastAsia="Arial"/>
          <w:sz w:val="22"/>
        </w:rPr>
        <w:t>Approve the reasoning, distinguishing a justified figure from an arbitrary round number./Chấp thuận lý luận đó, phân biệt một con số có căn cứ với một con số tròn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specific number grounded in historical precedent survives scrutiny far better than an intuitive round figure./Nhận diện rằng một con số cụ thể dựa trên tiền lệ lịch sử chịu được sự xem xét kỹ lưỡng tốt hơn nhiều so với một con số tròn theo trực giác.</w:t>
      </w:r>
    </w:p>
    <w:p>
      <w:pPr>
        <w:keepLines/>
        <w:spacing w:line="276" w:lineRule="auto" w:after="60"/>
      </w:pPr>
      <w:r>
        <w:rPr>
          <w:rFonts w:ascii="Arial" w:hAnsi="Arial" w:eastAsia="Arial"/>
          <w:b/>
          <w:sz w:val="22"/>
        </w:rPr>
        <w:t xml:space="preserve">Task line 6: </w:t>
      </w:r>
      <w:r>
        <w:rPr>
          <w:rFonts w:ascii="Arial" w:hAnsi="Arial" w:eastAsia="Arial"/>
          <w:sz w:val="22"/>
        </w:rPr>
        <w:t>Record this justification as the analytical backbone supporting the whole recommendation./Ghi nhận sự biện minh này là xương sống phân tích hỗ trợ toàn bộ đề xuất.</w:t>
      </w:r>
    </w:p>
    <w:p>
      <w:pPr>
        <w:keepLines/>
        <w:spacing w:line="276" w:lineRule="auto" w:after="60"/>
      </w:pPr>
      <w:r>
        <w:rPr>
          <w:rFonts w:ascii="Arial" w:hAnsi="Arial" w:eastAsia="Arial"/>
          <w:b/>
          <w:sz w:val="22"/>
        </w:rPr>
        <w:t xml:space="preserve">Task line 7: </w:t>
      </w:r>
      <w:r>
        <w:rPr>
          <w:rFonts w:ascii="Arial" w:hAnsi="Arial" w:eastAsia="Arial"/>
          <w:sz w:val="22"/>
        </w:rPr>
        <w:t>Justify a specific recommended figure using historical precedent from both directions, distinguishing it clearly from an arbitrary, intuitive round number./Biện minh một con số đề xuất cụ thể bằng tiền lệ lịch sử từ cả hai hướng, phân biệt rõ ràng nó với một con số tròn, tùy tiện theo trực giác.</w:t>
      </w:r>
    </w:p>
    <w:p>
      <w:pPr>
        <w:keepLines/>
        <w:spacing w:line="276" w:lineRule="auto" w:after="60"/>
      </w:pPr>
      <w:r>
        <w:rPr>
          <w:rFonts w:ascii="Arial" w:hAnsi="Arial" w:eastAsia="Arial"/>
          <w:b/>
          <w:sz w:val="22"/>
        </w:rPr>
        <w:t xml:space="preserve">Regional VP Supply Chain: </w:t>
      </w:r>
      <w:r>
        <w:rPr>
          <w:rFonts w:ascii="Arial" w:hAnsi="Arial" w:eastAsia="Arial"/>
          <w:sz w:val="22"/>
        </w:rPr>
        <w:t>Last question, who owns this if the suppliers can't actually deliver what they confirm today?/Câu hỏi cuối, ai chịu trách nhiệm nếu nhà cung cấp thực sự không thể giao những gì họ xác nhận hôm nay?</w:t>
      </w:r>
    </w:p>
    <w:p>
      <w:pPr>
        <w:keepLines/>
        <w:spacing w:line="276" w:lineRule="auto" w:after="60"/>
      </w:pPr>
      <w:r>
        <w:rPr>
          <w:rFonts w:ascii="Arial" w:hAnsi="Arial" w:eastAsia="Arial"/>
          <w:b/>
          <w:sz w:val="22"/>
        </w:rPr>
        <w:t xml:space="preserve">Tony: </w:t>
      </w:r>
      <w:r>
        <w:rPr>
          <w:rFonts w:ascii="Arial" w:hAnsi="Arial" w:eastAsia="Arial"/>
          <w:sz w:val="22"/>
        </w:rPr>
        <w:t>I do, I'm making the call, so I'm accountable if the confirmation turns out unreliable./Em chịu, em đưa ra quyết định gọi, nên em chịu trách nhiệm nếu xác nhận đó hóa ra không đáng tin.</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the answer I needed to hear before I sign off on this./Tốt, đó là câu trả lời tôi cần nghe trước khi tôi ký duyệt việc này.</w:t>
      </w:r>
    </w:p>
    <w:p>
      <w:pPr>
        <w:keepLines/>
        <w:spacing w:line="276" w:lineRule="auto" w:after="60"/>
      </w:pPr>
      <w:r>
        <w:rPr>
          <w:rFonts w:ascii="Arial" w:hAnsi="Arial" w:eastAsia="Arial"/>
          <w:b/>
          <w:sz w:val="22"/>
        </w:rPr>
        <w:t>CLAIMING ACCOUNTABILITY BEFORE BEING ASKED TWICE / NHẬN TRÁCH NHIỆM TRƯỚC KHI BỊ HỎI LẦN HAI</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commitment fails to hold./Hỏi trực tiếp ai chịu trách nhiệm nếu một cam kết không được giữ.</w:t>
      </w:r>
    </w:p>
    <w:p>
      <w:pPr>
        <w:keepLines/>
        <w:spacing w:line="276" w:lineRule="auto" w:after="60"/>
      </w:pPr>
      <w:r>
        <w:rPr>
          <w:rFonts w:ascii="Arial" w:hAnsi="Arial" w:eastAsia="Arial"/>
          <w:b/>
          <w:sz w:val="22"/>
        </w:rPr>
        <w:t xml:space="preserve">Task line 2: </w:t>
      </w:r>
      <w:r>
        <w:rPr>
          <w:rFonts w:ascii="Arial" w:hAnsi="Arial" w:eastAsia="Arial"/>
          <w:sz w:val="22"/>
        </w:rPr>
        <w:t>Claim personal accountability immediately, without deflection or hedging./Nhận trách nhiệm cá nhân ngay lập tức, không né tránh hay rào đón.</w:t>
      </w:r>
    </w:p>
    <w:p>
      <w:pPr>
        <w:keepLines/>
        <w:spacing w:line="276" w:lineRule="auto" w:after="60"/>
      </w:pPr>
      <w:r>
        <w:rPr>
          <w:rFonts w:ascii="Arial" w:hAnsi="Arial" w:eastAsia="Arial"/>
          <w:b/>
          <w:sz w:val="22"/>
        </w:rPr>
        <w:t xml:space="preserve">Task line 3: </w:t>
      </w:r>
      <w:r>
        <w:rPr>
          <w:rFonts w:ascii="Arial" w:hAnsi="Arial" w:eastAsia="Arial"/>
          <w:sz w:val="22"/>
        </w:rPr>
        <w:t>Confirm this answer as the deciding factor for final approval./Xác nhận câu trả lời này là yếu tố quyết định cho sự phê duyệt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that claiming accountability before being pressed builds more confidence than a defensive answer would./Nhận diện rằng việc nhận trách nhiệm trước khi bị ép buộc xây dựng nhiều sự tự tin hơn một câu trả lời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this direct claim of accountability as the final requirement before genuine authority is granted./Nhận diện lời tuyên bố trách nhiệm trực tiếp này là yêu cầu cuối cùng trước khi quyền hạn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completing the transfer of genuine ownership from proposal to approved action./Ghi nhận trao đổi này là hoàn tất việc chuyển giao quyền sở hữu thật sự từ đề xuất sang hành động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Immediately claim personal accountability for a recommendation's risk without deflection, recognising it as the final requirement for genuine authority./Ngay lập tức nhận trách nhiệm cá nhân cho rủi ro của một đề xuất mà không né tránh, nhận diện đó là yêu cầu cuối cùng cho quyền hạn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does Mai already have a relationship with both suppliers, or will she be starting cold?/Tony, Mai đã có mối quan hệ với cả hai nhà cung cấp chưa, hay cô ấy sẽ bắt đầu từ đầu?</w:t>
      </w:r>
    </w:p>
    <w:p>
      <w:pPr>
        <w:keepLines/>
        <w:spacing w:line="276" w:lineRule="auto" w:after="60"/>
      </w:pPr>
      <w:r>
        <w:rPr>
          <w:rFonts w:ascii="Arial" w:hAnsi="Arial" w:eastAsia="Arial"/>
          <w:b/>
          <w:sz w:val="22"/>
        </w:rPr>
        <w:t xml:space="preserve">Tony: </w:t>
      </w:r>
      <w:r>
        <w:rPr>
          <w:rFonts w:ascii="Arial" w:hAnsi="Arial" w:eastAsia="Arial"/>
          <w:sz w:val="22"/>
        </w:rPr>
        <w:t>She's worked with both before, that's exactly why I want her making these calls, not someone new./Cô ấy đã làm việc với cả hai trước đây rồi, đó chính xác là lý do em muốn cô ấy thực hiện các cuộc gọi này, không phải người mới.</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an existing relationship moves faster than a cold introduction under time pressure./Bản năng tốt, một mối quan hệ sẵn có di chuyển nhanh hơn một sự giới thiệu lạ lẫm dưới áp lực thời gian.</w:t>
      </w:r>
    </w:p>
    <w:p>
      <w:pPr>
        <w:keepLines/>
        <w:spacing w:line="276" w:lineRule="auto" w:after="60"/>
      </w:pPr>
      <w:r>
        <w:rPr>
          <w:rFonts w:ascii="Arial" w:hAnsi="Arial" w:eastAsia="Arial"/>
          <w:b/>
          <w:sz w:val="22"/>
        </w:rPr>
        <w:t>MATCHING THE RIGHT PERSON TO THE RIGHT RELATIONSHIP UNDER TIME PRESSURE / GHÉP ĐÚNG NGƯỜI VỚI ĐÚNG MỐI QUAN HỆ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about the existing relationship status between a team member and key suppliers./Hỏi về tình trạng mối quan hệ hiện có giữa một thành viên đội và các nhà cung cấp chính.</w:t>
      </w:r>
    </w:p>
    <w:p>
      <w:pPr>
        <w:keepLines/>
        <w:spacing w:line="276" w:lineRule="auto" w:after="60"/>
      </w:pPr>
      <w:r>
        <w:rPr>
          <w:rFonts w:ascii="Arial" w:hAnsi="Arial" w:eastAsia="Arial"/>
          <w:b/>
          <w:sz w:val="22"/>
        </w:rPr>
        <w:t xml:space="preserve">Task line 2: </w:t>
      </w:r>
      <w:r>
        <w:rPr>
          <w:rFonts w:ascii="Arial" w:hAnsi="Arial" w:eastAsia="Arial"/>
          <w:sz w:val="22"/>
        </w:rPr>
        <w:t>Confirm the relationship exists and explain why it determined the delegation choice./Xác nhận mối quan hệ đó tồn tại và giải thích tại sao nó quyết định lựa chọn ủy quyền.</w:t>
      </w:r>
    </w:p>
    <w:p>
      <w:pPr>
        <w:keepLines/>
        <w:spacing w:line="276" w:lineRule="auto" w:after="60"/>
      </w:pPr>
      <w:r>
        <w:rPr>
          <w:rFonts w:ascii="Arial" w:hAnsi="Arial" w:eastAsia="Arial"/>
          <w:b/>
          <w:sz w:val="22"/>
        </w:rPr>
        <w:t xml:space="preserve">Task line 3: </w:t>
      </w:r>
      <w:r>
        <w:rPr>
          <w:rFonts w:ascii="Arial" w:hAnsi="Arial" w:eastAsia="Arial"/>
          <w:sz w:val="22"/>
        </w:rPr>
        <w:t>Endorse the choice, naming the specific advantage of speed under pressure./Tán thành lựa chọn đó, nêu tên lợi thế cụ thể về tốc độ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delegation choices under time pressure should be based on existing relationships, not just availability./Nhận diện rằng các lựa chọn ủy quyền dưới áp lực thời gian nên dựa trên các mối quan hệ hiện có, không chỉ tính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delegation logic as a transferable principle for future urgent supplier outreach./Ghi nhận logic ủy quyền này là một nguyên tắc có thể chuyển giao cho việc tiếp cận nhà cung cấp khẩn cấp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speed under pressure often comes from relationships built long before the pressure arrived./Nhận diện rằng tốc độ dưới áp lực thường đến từ các mối quan hệ được xây dựng từ lâu trước khi áp lực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match a team member with an existing supplier relationship to an urgent outreach task, recognising that relationships move faster than cold introductions under pressure./Chủ động ghép một thành viên đội có mối quan hệ nhà cung cấp sẵn có với một nhiệm vụ tiếp cận khẩn cấp, nhận diện rằng các mối quan hệ di chuyển nhanh hơn các sự giới thiệu lạ lẫm dưới áp lực.</w:t>
      </w:r>
    </w:p>
    <w:p>
      <w:pPr>
        <w:keepLines/>
        <w:spacing w:line="276" w:lineRule="auto" w:after="60"/>
      </w:pPr>
      <w:r>
        <w:rPr>
          <w:rFonts w:ascii="Arial" w:hAnsi="Arial" w:eastAsia="Arial"/>
          <w:b/>
          <w:sz w:val="22"/>
        </w:rPr>
        <w:t xml:space="preserve">Regional VP Supply Chain: </w:t>
      </w:r>
      <w:r>
        <w:rPr>
          <w:rFonts w:ascii="Arial" w:hAnsi="Arial" w:eastAsia="Arial"/>
          <w:sz w:val="22"/>
        </w:rPr>
        <w:t>Tony, if either supplier hesitates on price, what's your fallback?/Tony, nếu một trong hai nhà cung cấp do dự về giá, phương án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I'd offer a slightly larger volume commitment in exchange for holding today's price, not a higher price./Em sẽ đề nghị một cam kết khối lượng lớn hơn một chút để đổi lấy việc giữ giá hôm nay, không phải một mức giá cao hơn.</w:t>
      </w:r>
    </w:p>
    <w:p>
      <w:pPr>
        <w:keepLines/>
        <w:spacing w:line="276" w:lineRule="auto" w:after="60"/>
      </w:pPr>
      <w:r>
        <w:rPr>
          <w:rFonts w:ascii="Arial" w:hAnsi="Arial" w:eastAsia="Arial"/>
          <w:b/>
          <w:sz w:val="22"/>
        </w:rPr>
        <w:t xml:space="preserve">Regional VP Supply Chain: </w:t>
      </w:r>
      <w:r>
        <w:rPr>
          <w:rFonts w:ascii="Arial" w:hAnsi="Arial" w:eastAsia="Arial"/>
          <w:sz w:val="22"/>
        </w:rPr>
        <w:t>Smart, volume is something we can actually give without touching the number that matters most./Khôn ngoan, khối lượng là thứ mình thực sự có thể cho mà không đụng đến con số quan trọng nhất.</w:t>
      </w:r>
    </w:p>
    <w:p>
      <w:pPr>
        <w:keepLines/>
        <w:spacing w:line="276" w:lineRule="auto" w:after="60"/>
      </w:pPr>
      <w:r>
        <w:rPr>
          <w:rFonts w:ascii="Arial" w:hAnsi="Arial" w:eastAsia="Arial"/>
          <w:b/>
          <w:sz w:val="22"/>
        </w:rPr>
        <w:t>OFFERING VOLUME INSTEAD OF PRICE TO PROTECT THE NUMBER THAT MATTERS / ĐỀ NGHỊ KHỐI LƯỢNG THAY VÌ GIÁ ĐỂ BẢO VỆ CON SỐ QUAN TRỌNG</w:t>
      </w:r>
    </w:p>
    <w:p>
      <w:pPr>
        <w:keepLines/>
        <w:spacing w:line="276" w:lineRule="auto" w:after="60"/>
      </w:pPr>
      <w:r>
        <w:rPr>
          <w:rFonts w:ascii="Arial" w:hAnsi="Arial" w:eastAsia="Arial"/>
          <w:b/>
          <w:sz w:val="22"/>
        </w:rPr>
        <w:t xml:space="preserve">Task line 1: </w:t>
      </w:r>
      <w:r>
        <w:rPr>
          <w:rFonts w:ascii="Arial" w:hAnsi="Arial" w:eastAsia="Arial"/>
          <w:sz w:val="22"/>
        </w:rPr>
        <w:t>Ask about a contingency plan for potential supplier hesitation on the negotiated point./Hỏi về một kế hoạch dự phòng cho khả năng nhà cung cấp do dự về điểm đã đàm phán.</w:t>
      </w:r>
    </w:p>
    <w:p>
      <w:pPr>
        <w:keepLines/>
        <w:spacing w:line="276" w:lineRule="auto" w:after="60"/>
      </w:pPr>
      <w:r>
        <w:rPr>
          <w:rFonts w:ascii="Arial" w:hAnsi="Arial" w:eastAsia="Arial"/>
          <w:b/>
          <w:sz w:val="22"/>
        </w:rPr>
        <w:t xml:space="preserve">Task line 2: </w:t>
      </w:r>
      <w:r>
        <w:rPr>
          <w:rFonts w:ascii="Arial" w:hAnsi="Arial" w:eastAsia="Arial"/>
          <w:sz w:val="22"/>
        </w:rPr>
        <w:t>Propose an alternative lever that protects the primary negotiated point./Đề xuất một đòn bẩy thay thế bảo vệ điểm đàm phán chính.</w:t>
      </w:r>
    </w:p>
    <w:p>
      <w:pPr>
        <w:keepLines/>
        <w:spacing w:line="276" w:lineRule="auto" w:after="60"/>
      </w:pPr>
      <w:r>
        <w:rPr>
          <w:rFonts w:ascii="Arial" w:hAnsi="Arial" w:eastAsia="Arial"/>
          <w:b/>
          <w:sz w:val="22"/>
        </w:rPr>
        <w:t xml:space="preserve">Task line 3: </w:t>
      </w:r>
      <w:r>
        <w:rPr>
          <w:rFonts w:ascii="Arial" w:hAnsi="Arial" w:eastAsia="Arial"/>
          <w:sz w:val="22"/>
        </w:rPr>
        <w:t>Endorse the alternative, explaining precisely why it protects the critical number./Tán thành lựa chọn thay thế đó, giải thích chính xác tại sao nó bảo vệ con số quan trọng.</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a secondary lever, like volume, preserves the primary negotiated outcome./Nhận diện rằng việc đề nghị một đòn bẩy thứ cấp, như khối lượng, bảo toàn kết quả đàm phán chính.</w:t>
      </w:r>
    </w:p>
    <w:p>
      <w:pPr>
        <w:keepLines/>
        <w:spacing w:line="276" w:lineRule="auto" w:after="60"/>
      </w:pPr>
      <w:r>
        <w:rPr>
          <w:rFonts w:ascii="Arial" w:hAnsi="Arial" w:eastAsia="Arial"/>
          <w:b/>
          <w:sz w:val="22"/>
        </w:rPr>
        <w:t xml:space="preserve">Task line 5: </w:t>
      </w:r>
      <w:r>
        <w:rPr>
          <w:rFonts w:ascii="Arial" w:hAnsi="Arial" w:eastAsia="Arial"/>
          <w:sz w:val="22"/>
        </w:rPr>
        <w:t>Record this fallback strategy as a disciplined alternative to simply conceding on price./Ghi nhận chiến lược dự phòng này là một lựa chọn thay thế có kỷ luật cho việc đơn giản nhượng bộ về giá.</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right lever to concede requires distinguishing what is negotiable from what is not./Nhận diện rằng việc xác định đúng đòn bẩy để nhượng bộ đòi hỏi phân biệt điều có thể đàm phán với điều không thể.</w:t>
      </w:r>
    </w:p>
    <w:p>
      <w:pPr>
        <w:keepLines/>
        <w:spacing w:line="276" w:lineRule="auto" w:after="60"/>
      </w:pPr>
      <w:r>
        <w:rPr>
          <w:rFonts w:ascii="Arial" w:hAnsi="Arial" w:eastAsia="Arial"/>
          <w:b/>
          <w:sz w:val="22"/>
        </w:rPr>
        <w:t xml:space="preserve">Task line 7: </w:t>
      </w:r>
      <w:r>
        <w:rPr>
          <w:rFonts w:ascii="Arial" w:hAnsi="Arial" w:eastAsia="Arial"/>
          <w:sz w:val="22"/>
        </w:rPr>
        <w:t>Prepare a fallback offering volume rather than price, deliberately protecting the one number that matters most while still moving negotiations forward./Chuẩn bị một phương án dự phòng đề nghị khối lượng thay vì giá, chủ động bảo vệ con số quan trọng nhất trong khi vẫn thúc đẩy đàm phán tiến lên.</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go, how will I know this actually worked, two weeks from now?/Tony, trước khi em đi, làm sao tôi biết điều này thực sự hiệu quả, hai tuần nữa?</w:t>
      </w:r>
    </w:p>
    <w:p>
      <w:pPr>
        <w:keepLines/>
        <w:spacing w:line="276" w:lineRule="auto" w:after="60"/>
      </w:pPr>
      <w:r>
        <w:rPr>
          <w:rFonts w:ascii="Arial" w:hAnsi="Arial" w:eastAsia="Arial"/>
          <w:b/>
          <w:sz w:val="22"/>
        </w:rPr>
        <w:t xml:space="preserve">Tony: </w:t>
      </w:r>
      <w:r>
        <w:rPr>
          <w:rFonts w:ascii="Arial" w:hAnsi="Arial" w:eastAsia="Arial"/>
          <w:sz w:val="22"/>
        </w:rPr>
        <w:t>If neither plant reports a foam shortage, and we haven't had to ask Ashley for a price increase, that's success./Nếu không nhà máy nào báo cáo thiếu mút xốp, và mình chưa phải xin Ashley tăng giá, đó là thành công.</w:t>
      </w:r>
    </w:p>
    <w:p>
      <w:pPr>
        <w:keepLines/>
        <w:spacing w:line="276" w:lineRule="auto" w:after="60"/>
      </w:pPr>
      <w:r>
        <w:rPr>
          <w:rFonts w:ascii="Arial" w:hAnsi="Arial" w:eastAsia="Arial"/>
          <w:b/>
          <w:sz w:val="22"/>
        </w:rPr>
        <w:t xml:space="preserve">Regional VP Supply Chain: </w:t>
      </w:r>
      <w:r>
        <w:rPr>
          <w:rFonts w:ascii="Arial" w:hAnsi="Arial" w:eastAsia="Arial"/>
          <w:sz w:val="22"/>
        </w:rPr>
        <w:t>Simple, measurable, I like that better than a vague sense that things went fine./Đơn giản, có thể đo lường, tôi thích điều đó hơn một cảm giác mơ hồ rằng mọi thứ ổn thỏa.</w:t>
      </w:r>
    </w:p>
    <w:p>
      <w:pPr>
        <w:keepLines/>
        <w:spacing w:line="276" w:lineRule="auto" w:after="60"/>
      </w:pPr>
      <w:r>
        <w:rPr>
          <w:rFonts w:ascii="Arial" w:hAnsi="Arial" w:eastAsia="Arial"/>
          <w:b/>
          <w:sz w:val="22"/>
        </w:rPr>
        <w:t>DEFINING SUCCESS IN ADVANCE WITH A MEASURABLE TEST / ĐỊNH NGHĨA THÀNH CÔNG TRƯỚC BẰNG MỘT PHÉP THỬ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Ask how the outcome of a decision will actually be judged later./Hỏi kết quả của một quyết định sẽ thực sự được đánh giá thế nào sau này.</w:t>
      </w:r>
    </w:p>
    <w:p>
      <w:pPr>
        <w:keepLines/>
        <w:spacing w:line="276" w:lineRule="auto" w:after="60"/>
      </w:pPr>
      <w:r>
        <w:rPr>
          <w:rFonts w:ascii="Arial" w:hAnsi="Arial" w:eastAsia="Arial"/>
          <w:b/>
          <w:sz w:val="22"/>
        </w:rPr>
        <w:t xml:space="preserve">Task line 2: </w:t>
      </w:r>
      <w:r>
        <w:rPr>
          <w:rFonts w:ascii="Arial" w:hAnsi="Arial" w:eastAsia="Arial"/>
          <w:sz w:val="22"/>
        </w:rPr>
        <w:t>Define success with two specific, verifiable conditions./Định nghĩa thành công bằng hai điều kiện cụ thể, có thể xác minh.</w:t>
      </w:r>
    </w:p>
    <w:p>
      <w:pPr>
        <w:keepLines/>
        <w:spacing w:line="276" w:lineRule="auto" w:after="60"/>
      </w:pPr>
      <w:r>
        <w:rPr>
          <w:rFonts w:ascii="Arial" w:hAnsi="Arial" w:eastAsia="Arial"/>
          <w:b/>
          <w:sz w:val="22"/>
        </w:rPr>
        <w:t xml:space="preserve">Task line 3: </w:t>
      </w:r>
      <w:r>
        <w:rPr>
          <w:rFonts w:ascii="Arial" w:hAnsi="Arial" w:eastAsia="Arial"/>
          <w:sz w:val="22"/>
        </w:rPr>
        <w:t>Endorse the definition, contrasting it favourably with a vague impression./Tán thành định nghĩa đó, đối chiếu nó thuận lợi với một ấn tượng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that defining success in advance with measurable conditions prevents a later dispute over whether a decision worked./Nhận diện rằng việc định nghĩa thành công trước bằng các điều kiện có thể đo lường ngăn ngừa một tranh cãi sau này về việc liệu một quyết định có hiệu quả không.</w:t>
      </w:r>
    </w:p>
    <w:p>
      <w:pPr>
        <w:keepLines/>
        <w:spacing w:line="276" w:lineRule="auto" w:after="60"/>
      </w:pPr>
      <w:r>
        <w:rPr>
          <w:rFonts w:ascii="Arial" w:hAnsi="Arial" w:eastAsia="Arial"/>
          <w:b/>
          <w:sz w:val="22"/>
        </w:rPr>
        <w:t xml:space="preserve">Task line 5: </w:t>
      </w:r>
      <w:r>
        <w:rPr>
          <w:rFonts w:ascii="Arial" w:hAnsi="Arial" w:eastAsia="Arial"/>
          <w:sz w:val="22"/>
        </w:rPr>
        <w:t>Record this measurable definition as the final, closing discipline of an already disciplined day./Ghi nhận định nghĩa có thể đo lường này là kỷ luật khép lại cuối cùng của một ngày đã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testable definition of success is more useful than a general feeling of confidence./Nhận diện rằng một định nghĩa thành công cụ thể, có thể kiểm chứng hữu ích hơn một cảm giác tự tin chung chung.</w:t>
      </w:r>
    </w:p>
    <w:p>
      <w:pPr>
        <w:keepLines/>
        <w:spacing w:line="276" w:lineRule="auto" w:after="60"/>
      </w:pPr>
      <w:r>
        <w:rPr>
          <w:rFonts w:ascii="Arial" w:hAnsi="Arial" w:eastAsia="Arial"/>
          <w:b/>
          <w:sz w:val="22"/>
        </w:rPr>
        <w:t xml:space="preserve">Task line 7: </w:t>
      </w:r>
      <w:r>
        <w:rPr>
          <w:rFonts w:ascii="Arial" w:hAnsi="Arial" w:eastAsia="Arial"/>
          <w:sz w:val="22"/>
        </w:rPr>
        <w:t>Define success in advance using two specific, verifiable conditions, rather than leaving the outcome to a later vague impression./Định nghĩa thành công trước bằng hai điều kiện cụ thể, có thể xác minh, thay vì để kết quả cho một ấn tượng mơ hồ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recommendation approved, a supplier call ahead, and a decision genuinely mine to defend./Hôm nay kết thúc với một đề xuất được phê duyệt, một cuộc gọi nhà cung cấp phía trước, và một quyết định thực sự của anh để bảo vệ.</w:t>
      </w:r>
    </w:p>
    <w:p>
      <w:pPr>
        <w:pStyle w:val="Heading2"/>
      </w:pPr>
      <w:r>
        <w:rPr>
          <w:rFonts w:ascii="Arial" w:hAnsi="Arial" w:eastAsia="Arial"/>
          <w:b/>
          <w:sz w:val="26"/>
        </w:rPr>
        <w:t>NGÀY 6: Xác nhận lại với đội trước khi kết thúc ngày</w:t>
      </w:r>
    </w:p>
    <w:p>
      <w:pPr>
        <w:keepLines/>
        <w:spacing w:line="276" w:lineRule="auto" w:after="60"/>
      </w:pPr>
      <w:r>
        <w:rPr>
          <w:rFonts w:ascii="Arial" w:hAnsi="Arial" w:eastAsia="Arial"/>
          <w:b/>
          <w:sz w:val="22"/>
        </w:rPr>
        <w:t xml:space="preserve">Inventory Buyer: </w:t>
      </w:r>
      <w:r>
        <w:rPr>
          <w:rFonts w:ascii="Arial" w:hAnsi="Arial" w:eastAsia="Arial"/>
          <w:sz w:val="22"/>
        </w:rPr>
        <w:t>Tony, both suppliers confirmed the sixty-day forward-buy at today's pricing./Tony, cả hai nhà cung cấp đã xác nhận mua trước sáu mươi ngày theo giá hôm nay.</w:t>
      </w:r>
    </w:p>
    <w:p>
      <w:pPr>
        <w:keepLines/>
        <w:spacing w:line="276" w:lineRule="auto" w:after="60"/>
      </w:pPr>
      <w:r>
        <w:rPr>
          <w:rFonts w:ascii="Arial" w:hAnsi="Arial" w:eastAsia="Arial"/>
          <w:b/>
          <w:sz w:val="22"/>
        </w:rPr>
        <w:t xml:space="preserve">Tony: </w:t>
      </w:r>
      <w:r>
        <w:rPr>
          <w:rFonts w:ascii="Arial" w:hAnsi="Arial" w:eastAsia="Arial"/>
          <w:sz w:val="22"/>
        </w:rPr>
        <w:t>Good, send Karen and Daniel written confirmation before you both leave tonight./Tốt, gửi văn bản xác nhận cho chị Karen và anh Daniel trước khi cả hai về tối nay.</w:t>
      </w:r>
    </w:p>
    <w:p>
      <w:pPr>
        <w:keepLines/>
        <w:spacing w:line="276" w:lineRule="auto" w:after="60"/>
      </w:pPr>
      <w:r>
        <w:rPr>
          <w:rFonts w:ascii="Arial" w:hAnsi="Arial" w:eastAsia="Arial"/>
          <w:b/>
          <w:sz w:val="22"/>
        </w:rPr>
        <w:t xml:space="preserve">Sourcing Buyer: </w:t>
      </w:r>
      <w:r>
        <w:rPr>
          <w:rFonts w:ascii="Arial" w:hAnsi="Arial" w:eastAsia="Arial"/>
          <w:sz w:val="22"/>
        </w:rPr>
        <w:t>Already drafted, do you want to review it first?/Em soạn rồi, anh có muốn xem trước không?</w:t>
      </w:r>
    </w:p>
    <w:p>
      <w:pPr>
        <w:keepLines/>
        <w:spacing w:line="276" w:lineRule="auto" w:after="60"/>
      </w:pPr>
      <w:r>
        <w:rPr>
          <w:rFonts w:ascii="Arial" w:hAnsi="Arial" w:eastAsia="Arial"/>
          <w:b/>
          <w:sz w:val="22"/>
        </w:rPr>
        <w:t xml:space="preserve">Tony: </w:t>
      </w:r>
      <w:r>
        <w:rPr>
          <w:rFonts w:ascii="Arial" w:hAnsi="Arial" w:eastAsia="Arial"/>
          <w:sz w:val="22"/>
        </w:rPr>
        <w:t>Just send it, I trust the numbers we pulled together today./Gửi luôn đi, anh tin vào những số liệu mình tổng hợp cùng nhau hôm nay.</w:t>
      </w:r>
    </w:p>
    <w:p>
      <w:pPr>
        <w:keepLines/>
        <w:spacing w:line="276" w:lineRule="auto" w:after="60"/>
      </w:pPr>
      <w:r>
        <w:rPr>
          <w:rFonts w:ascii="Arial" w:hAnsi="Arial" w:eastAsia="Arial"/>
          <w:b/>
          <w:sz w:val="22"/>
        </w:rPr>
        <w:t>CLOSING THE LOOP BEFORE THE END OF THE DAY / KHÉP LẠI VÒNG LẶP TRƯỚC KHI NGÀY KẾT THÚC</w:t>
      </w:r>
    </w:p>
    <w:p>
      <w:pPr>
        <w:keepLines/>
        <w:spacing w:line="276" w:lineRule="auto" w:after="60"/>
      </w:pPr>
      <w:r>
        <w:rPr>
          <w:rFonts w:ascii="Arial" w:hAnsi="Arial" w:eastAsia="Arial"/>
          <w:b/>
          <w:sz w:val="22"/>
        </w:rPr>
        <w:t xml:space="preserve">Task line 1: </w:t>
      </w:r>
      <w:r>
        <w:rPr>
          <w:rFonts w:ascii="Arial" w:hAnsi="Arial" w:eastAsia="Arial"/>
          <w:sz w:val="22"/>
        </w:rPr>
        <w:t>Report successful supplier confirmation at the target pricing./Báo cáo xác nhận thành công từ nhà cung cấp theo mức giá mục tiêu.</w:t>
      </w:r>
    </w:p>
    <w:p>
      <w:pPr>
        <w:keepLines/>
        <w:spacing w:line="276" w:lineRule="auto" w:after="60"/>
      </w:pPr>
      <w:r>
        <w:rPr>
          <w:rFonts w:ascii="Arial" w:hAnsi="Arial" w:eastAsia="Arial"/>
          <w:b/>
          <w:sz w:val="22"/>
        </w:rPr>
        <w:t xml:space="preserve">Task line 2: </w:t>
      </w:r>
      <w:r>
        <w:rPr>
          <w:rFonts w:ascii="Arial" w:hAnsi="Arial" w:eastAsia="Arial"/>
          <w:sz w:val="22"/>
        </w:rPr>
        <w:t>Instruct immediate written confirmation to senior stakeholders./Chỉ dẫn xác nhận bằng văn bản ngay lập tức đến các bên liên quan cấp cao.</w:t>
      </w:r>
    </w:p>
    <w:p>
      <w:pPr>
        <w:keepLines/>
        <w:spacing w:line="276" w:lineRule="auto" w:after="60"/>
      </w:pPr>
      <w:r>
        <w:rPr>
          <w:rFonts w:ascii="Arial" w:hAnsi="Arial" w:eastAsia="Arial"/>
          <w:b/>
          <w:sz w:val="22"/>
        </w:rPr>
        <w:t xml:space="preserve">Task line 3: </w:t>
      </w:r>
      <w:r>
        <w:rPr>
          <w:rFonts w:ascii="Arial" w:hAnsi="Arial" w:eastAsia="Arial"/>
          <w:sz w:val="22"/>
        </w:rPr>
        <w:t>Offer a completed draft and ask whether review is wanted first./Đề nghị một bản nháp đã hoàn thành và hỏi liệu có muốn xem trước không.</w:t>
      </w:r>
    </w:p>
    <w:p>
      <w:pPr>
        <w:keepLines/>
        <w:spacing w:line="276" w:lineRule="auto" w:after="60"/>
      </w:pPr>
      <w:r>
        <w:rPr>
          <w:rFonts w:ascii="Arial" w:hAnsi="Arial" w:eastAsia="Arial"/>
          <w:b/>
          <w:sz w:val="22"/>
        </w:rPr>
        <w:t xml:space="preserve">Task line 4: </w:t>
      </w:r>
      <w:r>
        <w:rPr>
          <w:rFonts w:ascii="Arial" w:hAnsi="Arial" w:eastAsia="Arial"/>
          <w:sz w:val="22"/>
        </w:rPr>
        <w:t>Decline the review, expressing trust in the day's collaboratively built numbers./Từ chối việc xem trước, thể hiện sự tin tưởng vào các số liệu được xây dựng cùng nhau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trusting a team's work without re-checking it as a genuine sign of earned confidence./Nhận diện việc tin tưởng công việc của một đội mà không kiểm tra lại là một dấu hiệu thật sự của sự tự tin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converting a whole day's improvisation into a documented, defensible outcome./Ghi nhận trao đổi khép lại này là chuyển đổi toàn bộ sự ứng biến của cả ngày thành một kết quả được ghi chép,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Trust a team's collaboratively built numbers enough to send written confirmation without re-reviewing it, converting a day's improvisation into a documented outcome./Tin tưởng các số liệu được xây dựng cùng nhau của một đội đủ để gửi xác nhận bằng văn bản mà không xem lại, chuyển đổi sự ứng biến của một ngày thành một kết quả được ghi chép.</w:t>
      </w:r>
    </w:p>
    <w:p>
      <w:pPr>
        <w:keepLines/>
        <w:spacing w:line="276" w:lineRule="auto" w:after="60"/>
      </w:pPr>
      <w:r>
        <w:rPr>
          <w:rFonts w:ascii="Arial" w:hAnsi="Arial" w:eastAsia="Arial"/>
          <w:b/>
          <w:sz w:val="22"/>
        </w:rPr>
        <w:t xml:space="preserve">Inventory Buyer: </w:t>
      </w:r>
      <w:r>
        <w:rPr>
          <w:rFonts w:ascii="Arial" w:hAnsi="Arial" w:eastAsia="Arial"/>
          <w:sz w:val="22"/>
        </w:rPr>
        <w:t>Should we build this cross-plant process into a standing template?/Mình có nên xây quy trình xuyên nhà máy này thành mẫu chuẩn không?</w:t>
      </w:r>
    </w:p>
    <w:p>
      <w:pPr>
        <w:keepLines/>
        <w:spacing w:line="276" w:lineRule="auto" w:after="60"/>
      </w:pPr>
      <w:r>
        <w:rPr>
          <w:rFonts w:ascii="Arial" w:hAnsi="Arial" w:eastAsia="Arial"/>
          <w:b/>
          <w:sz w:val="22"/>
        </w:rPr>
        <w:t xml:space="preserve">Tony: </w:t>
      </w:r>
      <w:r>
        <w:rPr>
          <w:rFonts w:ascii="Arial" w:hAnsi="Arial" w:eastAsia="Arial"/>
          <w:sz w:val="22"/>
        </w:rPr>
        <w:t>Yes, today shouldn't be the last time we need this kind of view./Có, hôm nay không nên là lần cuối mình cần cái nhìn kiểu này.</w:t>
      </w:r>
    </w:p>
    <w:p>
      <w:pPr>
        <w:keepLines/>
        <w:spacing w:line="276" w:lineRule="auto" w:after="60"/>
      </w:pPr>
      <w:r>
        <w:rPr>
          <w:rFonts w:ascii="Arial" w:hAnsi="Arial" w:eastAsia="Arial"/>
          <w:b/>
          <w:sz w:val="22"/>
        </w:rPr>
        <w:t xml:space="preserve">Sourcing Buyer: </w:t>
      </w:r>
      <w:r>
        <w:rPr>
          <w:rFonts w:ascii="Arial" w:hAnsi="Arial" w:eastAsia="Arial"/>
          <w:sz w:val="22"/>
        </w:rPr>
        <w:t>I'll start a shared file tonight, so next time we're not building it from scratch under pressure./Em sẽ bắt đầu một file chung tối nay, để lần sau mình không phải xây từ đầu dưới áp lực.</w:t>
      </w:r>
    </w:p>
    <w:p>
      <w:pPr>
        <w:keepLines/>
        <w:spacing w:line="276" w:lineRule="auto" w:after="60"/>
      </w:pPr>
      <w:r>
        <w:rPr>
          <w:rFonts w:ascii="Arial" w:hAnsi="Arial" w:eastAsia="Arial"/>
          <w:b/>
          <w:sz w:val="22"/>
        </w:rPr>
        <w:t xml:space="preserve">Tony: </w:t>
      </w:r>
      <w:r>
        <w:rPr>
          <w:rFonts w:ascii="Arial" w:hAnsi="Arial" w:eastAsia="Arial"/>
          <w:sz w:val="22"/>
        </w:rPr>
        <w:t>Exactly, today was the expensive way to learn this, let's make sure it's the only time./Chính xác, hôm nay là cách tốn kém để học điều này, hãy đảm bảo đó là lần duy nhất.</w:t>
      </w:r>
    </w:p>
    <w:p>
      <w:pPr>
        <w:keepLines/>
        <w:spacing w:line="276" w:lineRule="auto" w:after="60"/>
      </w:pPr>
      <w:r>
        <w:rPr>
          <w:rFonts w:ascii="Arial" w:hAnsi="Arial" w:eastAsia="Arial"/>
          <w:b/>
          <w:sz w:val="22"/>
        </w:rPr>
        <w:t>TURNING A ONE-TIME IMPROVISATION INTO A REUSABLE PROCESS / BIẾN MỘT SỰ ỨNG BIẾN MỘT LẦN THÀNH MỘT QUY TRÌNH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today's ad-hoc work into a standing, reusable process./Đề xuất chuyển đổi công việc tùy biến hôm nay thành một quy trình chuẩn,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Endorse the proposal, framing today as unlikely to be a one-time need./Tán thành đề xuất đó, định khung hôm nay là khó có khả năng là một nhu cầu chỉ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concrete first step toward building the template./Cam kết một bước đầu tiên ngay lập tức, cụ thể để xây dựng mẫu chuẩn.</w:t>
      </w:r>
    </w:p>
    <w:p>
      <w:pPr>
        <w:keepLines/>
        <w:spacing w:line="276" w:lineRule="auto" w:after="60"/>
      </w:pPr>
      <w:r>
        <w:rPr>
          <w:rFonts w:ascii="Arial" w:hAnsi="Arial" w:eastAsia="Arial"/>
          <w:b/>
          <w:sz w:val="22"/>
        </w:rPr>
        <w:t xml:space="preserve">Task line 4: </w:t>
      </w:r>
      <w:r>
        <w:rPr>
          <w:rFonts w:ascii="Arial" w:hAnsi="Arial" w:eastAsia="Arial"/>
          <w:sz w:val="22"/>
        </w:rPr>
        <w:t>Reframe today's difficulty as the justified cost of a lesson that shouldn't need repeating./Tái định khung khó khăn của hôm nay là cái giá chính đáng của một bài học không nên cần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turning a stressful improvisation into a reusable process as converting a crisis into lasting institutional capability./Nhận diện việc biến một sự ứng biến căng thẳng thành một quy trình có thể tái sử dụng là chuyển đổi một khủng hoảng thành năng lực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day's final, forward-looking act of leadership./Ghi nhận cam kết này là hành động lãnh đạo hướng về tương lai cuối cùng của ngày.</w:t>
      </w:r>
    </w:p>
    <w:p>
      <w:pPr>
        <w:keepLines/>
        <w:spacing w:line="276" w:lineRule="auto" w:after="60"/>
      </w:pPr>
      <w:r>
        <w:rPr>
          <w:rFonts w:ascii="Arial" w:hAnsi="Arial" w:eastAsia="Arial"/>
          <w:b/>
          <w:sz w:val="22"/>
        </w:rPr>
        <w:t xml:space="preserve">Task line 7: </w:t>
      </w:r>
      <w:r>
        <w:rPr>
          <w:rFonts w:ascii="Arial" w:hAnsi="Arial" w:eastAsia="Arial"/>
          <w:sz w:val="22"/>
        </w:rPr>
        <w:t>Turn a stressful, one-time improvisation into a standing, reusable cross-plant process, converting an expensive lesson into lasting capability./Biến một sự ứng biến căng thẳng, một lần thành một quy trình xuyên nhà máy chuẩn, có thể tái sử dụng, chuyển đổi một bài học tốn kém thành năng lực lâu dài.</w:t>
      </w:r>
    </w:p>
    <w:p>
      <w:pPr>
        <w:keepLines/>
        <w:spacing w:line="276" w:lineRule="auto" w:after="60"/>
      </w:pPr>
      <w:r>
        <w:rPr>
          <w:rFonts w:ascii="Arial" w:hAnsi="Arial" w:eastAsia="Arial"/>
          <w:b/>
          <w:sz w:val="22"/>
        </w:rPr>
        <w:t xml:space="preserve">Sourcing Buyer: </w:t>
      </w:r>
      <w:r>
        <w:rPr>
          <w:rFonts w:ascii="Arial" w:hAnsi="Arial" w:eastAsia="Arial"/>
          <w:sz w:val="22"/>
        </w:rPr>
        <w:t>Tony, one supplier asked if we'd consider a ninety-day option too, at a slightly higher rate./Tony, một nhà cung cấp hỏi liệu mình có cân nhắc lựa chọn chín mươi ngày không, với mức giá cao hơn một chút.</w:t>
      </w:r>
    </w:p>
    <w:p>
      <w:pPr>
        <w:keepLines/>
        <w:spacing w:line="276" w:lineRule="auto" w:after="60"/>
      </w:pPr>
      <w:r>
        <w:rPr>
          <w:rFonts w:ascii="Arial" w:hAnsi="Arial" w:eastAsia="Arial"/>
          <w:b/>
          <w:sz w:val="22"/>
        </w:rPr>
        <w:t xml:space="preserve">Tony: </w:t>
      </w:r>
      <w:r>
        <w:rPr>
          <w:rFonts w:ascii="Arial" w:hAnsi="Arial" w:eastAsia="Arial"/>
          <w:sz w:val="22"/>
        </w:rPr>
        <w:t>Not today, we already justified sixty with real numbers, I won't trade that discipline for extra comfort./Không phải hôm nay, mình đã biện minh cho sáu mươi ngày bằng số liệu thật, anh sẽ không đánh đổi kỷ luật đó lấy sự thoải mái thêm.</w:t>
      </w:r>
    </w:p>
    <w:p>
      <w:pPr>
        <w:keepLines/>
        <w:spacing w:line="276" w:lineRule="auto" w:after="60"/>
      </w:pPr>
      <w:r>
        <w:rPr>
          <w:rFonts w:ascii="Arial" w:hAnsi="Arial" w:eastAsia="Arial"/>
          <w:b/>
          <w:sz w:val="22"/>
        </w:rPr>
        <w:t xml:space="preserve">Sourcing Buyer: </w:t>
      </w:r>
      <w:r>
        <w:rPr>
          <w:rFonts w:ascii="Arial" w:hAnsi="Arial" w:eastAsia="Arial"/>
          <w:sz w:val="22"/>
        </w:rPr>
        <w:t>Should I tell them no, or just say we're not considering it right now?/Em nên nói với họ là không, hay chỉ nói mình không cân nhắc điều đó ngay bây giờ?</w:t>
      </w:r>
    </w:p>
    <w:p>
      <w:pPr>
        <w:keepLines/>
        <w:spacing w:line="276" w:lineRule="auto" w:after="60"/>
      </w:pPr>
      <w:r>
        <w:rPr>
          <w:rFonts w:ascii="Arial" w:hAnsi="Arial" w:eastAsia="Arial"/>
          <w:b/>
          <w:sz w:val="22"/>
        </w:rPr>
        <w:t xml:space="preserve">Tony: </w:t>
      </w:r>
      <w:r>
        <w:rPr>
          <w:rFonts w:ascii="Arial" w:hAnsi="Arial" w:eastAsia="Arial"/>
          <w:sz w:val="22"/>
        </w:rPr>
        <w:t>Say we're not considering it right now, leave the door open without committing to anything./Nói mình không cân nhắc điều đó ngay bây giờ, để ngỏ cánh cửa mà không cam kết bất cứ điều gì.</w:t>
      </w:r>
    </w:p>
    <w:p>
      <w:pPr>
        <w:keepLines/>
        <w:spacing w:line="276" w:lineRule="auto" w:after="60"/>
      </w:pPr>
      <w:r>
        <w:rPr>
          <w:rFonts w:ascii="Arial" w:hAnsi="Arial" w:eastAsia="Arial"/>
          <w:b/>
          <w:sz w:val="22"/>
        </w:rPr>
        <w:t>DECLINING A TEMPTING ALTERNATIVE WITHOUT UNDOING THE DAY'S DISCIPLINE / TỪ CHỐI MỘT LỰA CHỌN HẤP DẪN MÀ KHÔNG PHÁ VỠ KỶ LUẬT CỦA NGÀY</w:t>
      </w:r>
    </w:p>
    <w:p>
      <w:pPr>
        <w:keepLines/>
        <w:spacing w:line="276" w:lineRule="auto" w:after="60"/>
      </w:pPr>
      <w:r>
        <w:rPr>
          <w:rFonts w:ascii="Arial" w:hAnsi="Arial" w:eastAsia="Arial"/>
          <w:b/>
          <w:sz w:val="22"/>
        </w:rPr>
        <w:t xml:space="preserve">Task line 1: </w:t>
      </w:r>
      <w:r>
        <w:rPr>
          <w:rFonts w:ascii="Arial" w:hAnsi="Arial" w:eastAsia="Arial"/>
          <w:sz w:val="22"/>
        </w:rPr>
        <w:t>Relay a tempting alternative offer with a slight cost trade-off./Chuyển tiếp một đề nghị thay thế hấp dẫn với một sự đánh đổi chi phí nhỏ.</w:t>
      </w:r>
    </w:p>
    <w:p>
      <w:pPr>
        <w:keepLines/>
        <w:spacing w:line="276" w:lineRule="auto" w:after="60"/>
      </w:pPr>
      <w:r>
        <w:rPr>
          <w:rFonts w:ascii="Arial" w:hAnsi="Arial" w:eastAsia="Arial"/>
          <w:b/>
          <w:sz w:val="22"/>
        </w:rPr>
        <w:t xml:space="preserve">Task line 2: </w:t>
      </w:r>
      <w:r>
        <w:rPr>
          <w:rFonts w:ascii="Arial" w:hAnsi="Arial" w:eastAsia="Arial"/>
          <w:sz w:val="22"/>
        </w:rPr>
        <w:t>Decline firmly, protecting the analytical discipline already established that day./Từ chối một cách kiên quyết, bảo vệ kỷ luật phân tích đã được thiết lập trong ngày hôm đó.</w:t>
      </w:r>
    </w:p>
    <w:p>
      <w:pPr>
        <w:keepLines/>
        <w:spacing w:line="276" w:lineRule="auto" w:after="60"/>
      </w:pPr>
      <w:r>
        <w:rPr>
          <w:rFonts w:ascii="Arial" w:hAnsi="Arial" w:eastAsia="Arial"/>
          <w:b/>
          <w:sz w:val="22"/>
        </w:rPr>
        <w:t xml:space="preserve">Task line 3: </w:t>
      </w:r>
      <w:r>
        <w:rPr>
          <w:rFonts w:ascii="Arial" w:hAnsi="Arial" w:eastAsia="Arial"/>
          <w:sz w:val="22"/>
        </w:rPr>
        <w:t>Ask for guidance on the precise tone of the refusal./Hỏi hướng dẫn về tông chính xác của sự từ chối.</w:t>
      </w:r>
    </w:p>
    <w:p>
      <w:pPr>
        <w:keepLines/>
        <w:spacing w:line="276" w:lineRule="auto" w:after="60"/>
      </w:pPr>
      <w:r>
        <w:rPr>
          <w:rFonts w:ascii="Arial" w:hAnsi="Arial" w:eastAsia="Arial"/>
          <w:b/>
          <w:sz w:val="22"/>
        </w:rPr>
        <w:t xml:space="preserve">Task line 4: </w:t>
      </w:r>
      <w:r>
        <w:rPr>
          <w:rFonts w:ascii="Arial" w:hAnsi="Arial" w:eastAsia="Arial"/>
          <w:sz w:val="22"/>
        </w:rPr>
        <w:t>Specify a tone that declines without permanently closing the option./Nêu rõ một tông từ chối mà không đóng vĩnh viễn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tempting alternative protects the integrity of an already-justified decision./Nhận diện rằng việc từ chối một lựa chọn thay thế hấp dẫn bảo vệ tính toàn vẹn của một quyết định đã được biện minh.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consistency, not stubbornness, under a new but minor pressure./Ghi nhận sự từ chối này là sự nhất quán, không phải sự cố chấp, dưới một áp lực mới nhưng nhỏ.</w:t>
      </w:r>
    </w:p>
    <w:p>
      <w:pPr>
        <w:keepLines/>
        <w:spacing w:line="276" w:lineRule="auto" w:after="60"/>
      </w:pPr>
      <w:r>
        <w:rPr>
          <w:rFonts w:ascii="Arial" w:hAnsi="Arial" w:eastAsia="Arial"/>
          <w:b/>
          <w:sz w:val="22"/>
        </w:rPr>
        <w:t xml:space="preserve">Task line 7: </w:t>
      </w:r>
      <w:r>
        <w:rPr>
          <w:rFonts w:ascii="Arial" w:hAnsi="Arial" w:eastAsia="Arial"/>
          <w:sz w:val="22"/>
        </w:rPr>
        <w:t>Decline a tempting but unjustified alternative firmly, while leaving the door open for future reconsideration rather than closing it permanently./Từ chối một cách kiên quyết một lựa chọn thay thế hấp dẫn nhưng chưa có căn cứ, trong khi để ngỏ cánh cửa cho việc xem xét lại tương lai thay vì đóng nó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template include a section for lessons we got wrong today too, not just what worked?/Tony, mẫu chuẩn có nên bao gồm một phần cho những điều mình làm sai hôm nay không, không chỉ những gì hiệu quả?</w:t>
      </w:r>
    </w:p>
    <w:p>
      <w:pPr>
        <w:keepLines/>
        <w:spacing w:line="276" w:lineRule="auto" w:after="60"/>
      </w:pPr>
      <w:r>
        <w:rPr>
          <w:rFonts w:ascii="Arial" w:hAnsi="Arial" w:eastAsia="Arial"/>
          <w:b/>
          <w:sz w:val="22"/>
        </w:rPr>
        <w:t xml:space="preserve">Tony: </w:t>
      </w:r>
      <w:r>
        <w:rPr>
          <w:rFonts w:ascii="Arial" w:hAnsi="Arial" w:eastAsia="Arial"/>
          <w:sz w:val="22"/>
        </w:rPr>
        <w:t>Yes, absolutely, especially the near-miss on Wanek 5's renewal date./Có, chắc chắn rồi, đặc biệt là suýt bỏ lỡ ngày gia hạn của Wanek 5.</w:t>
      </w:r>
    </w:p>
    <w:p>
      <w:pPr>
        <w:keepLines/>
        <w:spacing w:line="276" w:lineRule="auto" w:after="60"/>
      </w:pPr>
      <w:r>
        <w:rPr>
          <w:rFonts w:ascii="Arial" w:hAnsi="Arial" w:eastAsia="Arial"/>
          <w:b/>
          <w:sz w:val="22"/>
        </w:rPr>
        <w:t xml:space="preserve">Inventory Buyer: </w:t>
      </w:r>
      <w:r>
        <w:rPr>
          <w:rFonts w:ascii="Arial" w:hAnsi="Arial" w:eastAsia="Arial"/>
          <w:sz w:val="22"/>
        </w:rPr>
        <w:t>That feels a little uncomfortable to write down formally./Điều đó cảm thấy hơi khó chịu khi viết ra một cách chính thức.</w:t>
      </w:r>
    </w:p>
    <w:p>
      <w:pPr>
        <w:keepLines/>
        <w:spacing w:line="276" w:lineRule="auto" w:after="60"/>
      </w:pPr>
      <w:r>
        <w:rPr>
          <w:rFonts w:ascii="Arial" w:hAnsi="Arial" w:eastAsia="Arial"/>
          <w:b/>
          <w:sz w:val="22"/>
        </w:rPr>
        <w:t xml:space="preserve">Tony: </w:t>
      </w:r>
      <w:r>
        <w:rPr>
          <w:rFonts w:ascii="Arial" w:hAnsi="Arial" w:eastAsia="Arial"/>
          <w:sz w:val="22"/>
        </w:rPr>
        <w:t>It should feel a little uncomfortable, that's usually a sign it's worth keeping./Nó nên cảm thấy hơi khó chịu, đó thường là dấu hiệu nó đáng được giữ lại.</w:t>
      </w:r>
    </w:p>
    <w:p>
      <w:pPr>
        <w:keepLines/>
        <w:spacing w:line="276" w:lineRule="auto" w:after="60"/>
      </w:pPr>
      <w:r>
        <w:rPr>
          <w:rFonts w:ascii="Arial" w:hAnsi="Arial" w:eastAsia="Arial"/>
          <w:b/>
          <w:sz w:val="22"/>
        </w:rPr>
        <w:t>INCLUDING THE UNCOMFORTABLE NEAR-MISS IN THE OFFICIAL RECORD / ĐƯA CẢ SUÝT SAI LẦM KHÓ CHỊU VÀO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formally documenting mistakes alongside successes in a new template./Đề xuất chính thức ghi chép các sai lầm cùng với các thành công trong một mẫu chuẩn mới.</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specifically naming an earlier near-miss to include./Tán thành đề xuất đó, nêu tên cụ thể một suýt sai lầm trước đó để đưa vào.</w:t>
      </w:r>
    </w:p>
    <w:p>
      <w:pPr>
        <w:keepLines/>
        <w:spacing w:line="276" w:lineRule="auto" w:after="60"/>
      </w:pPr>
      <w:r>
        <w:rPr>
          <w:rFonts w:ascii="Arial" w:hAnsi="Arial" w:eastAsia="Arial"/>
          <w:b/>
          <w:sz w:val="22"/>
        </w:rPr>
        <w:t xml:space="preserve">Task line 3: </w:t>
      </w:r>
      <w:r>
        <w:rPr>
          <w:rFonts w:ascii="Arial" w:hAnsi="Arial" w:eastAsia="Arial"/>
          <w:sz w:val="22"/>
        </w:rPr>
        <w:t>Admit honest discomfort with formally recording a personal near-error./Thừa nhận sự khó chịu chân thực với việc chính thức ghi chép một suýt sai lầm cá nhân.</w:t>
      </w:r>
    </w:p>
    <w:p>
      <w:pPr>
        <w:keepLines/>
        <w:spacing w:line="276" w:lineRule="auto" w:after="60"/>
      </w:pPr>
      <w:r>
        <w:rPr>
          <w:rFonts w:ascii="Arial" w:hAnsi="Arial" w:eastAsia="Arial"/>
          <w:b/>
          <w:sz w:val="22"/>
        </w:rPr>
        <w:t xml:space="preserve">Task line 4: </w:t>
      </w:r>
      <w:r>
        <w:rPr>
          <w:rFonts w:ascii="Arial" w:hAnsi="Arial" w:eastAsia="Arial"/>
          <w:sz w:val="22"/>
        </w:rPr>
        <w:t>Reframe discomfort itself as a signal that the record is worth keeping./Tái định khung chính sự khó chịu đó là một tín hiệu cho thấy hồ sơ đáng được giữ lại.</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in documenting a near-miss signals genuine, useful learning rather than mere record-keeping./Nhận diện rằng sự khó chịu trong việc ghi chép một suýt sai lầm báo hiệu sự học hỏi thật sự, hữu ích thay vì chỉ là việc lưu hồ sơ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strengthening the template's honesty beyond a simple success narrative./Ghi nhận quyết định này là củng cố sự trung thực của mẫu chuẩn vượt ra ngoài một câu chuyện thành công đơn thuần.</w:t>
      </w:r>
    </w:p>
    <w:p>
      <w:pPr>
        <w:keepLines/>
        <w:spacing w:line="276" w:lineRule="auto" w:after="60"/>
      </w:pPr>
      <w:r>
        <w:rPr>
          <w:rFonts w:ascii="Arial" w:hAnsi="Arial" w:eastAsia="Arial"/>
          <w:b/>
          <w:sz w:val="22"/>
        </w:rPr>
        <w:t xml:space="preserve">Task line 7: </w:t>
      </w:r>
      <w:r>
        <w:rPr>
          <w:rFonts w:ascii="Arial" w:hAnsi="Arial" w:eastAsia="Arial"/>
          <w:sz w:val="22"/>
        </w:rPr>
        <w:t>Include an uncomfortable near-miss in the official record deliberately, recognising that discomfort itself signals a lesson worth keeping./Chủ động đưa một suýt sai lầm khó chịu vào hồ sơ chính thức, nhận diện rằng chính sự khó chịu đó báo hiệu một bài học đáng được giữ lại.</w:t>
      </w:r>
    </w:p>
    <w:p>
      <w:pPr>
        <w:keepLines/>
        <w:spacing w:line="276" w:lineRule="auto" w:after="60"/>
      </w:pPr>
      <w:r>
        <w:rPr>
          <w:rFonts w:ascii="Arial" w:hAnsi="Arial" w:eastAsia="Arial"/>
          <w:b/>
          <w:sz w:val="22"/>
        </w:rPr>
        <w:t xml:space="preserve">Sourcing Buyer: </w:t>
      </w:r>
      <w:r>
        <w:rPr>
          <w:rFonts w:ascii="Arial" w:hAnsi="Arial" w:eastAsia="Arial"/>
          <w:sz w:val="22"/>
        </w:rPr>
        <w:t>Tony, both suppliers actually thanked us for calling early instead of after the price moved further./Tony, cả hai nhà cung cấp thực sự cảm ơn mình vì đã gọi sớm thay vì sau khi giá tăng thêm.</w:t>
      </w:r>
    </w:p>
    <w:p>
      <w:pPr>
        <w:keepLines/>
        <w:spacing w:line="276" w:lineRule="auto" w:after="60"/>
      </w:pPr>
      <w:r>
        <w:rPr>
          <w:rFonts w:ascii="Arial" w:hAnsi="Arial" w:eastAsia="Arial"/>
          <w:b/>
          <w:sz w:val="22"/>
        </w:rPr>
        <w:t xml:space="preserve">Tony: </w:t>
      </w:r>
      <w:r>
        <w:rPr>
          <w:rFonts w:ascii="Arial" w:hAnsi="Arial" w:eastAsia="Arial"/>
          <w:sz w:val="22"/>
        </w:rPr>
        <w:t>That doesn't surprise me, being first to call usually means being easier to work with too./Điều đó không làm anh ngạc nhiên, là người gọi đầu tiên thường cũng đồng nghĩa dễ hợp tác hơn.</w:t>
      </w:r>
    </w:p>
    <w:p>
      <w:pPr>
        <w:keepLines/>
        <w:spacing w:line="276" w:lineRule="auto" w:after="60"/>
      </w:pPr>
      <w:r>
        <w:rPr>
          <w:rFonts w:ascii="Arial" w:hAnsi="Arial" w:eastAsia="Arial"/>
          <w:b/>
          <w:sz w:val="22"/>
        </w:rPr>
        <w:t xml:space="preserve">Sourcing Buyer: </w:t>
      </w:r>
      <w:r>
        <w:rPr>
          <w:rFonts w:ascii="Arial" w:hAnsi="Arial" w:eastAsia="Arial"/>
          <w:sz w:val="22"/>
        </w:rPr>
        <w:t>One of them even said they'd remember this the next time we need something flexible from them./Một trong hai người còn nói họ sẽ nhớ điều này lần sau mình cần điều gì đó linh hoạt từ họ.</w:t>
      </w:r>
    </w:p>
    <w:p>
      <w:pPr>
        <w:keepLines/>
        <w:spacing w:line="276" w:lineRule="auto" w:after="60"/>
      </w:pPr>
      <w:r>
        <w:rPr>
          <w:rFonts w:ascii="Arial" w:hAnsi="Arial" w:eastAsia="Arial"/>
          <w:b/>
          <w:sz w:val="22"/>
        </w:rPr>
        <w:t xml:space="preserve">Tony: </w:t>
      </w:r>
      <w:r>
        <w:rPr>
          <w:rFonts w:ascii="Arial" w:hAnsi="Arial" w:eastAsia="Arial"/>
          <w:sz w:val="22"/>
        </w:rPr>
        <w:t>Good, that's worth more than the sixty days itself, honestly./Tốt, điều đó đáng giá hơn cả sáu mươi ngày, thành thật thì.</w:t>
      </w:r>
    </w:p>
    <w:p>
      <w:pPr>
        <w:keepLines/>
        <w:spacing w:line="276" w:lineRule="auto" w:after="60"/>
      </w:pPr>
      <w:r>
        <w:rPr>
          <w:rFonts w:ascii="Arial" w:hAnsi="Arial" w:eastAsia="Arial"/>
          <w:b/>
          <w:sz w:val="22"/>
        </w:rPr>
        <w:t>EARNING GOODWILL AS A BY-PRODUCT OF ACTING EARLY / GIÀNH ĐƯỢC THIỆN CHÍ NHƯ MỘT SẢN PHẨM PHỤ CỦA VIỆC HÀNH ĐỘNG SỚM</w:t>
      </w:r>
    </w:p>
    <w:p>
      <w:pPr>
        <w:keepLines/>
        <w:spacing w:line="276" w:lineRule="auto" w:after="60"/>
      </w:pPr>
      <w:r>
        <w:rPr>
          <w:rFonts w:ascii="Arial" w:hAnsi="Arial" w:eastAsia="Arial"/>
          <w:b/>
          <w:sz w:val="22"/>
        </w:rPr>
        <w:t xml:space="preserve">Task line 1: </w:t>
      </w:r>
      <w:r>
        <w:rPr>
          <w:rFonts w:ascii="Arial" w:hAnsi="Arial" w:eastAsia="Arial"/>
          <w:sz w:val="22"/>
        </w:rPr>
        <w:t>Report unexpected gratitude from suppliers for early, proactive contact./Báo cáo lòng biết ơn bất ngờ từ nhà cung cấp vì sự liên hệ sớm, chủ động.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logic connecting early action to easier collaboration./Giải thích logic nền tảng kết nối hành động sớm với sự hợp tác dễ dàng hơn.</w:t>
      </w:r>
    </w:p>
    <w:p>
      <w:pPr>
        <w:keepLines/>
        <w:spacing w:line="276" w:lineRule="auto" w:after="60"/>
      </w:pPr>
      <w:r>
        <w:rPr>
          <w:rFonts w:ascii="Arial" w:hAnsi="Arial" w:eastAsia="Arial"/>
          <w:b/>
          <w:sz w:val="22"/>
        </w:rPr>
        <w:t xml:space="preserve">Task line 3: </w:t>
      </w:r>
      <w:r>
        <w:rPr>
          <w:rFonts w:ascii="Arial" w:hAnsi="Arial" w:eastAsia="Arial"/>
          <w:sz w:val="22"/>
        </w:rPr>
        <w:t>Report a supplier's explicit statement of future reciprocal goodwill./Báo cáo một tuyên bố rõ ràng của nhà cung cấp về thiện chí đáp lại trong tương lai.</w:t>
      </w:r>
    </w:p>
    <w:p>
      <w:pPr>
        <w:keepLines/>
        <w:spacing w:line="276" w:lineRule="auto" w:after="60"/>
      </w:pPr>
      <w:r>
        <w:rPr>
          <w:rFonts w:ascii="Arial" w:hAnsi="Arial" w:eastAsia="Arial"/>
          <w:b/>
          <w:sz w:val="22"/>
        </w:rPr>
        <w:t xml:space="preserve">Task line 4: </w:t>
      </w:r>
      <w:r>
        <w:rPr>
          <w:rFonts w:ascii="Arial" w:hAnsi="Arial" w:eastAsia="Arial"/>
          <w:sz w:val="22"/>
        </w:rPr>
        <w:t>Value this relationship goodwill as more significant than the immediate transactional outcome./Đánh giá thiện chí mối quan hệ này quan trọng hơn kết quả giao dịch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early on a supplier relationship generates goodwill as a genuine, valuable by-product./Nhận diện rằng việc hành động sớm với một mối quan hệ nhà cung cấp tạo ra thiện chí như một sản phẩm phụ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goodwill as extending the day's value well beyond today's immediate transaction./Ghi nhận thiện chí này là mở rộng giá trị của ngày vượt xa giao dịch tức thời hôm nay.</w:t>
      </w:r>
    </w:p>
    <w:p>
      <w:pPr>
        <w:keepLines/>
        <w:spacing w:line="276" w:lineRule="auto" w:after="60"/>
      </w:pPr>
      <w:r>
        <w:rPr>
          <w:rFonts w:ascii="Arial" w:hAnsi="Arial" w:eastAsia="Arial"/>
          <w:b/>
          <w:sz w:val="22"/>
        </w:rPr>
        <w:t xml:space="preserve">Task line 7: </w:t>
      </w:r>
      <w:r>
        <w:rPr>
          <w:rFonts w:ascii="Arial" w:hAnsi="Arial" w:eastAsia="Arial"/>
          <w:sz w:val="22"/>
        </w:rPr>
        <w:t>Recognise that acting early with a supplier earns lasting goodwill as a valuable by-product, worth more than the immediate transaction itself./Nhận diện rằng việc hành động sớm với một nhà cung cấp giành được thiện chí lâu dài như một sản phẩm phụ có giá trị, đáng giá hơn chính giao dịch tức thời.</w:t>
      </w:r>
    </w:p>
    <w:p>
      <w:pPr>
        <w:keepLines/>
        <w:spacing w:line="276" w:lineRule="auto" w:after="60"/>
      </w:pPr>
      <w:r>
        <w:rPr>
          <w:rFonts w:ascii="Arial" w:hAnsi="Arial" w:eastAsia="Arial"/>
          <w:b/>
          <w:sz w:val="22"/>
        </w:rPr>
        <w:t xml:space="preserve">Inventory Buyer: </w:t>
      </w:r>
      <w:r>
        <w:rPr>
          <w:rFonts w:ascii="Arial" w:hAnsi="Arial" w:eastAsia="Arial"/>
          <w:sz w:val="22"/>
        </w:rPr>
        <w:t>Tony, Karen replied already, just one word, "Received, thank you."/Tony, chị Karen đã trả lời rồi, chỉ một từ, "Đã nhận, cảm ơn."</w:t>
      </w:r>
    </w:p>
    <w:p>
      <w:pPr>
        <w:keepLines/>
        <w:spacing w:line="276" w:lineRule="auto" w:after="60"/>
      </w:pPr>
      <w:r>
        <w:rPr>
          <w:rFonts w:ascii="Arial" w:hAnsi="Arial" w:eastAsia="Arial"/>
          <w:b/>
          <w:sz w:val="22"/>
        </w:rPr>
        <w:t xml:space="preserve">Tony: </w:t>
      </w:r>
      <w:r>
        <w:rPr>
          <w:rFonts w:ascii="Arial" w:hAnsi="Arial" w:eastAsia="Arial"/>
          <w:sz w:val="22"/>
        </w:rPr>
        <w:t>That's actually the best possible response, it means the confirmation answered every question she had./Đó thực ra là phản hồi tốt nhất có thể, nó nghĩa là xác nhận đó đã trả lời mọi câu hỏi cô ấy có.</w:t>
      </w:r>
    </w:p>
    <w:p>
      <w:pPr>
        <w:keepLines/>
        <w:spacing w:line="276" w:lineRule="auto" w:after="60"/>
      </w:pPr>
      <w:r>
        <w:rPr>
          <w:rFonts w:ascii="Arial" w:hAnsi="Arial" w:eastAsia="Arial"/>
          <w:b/>
          <w:sz w:val="22"/>
        </w:rPr>
        <w:t xml:space="preserve">Inventory Buyer: </w:t>
      </w:r>
      <w:r>
        <w:rPr>
          <w:rFonts w:ascii="Arial" w:hAnsi="Arial" w:eastAsia="Arial"/>
          <w:sz w:val="22"/>
        </w:rPr>
        <w:t>I almost expected more questions back, honestly./Em suýt mong đợi thêm câu hỏi phản hồi lại, thành thật thì.</w:t>
      </w:r>
    </w:p>
    <w:p>
      <w:pPr>
        <w:keepLines/>
        <w:spacing w:line="276" w:lineRule="auto" w:after="60"/>
      </w:pPr>
      <w:r>
        <w:rPr>
          <w:rFonts w:ascii="Arial" w:hAnsi="Arial" w:eastAsia="Arial"/>
          <w:b/>
          <w:sz w:val="22"/>
        </w:rPr>
        <w:t xml:space="preserve">Tony: </w:t>
      </w:r>
      <w:r>
        <w:rPr>
          <w:rFonts w:ascii="Arial" w:hAnsi="Arial" w:eastAsia="Arial"/>
          <w:sz w:val="22"/>
        </w:rPr>
        <w:t>So did I, a short reply after a day like today is its own kind of compliment./Anh cũng vậy, một phản hồi ngắn sau một ngày như hôm nay là một dạng lời khen riêng của nó.</w:t>
      </w:r>
    </w:p>
    <w:p>
      <w:pPr>
        <w:keepLines/>
        <w:spacing w:line="276" w:lineRule="auto" w:after="60"/>
      </w:pPr>
      <w:r>
        <w:rPr>
          <w:rFonts w:ascii="Arial" w:hAnsi="Arial" w:eastAsia="Arial"/>
          <w:b/>
          <w:sz w:val="22"/>
        </w:rPr>
        <w:t>READING A SHORT REPLY AS THE HIGHEST FORM OF CONFIRMATION / ĐỌC MỘT PHẢN HỒI NGẮN NHƯ HÌNH THỨC XÁC NHẬN CAO NHẤT</w:t>
      </w:r>
    </w:p>
    <w:p>
      <w:pPr>
        <w:keepLines/>
        <w:spacing w:line="276" w:lineRule="auto" w:after="60"/>
      </w:pPr>
      <w:r>
        <w:rPr>
          <w:rFonts w:ascii="Arial" w:hAnsi="Arial" w:eastAsia="Arial"/>
          <w:b/>
          <w:sz w:val="22"/>
        </w:rPr>
        <w:t xml:space="preserve">Task line 1: </w:t>
      </w:r>
      <w:r>
        <w:rPr>
          <w:rFonts w:ascii="Arial" w:hAnsi="Arial" w:eastAsia="Arial"/>
          <w:sz w:val="22"/>
        </w:rPr>
        <w:t>Report a brief, minimal reply received from senior leadership./Báo cáo một phản hồi ngắn gọn, tối thiểu nhận được từ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Interpret the brevity as a positive sign that all questions were already answered./Diễn giải sự ngắn gọn đó là một dấu hiệu tích cực rằng mọi câu hỏi đã được trả lời rồi.</w:t>
      </w:r>
    </w:p>
    <w:p>
      <w:pPr>
        <w:keepLines/>
        <w:spacing w:line="276" w:lineRule="auto" w:after="60"/>
      </w:pPr>
      <w:r>
        <w:rPr>
          <w:rFonts w:ascii="Arial" w:hAnsi="Arial" w:eastAsia="Arial"/>
          <w:b/>
          <w:sz w:val="22"/>
        </w:rPr>
        <w:t xml:space="preserve">Task line 3: </w:t>
      </w:r>
      <w:r>
        <w:rPr>
          <w:rFonts w:ascii="Arial" w:hAnsi="Arial" w:eastAsia="Arial"/>
          <w:sz w:val="22"/>
        </w:rPr>
        <w:t>Admit a genuine expectation of a more extensive response./Thừa nhận một kỳ vọng chân thực về một phản hồi mở rộng hơn.</w:t>
      </w:r>
    </w:p>
    <w:p>
      <w:pPr>
        <w:keepLines/>
        <w:spacing w:line="276" w:lineRule="auto" w:after="60"/>
      </w:pPr>
      <w:r>
        <w:rPr>
          <w:rFonts w:ascii="Arial" w:hAnsi="Arial" w:eastAsia="Arial"/>
          <w:b/>
          <w:sz w:val="22"/>
        </w:rPr>
        <w:t xml:space="preserve">Task line 4: </w:t>
      </w:r>
      <w:r>
        <w:rPr>
          <w:rFonts w:ascii="Arial" w:hAnsi="Arial" w:eastAsia="Arial"/>
          <w:sz w:val="22"/>
        </w:rPr>
        <w:t>Share the same expectation, reframing brevity itself as a form of praise./Chia sẻ cùng kỳ vọng đó, tái định khung sự ngắn gọn tự nó là một hình thức khen ngợi.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reply after a complex day signals thoroughness more than a lengthy one would./Nhận diện rằng một phản hồi ngắn sau một ngày phức tạp báo hiệu sự kỹ lưỡng hơn một phản hồi dài dòng.</w:t>
      </w:r>
    </w:p>
    <w:p>
      <w:pPr>
        <w:keepLines/>
        <w:spacing w:line="276" w:lineRule="auto" w:after="60"/>
      </w:pPr>
      <w:r>
        <w:rPr>
          <w:rFonts w:ascii="Arial" w:hAnsi="Arial" w:eastAsia="Arial"/>
          <w:b/>
          <w:sz w:val="22"/>
        </w:rPr>
        <w:t xml:space="preserve">Task line 6: </w:t>
      </w:r>
      <w:r>
        <w:rPr>
          <w:rFonts w:ascii="Arial" w:hAnsi="Arial" w:eastAsia="Arial"/>
          <w:sz w:val="22"/>
        </w:rPr>
        <w:t>Record this small moment as a quiet, understated confirmation that the whole day's work held up./Ghi nhận khoảnh khắc nhỏ này là một sự xác nhận lặng lẽ, kín đáo rằng toàn bộ công việc của ngày đã đứng vững.</w:t>
      </w:r>
    </w:p>
    <w:p>
      <w:pPr>
        <w:keepLines/>
        <w:spacing w:line="276" w:lineRule="auto" w:after="60"/>
      </w:pPr>
      <w:r>
        <w:rPr>
          <w:rFonts w:ascii="Arial" w:hAnsi="Arial" w:eastAsia="Arial"/>
          <w:b/>
          <w:sz w:val="22"/>
        </w:rPr>
        <w:t xml:space="preserve">Task line 7: </w:t>
      </w:r>
      <w:r>
        <w:rPr>
          <w:rFonts w:ascii="Arial" w:hAnsi="Arial" w:eastAsia="Arial"/>
          <w:sz w:val="22"/>
        </w:rPr>
        <w:t>Read a brief, minimal reply from senior leadership as the highest form of confirmation, recognising that brevity signals thoroughness, not indifference./Đọc một phản hồi ngắn gọn, tối thiểu từ lãnh đạo cấp cao như hình thức xác nhận cao nhất, nhận diện rằng sự ngắn gọn báo hiệu sự kỹ lưỡng, không phải sự thờ ơ.</w:t>
      </w:r>
    </w:p>
    <w:p>
      <w:pPr>
        <w:keepLines/>
        <w:spacing w:line="276" w:lineRule="auto" w:after="60"/>
      </w:pPr>
      <w:r>
        <w:rPr>
          <w:rFonts w:ascii="Arial" w:hAnsi="Arial" w:eastAsia="Arial"/>
          <w:b/>
          <w:sz w:val="22"/>
        </w:rPr>
        <w:t xml:space="preserve">Sourcing Buyer: </w:t>
      </w:r>
      <w:r>
        <w:rPr>
          <w:rFonts w:ascii="Arial" w:hAnsi="Arial" w:eastAsia="Arial"/>
          <w:sz w:val="22"/>
        </w:rPr>
        <w:t>Tony, should the template have a name, so people actually know to look for it next time?/Tony, mẫu chuẩn này có nên có tên không, để lần sau người ta thực sự biết tìm nó?</w:t>
      </w:r>
    </w:p>
    <w:p>
      <w:pPr>
        <w:keepLines/>
        <w:spacing w:line="276" w:lineRule="auto" w:after="60"/>
      </w:pPr>
      <w:r>
        <w:rPr>
          <w:rFonts w:ascii="Arial" w:hAnsi="Arial" w:eastAsia="Arial"/>
          <w:b/>
          <w:sz w:val="22"/>
        </w:rPr>
        <w:t xml:space="preserve">Tony: </w:t>
      </w:r>
      <w:r>
        <w:rPr>
          <w:rFonts w:ascii="Arial" w:hAnsi="Arial" w:eastAsia="Arial"/>
          <w:sz w:val="22"/>
        </w:rPr>
        <w:t>Good point, call it the Cross-Plant Exposure Response, so it's searchable and nobody has to reinvent the name either./Điểm hay đó, gọi nó là Cross-Plant Exposure Response, để nó có thể tìm kiếm được và không ai phải nghĩ lại tên nữa.</w:t>
      </w:r>
    </w:p>
    <w:p>
      <w:pPr>
        <w:keepLines/>
        <w:spacing w:line="276" w:lineRule="auto" w:after="60"/>
      </w:pPr>
      <w:r>
        <w:rPr>
          <w:rFonts w:ascii="Arial" w:hAnsi="Arial" w:eastAsia="Arial"/>
          <w:b/>
          <w:sz w:val="22"/>
        </w:rPr>
        <w:t xml:space="preserve">Sourcing Buyer: </w:t>
      </w:r>
      <w:r>
        <w:rPr>
          <w:rFonts w:ascii="Arial" w:hAnsi="Arial" w:eastAsia="Arial"/>
          <w:sz w:val="22"/>
        </w:rPr>
        <w:t>I'll put that exact title on the file and share the folder with the other three plants tonight./Em sẽ đặt đúng tiêu đề đó trên file và chia sẻ thư mục với ba nhà máy còn lại tối nay.</w:t>
      </w:r>
    </w:p>
    <w:p>
      <w:pPr>
        <w:keepLines/>
        <w:spacing w:line="276" w:lineRule="auto" w:after="60"/>
      </w:pPr>
      <w:r>
        <w:rPr>
          <w:rFonts w:ascii="Arial" w:hAnsi="Arial" w:eastAsia="Arial"/>
          <w:b/>
          <w:sz w:val="22"/>
        </w:rPr>
        <w:t>NAMING A NEW PROCESS SO IT CAN ACTUALLY BE FOUND AGAIN / ĐẶT TÊN CHO MỘT QUY TRÌNH MỚI ĐỂ NÓ THỰC SỰ CÓ THỂ ĐƯỢC TÌM LẠI</w:t>
      </w:r>
    </w:p>
    <w:p>
      <w:pPr>
        <w:keepLines/>
        <w:spacing w:line="276" w:lineRule="auto" w:after="60"/>
      </w:pPr>
      <w:r>
        <w:rPr>
          <w:rFonts w:ascii="Arial" w:hAnsi="Arial" w:eastAsia="Arial"/>
          <w:b/>
          <w:sz w:val="22"/>
        </w:rPr>
        <w:t xml:space="preserve">Task line 1: </w:t>
      </w:r>
      <w:r>
        <w:rPr>
          <w:rFonts w:ascii="Arial" w:hAnsi="Arial" w:eastAsia="Arial"/>
          <w:sz w:val="22"/>
        </w:rPr>
        <w:t>Raise a practical concern about future discoverability of a new resource./Nêu ra một mối lo thực tế về khả năng tìm lại trong tương lai của một tài nguyên mới.</w:t>
      </w:r>
    </w:p>
    <w:p>
      <w:pPr>
        <w:keepLines/>
        <w:spacing w:line="276" w:lineRule="auto" w:after="60"/>
      </w:pPr>
      <w:r>
        <w:rPr>
          <w:rFonts w:ascii="Arial" w:hAnsi="Arial" w:eastAsia="Arial"/>
          <w:b/>
          <w:sz w:val="22"/>
        </w:rPr>
        <w:t xml:space="preserve">Task line 2: </w:t>
      </w:r>
      <w:r>
        <w:rPr>
          <w:rFonts w:ascii="Arial" w:hAnsi="Arial" w:eastAsia="Arial"/>
          <w:sz w:val="22"/>
        </w:rPr>
        <w:t>Propose a specific, searchable name for the new process./Đề xuất một tên cụ thể, có thể tìm kiếm được cho quy trình mới.</w:t>
      </w:r>
    </w:p>
    <w:p>
      <w:pPr>
        <w:keepLines/>
        <w:spacing w:line="276" w:lineRule="auto" w:after="60"/>
      </w:pPr>
      <w:r>
        <w:rPr>
          <w:rFonts w:ascii="Arial" w:hAnsi="Arial" w:eastAsia="Arial"/>
          <w:b/>
          <w:sz w:val="22"/>
        </w:rPr>
        <w:t xml:space="preserve">Task line 3: </w:t>
      </w:r>
      <w:r>
        <w:rPr>
          <w:rFonts w:ascii="Arial" w:hAnsi="Arial" w:eastAsia="Arial"/>
          <w:sz w:val="22"/>
        </w:rPr>
        <w:t>Commit to immediately applying the name and sharing it broadly./Cam kết áp dụng ngay tên đó và chia sẻ nó rộng rãi.</w:t>
      </w:r>
    </w:p>
    <w:p>
      <w:pPr>
        <w:keepLines/>
        <w:spacing w:line="276" w:lineRule="auto" w:after="60"/>
      </w:pPr>
      <w:r>
        <w:rPr>
          <w:rFonts w:ascii="Arial" w:hAnsi="Arial" w:eastAsia="Arial"/>
          <w:b/>
          <w:sz w:val="22"/>
        </w:rPr>
        <w:t xml:space="preserve">Task line 4: </w:t>
      </w:r>
      <w:r>
        <w:rPr>
          <w:rFonts w:ascii="Arial" w:hAnsi="Arial" w:eastAsia="Arial"/>
          <w:sz w:val="22"/>
        </w:rPr>
        <w:t>Recognise that an unnamed process is functionally invisible the next time it is actually needed./Nhận diện rằng một quy trình không có tên thực chất vô hình vào lần tiếp theo nó thực sự cần đến.</w:t>
      </w:r>
    </w:p>
    <w:p>
      <w:pPr>
        <w:keepLines/>
        <w:spacing w:line="276" w:lineRule="auto" w:after="60"/>
      </w:pPr>
      <w:r>
        <w:rPr>
          <w:rFonts w:ascii="Arial" w:hAnsi="Arial" w:eastAsia="Arial"/>
          <w:b/>
          <w:sz w:val="22"/>
        </w:rPr>
        <w:t xml:space="preserve">Task line 5: </w:t>
      </w:r>
      <w:r>
        <w:rPr>
          <w:rFonts w:ascii="Arial" w:hAnsi="Arial" w:eastAsia="Arial"/>
          <w:sz w:val="22"/>
        </w:rPr>
        <w:t>Record this naming decision as the final step converting an improvisation into genuine institutional infrastructure./Ghi nhận quyết định đặt tên này là bước cuối cùng chuyển đổi một sự ứng biến thành cơ sở hạ tầng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broad, immediate sharing multiplies the value of a newly named process across the whole company./Nhận diện rằng việc chia sẻ rộng rãi, ngay lập tức nhân giá trị của một quy trình mới được đặt tên trên toàn công ty.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process so it remains discoverable and reusable, then share it broadly the same day rather than letting it remain a private file./Chủ động đặt tên cho một quy trình mới để nó vẫn có thể tìm lại và tái sử dụng, rồi chia sẻ nó rộng rãi trong cùng ngày thay vì để nó là một file riêng tư.</w:t>
      </w:r>
    </w:p>
    <w:p>
      <w:pPr>
        <w:keepLines/>
        <w:spacing w:line="276" w:lineRule="auto" w:after="60"/>
      </w:pPr>
      <w:r>
        <w:rPr>
          <w:rFonts w:ascii="Arial" w:hAnsi="Arial" w:eastAsia="Arial"/>
          <w:b/>
          <w:sz w:val="22"/>
        </w:rPr>
        <w:t xml:space="preserve">Tony: </w:t>
      </w:r>
      <w:r>
        <w:rPr>
          <w:rFonts w:ascii="Arial" w:hAnsi="Arial" w:eastAsia="Arial"/>
          <w:sz w:val="22"/>
        </w:rPr>
        <w:t>Today closes with a crisis that started as someone else's fire and ended as a process this company will use again./Hôm nay kết thúc với một khủng hoảng bắt đầu như vụ cháy của người khác và kết thúc như một quy trình công ty này sẽ dùng lại.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was about a fire you didn't cause, at a supplier you don't even manage directly?/Vậy hôm nay là về một vụ cháy anh không gây ra, tại một nhà cung cấp anh còn không quản lý trực tiếp?</w:t>
      </w:r>
    </w:p>
    <w:p>
      <w:pPr>
        <w:keepLines/>
        <w:spacing w:line="276" w:lineRule="auto" w:after="60"/>
      </w:pPr>
      <w:r>
        <w:rPr>
          <w:rFonts w:ascii="Arial" w:hAnsi="Arial" w:eastAsia="Arial"/>
          <w:b/>
          <w:sz w:val="22"/>
        </w:rPr>
        <w:t xml:space="preserve">Tony: </w:t>
      </w:r>
      <w:r>
        <w:rPr>
          <w:rFonts w:ascii="Arial" w:hAnsi="Arial" w:eastAsia="Arial"/>
          <w:sz w:val="22"/>
        </w:rPr>
        <w:t>Exactly, and yet by two o'clock it was entirely my problem to solve across four plants./Đúng vậy, vậy mà đến hai giờ chiều nó hoàn toàn là vấn đề của anh phải giải quyết trên bốn nhà máy.</w:t>
      </w:r>
    </w:p>
    <w:p>
      <w:pPr>
        <w:keepLines/>
        <w:spacing w:line="276" w:lineRule="auto" w:after="60"/>
      </w:pPr>
      <w:r>
        <w:rPr>
          <w:rFonts w:ascii="Arial" w:hAnsi="Arial" w:eastAsia="Arial"/>
          <w:b/>
          <w:sz w:val="22"/>
        </w:rPr>
        <w:t xml:space="preserve">Wife: </w:t>
      </w:r>
      <w:r>
        <w:rPr>
          <w:rFonts w:ascii="Arial" w:hAnsi="Arial" w:eastAsia="Arial"/>
          <w:sz w:val="22"/>
        </w:rPr>
        <w:t>That's a strange kind of responsibility, owning a crisis you had no part in creating./Đó là một kiểu trách nhiệm kỳ lạ, sở hữu một khủng hoảng anh không hề tham gia tạo ra.</w:t>
      </w:r>
    </w:p>
    <w:p>
      <w:pPr>
        <w:keepLines/>
        <w:spacing w:line="276" w:lineRule="auto" w:after="60"/>
      </w:pPr>
      <w:r>
        <w:rPr>
          <w:rFonts w:ascii="Arial" w:hAnsi="Arial" w:eastAsia="Arial"/>
          <w:b/>
          <w:sz w:val="22"/>
        </w:rPr>
        <w:t xml:space="preserve">Tony: </w:t>
      </w:r>
      <w:r>
        <w:rPr>
          <w:rFonts w:ascii="Arial" w:hAnsi="Arial" w:eastAsia="Arial"/>
          <w:sz w:val="22"/>
        </w:rPr>
        <w:t>It is, but that's what cross-plant leadership actually means, the fire doesn't need to be yours for the response to be./Đúng vậy, nhưng đó chính xác là ý nghĩa của lãnh đạo xuyên nhà máy, vụ cháy không cần phải là của anh để phản ứng phải là của anh.</w:t>
      </w:r>
    </w:p>
    <w:p>
      <w:pPr>
        <w:keepLines/>
        <w:spacing w:line="276" w:lineRule="auto" w:after="60"/>
      </w:pPr>
      <w:r>
        <w:rPr>
          <w:rFonts w:ascii="Arial" w:hAnsi="Arial" w:eastAsia="Arial"/>
          <w:b/>
          <w:sz w:val="22"/>
        </w:rPr>
        <w:t>OWNING A RESPONSE TO A CRISIS ONE DID NOT CAUSE / SỞ HỮU MỘT PHẢN ỨNG TRƯỚC MỘT KHỦNG HOẢNG KHÔNG TỰ MÌNH GÂY RA</w:t>
      </w:r>
    </w:p>
    <w:p>
      <w:pPr>
        <w:keepLines/>
        <w:spacing w:line="276" w:lineRule="auto" w:after="60"/>
      </w:pPr>
      <w:r>
        <w:rPr>
          <w:rFonts w:ascii="Arial" w:hAnsi="Arial" w:eastAsia="Arial"/>
          <w:b/>
          <w:sz w:val="22"/>
        </w:rPr>
        <w:t xml:space="preserve">Task line 1: </w:t>
      </w:r>
      <w:r>
        <w:rPr>
          <w:rFonts w:ascii="Arial" w:hAnsi="Arial" w:eastAsia="Arial"/>
          <w:sz w:val="22"/>
        </w:rPr>
        <w:t>Note the irony of full accountability for an externally caused event./Lưu ý sự trớ trêu của trách nhiệm hoàn toàn cho một sự kiện do bên ngoài gây ra.</w:t>
      </w:r>
    </w:p>
    <w:p>
      <w:pPr>
        <w:keepLines/>
        <w:spacing w:line="276" w:lineRule="auto" w:after="60"/>
      </w:pPr>
      <w:r>
        <w:rPr>
          <w:rFonts w:ascii="Arial" w:hAnsi="Arial" w:eastAsia="Arial"/>
          <w:b/>
          <w:sz w:val="22"/>
        </w:rPr>
        <w:t xml:space="preserve">Task line 2: </w:t>
      </w:r>
      <w:r>
        <w:rPr>
          <w:rFonts w:ascii="Arial" w:hAnsi="Arial" w:eastAsia="Arial"/>
          <w:sz w:val="22"/>
        </w:rPr>
        <w:t>Confirm the irony, naming the speed at which distant events became personal responsibility./Xác nhận sự trớ trêu đó, nêu tên tốc độ mà các sự kiện xa xôi trở thành trách nhiệm cá nhân.</w:t>
      </w:r>
    </w:p>
    <w:p>
      <w:pPr>
        <w:keepLines/>
        <w:spacing w:line="276" w:lineRule="auto" w:after="60"/>
      </w:pPr>
      <w:r>
        <w:rPr>
          <w:rFonts w:ascii="Arial" w:hAnsi="Arial" w:eastAsia="Arial"/>
          <w:b/>
          <w:sz w:val="22"/>
        </w:rPr>
        <w:t xml:space="preserve">Task line 3: </w:t>
      </w:r>
      <w:r>
        <w:rPr>
          <w:rFonts w:ascii="Arial" w:hAnsi="Arial" w:eastAsia="Arial"/>
          <w:sz w:val="22"/>
        </w:rPr>
        <w:t>Reflect on this as an unusual form of responsibility worth naming explicitly./Suy ngẫm về điều này như một hình thức trách nhiệm khác thường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definition of cross-plant leadership this day revealed./Diễn đạt định nghĩa chính xác của lãnh đạo xuyên nhà máy mà ngày hôm nay đã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leadership separates the origin of a crisis from ownership of its response./Nhận diện rằng lãnh đạo thực sự tách biệt nguồn gốc của một khủng hoảng khỏi quyền sở hữu phản ứng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defining insight of the first day operating at true cross-plant scale./Ghi nhận sự phân biệt này là nhận định mang tính định nghĩa của ngày đầu tiên vận hành ở quy mô xuyên nhà máy thực sự.</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cross-plant leadership means owning the response to a crisis regardless of who or what actually caused it./Nhận diện rằng lãnh đạo xuyên nhà máy thực sự nghĩa là sở hữu phản ứng trước một khủng hoảng bất kể ai hoặc điều gì thực sự gây ra nó.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separates a manager from a leader when a crisis isn't your fault?/Câu hỏi tối nay, cả lớp: điều gì phân biệt một người quản lý với một người lãnh đạo khi một khủng hoảng không phải lỗi của mình?</w:t>
      </w:r>
    </w:p>
    <w:p>
      <w:pPr>
        <w:keepLines/>
        <w:spacing w:line="276" w:lineRule="auto" w:after="60"/>
      </w:pPr>
      <w:r>
        <w:rPr>
          <w:rFonts w:ascii="Arial" w:hAnsi="Arial" w:eastAsia="Arial"/>
          <w:b/>
          <w:sz w:val="22"/>
        </w:rPr>
        <w:t xml:space="preserve">Tony: </w:t>
      </w:r>
      <w:r>
        <w:rPr>
          <w:rFonts w:ascii="Arial" w:hAnsi="Arial" w:eastAsia="Arial"/>
          <w:sz w:val="22"/>
        </w:rPr>
        <w:t>A manager waits to be told whose problem it is, a leader just starts solving it./Một người quản lý chờ được bảo đó là vấn đề của ai, một người lãnh đạo chỉ bắt đầu giải quyết nó.</w:t>
      </w:r>
    </w:p>
    <w:p>
      <w:pPr>
        <w:keepLines/>
        <w:spacing w:line="276" w:lineRule="auto" w:after="60"/>
      </w:pPr>
      <w:r>
        <w:rPr>
          <w:rFonts w:ascii="Arial" w:hAnsi="Arial" w:eastAsia="Arial"/>
          <w:b/>
          <w:sz w:val="22"/>
        </w:rPr>
        <w:t xml:space="preserve">University Lecturer: </w:t>
      </w:r>
      <w:r>
        <w:rPr>
          <w:rFonts w:ascii="Arial" w:hAnsi="Arial" w:eastAsia="Arial"/>
          <w:sz w:val="22"/>
        </w:rPr>
        <w:t>Strong answer, did today actually test that, or is it just a theory for you?/Câu trả lời mạnh mẽ, hôm nay có thực sự kiểm chứng điều đó không, hay nó chỉ là lý thuyết với anh?</w:t>
      </w:r>
    </w:p>
    <w:p>
      <w:pPr>
        <w:keepLines/>
        <w:spacing w:line="276" w:lineRule="auto" w:after="60"/>
      </w:pPr>
      <w:r>
        <w:rPr>
          <w:rFonts w:ascii="Arial" w:hAnsi="Arial" w:eastAsia="Arial"/>
          <w:b/>
          <w:sz w:val="22"/>
        </w:rPr>
        <w:t xml:space="preserve">Tony: </w:t>
      </w:r>
      <w:r>
        <w:rPr>
          <w:rFonts w:ascii="Arial" w:hAnsi="Arial" w:eastAsia="Arial"/>
          <w:sz w:val="22"/>
        </w:rPr>
        <w:t>It tested it directly, by nine in the morning I already knew whose problem it was, mine./Nó kiểm chứng trực tiếp, đến chín giờ sáng anh đã biết đó là vấn đề của ai, của anh.</w:t>
      </w:r>
    </w:p>
    <w:p>
      <w:pPr>
        <w:keepLines/>
        <w:spacing w:line="276" w:lineRule="auto" w:after="60"/>
      </w:pPr>
      <w:r>
        <w:rPr>
          <w:rFonts w:ascii="Arial" w:hAnsi="Arial" w:eastAsia="Arial"/>
          <w:b/>
          <w:sz w:val="22"/>
        </w:rPr>
        <w:t>DEFINING LEADERSHIP AS OWNERSHIP WITHOUT WAITING FOR PERMISSION / ĐỊNH NGHĨA LÃNH ĐẠO LÀ SỰ SỞ HỮU MÀ KHÔNG CHỜ SỰ CHO PHÉP</w:t>
      </w:r>
    </w:p>
    <w:p>
      <w:pPr>
        <w:keepLines/>
        <w:spacing w:line="276" w:lineRule="auto" w:after="60"/>
      </w:pPr>
      <w:r>
        <w:rPr>
          <w:rFonts w:ascii="Arial" w:hAnsi="Arial" w:eastAsia="Arial"/>
          <w:b/>
          <w:sz w:val="22"/>
        </w:rPr>
        <w:t xml:space="preserve">Task line 1: </w:t>
      </w:r>
      <w:r>
        <w:rPr>
          <w:rFonts w:ascii="Arial" w:hAnsi="Arial" w:eastAsia="Arial"/>
          <w:sz w:val="22"/>
        </w:rPr>
        <w:t>Pose a reflective conceptual question distinguishing two related roles./Đặt ra một câu hỏi khái niệm mang tính suy ngẫm phân biệt hai vai trò liên quan.</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initiative rather than title./Đưa ra một sự phân biệt chính xác, dễ nhớ dựa trên sự chủ động thay vì chức danh.</w:t>
      </w:r>
    </w:p>
    <w:p>
      <w:pPr>
        <w:keepLines/>
        <w:spacing w:line="276" w:lineRule="auto" w:after="60"/>
      </w:pPr>
      <w:r>
        <w:rPr>
          <w:rFonts w:ascii="Arial" w:hAnsi="Arial" w:eastAsia="Arial"/>
          <w:b/>
          <w:sz w:val="22"/>
        </w:rPr>
        <w:t xml:space="preserve">Task line 3: </w:t>
      </w:r>
      <w:r>
        <w:rPr>
          <w:rFonts w:ascii="Arial" w:hAnsi="Arial" w:eastAsia="Arial"/>
          <w:sz w:val="22"/>
        </w:rPr>
        <w:t>Challenge the answer by asking whether it was actually tested or merely theoretical./Thách thức câu trả lời đó bằng cách hỏi liệu nó có thực sự được kiểm chứng hay chỉ mang tính lý thuyết.</w:t>
      </w:r>
    </w:p>
    <w:p>
      <w:pPr>
        <w:keepLines/>
        <w:spacing w:line="276" w:lineRule="auto" w:after="60"/>
      </w:pPr>
      <w:r>
        <w:rPr>
          <w:rFonts w:ascii="Arial" w:hAnsi="Arial" w:eastAsia="Arial"/>
          <w:b/>
          <w:sz w:val="22"/>
        </w:rPr>
        <w:t xml:space="preserve">Task line 4: </w:t>
      </w:r>
      <w:r>
        <w:rPr>
          <w:rFonts w:ascii="Arial" w:hAnsi="Arial" w:eastAsia="Arial"/>
          <w:sz w:val="22"/>
        </w:rPr>
        <w:t>Confirm the theory was tested directly, with a specific timestamp for when ownership was accepted./Xác nhận lý thuyết đó đã được kiểm chứng trực tiếp, với một dấu thời gian cụ thể cho khi sự sở hữu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definition of leadership only carries weight once it survives contact with a real, unplanned crisis./Nhận diện rằng một định nghĩa về lãnh đạo chỉ có trọng lượng khi nó tồn tại qua tiếp xúc với một khủng hoảng thật, không được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tested definition as the capstone insight closing the day and opening a new leadership chapter./Ghi nhận định nghĩa đã được kiểm chứng này là nhận định khép lại của ngày và mở ra một chương lãnh đạo mới.</w:t>
      </w:r>
    </w:p>
    <w:p>
      <w:pPr>
        <w:keepLines/>
        <w:spacing w:line="276" w:lineRule="auto" w:after="60"/>
      </w:pPr>
      <w:r>
        <w:rPr>
          <w:rFonts w:ascii="Arial" w:hAnsi="Arial" w:eastAsia="Arial"/>
          <w:b/>
          <w:sz w:val="22"/>
        </w:rPr>
        <w:t xml:space="preserve">Task line 7: </w:t>
      </w:r>
      <w:r>
        <w:rPr>
          <w:rFonts w:ascii="Arial" w:hAnsi="Arial" w:eastAsia="Arial"/>
          <w:sz w:val="22"/>
        </w:rPr>
        <w:t>Define leadership as taking ownership of a problem without waiting for permission, then prove the definition survived direct contact with a real crisis that same day./Định nghĩa lãnh đạo là sở hữu một vấn đề mà không chờ sự cho phép, rồi chứng minh định nghĩa đó đã tồn tại qua tiếp xúc trực tiếp với một khủng hoảng thật trong chính ngày hôm đó.</w:t>
      </w:r>
    </w:p>
    <w:p>
      <w:pPr>
        <w:keepLines/>
        <w:spacing w:line="276" w:lineRule="auto" w:after="60"/>
      </w:pPr>
      <w:r>
        <w:rPr>
          <w:rFonts w:ascii="Arial" w:hAnsi="Arial" w:eastAsia="Arial"/>
          <w:b/>
          <w:sz w:val="22"/>
        </w:rPr>
        <w:t xml:space="preserve">Wife: </w:t>
      </w:r>
      <w:r>
        <w:rPr>
          <w:rFonts w:ascii="Arial" w:hAnsi="Arial" w:eastAsia="Arial"/>
          <w:sz w:val="22"/>
        </w:rPr>
        <w:t>Were you scared at any point today, or does it not feel like that anymore?/Hôm nay có lúc nào anh sợ không, hay nó không còn cảm giác như vậy nữa?</w:t>
      </w:r>
    </w:p>
    <w:p>
      <w:pPr>
        <w:keepLines/>
        <w:spacing w:line="276" w:lineRule="auto" w:after="60"/>
      </w:pPr>
      <w:r>
        <w:rPr>
          <w:rFonts w:ascii="Arial" w:hAnsi="Arial" w:eastAsia="Arial"/>
          <w:b/>
          <w:sz w:val="22"/>
        </w:rPr>
        <w:t xml:space="preserve">Tony: </w:t>
      </w:r>
      <w:r>
        <w:rPr>
          <w:rFonts w:ascii="Arial" w:hAnsi="Arial" w:eastAsia="Arial"/>
          <w:sz w:val="22"/>
        </w:rPr>
        <w:t>Scared isn't quite it, more like aware that a wrong number today could cost real money across four plants at once./Sợ không hẳn đúng, giống như nhận thức rằng một con số sai hôm nay có thể tốn tiền thật trên bốn nhà máy cùng lúc hơn.</w:t>
      </w:r>
    </w:p>
    <w:p>
      <w:pPr>
        <w:keepLines/>
        <w:spacing w:line="276" w:lineRule="auto" w:after="60"/>
      </w:pPr>
      <w:r>
        <w:rPr>
          <w:rFonts w:ascii="Arial" w:hAnsi="Arial" w:eastAsia="Arial"/>
          <w:b/>
          <w:sz w:val="22"/>
        </w:rPr>
        <w:t xml:space="preserve">Wife: </w:t>
      </w:r>
      <w:r>
        <w:rPr>
          <w:rFonts w:ascii="Arial" w:hAnsi="Arial" w:eastAsia="Arial"/>
          <w:sz w:val="22"/>
        </w:rPr>
        <w:t>That sounds like a heavier kind of pressure than anything at one plant alone./Nghe có vẻ như một loại áp lực nặng nề hơn bất cứ điều gì chỉ ở một nhà máy.</w:t>
      </w:r>
    </w:p>
    <w:p>
      <w:pPr>
        <w:keepLines/>
        <w:spacing w:line="276" w:lineRule="auto" w:after="60"/>
      </w:pPr>
      <w:r>
        <w:rPr>
          <w:rFonts w:ascii="Arial" w:hAnsi="Arial" w:eastAsia="Arial"/>
          <w:b/>
          <w:sz w:val="22"/>
        </w:rPr>
        <w:t xml:space="preserve">Tony: </w:t>
      </w:r>
      <w:r>
        <w:rPr>
          <w:rFonts w:ascii="Arial" w:hAnsi="Arial" w:eastAsia="Arial"/>
          <w:sz w:val="22"/>
        </w:rPr>
        <w:t>It is, but it's also the first time I've felt like my judgment alone actually moves a number this large./Đúng vậy, nhưng đó cũng là lần đầu tiên anh cảm thấy phán đoán của riêng mình thực sự làm chuyển động một con số lớn thế này.</w:t>
      </w:r>
    </w:p>
    <w:p>
      <w:pPr>
        <w:keepLines/>
        <w:spacing w:line="276" w:lineRule="auto" w:after="60"/>
      </w:pPr>
      <w:r>
        <w:rPr>
          <w:rFonts w:ascii="Arial" w:hAnsi="Arial" w:eastAsia="Arial"/>
          <w:b/>
          <w:sz w:val="22"/>
        </w:rPr>
        <w:t>NAMING THE PRECISE WEIGHT OF A DECISION AT A NEW SCALE / GỌI TÊN TRỌNG LƯỢNG CHÍNH XÁC CỦA MỘT QUYẾT ĐỊNH Ở QUY MÔ MỚI</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experience of the day./Hỏi trực tiếp và cá nhân về trải nghiệm cảm xúc của ngày.</w:t>
      </w:r>
    </w:p>
    <w:p>
      <w:pPr>
        <w:keepLines/>
        <w:spacing w:line="276" w:lineRule="auto" w:after="60"/>
      </w:pPr>
      <w:r>
        <w:rPr>
          <w:rFonts w:ascii="Arial" w:hAnsi="Arial" w:eastAsia="Arial"/>
          <w:b/>
          <w:sz w:val="22"/>
        </w:rPr>
        <w:t xml:space="preserve">Task line 2: </w:t>
      </w:r>
      <w:r>
        <w:rPr>
          <w:rFonts w:ascii="Arial" w:hAnsi="Arial" w:eastAsia="Arial"/>
          <w:sz w:val="22"/>
        </w:rPr>
        <w:t>Refine the emotional description, replacing fear with precise awareness of financial stakes./Tinh chỉnh mô tả cảm xúc đó, thay thế nỗi sợ bằng nhận thức chính xác về rủi ro tài chính.</w:t>
      </w:r>
    </w:p>
    <w:p>
      <w:pPr>
        <w:keepLines/>
        <w:spacing w:line="276" w:lineRule="auto" w:after="60"/>
      </w:pPr>
      <w:r>
        <w:rPr>
          <w:rFonts w:ascii="Arial" w:hAnsi="Arial" w:eastAsia="Arial"/>
          <w:b/>
          <w:sz w:val="22"/>
        </w:rPr>
        <w:t xml:space="preserve">Task line 3: </w:t>
      </w:r>
      <w:r>
        <w:rPr>
          <w:rFonts w:ascii="Arial" w:hAnsi="Arial" w:eastAsia="Arial"/>
          <w:sz w:val="22"/>
        </w:rPr>
        <w:t>Recognise this new pressure as categorically different from single-site responsibility./Nhận diện áp lực mới này khác biệt về bản chất so với trách nhiệm một địa điểm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heavier pressure while naming the accompanying sense of expanded personal agency./Xác nhận áp lực nặng nề hơn đó trong khi nêu tên cảm giác đi kèm về quyền tự quyết cá nhân mở rộng.</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operating at a larger scale changes both the weight of pressure and the sense of personal agency simultaneously./Nhận diện rằng việc vận hành ở quy mô lớn hơn thay đổi cả trọng lượng của áp lực lẫn cảm giác về quyền tự quyết cá nhân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account as completing the day's private, human dimension./Ghi nhận lời kể cảm xúc chân thực này là hoàn thiện chiều kích riêng tư, con người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precise weight of a decision at a new scale, distinguishing financial-stakes awareness from simple fear./Trung thực gọi tên trọng lượng chính xác của một quyết định ở quy mô mới, phân biệt nhận thức về rủi ro tài chính với nỗi sợ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end tonight, what would you have done differently if Karen hadn't trusted you with this today?/Một câu hỏi tiếp theo trước khi mình kết thúc tối nay, anh sẽ làm khác đi điều gì nếu chị Karen không tin tưởng giao việc này cho anh hôm nay?</w:t>
      </w:r>
    </w:p>
    <w:p>
      <w:pPr>
        <w:keepLines/>
        <w:spacing w:line="276" w:lineRule="auto" w:after="60"/>
      </w:pPr>
      <w:r>
        <w:rPr>
          <w:rFonts w:ascii="Arial" w:hAnsi="Arial" w:eastAsia="Arial"/>
          <w:b/>
          <w:sz w:val="22"/>
        </w:rPr>
        <w:t xml:space="preserve">Tony: </w:t>
      </w:r>
      <w:r>
        <w:rPr>
          <w:rFonts w:ascii="Arial" w:hAnsi="Arial" w:eastAsia="Arial"/>
          <w:sz w:val="22"/>
        </w:rPr>
        <w:t>Honestly, probably nothing, I'd have built the same analysis whether or not I thought she'd trust the outcome./Thành thật thì, có lẽ không gì cả, anh vẫn sẽ xây dựng cùng một bản phân tích dù anh có nghĩ chị ấy sẽ tin kết quả hay không.</w:t>
      </w:r>
    </w:p>
    <w:p>
      <w:pPr>
        <w:keepLines/>
        <w:spacing w:line="276" w:lineRule="auto" w:after="60"/>
      </w:pPr>
      <w:r>
        <w:rPr>
          <w:rFonts w:ascii="Arial" w:hAnsi="Arial" w:eastAsia="Arial"/>
          <w:b/>
          <w:sz w:val="22"/>
        </w:rPr>
        <w:t xml:space="preserve">University Lecturer: </w:t>
      </w:r>
      <w:r>
        <w:rPr>
          <w:rFonts w:ascii="Arial" w:hAnsi="Arial" w:eastAsia="Arial"/>
          <w:sz w:val="22"/>
        </w:rPr>
        <w:t>That's an important distinction, doing the work right regardless of who's watching./Đó là một sự phân biệt quan trọng, làm công việc đúng đắn bất kể ai đang theo dõi.</w:t>
      </w:r>
    </w:p>
    <w:p>
      <w:pPr>
        <w:keepLines/>
        <w:spacing w:line="276" w:lineRule="auto" w:after="60"/>
      </w:pPr>
      <w:r>
        <w:rPr>
          <w:rFonts w:ascii="Arial" w:hAnsi="Arial" w:eastAsia="Arial"/>
          <w:b/>
          <w:sz w:val="22"/>
        </w:rPr>
        <w:t>DOING THE WORK THE SAME WAY REGARDLESS OF WHO IS WATCHING / LÀM CÔNG VIỆC THEO CÙNG MỘT CÁCH BẤT KỂ AI ĐANG THEO DÕI</w:t>
      </w:r>
    </w:p>
    <w:p>
      <w:pPr>
        <w:keepLines/>
        <w:spacing w:line="276" w:lineRule="auto" w:after="60"/>
      </w:pPr>
      <w:r>
        <w:rPr>
          <w:rFonts w:ascii="Arial" w:hAnsi="Arial" w:eastAsia="Arial"/>
          <w:b/>
          <w:sz w:val="22"/>
        </w:rPr>
        <w:t xml:space="preserve">Task line 1: </w:t>
      </w:r>
      <w:r>
        <w:rPr>
          <w:rFonts w:ascii="Arial" w:hAnsi="Arial" w:eastAsia="Arial"/>
          <w:sz w:val="22"/>
        </w:rPr>
        <w:t>Ask a hypothetical question testing whether trust actually changed behaviour./Hỏi một câu hỏi giả định kiểm tra liệu lòng tin có thực sự thay đổi hành vi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underlying standard of work would not have changed./Trả lời trung thực rằng tiêu chuẩn công việc nền tảng sẽ không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significance of consistency regardless of oversight./Nhận diện và nêu tên ý nghĩa của sự nhất quán bất kể sự giám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professional integrity is measured precisely by consistency when no one is watching./Nhận diện rằng tính chính trực nghề nghiệp thật sự được đo lường chính xác bằng sự nhất quán khi không ai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closing distinction as the deepest personal lesson of the entire crisis day./Ghi nhận sự phân biệt khép lại này là bài học cá nhân sâu sắc nhất của cả ngày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consistency, tested under real pressure, is what actually earned the trust extended that morning./Nhận diện rằng chính sự nhất quán này, được kiểm chứng dưới áp lực thật, mới thực sự giành được lòng tin đã được trao vào buổi sáng hôm đó.</w:t>
      </w:r>
    </w:p>
    <w:p>
      <w:pPr>
        <w:keepLines/>
        <w:spacing w:line="276" w:lineRule="auto" w:after="60"/>
      </w:pPr>
      <w:r>
        <w:rPr>
          <w:rFonts w:ascii="Arial" w:hAnsi="Arial" w:eastAsia="Arial"/>
          <w:b/>
          <w:sz w:val="22"/>
        </w:rPr>
        <w:t xml:space="preserve">Task line 7: </w:t>
      </w:r>
      <w:r>
        <w:rPr>
          <w:rFonts w:ascii="Arial" w:hAnsi="Arial" w:eastAsia="Arial"/>
          <w:sz w:val="22"/>
        </w:rPr>
        <w:t>Recognise that doing rigorous work the same way regardless of who is watching is what actually earns trust, not the reverse./Nhận diện rằng việc làm công việc nghiêm túc theo cùng một cách bất kể ai đang theo dõi mới thực sự giành được lòng tin, không phải ngược lại.</w:t>
      </w:r>
    </w:p>
    <w:p>
      <w:pPr>
        <w:keepLines/>
        <w:spacing w:line="276" w:lineRule="auto" w:after="60"/>
      </w:pPr>
      <w:r>
        <w:rPr>
          <w:rFonts w:ascii="Arial" w:hAnsi="Arial" w:eastAsia="Arial"/>
          <w:b/>
          <w:sz w:val="22"/>
        </w:rPr>
        <w:t xml:space="preserve">Wife: </w:t>
      </w:r>
      <w:r>
        <w:rPr>
          <w:rFonts w:ascii="Arial" w:hAnsi="Arial" w:eastAsia="Arial"/>
          <w:sz w:val="22"/>
        </w:rPr>
        <w:t>Did you ever second-guess the sixty-day number, even after Karen approved it?/Anh có bao giờ nghi ngờ lại con số sáu mươi ngày không, kể cả sau khi chị Karen đã phê duyệt?</w:t>
      </w:r>
    </w:p>
    <w:p>
      <w:pPr>
        <w:keepLines/>
        <w:spacing w:line="276" w:lineRule="auto" w:after="60"/>
      </w:pPr>
      <w:r>
        <w:rPr>
          <w:rFonts w:ascii="Arial" w:hAnsi="Arial" w:eastAsia="Arial"/>
          <w:b/>
          <w:sz w:val="22"/>
        </w:rPr>
        <w:t xml:space="preserve">Tony: </w:t>
      </w:r>
      <w:r>
        <w:rPr>
          <w:rFonts w:ascii="Arial" w:hAnsi="Arial" w:eastAsia="Arial"/>
          <w:sz w:val="22"/>
        </w:rPr>
        <w:t>Once, around four o'clock, when I briefly wondered if I should have pushed for ninety instead./Một lần, khoảng bốn giờ chiều, khi anh thoáng tự hỏi liệu mình có nên đòi chín mươi thay vì vậy không.</w:t>
      </w:r>
    </w:p>
    <w:p>
      <w:pPr>
        <w:keepLines/>
        <w:spacing w:line="276" w:lineRule="auto" w:after="60"/>
      </w:pPr>
      <w:r>
        <w:rPr>
          <w:rFonts w:ascii="Arial" w:hAnsi="Arial" w:eastAsia="Arial"/>
          <w:b/>
          <w:sz w:val="22"/>
        </w:rPr>
        <w:t xml:space="preserve">Wife: </w:t>
      </w:r>
      <w:r>
        <w:rPr>
          <w:rFonts w:ascii="Arial" w:hAnsi="Arial" w:eastAsia="Arial"/>
          <w:sz w:val="22"/>
        </w:rPr>
        <w:t>What made the doubt pass?/Điều gì làm sự nghi ngờ đó qua đi?</w:t>
      </w:r>
    </w:p>
    <w:p>
      <w:pPr>
        <w:keepLines/>
        <w:spacing w:line="276" w:lineRule="auto" w:after="60"/>
      </w:pPr>
      <w:r>
        <w:rPr>
          <w:rFonts w:ascii="Arial" w:hAnsi="Arial" w:eastAsia="Arial"/>
          <w:b/>
          <w:sz w:val="22"/>
        </w:rPr>
        <w:t xml:space="preserve">Tony: </w:t>
      </w:r>
      <w:r>
        <w:rPr>
          <w:rFonts w:ascii="Arial" w:hAnsi="Arial" w:eastAsia="Arial"/>
          <w:sz w:val="22"/>
        </w:rPr>
        <w:t>I went back to the history one more time, and sixty still held up, so I let the doubt go instead of the number./Anh quay lại lịch sử một lần nữa, và sáu mươi vẫn đứng vững, nên anh để sự nghi ngờ trôi qua thay vì con số đó.</w:t>
      </w:r>
    </w:p>
    <w:p>
      <w:pPr>
        <w:keepLines/>
        <w:spacing w:line="276" w:lineRule="auto" w:after="60"/>
      </w:pPr>
      <w:r>
        <w:rPr>
          <w:rFonts w:ascii="Arial" w:hAnsi="Arial" w:eastAsia="Arial"/>
          <w:b/>
          <w:sz w:val="22"/>
        </w:rPr>
        <w:t>LETTING EVIDENCE SETTLE A DOUBT INSTEAD OF LETTING THE DOUBT SETTLE THE DECISION / ĐỂ BẰNG CHỨNG GIẢI QUYẾT MỘT SỰ NGHI NGỜ THAY VÌ ĐỂ SỰ NGHI NGỜ GIẢI QUYẾT QUYẾT ĐỊNH</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approval ended all internal uncertainty./Hỏi cụ thể liệu sự phê duyệt có chấm dứt mọi sự không chắc chắn nội tâm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single, specific moment of self-doubt after approval./Thừa nhận trung thực một khoảnh khắc cụ thể, đơn lẻ của sự tự nghi ngờ sau khi phê duyệt.</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resolved the moment of doubt./Hỏi điều gì cụ thể đã giải quyết khoảnh khắc nghi ngờ đó.</w:t>
      </w:r>
    </w:p>
    <w:p>
      <w:pPr>
        <w:keepLines/>
        <w:spacing w:line="276" w:lineRule="auto" w:after="60"/>
      </w:pPr>
      <w:r>
        <w:rPr>
          <w:rFonts w:ascii="Arial" w:hAnsi="Arial" w:eastAsia="Arial"/>
          <w:b/>
          <w:sz w:val="22"/>
        </w:rPr>
        <w:t xml:space="preserve">Task line 4: </w:t>
      </w:r>
      <w:r>
        <w:rPr>
          <w:rFonts w:ascii="Arial" w:hAnsi="Arial" w:eastAsia="Arial"/>
          <w:sz w:val="22"/>
        </w:rPr>
        <w:t>Explain returning to the original evidence rather than trusting the doubt itself./Giải thích việc quay lại bằng chứng ban đầu thay vì tin vào chính sự nghi ngờ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re-checking evidence, not suppressing doubt, is the mature response to post-decision uncertainty./Nhận diện rằng việc kiểm tra lại bằng chứng, không phải kìm nén sự nghi ngờ, là phản ứng trưởng thành trước sự không chắc chắn sau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this private moment as proof that confidence, even after approval, still needs occasional re-grounding./Ghi nhận khoảnh khắc riêng tư này là bằng chứng rằng sự tự tin, kể cả sau khi phê duyệt, vẫn cần được củng cố lại thỉnh thoảng.</w:t>
      </w:r>
    </w:p>
    <w:p>
      <w:pPr>
        <w:keepLines/>
        <w:spacing w:line="276" w:lineRule="auto" w:after="60"/>
      </w:pPr>
      <w:r>
        <w:rPr>
          <w:rFonts w:ascii="Arial" w:hAnsi="Arial" w:eastAsia="Arial"/>
          <w:b/>
          <w:sz w:val="22"/>
        </w:rPr>
        <w:t xml:space="preserve">Task line 7: </w:t>
      </w:r>
      <w:r>
        <w:rPr>
          <w:rFonts w:ascii="Arial" w:hAnsi="Arial" w:eastAsia="Arial"/>
          <w:sz w:val="22"/>
        </w:rPr>
        <w:t>Let re-examined evidence settle a moment of post-decision doubt, rather than letting the doubt itself quietly overturn a well-justified decision./Để bằng chứng đã xem xét lại giải quyết một khoảnh khắc nghi ngờ sau quyết định, thay vì để chính sự nghi ngờ đó âm thầm lật ngược một quyết định đã có căn cứ vững chắc.</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for tonight, what's the one thing you'd tell someone about to lead across multiple sites for the first time?/Câu hỏi cuối cho tối nay, điều duy nhất anh sẽ nói với ai đó sắp lãnh đạo xuyên nhiều địa điểm lần đầu tiên là gì?</w:t>
      </w:r>
    </w:p>
    <w:p>
      <w:pPr>
        <w:keepLines/>
        <w:spacing w:line="276" w:lineRule="auto" w:after="60"/>
      </w:pPr>
      <w:r>
        <w:rPr>
          <w:rFonts w:ascii="Arial" w:hAnsi="Arial" w:eastAsia="Arial"/>
          <w:b/>
          <w:sz w:val="22"/>
        </w:rPr>
        <w:t xml:space="preserve">Tony: </w:t>
      </w:r>
      <w:r>
        <w:rPr>
          <w:rFonts w:ascii="Arial" w:hAnsi="Arial" w:eastAsia="Arial"/>
          <w:sz w:val="22"/>
        </w:rPr>
        <w:t>Don't respond to the size of the headline, respond to the size of your actual exposure, those are rarely the same thing./Đừng phản ứng với quy mô của tiêu đề tin tức, hãy phản ứng với quy mô rủi ro thật sự của mình, hai điều đó hiếm khi giống nhau.</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end tonight's class, thank you, Tony./Đó là một cách sắc bén để kết thúc lớp học tối nay, cảm ơn anh, Tony.</w:t>
      </w:r>
    </w:p>
    <w:p>
      <w:pPr>
        <w:keepLines/>
        <w:spacing w:line="276" w:lineRule="auto" w:after="60"/>
      </w:pPr>
      <w:r>
        <w:rPr>
          <w:rFonts w:ascii="Arial" w:hAnsi="Arial" w:eastAsia="Arial"/>
          <w:b/>
          <w:sz w:val="22"/>
        </w:rPr>
        <w:t>DISTILLING THE DAY INTO ADVICE ABOUT HEADLINES VERSUS REAL EXPOSURE / CHẮT LỌC NGÀY THÀNH LỜI KHUYÊN VỀ TIÊU ĐỀ TIN TỨC SO VỚI RỦI RO THẬT SỰ</w:t>
      </w:r>
    </w:p>
    <w:p>
      <w:pPr>
        <w:keepLines/>
        <w:spacing w:line="276" w:lineRule="auto" w:after="60"/>
      </w:pPr>
      <w:r>
        <w:rPr>
          <w:rFonts w:ascii="Arial" w:hAnsi="Arial" w:eastAsia="Arial"/>
          <w:b/>
          <w:sz w:val="22"/>
        </w:rPr>
        <w:t xml:space="preserve">Task line 1: </w:t>
      </w:r>
      <w:r>
        <w:rPr>
          <w:rFonts w:ascii="Arial" w:hAnsi="Arial" w:eastAsia="Arial"/>
          <w:sz w:val="22"/>
        </w:rPr>
        <w:t>Ask for one transferable piece of advice for a future first-time cross-site leader./Xin một lời khuyên có thể chuyển giao cho một lãnh đạo xuyên địa điểm lần đầu tương lai.</w:t>
      </w:r>
    </w:p>
    <w:p>
      <w:pPr>
        <w:keepLines/>
        <w:spacing w:line="276" w:lineRule="auto" w:after="60"/>
      </w:pPr>
      <w:r>
        <w:rPr>
          <w:rFonts w:ascii="Arial" w:hAnsi="Arial" w:eastAsia="Arial"/>
          <w:b/>
          <w:sz w:val="22"/>
        </w:rPr>
        <w:t xml:space="preserve">Task line 2: </w:t>
      </w:r>
      <w:r>
        <w:rPr>
          <w:rFonts w:ascii="Arial" w:hAnsi="Arial" w:eastAsia="Arial"/>
          <w:sz w:val="22"/>
        </w:rPr>
        <w:t>Distill the entire day into one sharp, memorable instruction./Chắt lọc toàn bộ ngày thành một chỉ dẫn sắc bén,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sharp conclusion to the evening./Thừa nhận lời khuyên đó là một kết luận sắc bén, phù hợp cho buổi tối.</w:t>
      </w:r>
    </w:p>
    <w:p>
      <w:pPr>
        <w:keepLines/>
        <w:spacing w:line="276" w:lineRule="auto" w:after="60"/>
      </w:pPr>
      <w:r>
        <w:rPr>
          <w:rFonts w:ascii="Arial" w:hAnsi="Arial" w:eastAsia="Arial"/>
          <w:b/>
          <w:sz w:val="22"/>
        </w:rPr>
        <w:t xml:space="preserve">Task line 4: </w:t>
      </w:r>
      <w:r>
        <w:rPr>
          <w:rFonts w:ascii="Arial" w:hAnsi="Arial" w:eastAsia="Arial"/>
          <w:sz w:val="22"/>
        </w:rPr>
        <w:t>Recognise that distilled advice, tested by a real day, carries more weight than generic leadership wisdom./Nhận diện rằng lời khuyên đã chắt lọc, được kiểm chứng bởi một ngày thật, mang trọng lượng hơn sự khôn ngoan lãnh đạo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instruction as the single most transferable lesson of the entire lesson's arc./Ghi nhận chỉ dẫn này là bài học có thể chuyển giao nhất của toàn bộ vòng cung của lesson.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headline size from real exposure size is the core discipline the whole day taught./Nhận diện rằng việc phân biệt quy mô tiêu đề tin tức với quy mô rủi ro thật sự là kỷ luật cốt lõi mà cả ngày đã dạy.</w:t>
      </w:r>
    </w:p>
    <w:p>
      <w:pPr>
        <w:keepLines/>
        <w:spacing w:line="276" w:lineRule="auto" w:after="60"/>
      </w:pPr>
      <w:r>
        <w:rPr>
          <w:rFonts w:ascii="Arial" w:hAnsi="Arial" w:eastAsia="Arial"/>
          <w:b/>
          <w:sz w:val="22"/>
        </w:rPr>
        <w:t xml:space="preserve">Task line 7: </w:t>
      </w:r>
      <w:r>
        <w:rPr>
          <w:rFonts w:ascii="Arial" w:hAnsi="Arial" w:eastAsia="Arial"/>
          <w:sz w:val="22"/>
        </w:rPr>
        <w:t>Distill an entire day into one transferable instruction: respond to the size of real exposure, not the size of the headline./Chắt lọc toàn bộ một ngày thành một chỉ dẫn có thể chuyển giao: phản ứng với quy mô rủi ro thật sự, không phải quy mô tiêu đề tin tức.</w:t>
      </w:r>
    </w:p>
    <w:p>
      <w:pPr>
        <w:keepLines/>
        <w:spacing w:line="276" w:lineRule="auto" w:after="60"/>
      </w:pPr>
      <w:r>
        <w:rPr>
          <w:rFonts w:ascii="Arial" w:hAnsi="Arial" w:eastAsia="Arial"/>
          <w:b/>
          <w:sz w:val="22"/>
        </w:rPr>
        <w:t xml:space="preserve">Wife: </w:t>
      </w:r>
      <w:r>
        <w:rPr>
          <w:rFonts w:ascii="Arial" w:hAnsi="Arial" w:eastAsia="Arial"/>
          <w:sz w:val="22"/>
        </w:rPr>
        <w:t>Do you think Karen will remember this the way you will?/Anh nghĩ chị Karen có nhớ điều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Probably not the same way, for her it's one good day among many, for me it's the day the scope of my job actually changed./Có lẽ không theo cùng cách, với chị ấy đó là một ngày tốt trong nhiều ngày, với anh đó là ngày phạm vi công việc của anh thực sự thay đổi.</w:t>
      </w:r>
    </w:p>
    <w:p>
      <w:pPr>
        <w:keepLines/>
        <w:spacing w:line="276" w:lineRule="auto" w:after="60"/>
      </w:pPr>
      <w:r>
        <w:rPr>
          <w:rFonts w:ascii="Arial" w:hAnsi="Arial" w:eastAsia="Arial"/>
          <w:b/>
          <w:sz w:val="22"/>
        </w:rPr>
        <w:t>RECOGNISING THAT A PIVOTAL DAY LANDS DIFFERENTLY FOR EACH PERSON IN THE ROOM / NHẬN RA MỘT NGÀY THEN CHỐT THẤM KHÁC NHAU CHO MỖI NGƯỜI TRONG PHÒNG</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personal day will be remembered equally by others involved./Hỏi liệu một ngày quan trọng cá nhân có được người khác liên quan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Contrast the day's likely meaning for a senior leader against its personal significance./Đối chiếu ý nghĩa khả dĩ của ngày đó đối với một lãnh đạo cấp cao với ý nghĩa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event can be simultaneously ordinary for one person and pivotal for another./Nhận diện rằng cùng một sự kiện có thể vừa bình thường với một người vừa then chốt với người khác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asymmetry as a mature, unresentful observation about how significance is unevenly distributed./Ghi nhận sự bất đối xứng này là một quan sát trưởng thành, không oán trách về cách ý nghĩa được phân bổ không đều.</w:t>
      </w:r>
    </w:p>
    <w:p>
      <w:pPr>
        <w:keepLines/>
        <w:spacing w:line="276" w:lineRule="auto" w:after="60"/>
      </w:pPr>
      <w:r>
        <w:rPr>
          <w:rFonts w:ascii="Arial" w:hAnsi="Arial" w:eastAsia="Arial"/>
          <w:b/>
          <w:sz w:val="22"/>
        </w:rPr>
        <w:t xml:space="preserve">Task line 5: </w:t>
      </w:r>
      <w:r>
        <w:rPr>
          <w:rFonts w:ascii="Arial" w:hAnsi="Arial" w:eastAsia="Arial"/>
          <w:sz w:val="22"/>
        </w:rPr>
        <w:t>Recognise that a day's personal significance does not require external validation from everyone who witnessed it./Nhận diện rằng ý nghĩa cá nhân của một ngày không đòi hỏi sự xác nhận bên ngoài từ mọi người đã chứng kiến nó.</w:t>
      </w:r>
    </w:p>
    <w:p>
      <w:pPr>
        <w:keepLines/>
        <w:spacing w:line="276" w:lineRule="auto" w:after="60"/>
      </w:pPr>
      <w:r>
        <w:rPr>
          <w:rFonts w:ascii="Arial" w:hAnsi="Arial" w:eastAsia="Arial"/>
          <w:b/>
          <w:sz w:val="22"/>
        </w:rPr>
        <w:t xml:space="preserve">Task line 6: </w:t>
      </w:r>
      <w:r>
        <w:rPr>
          <w:rFonts w:ascii="Arial" w:hAnsi="Arial" w:eastAsia="Arial"/>
          <w:sz w:val="22"/>
        </w:rPr>
        <w:t>Recognise this quiet acceptance as evidence of genuine maturity, not resignation./Nhận diện sự chấp nhận lặng lẽ này là bằng chứng của sự trưởng thành thật sự, không phải sự cam chịu.</w:t>
      </w:r>
    </w:p>
    <w:p>
      <w:pPr>
        <w:keepLines/>
        <w:spacing w:line="276" w:lineRule="auto" w:after="60"/>
      </w:pPr>
      <w:r>
        <w:rPr>
          <w:rFonts w:ascii="Arial" w:hAnsi="Arial" w:eastAsia="Arial"/>
          <w:b/>
          <w:sz w:val="22"/>
        </w:rPr>
        <w:t xml:space="preserve">Task line 7: </w:t>
      </w:r>
      <w:r>
        <w:rPr>
          <w:rFonts w:ascii="Arial" w:hAnsi="Arial" w:eastAsia="Arial"/>
          <w:sz w:val="22"/>
        </w:rPr>
        <w:t>Recognise that a genuinely pivotal day can land as ordinary for a senior leader while marking a real turning point for oneself, without needing shared validation./Nhận diện rằng một ngày thực sự then chốt có thể thấm như bình thường với một lãnh đạo cấp cao trong khi đánh dấu một bước ngoặt thật sự cho chính mình, mà không cần sự xác nhận được chia sẻ.</w:t>
      </w:r>
    </w:p>
    <w:p>
      <w:pPr>
        <w:keepLines/>
        <w:spacing w:line="276" w:lineRule="auto" w:after="60"/>
      </w:pPr>
      <w:r>
        <w:rPr>
          <w:rFonts w:ascii="Arial" w:hAnsi="Arial" w:eastAsia="Arial"/>
          <w:b/>
          <w:sz w:val="22"/>
        </w:rPr>
        <w:t xml:space="preserve">Tony: </w:t>
      </w:r>
      <w:r>
        <w:rPr>
          <w:rFonts w:ascii="Arial" w:hAnsi="Arial" w:eastAsia="Arial"/>
          <w:sz w:val="22"/>
        </w:rPr>
        <w:t>Today closes a day that began as someone else's fire and ended as the first proof that I could think in four plants at once, not just one./Hôm nay khép lại một ngày bắt đầu như vụ cháy của người khác và kết thúc như bằng chứng đầu tiên rằng anh có thể suy nghĩ trên bốn nhà máy cùng lúc, không chỉ một.</w:t>
      </w:r>
    </w:p>
    <w:p>
      <w:pPr>
        <w:pStyle w:val="Heading1"/>
      </w:pPr>
      <w:r>
        <w:rPr>
          <w:rFonts w:ascii="Arial" w:hAnsi="Arial" w:eastAsia="Arial"/>
          <w:b/>
          <w:sz w:val="32"/>
        </w:rPr>
        <w:t>LESSON 38</w:t>
      </w:r>
    </w:p>
    <w:p>
      <w:pPr>
        <w:keepLines/>
        <w:spacing w:line="276" w:lineRule="auto" w:after="60"/>
      </w:pPr>
      <w:r>
        <w:rPr>
          <w:rFonts w:ascii="Arial" w:hAnsi="Arial" w:eastAsia="Arial"/>
          <w:b/>
          <w:sz w:val="22"/>
        </w:rPr>
        <w:t>THE CONVERSATION THAT NEVER NEEDS TO HAPPEN AGAIN</w:t>
      </w:r>
    </w:p>
    <w:p>
      <w:pPr>
        <w:keepLines/>
        <w:spacing w:line="276" w:lineRule="auto" w:after="60"/>
      </w:pPr>
      <w:r>
        <w:rPr>
          <w:rFonts w:ascii="Arial" w:hAnsi="Arial" w:eastAsia="Arial"/>
          <w:sz w:val="22"/>
        </w:rPr>
        <w:t>Cross-Functional Supply Chain Leadership — Presenting Wanek's First Customer Price-Increase Request to Ashley USA, and Proposing a Structural Fix Instead of a One-Time Fight</w:t>
      </w:r>
    </w:p>
    <w:p>
      <w:pPr>
        <w:pStyle w:val="Heading2"/>
      </w:pPr>
      <w:r>
        <w:rPr>
          <w:rFonts w:ascii="Arial" w:hAnsi="Arial" w:eastAsia="Arial"/>
          <w:b/>
          <w:sz w:val="26"/>
        </w:rPr>
        <w:t>NGÀY 1: Sáu giờ sáng — tám tuần sau vụ cháy, giá TDI vẫn chưa hạ nhiệt</w:t>
      </w:r>
    </w:p>
    <w:p>
      <w:pPr>
        <w:keepLines/>
        <w:spacing w:line="276" w:lineRule="auto" w:after="60"/>
      </w:pPr>
      <w:r>
        <w:rPr>
          <w:rFonts w:ascii="Arial" w:hAnsi="Arial" w:eastAsia="Arial"/>
          <w:b/>
          <w:sz w:val="22"/>
        </w:rPr>
        <w:t xml:space="preserve">QA Colleague: </w:t>
      </w:r>
      <w:r>
        <w:rPr>
          <w:rFonts w:ascii="Arial" w:hAnsi="Arial" w:eastAsia="Arial"/>
          <w:sz w:val="22"/>
        </w:rPr>
        <w:t>Eight weeks since the fire, and TDI prices still haven't come back down./Tám tuần kể từ vụ cháy, và giá TDI vẫn chưa hạ trở lại.</w:t>
      </w:r>
    </w:p>
    <w:p>
      <w:pPr>
        <w:keepLines/>
        <w:spacing w:line="276" w:lineRule="auto" w:after="60"/>
      </w:pPr>
      <w:r>
        <w:rPr>
          <w:rFonts w:ascii="Arial" w:hAnsi="Arial" w:eastAsia="Arial"/>
          <w:b/>
          <w:sz w:val="22"/>
        </w:rPr>
        <w:t xml:space="preserve">Tony: </w:t>
      </w:r>
      <w:r>
        <w:rPr>
          <w:rFonts w:ascii="Arial" w:hAnsi="Arial" w:eastAsia="Arial"/>
          <w:sz w:val="22"/>
        </w:rPr>
        <w:t>So the worst-case scenario Daniel modelled is actually happening now./Vậy kịch bản xấu nhất anh Daniel mô hình hóa thực sự đang xảy ra rồi.</w:t>
      </w:r>
    </w:p>
    <w:p>
      <w:pPr>
        <w:keepLines/>
        <w:spacing w:line="276" w:lineRule="auto" w:after="60"/>
      </w:pPr>
      <w:r>
        <w:rPr>
          <w:rFonts w:ascii="Arial" w:hAnsi="Arial" w:eastAsia="Arial"/>
          <w:b/>
          <w:sz w:val="22"/>
        </w:rPr>
        <w:t xml:space="preserve">QA Colleague: </w:t>
      </w:r>
      <w:r>
        <w:rPr>
          <w:rFonts w:ascii="Arial" w:hAnsi="Arial" w:eastAsia="Arial"/>
          <w:sz w:val="22"/>
        </w:rPr>
        <w:t>I heard you're presenting to Ashley USA directly today./Em nghe nói hôm nay anh trình bày trực tiếp với Ashley USA.</w:t>
      </w:r>
    </w:p>
    <w:p>
      <w:pPr>
        <w:keepLines/>
        <w:spacing w:line="276" w:lineRule="auto" w:after="60"/>
      </w:pPr>
      <w:r>
        <w:rPr>
          <w:rFonts w:ascii="Arial" w:hAnsi="Arial" w:eastAsia="Arial"/>
          <w:b/>
          <w:sz w:val="22"/>
        </w:rPr>
        <w:t xml:space="preserve">Tony: </w:t>
      </w:r>
      <w:r>
        <w:rPr>
          <w:rFonts w:ascii="Arial" w:hAnsi="Arial" w:eastAsia="Arial"/>
          <w:sz w:val="22"/>
        </w:rPr>
        <w:t>I am, my first time asking a customer for a price increase, not the other way around./Đúng vậy, lần đầu anh xin khách hàng tăng giá, không phải ngược lại.</w:t>
      </w:r>
    </w:p>
    <w:p>
      <w:pPr>
        <w:keepLines/>
        <w:spacing w:line="276" w:lineRule="auto" w:after="60"/>
      </w:pPr>
      <w:r>
        <w:rPr>
          <w:rFonts w:ascii="Arial" w:hAnsi="Arial" w:eastAsia="Arial"/>
          <w:b/>
          <w:sz w:val="22"/>
        </w:rPr>
        <w:t>FACING A ROLE REVERSAL IN A NEGOTIATION FOR THE FIRST TIME / ĐỐI MẶT VỚI SỰ ĐẢO NGƯỢC VAI TRÒ TRONG MỘT CUỘC ĐÀM PHÁN LẦN ĐẦU TIÊN</w:t>
      </w:r>
    </w:p>
    <w:p>
      <w:pPr>
        <w:keepLines/>
        <w:spacing w:line="276" w:lineRule="auto" w:after="60"/>
      </w:pPr>
      <w:r>
        <w:rPr>
          <w:rFonts w:ascii="Arial" w:hAnsi="Arial" w:eastAsia="Arial"/>
          <w:b/>
          <w:sz w:val="22"/>
        </w:rPr>
        <w:t xml:space="preserve">Task line 1: </w:t>
      </w:r>
      <w:r>
        <w:rPr>
          <w:rFonts w:ascii="Arial" w:hAnsi="Arial" w:eastAsia="Arial"/>
          <w:sz w:val="22"/>
        </w:rPr>
        <w:t>Report that a previously modelled worst-case scenario has now materialised./Báo cáo rằng một kịch bản xấu nhất đã được mô hình hóa trước đó nay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between the earlier model and today's reality./Xác nhận mối liên hệ giữa mô hình trước đó và thực tế hôm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significant, unfamiliar responsibility scheduled for the day./Nêu ra nhận thức về một trách nhiệm quan trọng, không quen thuộc được lên lịch cho ngày hôm đó.</w:t>
      </w:r>
    </w:p>
    <w:p>
      <w:pPr>
        <w:keepLines/>
        <w:spacing w:line="276" w:lineRule="auto" w:after="60"/>
      </w:pPr>
      <w:r>
        <w:rPr>
          <w:rFonts w:ascii="Arial" w:hAnsi="Arial" w:eastAsia="Arial"/>
          <w:b/>
          <w:sz w:val="22"/>
        </w:rPr>
        <w:t xml:space="preserve">Task line 4: </w:t>
      </w:r>
      <w:r>
        <w:rPr>
          <w:rFonts w:ascii="Arial" w:hAnsi="Arial" w:eastAsia="Arial"/>
          <w:sz w:val="22"/>
        </w:rPr>
        <w:t>Confirm the unfamiliar responsibility, naming the precise role reversal it represents./Xác nhận trách nhiệm không quen thuộc đó, nêu tên chính xác sự đảo ngược vai trò nó đại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role reversal in negotiation requires genuinely different instincts than the familiar direction./Nhận diện rằng một sự đảo ngược vai trò trong đàm phán đòi hỏi những bản năng thực sự khác với hướng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honest acknowledgment of the day's central challenge./Ghi nhận sự nhận diện này là sự thừa nhận trung thực đầu tiên về thử thách trung tâm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facing a genuine role reversal in negotiation for the first time, requiring instincts opposite to the ones built over years./Nhận diện việc đối mặt với một sự đảo ngược vai trò thật sự trong đàm phán lần đầu tiên, đòi hỏi những bản năng trái ngược với những bản năng đã xây dựng qua nhiều năm.</w:t>
      </w:r>
    </w:p>
    <w:p>
      <w:pPr>
        <w:keepLines/>
        <w:spacing w:line="276" w:lineRule="auto" w:after="60"/>
      </w:pPr>
      <w:r>
        <w:rPr>
          <w:rFonts w:ascii="Arial" w:hAnsi="Arial" w:eastAsia="Arial"/>
          <w:b/>
          <w:sz w:val="22"/>
        </w:rPr>
        <w:t xml:space="preserve">Tony: </w:t>
      </w:r>
      <w:r>
        <w:rPr>
          <w:rFonts w:ascii="Arial" w:hAnsi="Arial" w:eastAsia="Arial"/>
          <w:sz w:val="22"/>
        </w:rPr>
        <w:t>Every instinct I've built is about pushing prices down, not up./Mọi bản năng anh xây dựng từ trước đến giờ là ép giá xuống, không phải lên.</w:t>
      </w:r>
    </w:p>
    <w:p>
      <w:pPr>
        <w:keepLines/>
        <w:spacing w:line="276" w:lineRule="auto" w:after="60"/>
      </w:pPr>
      <w:r>
        <w:rPr>
          <w:rFonts w:ascii="Arial" w:hAnsi="Arial" w:eastAsia="Arial"/>
          <w:b/>
          <w:sz w:val="22"/>
        </w:rPr>
        <w:t xml:space="preserve">Tony: </w:t>
      </w:r>
      <w:r>
        <w:rPr>
          <w:rFonts w:ascii="Arial" w:hAnsi="Arial" w:eastAsia="Arial"/>
          <w:sz w:val="22"/>
        </w:rPr>
        <w:t>Is the deck finalised, or am I still waiting on Daniel's latest numbers?/Bản trình bày đã hoàn tất chưa, hay anh vẫn đang chờ số liệu mới nhất từ anh Daniel?</w:t>
      </w:r>
    </w:p>
    <w:p>
      <w:pPr>
        <w:keepLines/>
        <w:spacing w:line="276" w:lineRule="auto" w:after="60"/>
      </w:pPr>
      <w:r>
        <w:rPr>
          <w:rFonts w:ascii="Arial" w:hAnsi="Arial" w:eastAsia="Arial"/>
          <w:b/>
          <w:sz w:val="22"/>
        </w:rPr>
        <w:t xml:space="preserve">QA Colleague: </w:t>
      </w:r>
      <w:r>
        <w:rPr>
          <w:rFonts w:ascii="Arial" w:hAnsi="Arial" w:eastAsia="Arial"/>
          <w:sz w:val="22"/>
        </w:rPr>
        <w:t>Daniel sent the final version at midnight, it's in your inbox./Anh Daniel gửi bản cuối lúc nửa đêm rồi, trong hộp thư của anh đó.</w:t>
      </w:r>
    </w:p>
    <w:p>
      <w:pPr>
        <w:keepLines/>
        <w:spacing w:line="276" w:lineRule="auto" w:after="60"/>
      </w:pPr>
      <w:r>
        <w:rPr>
          <w:rFonts w:ascii="Arial" w:hAnsi="Arial" w:eastAsia="Arial"/>
          <w:b/>
          <w:sz w:val="22"/>
        </w:rPr>
        <w:t xml:space="preserve">Tony: </w:t>
      </w:r>
      <w:r>
        <w:rPr>
          <w:rFonts w:ascii="Arial" w:hAnsi="Arial" w:eastAsia="Arial"/>
          <w:sz w:val="22"/>
        </w:rPr>
        <w:t>Good, I'll read it twice before the call, I don't want to see a single slide for the first time live./Tốt, anh sẽ đọc hai lần trước cuộc gọi, anh không muốn thấy bất kỳ slide nào lần đầu tiên khi đang gọi trực tiếp.</w:t>
      </w:r>
    </w:p>
    <w:p>
      <w:pPr>
        <w:keepLines/>
        <w:spacing w:line="276" w:lineRule="auto" w:after="60"/>
      </w:pPr>
      <w:r>
        <w:rPr>
          <w:rFonts w:ascii="Arial" w:hAnsi="Arial" w:eastAsia="Arial"/>
          <w:b/>
          <w:sz w:val="22"/>
        </w:rPr>
        <w:t>REFUSING TO SEE MATERIAL FOR THE FIRST TIME LIVE / TỪ CHỐI XEM TÀI LIỆU LẦN ĐẦU TIÊN KHI ĐANG TRỰC TIẾP</w:t>
      </w:r>
    </w:p>
    <w:p>
      <w:pPr>
        <w:keepLines/>
        <w:spacing w:line="276" w:lineRule="auto" w:after="60"/>
      </w:pPr>
      <w:r>
        <w:rPr>
          <w:rFonts w:ascii="Arial" w:hAnsi="Arial" w:eastAsia="Arial"/>
          <w:b/>
          <w:sz w:val="22"/>
        </w:rPr>
        <w:t xml:space="preserve">Task line 1: </w:t>
      </w:r>
      <w:r>
        <w:rPr>
          <w:rFonts w:ascii="Arial" w:hAnsi="Arial" w:eastAsia="Arial"/>
          <w:sz w:val="22"/>
        </w:rPr>
        <w:t>Name the specific instinct built over years that must now be reversed./Nêu tên bản năng cụ thể đã xây dựng qua nhiều năm nay phải bị đảo ngược.</w:t>
      </w:r>
    </w:p>
    <w:p>
      <w:pPr>
        <w:keepLines/>
        <w:spacing w:line="276" w:lineRule="auto" w:after="60"/>
      </w:pPr>
      <w:r>
        <w:rPr>
          <w:rFonts w:ascii="Arial" w:hAnsi="Arial" w:eastAsia="Arial"/>
          <w:b/>
          <w:sz w:val="22"/>
        </w:rPr>
        <w:t xml:space="preserve">Task line 2: </w:t>
      </w:r>
      <w:r>
        <w:rPr>
          <w:rFonts w:ascii="Arial" w:hAnsi="Arial" w:eastAsia="Arial"/>
          <w:sz w:val="22"/>
        </w:rPr>
        <w:t>Ask a practical readiness question about a key deliverable./Hỏi một câu hỏi sẵn sàng thực tế về một sản phẩm bàn giao chính.</w:t>
      </w:r>
    </w:p>
    <w:p>
      <w:pPr>
        <w:keepLines/>
        <w:spacing w:line="276" w:lineRule="auto" w:after="60"/>
      </w:pPr>
      <w:r>
        <w:rPr>
          <w:rFonts w:ascii="Arial" w:hAnsi="Arial" w:eastAsia="Arial"/>
          <w:b/>
          <w:sz w:val="22"/>
        </w:rPr>
        <w:t xml:space="preserve">Task line 3: </w:t>
      </w:r>
      <w:r>
        <w:rPr>
          <w:rFonts w:ascii="Arial" w:hAnsi="Arial" w:eastAsia="Arial"/>
          <w:sz w:val="22"/>
        </w:rPr>
        <w:t>Confirm the deliverable's timely, if late-night, completion./Xác nhận sự hoàn thành đúng hạn, dù muộn vào đêm khuya, của sản phẩm bàn giao đó.</w:t>
      </w:r>
    </w:p>
    <w:p>
      <w:pPr>
        <w:keepLines/>
        <w:spacing w:line="276" w:lineRule="auto" w:after="60"/>
      </w:pPr>
      <w:r>
        <w:rPr>
          <w:rFonts w:ascii="Arial" w:hAnsi="Arial" w:eastAsia="Arial"/>
          <w:b/>
          <w:sz w:val="22"/>
        </w:rPr>
        <w:t xml:space="preserve">Task line 4: </w:t>
      </w:r>
      <w:r>
        <w:rPr>
          <w:rFonts w:ascii="Arial" w:hAnsi="Arial" w:eastAsia="Arial"/>
          <w:sz w:val="22"/>
        </w:rPr>
        <w:t>State a firm personal rule against seeing material for the first time under live pressure./Nêu rõ một quy tắc cá nhân kiên quyết chống lại việc xem tài liệu lần đầu tiên dưới áp lực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reviewing material twice before high-stakes delivery prevents being caught off guard by one's own numbers./Nhận diện rằng việc xem lại tài liệu hai lần trước khi trình bày rủi ro cao ngăn ngừa việc bị bất ngờ bởi chính số liệu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personal rule as a small discipline that compounds under genuine pressure./Ghi nhận quy tắc cá nhân này là một kỷ luật nhỏ tích lũy dưới áp lực thật sự.</w:t>
      </w:r>
    </w:p>
    <w:p>
      <w:pPr>
        <w:keepLines/>
        <w:spacing w:line="276" w:lineRule="auto" w:after="60"/>
      </w:pPr>
      <w:r>
        <w:rPr>
          <w:rFonts w:ascii="Arial" w:hAnsi="Arial" w:eastAsia="Arial"/>
          <w:b/>
          <w:sz w:val="22"/>
        </w:rPr>
        <w:t xml:space="preserve">Task line 7: </w:t>
      </w:r>
      <w:r>
        <w:rPr>
          <w:rFonts w:ascii="Arial" w:hAnsi="Arial" w:eastAsia="Arial"/>
          <w:sz w:val="22"/>
        </w:rPr>
        <w:t>Refuse to see key material for the first time under live pressure, committing to a personal rule of reviewing it twice beforehand./Từ chối xem tài liệu quan trọng lần đầu tiên dưới áp lực trực tiếp, cam kết một quy tắc cá nhân xem lại nó hai lần trước đó.</w:t>
      </w:r>
    </w:p>
    <w:p>
      <w:pPr>
        <w:keepLines/>
        <w:spacing w:line="276" w:lineRule="auto" w:after="60"/>
      </w:pPr>
      <w:r>
        <w:rPr>
          <w:rFonts w:ascii="Arial" w:hAnsi="Arial" w:eastAsia="Arial"/>
          <w:b/>
          <w:sz w:val="22"/>
        </w:rPr>
        <w:t xml:space="preserve">Company Driver: </w:t>
      </w:r>
      <w:r>
        <w:rPr>
          <w:rFonts w:ascii="Arial" w:hAnsi="Arial" w:eastAsia="Arial"/>
          <w:sz w:val="22"/>
        </w:rPr>
        <w:t>You seem quieter than usual this morning, is today a hard one?/Sáng nay anh có vẻ trầm hơn thường lệ, hôm nay là một ngày khó à?</w:t>
      </w:r>
    </w:p>
    <w:p>
      <w:pPr>
        <w:keepLines/>
        <w:spacing w:line="276" w:lineRule="auto" w:after="60"/>
      </w:pPr>
      <w:r>
        <w:rPr>
          <w:rFonts w:ascii="Arial" w:hAnsi="Arial" w:eastAsia="Arial"/>
          <w:b/>
          <w:sz w:val="22"/>
        </w:rPr>
        <w:t xml:space="preserve">Tony: </w:t>
      </w:r>
      <w:r>
        <w:rPr>
          <w:rFonts w:ascii="Arial" w:hAnsi="Arial" w:eastAsia="Arial"/>
          <w:sz w:val="22"/>
        </w:rPr>
        <w:t>It is, in a way I haven't felt before, I'm not sure how to ask for something I've only ever refused./Đúng vậy, theo một cách anh chưa từng cảm thấy trước đây, anh không chắc phải xin điều gì đó mà anh chỉ từng từ chối.</w:t>
      </w:r>
    </w:p>
    <w:p>
      <w:pPr>
        <w:keepLines/>
        <w:spacing w:line="276" w:lineRule="auto" w:after="60"/>
      </w:pPr>
      <w:r>
        <w:rPr>
          <w:rFonts w:ascii="Arial" w:hAnsi="Arial" w:eastAsia="Arial"/>
          <w:b/>
          <w:sz w:val="22"/>
        </w:rPr>
        <w:t xml:space="preserve">Company Driver: </w:t>
      </w:r>
      <w:r>
        <w:rPr>
          <w:rFonts w:ascii="Arial" w:hAnsi="Arial" w:eastAsia="Arial"/>
          <w:sz w:val="22"/>
        </w:rPr>
        <w:t>That does sound strange, asking instead of refusing./Nghe lạ thật, xin thay vì từ chối.</w:t>
      </w:r>
    </w:p>
    <w:p>
      <w:pPr>
        <w:keepLines/>
        <w:spacing w:line="276" w:lineRule="auto" w:after="60"/>
      </w:pPr>
      <w:r>
        <w:rPr>
          <w:rFonts w:ascii="Arial" w:hAnsi="Arial" w:eastAsia="Arial"/>
          <w:b/>
          <w:sz w:val="22"/>
        </w:rPr>
        <w:t xml:space="preserve">Tony: </w:t>
      </w:r>
      <w:r>
        <w:rPr>
          <w:rFonts w:ascii="Arial" w:hAnsi="Arial" w:eastAsia="Arial"/>
          <w:sz w:val="22"/>
        </w:rPr>
        <w:t>Strange is the right word, I'll know more by lunchtime whether strange turns into something I can actually do well./Lạ là từ đúng đó, anh sẽ biết thêm vào giờ trưa liệu lạ có biến thành điều anh thực sự có thể làm tốt hay không.</w:t>
      </w:r>
    </w:p>
    <w:p>
      <w:pPr>
        <w:keepLines/>
        <w:spacing w:line="276" w:lineRule="auto" w:after="60"/>
      </w:pPr>
      <w:r>
        <w:rPr>
          <w:rFonts w:ascii="Arial" w:hAnsi="Arial" w:eastAsia="Arial"/>
          <w:b/>
          <w:sz w:val="22"/>
        </w:rPr>
        <w:t>NAMING DISCOMFORT HONESTLY BEFORE IT HAS TO BE HIDDEN / GỌI TÊN SỰ KHÓ CHỊU MỘT CÁCH TRUNG THỰC TRƯỚC KHI NÓ PHẢI BỊ GIẤU ĐI</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change in someone's usual demeanour./Nhận thấy và nhẹ nhàng nêu tên một sự thay đổi trong phong thái thường ngày của ai đó.</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unfamiliar kind of difficulty./Thừa nhận trung thực một loại khó khăn không quen thuộc.</w:t>
      </w:r>
    </w:p>
    <w:p>
      <w:pPr>
        <w:keepLines/>
        <w:spacing w:line="276" w:lineRule="auto" w:after="60"/>
      </w:pPr>
      <w:r>
        <w:rPr>
          <w:rFonts w:ascii="Arial" w:hAnsi="Arial" w:eastAsia="Arial"/>
          <w:b/>
          <w:sz w:val="22"/>
        </w:rPr>
        <w:t xml:space="preserve">Task line 3: </w:t>
      </w:r>
      <w:r>
        <w:rPr>
          <w:rFonts w:ascii="Arial" w:hAnsi="Arial" w:eastAsia="Arial"/>
          <w:sz w:val="22"/>
        </w:rPr>
        <w:t>Reflect the strangeness back, confirming the unusual nature of the situation./Phản ánh sự lạ lẫm đó trở lại, xác nhận bản chất bất thường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Accept the description while expressing measured, unresolved uncertainty about the outcome./Chấp nhận mô tả đó trong khi bày tỏ sự không chắc chắn có chừng mực, chưa được giải quyết về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discomfort honestly before a difficult event is more useful than suppressing it./Nhận diện rằng việc gọi tên sự khó chịu một cách trung thực trước một sự kiện khó khăn hữu ích hơn việc kìm nén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setting a calmer, more grounded tone for the rest of the morning./Ghi nhận sự thừa nhận trung thực này là thiết lập một tông bình tĩnh hơn, vững vàng hơn cho phần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name genuine discomfort with an unfamiliar task before it has to be hidden, rather than suppressing it under a calm facade./Trung thực gọi tên sự khó chịu chân thực với một nhiệm vụ không quen thuộc trước khi nó phải bị giấu đi, thay vì kìm nén nó dưới một vẻ ngoài bình tĩnh.</w:t>
      </w:r>
    </w:p>
    <w:p>
      <w:pPr>
        <w:keepLines/>
        <w:spacing w:line="276" w:lineRule="auto" w:after="60"/>
      </w:pPr>
      <w:r>
        <w:rPr>
          <w:rFonts w:ascii="Arial" w:hAnsi="Arial" w:eastAsia="Arial"/>
          <w:b/>
          <w:sz w:val="22"/>
        </w:rPr>
        <w:t xml:space="preserve">QA Colleague: </w:t>
      </w:r>
      <w:r>
        <w:rPr>
          <w:rFonts w:ascii="Arial" w:hAnsi="Arial" w:eastAsia="Arial"/>
          <w:sz w:val="22"/>
        </w:rPr>
        <w:t>Do you think Robert will already suspect what today's call is about?/Chị nghĩ anh Robert đã đoán được cuộc gọi hôm nay là về gì chưa?</w:t>
      </w:r>
    </w:p>
    <w:p>
      <w:pPr>
        <w:keepLines/>
        <w:spacing w:line="276" w:lineRule="auto" w:after="60"/>
      </w:pPr>
      <w:r>
        <w:rPr>
          <w:rFonts w:ascii="Arial" w:hAnsi="Arial" w:eastAsia="Arial"/>
          <w:b/>
          <w:sz w:val="22"/>
        </w:rPr>
        <w:t xml:space="preserve">Tony: </w:t>
      </w:r>
      <w:r>
        <w:rPr>
          <w:rFonts w:ascii="Arial" w:hAnsi="Arial" w:eastAsia="Arial"/>
          <w:sz w:val="22"/>
        </w:rPr>
        <w:t>Probably, TDI prices have been in every industry newsletter for weeks now./Có lẽ vậy, giá TDI đã xuất hiện trên mọi bản tin ngành suốt nhiều tuần rồi.</w:t>
      </w:r>
    </w:p>
    <w:p>
      <w:pPr>
        <w:keepLines/>
        <w:spacing w:line="276" w:lineRule="auto" w:after="60"/>
      </w:pPr>
      <w:r>
        <w:rPr>
          <w:rFonts w:ascii="Arial" w:hAnsi="Arial" w:eastAsia="Arial"/>
          <w:b/>
          <w:sz w:val="22"/>
        </w:rPr>
        <w:t xml:space="preserve">QA Colleague: </w:t>
      </w:r>
      <w:r>
        <w:rPr>
          <w:rFonts w:ascii="Arial" w:hAnsi="Arial" w:eastAsia="Arial"/>
          <w:sz w:val="22"/>
        </w:rPr>
        <w:t>So he's not walking in blind, that should make the conversation a little easier./Vậy anh ấy không bước vào một cách mù mờ, điều đó nên làm cuộc trò chuyện dễ hơn một chút.</w:t>
      </w:r>
    </w:p>
    <w:p>
      <w:pPr>
        <w:keepLines/>
        <w:spacing w:line="276" w:lineRule="auto" w:after="60"/>
      </w:pPr>
      <w:r>
        <w:rPr>
          <w:rFonts w:ascii="Arial" w:hAnsi="Arial" w:eastAsia="Arial"/>
          <w:b/>
          <w:sz w:val="22"/>
        </w:rPr>
        <w:t xml:space="preserve">Tony: </w:t>
      </w:r>
      <w:r>
        <w:rPr>
          <w:rFonts w:ascii="Arial" w:hAnsi="Arial" w:eastAsia="Arial"/>
          <w:sz w:val="22"/>
        </w:rPr>
        <w:t>A little, though knowing something and accepting it are still two very different things./Một chút, dù biết một điều gì đó và chấp nhận nó vẫn là hai điều rất khác nhau.</w:t>
      </w:r>
    </w:p>
    <w:p>
      <w:pPr>
        <w:keepLines/>
        <w:spacing w:line="276" w:lineRule="auto" w:after="60"/>
      </w:pPr>
      <w:r>
        <w:rPr>
          <w:rFonts w:ascii="Arial" w:hAnsi="Arial" w:eastAsia="Arial"/>
          <w:b/>
          <w:sz w:val="22"/>
        </w:rPr>
        <w:t>DISTINGUISHING WHAT A COUNTERPART ALREADY KNOWS FROM WHAT THEY WILL ACCEPT / PHÂN BIỆT ĐIỀU MỘT ĐỐI TÁC ĐÃ BIẾT VỚI ĐIỀU HỌ SẼ CHẤP NHẬN</w:t>
      </w:r>
    </w:p>
    <w:p>
      <w:pPr>
        <w:keepLines/>
        <w:spacing w:line="276" w:lineRule="auto" w:after="60"/>
      </w:pPr>
      <w:r>
        <w:rPr>
          <w:rFonts w:ascii="Arial" w:hAnsi="Arial" w:eastAsia="Arial"/>
          <w:b/>
          <w:sz w:val="22"/>
        </w:rPr>
        <w:t xml:space="preserve">Task line 1: </w:t>
      </w:r>
      <w:r>
        <w:rPr>
          <w:rFonts w:ascii="Arial" w:hAnsi="Arial" w:eastAsia="Arial"/>
          <w:sz w:val="22"/>
        </w:rPr>
        <w:t>Ask whether the other party likely already anticipates the topic./Hỏi liệu bên kia có lẽ đã đoán trước chủ đề chưa.</w:t>
      </w:r>
    </w:p>
    <w:p>
      <w:pPr>
        <w:keepLines/>
        <w:spacing w:line="276" w:lineRule="auto" w:after="60"/>
      </w:pPr>
      <w:r>
        <w:rPr>
          <w:rFonts w:ascii="Arial" w:hAnsi="Arial" w:eastAsia="Arial"/>
          <w:b/>
          <w:sz w:val="22"/>
        </w:rPr>
        <w:t xml:space="preserve">Task line 2: </w:t>
      </w:r>
      <w:r>
        <w:rPr>
          <w:rFonts w:ascii="Arial" w:hAnsi="Arial" w:eastAsia="Arial"/>
          <w:sz w:val="22"/>
        </w:rPr>
        <w:t>Confirm likely awareness based on widely available public information./Xác nhận sự nhận thức khả dĩ dựa trên thông tin công khai được phổ biến rộng rãi.</w:t>
      </w:r>
    </w:p>
    <w:p>
      <w:pPr>
        <w:keepLines/>
        <w:spacing w:line="276" w:lineRule="auto" w:after="60"/>
      </w:pPr>
      <w:r>
        <w:rPr>
          <w:rFonts w:ascii="Arial" w:hAnsi="Arial" w:eastAsia="Arial"/>
          <w:b/>
          <w:sz w:val="22"/>
        </w:rPr>
        <w:t xml:space="preserve">Task line 3: </w:t>
      </w:r>
      <w:r>
        <w:rPr>
          <w:rFonts w:ascii="Arial" w:hAnsi="Arial" w:eastAsia="Arial"/>
          <w:sz w:val="22"/>
        </w:rPr>
        <w:t>Draw a reasonable but tentative conclusion about how this awareness might help./Rút ra một kết luận hợp lý nhưng thận trọng về cách sự nhận thức đó có thể giúp ích.</w:t>
      </w:r>
    </w:p>
    <w:p>
      <w:pPr>
        <w:keepLines/>
        <w:spacing w:line="276" w:lineRule="auto" w:after="60"/>
      </w:pPr>
      <w:r>
        <w:rPr>
          <w:rFonts w:ascii="Arial" w:hAnsi="Arial" w:eastAsia="Arial"/>
          <w:b/>
          <w:sz w:val="22"/>
        </w:rPr>
        <w:t xml:space="preserve">Task line 4: </w:t>
      </w:r>
      <w:r>
        <w:rPr>
          <w:rFonts w:ascii="Arial" w:hAnsi="Arial" w:eastAsia="Arial"/>
          <w:sz w:val="22"/>
        </w:rPr>
        <w:t>Distinguish carefully between prior awareness and eventual acceptance./Phân biệt cẩn thận giữa sự nhận thức trước đó và sự chấp nhận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counterpart's prior awareness of a problem does not guarantee their acceptance of its solution./Nhận diện rằng sự nhận thức trước đó của một đối tác về một vấn đề không đảm bảo sự chấp nhận của họ đối với giải pháp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tempering optimism without abandoning genuine hope for the call./Ghi nhận sự phân biệt này là điều tiết sự lạc quan mà không từ bỏ hy vọng chân thực cho cuộc gọi.</w:t>
      </w:r>
    </w:p>
    <w:p>
      <w:pPr>
        <w:keepLines/>
        <w:spacing w:line="276" w:lineRule="auto" w:after="60"/>
      </w:pPr>
      <w:r>
        <w:rPr>
          <w:rFonts w:ascii="Arial" w:hAnsi="Arial" w:eastAsia="Arial"/>
          <w:b/>
          <w:sz w:val="22"/>
        </w:rPr>
        <w:t xml:space="preserve">Task line 7: </w:t>
      </w:r>
      <w:r>
        <w:rPr>
          <w:rFonts w:ascii="Arial" w:hAnsi="Arial" w:eastAsia="Arial"/>
          <w:sz w:val="22"/>
        </w:rPr>
        <w:t>Distinguish carefully between a counterpart's likely prior awareness of an issue and their eventual acceptance of a proposed solution./Phân biệt cẩn thận giữa sự nhận thức trước đó khả dĩ của một đối tác về một vấn đề và sự chấp nhận cuối cùng của họ đối với một giải pháp được đề xuất.</w:t>
      </w:r>
    </w:p>
    <w:p>
      <w:pPr>
        <w:keepLines/>
        <w:spacing w:line="276" w:lineRule="auto" w:after="60"/>
      </w:pPr>
      <w:r>
        <w:rPr>
          <w:rFonts w:ascii="Arial" w:hAnsi="Arial" w:eastAsia="Arial"/>
          <w:b/>
          <w:sz w:val="22"/>
        </w:rPr>
        <w:t xml:space="preserve">Company Driver: </w:t>
      </w:r>
      <w:r>
        <w:rPr>
          <w:rFonts w:ascii="Arial" w:hAnsi="Arial" w:eastAsia="Arial"/>
          <w:sz w:val="22"/>
        </w:rPr>
        <w:t>Would it help to talk through what you're going to say, out loud, before you get there?/Có giúp gì không nếu anh nói thử những gì anh sẽ nói, thành tiếng, trước khi đến đó?</w:t>
      </w:r>
    </w:p>
    <w:p>
      <w:pPr>
        <w:keepLines/>
        <w:spacing w:line="276" w:lineRule="auto" w:after="60"/>
      </w:pPr>
      <w:r>
        <w:rPr>
          <w:rFonts w:ascii="Arial" w:hAnsi="Arial" w:eastAsia="Arial"/>
          <w:b/>
          <w:sz w:val="22"/>
        </w:rPr>
        <w:t xml:space="preserve">Tony: </w:t>
      </w:r>
      <w:r>
        <w:rPr>
          <w:rFonts w:ascii="Arial" w:hAnsi="Arial" w:eastAsia="Arial"/>
          <w:sz w:val="22"/>
        </w:rPr>
        <w:t>Actually, yes, let me try the opening line on you./Thực ra, có đó, để anh thử câu mở đầu với em.</w:t>
      </w:r>
    </w:p>
    <w:p>
      <w:pPr>
        <w:keepLines/>
        <w:spacing w:line="276" w:lineRule="auto" w:after="60"/>
      </w:pPr>
      <w:r>
        <w:rPr>
          <w:rFonts w:ascii="Arial" w:hAnsi="Arial" w:eastAsia="Arial"/>
          <w:b/>
          <w:sz w:val="22"/>
        </w:rPr>
        <w:t xml:space="preserve">Company Driver: </w:t>
      </w:r>
      <w:r>
        <w:rPr>
          <w:rFonts w:ascii="Arial" w:hAnsi="Arial" w:eastAsia="Arial"/>
          <w:sz w:val="22"/>
        </w:rPr>
        <w:t>Go ahead, I'm listening./Cứ nói đi, em đang nghe.</w:t>
      </w:r>
    </w:p>
    <w:p>
      <w:pPr>
        <w:keepLines/>
        <w:spacing w:line="276" w:lineRule="auto" w:after="60"/>
      </w:pPr>
      <w:r>
        <w:rPr>
          <w:rFonts w:ascii="Arial" w:hAnsi="Arial" w:eastAsia="Arial"/>
          <w:b/>
          <w:sz w:val="22"/>
        </w:rPr>
        <w:t xml:space="preserve">Tony: </w:t>
      </w:r>
      <w:r>
        <w:rPr>
          <w:rFonts w:ascii="Arial" w:hAnsi="Arial" w:eastAsia="Arial"/>
          <w:sz w:val="22"/>
        </w:rPr>
        <w:t>"Robert, thank you for making time, I want to walk you through something honestly, not just present a number."/"Robert, cảm ơn anh đã dành thời gian, tôi muốn trình bày điều gì đó một cách thành thật, không chỉ đưa ra một con số."</w:t>
      </w:r>
    </w:p>
    <w:p>
      <w:pPr>
        <w:keepLines/>
        <w:spacing w:line="276" w:lineRule="auto" w:after="60"/>
      </w:pPr>
      <w:r>
        <w:rPr>
          <w:rFonts w:ascii="Arial" w:hAnsi="Arial" w:eastAsia="Arial"/>
          <w:b/>
          <w:sz w:val="22"/>
        </w:rPr>
        <w:t>TESTING AN UNFAMILIAR OPENING LINE ON A TRUSTED LISTENER FIRST / KIỂM TRA MỘT LỜI MỞ ĐẦU KHÔNG QUEN THUỘC VỚI MỘT NGƯỜI NGHE ĐÁNG TIN TRƯỚC</w:t>
      </w:r>
    </w:p>
    <w:p>
      <w:pPr>
        <w:keepLines/>
        <w:spacing w:line="276" w:lineRule="auto" w:after="60"/>
      </w:pPr>
      <w:r>
        <w:rPr>
          <w:rFonts w:ascii="Arial" w:hAnsi="Arial" w:eastAsia="Arial"/>
          <w:b/>
          <w:sz w:val="22"/>
        </w:rPr>
        <w:t xml:space="preserve">Task line 1: </w:t>
      </w:r>
      <w:r>
        <w:rPr>
          <w:rFonts w:ascii="Arial" w:hAnsi="Arial" w:eastAsia="Arial"/>
          <w:sz w:val="22"/>
        </w:rPr>
        <w:t>Offer to be a sounding board for an unfamiliar upcoming conversation./Đề nghị làm người nghe thử cho một cuộc trò chuyện sắp tới không quen thuộc.</w:t>
      </w:r>
    </w:p>
    <w:p>
      <w:pPr>
        <w:keepLines/>
        <w:spacing w:line="276" w:lineRule="auto" w:after="60"/>
      </w:pPr>
      <w:r>
        <w:rPr>
          <w:rFonts w:ascii="Arial" w:hAnsi="Arial" w:eastAsia="Arial"/>
          <w:b/>
          <w:sz w:val="22"/>
        </w:rPr>
        <w:t xml:space="preserve">Task line 2: </w:t>
      </w:r>
      <w:r>
        <w:rPr>
          <w:rFonts w:ascii="Arial" w:hAnsi="Arial" w:eastAsia="Arial"/>
          <w:sz w:val="22"/>
        </w:rPr>
        <w:t>Accept the offer and request permission to rehearse the opening line./Chấp nhận đề nghị đó và xin phép tập luyện lời mở đầu.</w:t>
      </w:r>
    </w:p>
    <w:p>
      <w:pPr>
        <w:keepLines/>
        <w:spacing w:line="276" w:lineRule="auto" w:after="60"/>
      </w:pPr>
      <w:r>
        <w:rPr>
          <w:rFonts w:ascii="Arial" w:hAnsi="Arial" w:eastAsia="Arial"/>
          <w:b/>
          <w:sz w:val="22"/>
        </w:rPr>
        <w:t xml:space="preserve">Task line 3: </w:t>
      </w:r>
      <w:r>
        <w:rPr>
          <w:rFonts w:ascii="Arial" w:hAnsi="Arial" w:eastAsia="Arial"/>
          <w:sz w:val="22"/>
        </w:rPr>
        <w:t>Confirm readiness to listen attentively./Xác nhận sự sẵn sàng lắng nghe chăm chú.</w:t>
      </w:r>
    </w:p>
    <w:p>
      <w:pPr>
        <w:keepLines/>
        <w:spacing w:line="276" w:lineRule="auto" w:after="60"/>
      </w:pPr>
      <w:r>
        <w:rPr>
          <w:rFonts w:ascii="Arial" w:hAnsi="Arial" w:eastAsia="Arial"/>
          <w:b/>
          <w:sz w:val="22"/>
        </w:rPr>
        <w:t xml:space="preserve">Task line 4: </w:t>
      </w:r>
      <w:r>
        <w:rPr>
          <w:rFonts w:ascii="Arial" w:hAnsi="Arial" w:eastAsia="Arial"/>
          <w:sz w:val="22"/>
        </w:rPr>
        <w:t>Deliver the actual planned opening line for the real conversation./Truyền đạt lời mở đầu thực tế đã lên kế hoạch cho cuộc trò chuyện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an unfamiliar line on a trusted listener catches tone problems before they reach the real audience./Nhận diện rằng việc kiểm tra một câu không quen thuộc với một người nghe đáng tin bắt được các vấn đề về tông trước khi chúng đến với khán giả thật.</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act of preparation for a genuinely unfamiliar kind of conversation./Ghi nhận buổi tập này là một hành động chuẩn bị nhỏ cho một loại cuộc trò chuyện thực sự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unfamiliar opening line on a trusted listener before the real conversation, catching tone problems early./Kiểm tra một lời mở đầu không quen thuộc với một người nghe đáng tin trước cuộc trò chuyện thật, bắt được các vấn đề về tông sớm.</w:t>
      </w:r>
    </w:p>
    <w:p>
      <w:pPr>
        <w:keepLines/>
        <w:spacing w:line="276" w:lineRule="auto" w:after="60"/>
      </w:pPr>
      <w:r>
        <w:rPr>
          <w:rFonts w:ascii="Arial" w:hAnsi="Arial" w:eastAsia="Arial"/>
          <w:b/>
          <w:sz w:val="22"/>
        </w:rPr>
        <w:t xml:space="preserve">Company Driver: </w:t>
      </w:r>
      <w:r>
        <w:rPr>
          <w:rFonts w:ascii="Arial" w:hAnsi="Arial" w:eastAsia="Arial"/>
          <w:sz w:val="22"/>
        </w:rPr>
        <w:t>That sounds honest, not defensive, I like it./Nghe thành thật, không phòng thủ, em thích nó.</w:t>
      </w:r>
    </w:p>
    <w:p>
      <w:pPr>
        <w:keepLines/>
        <w:spacing w:line="276" w:lineRule="auto" w:after="60"/>
      </w:pPr>
      <w:r>
        <w:rPr>
          <w:rFonts w:ascii="Arial" w:hAnsi="Arial" w:eastAsia="Arial"/>
          <w:b/>
          <w:sz w:val="22"/>
        </w:rPr>
        <w:t xml:space="preserve">Tony: </w:t>
      </w:r>
      <w:r>
        <w:rPr>
          <w:rFonts w:ascii="Arial" w:hAnsi="Arial" w:eastAsia="Arial"/>
          <w:sz w:val="22"/>
        </w:rPr>
        <w:t>Good, defensive is exactly the tone I'm trying to avoid today./Tốt, phòng thủ chính xác là tông anh đang cố tránh hôm nay.</w:t>
      </w:r>
    </w:p>
    <w:p>
      <w:pPr>
        <w:keepLines/>
        <w:spacing w:line="276" w:lineRule="auto" w:after="60"/>
      </w:pPr>
      <w:r>
        <w:rPr>
          <w:rFonts w:ascii="Arial" w:hAnsi="Arial" w:eastAsia="Arial"/>
          <w:b/>
          <w:sz w:val="22"/>
        </w:rPr>
        <w:t xml:space="preserve">Company Driver: </w:t>
      </w:r>
      <w:r>
        <w:rPr>
          <w:rFonts w:ascii="Arial" w:hAnsi="Arial" w:eastAsia="Arial"/>
          <w:sz w:val="22"/>
        </w:rPr>
        <w:t>Why defensive, specifically?/Sao lại phòng thủ, cụ thể là vì sao?</w:t>
      </w:r>
    </w:p>
    <w:p>
      <w:pPr>
        <w:keepLines/>
        <w:spacing w:line="276" w:lineRule="auto" w:after="60"/>
      </w:pPr>
      <w:r>
        <w:rPr>
          <w:rFonts w:ascii="Arial" w:hAnsi="Arial" w:eastAsia="Arial"/>
          <w:b/>
          <w:sz w:val="22"/>
        </w:rPr>
        <w:t xml:space="preserve">Tony: </w:t>
      </w:r>
      <w:r>
        <w:rPr>
          <w:rFonts w:ascii="Arial" w:hAnsi="Arial" w:eastAsia="Arial"/>
          <w:sz w:val="22"/>
        </w:rPr>
        <w:t>Because I'm not apologising for the ask, I'm explaining it, and those two things sound very different out loud./Vì anh không xin lỗi vì yêu cầu này, anh đang giải thích nó, và hai điều đó nghe rất khác nhau khi nói thành tiếng.</w:t>
      </w:r>
    </w:p>
    <w:p>
      <w:pPr>
        <w:keepLines/>
        <w:spacing w:line="276" w:lineRule="auto" w:after="60"/>
      </w:pPr>
      <w:r>
        <w:rPr>
          <w:rFonts w:ascii="Arial" w:hAnsi="Arial" w:eastAsia="Arial"/>
          <w:b/>
          <w:sz w:val="22"/>
        </w:rPr>
        <w:t>DISTINGUISHING EXPLAINING FROM APOLOGISING BEFORE THE TONE IS SET / PHÂN BIỆT VIỆC GIẢI THÍCH VỚI VIỆC XIN LỖI TRƯỚC KHI TÔNG ĐƯỢC THIẾT LẬP</w:t>
      </w:r>
    </w:p>
    <w:p>
      <w:pPr>
        <w:keepLines/>
        <w:spacing w:line="276" w:lineRule="auto" w:after="60"/>
      </w:pPr>
      <w:r>
        <w:rPr>
          <w:rFonts w:ascii="Arial" w:hAnsi="Arial" w:eastAsia="Arial"/>
          <w:b/>
          <w:sz w:val="22"/>
        </w:rPr>
        <w:t xml:space="preserve">Task line 1: </w:t>
      </w:r>
      <w:r>
        <w:rPr>
          <w:rFonts w:ascii="Arial" w:hAnsi="Arial" w:eastAsia="Arial"/>
          <w:sz w:val="22"/>
        </w:rPr>
        <w:t>Give honest feedback praising a tested line's tone./Đưa ra phản hồi trung thực khen ngợi tông của một câu đã được kiểm tra.</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tone being deliberately avoided./Xác nhận tông cụ thể đang được chủ động tránh.</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 behind avoiding that particular tone./Hỏi lý do cụ thể đằng sau việc tránh tông cụ thể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distinction between explaining a position and apologising for it./Giải thích sự phân biệt chính xác giữa việc giải thích một lập trường và xin lỗi vì nó.</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and apologising sound categorically different, even when covering the same underlying facts./Nhận diện rằng việc giải thích và xin lỗi nghe khác biệt về bản chất, kể cả khi bao phủ cùng những sự kiện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setting the precise emotional register for the entire call ahead./Ghi nhận sự phân biệt này là thiết lập sắc thái cảm xúc chính xác cho toàn bộ cuộc gọi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explaining a legitimate position from apologising for it, recognising the two sound categorically different even when the underlying facts are identical./Chủ động phân biệt việc giải thích một lập trường chính đáng với việc xin lỗi vì nó, nhận diện hai điều đó nghe khác biệt về bản chất kể cả khi những sự kiện nền tảng giống hệt nhau.</w:t>
      </w:r>
    </w:p>
    <w:p>
      <w:pPr>
        <w:keepLines/>
        <w:spacing w:line="276" w:lineRule="auto" w:after="60"/>
      </w:pPr>
      <w:r>
        <w:rPr>
          <w:rFonts w:ascii="Arial" w:hAnsi="Arial" w:eastAsia="Arial"/>
          <w:b/>
          <w:sz w:val="22"/>
        </w:rPr>
        <w:t xml:space="preserve">QA Colleague: </w:t>
      </w:r>
      <w:r>
        <w:rPr>
          <w:rFonts w:ascii="Arial" w:hAnsi="Arial" w:eastAsia="Arial"/>
          <w:sz w:val="22"/>
        </w:rPr>
        <w:t>Whatever happens today, at least you're not walking in unprepared, that has to count for something./Dù hôm nay có chuyện gì xảy ra, ít nhất anh không bước vào mà chưa chuẩn bị, điều đó phải có giá trị gì đó.</w:t>
      </w:r>
    </w:p>
    <w:p>
      <w:pPr>
        <w:keepLines/>
        <w:spacing w:line="276" w:lineRule="auto" w:after="60"/>
      </w:pPr>
      <w:r>
        <w:rPr>
          <w:rFonts w:ascii="Arial" w:hAnsi="Arial" w:eastAsia="Arial"/>
          <w:b/>
          <w:sz w:val="22"/>
        </w:rPr>
        <w:t xml:space="preserve">Tony: </w:t>
      </w:r>
      <w:r>
        <w:rPr>
          <w:rFonts w:ascii="Arial" w:hAnsi="Arial" w:eastAsia="Arial"/>
          <w:sz w:val="22"/>
        </w:rPr>
        <w:t>It counts for a lot, actually, unprepared and uncomfortable together would have been a much harder morning./Nó có giá trị nhiều đó, thực ra, chưa chuẩn bị và khó chịu cùng lúc sẽ là một buổi sáng khó khăn hơn nhiều.</w:t>
      </w:r>
    </w:p>
    <w:p>
      <w:pPr>
        <w:keepLines/>
        <w:spacing w:line="276" w:lineRule="auto" w:after="60"/>
      </w:pPr>
      <w:r>
        <w:rPr>
          <w:rFonts w:ascii="Arial" w:hAnsi="Arial" w:eastAsia="Arial"/>
          <w:b/>
          <w:sz w:val="22"/>
        </w:rPr>
        <w:t>SEPARATING DISCOMFORT FROM UNPREPAREDNESS AS TWO DIFFERENT PROBLEMS / TÁCH BIỆT SỰ KHÓ CHỊU VỚI SỰ CHƯA CHUẨN BỊ NHƯ HAI VẤN ĐỀ KHÁC NHAU</w:t>
      </w:r>
    </w:p>
    <w:p>
      <w:pPr>
        <w:keepLines/>
        <w:spacing w:line="276" w:lineRule="auto" w:after="60"/>
      </w:pPr>
      <w:r>
        <w:rPr>
          <w:rFonts w:ascii="Arial" w:hAnsi="Arial" w:eastAsia="Arial"/>
          <w:b/>
          <w:sz w:val="22"/>
        </w:rPr>
        <w:t xml:space="preserve">Task line 1: </w:t>
      </w:r>
      <w:r>
        <w:rPr>
          <w:rFonts w:ascii="Arial" w:hAnsi="Arial" w:eastAsia="Arial"/>
          <w:sz w:val="22"/>
        </w:rPr>
        <w:t>Offer reassurance distinguishing preparation from the absence of discomfort./Đưa ra sự trấn an phân biệt sự chuẩn bị với sự vắng mặt của khó chịu.</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naming precisely how much worse the alternative would have been./Chấp nhận sự trấn an đó, nêu chính xác điều thay thế sẽ tệ hơn bao nhiêu.</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and unpreparedness are two separable problems, only one of which has actually been solved./Nhận diện rằng sự khó chịu và sự chưa chuẩn bị là hai vấn đề có thể tách biệt, chỉ một trong số đó thực sự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small comfort worth holding onto through an uncertain morning./Ghi nhận sự phân biệt này là một sự an ủi nhỏ đáng giữ lại qua một buổi sáng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being prepared while still uncomfortable is a genuinely better position than being neither./Nhận diện rằng việc được chuẩn bị trong khi vẫn khó chịu là một vị thế thực sự tốt hơn không có cả hai.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out loud helps steady nerves more than silently enduring both problems together would./Nhận diện rằng việc gọi tên sự phân biệt này thành tiếng giúp vững vàng hơn là âm thầm chịu đựng cả hai vấn đề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discomfort from unpreparedness as two distinct problems, recognising that solving one still leaves real progress even while the other remains./Chủ động tách biệt sự khó chịu với sự chưa chuẩn bị như hai vấn đề khác nhau, nhận diện rằng việc giải quyết một vấn đề vẫn để lại tiến bộ thật sự kể cả khi vấn đề kia vẫn còn.</w:t>
      </w:r>
    </w:p>
    <w:p>
      <w:pPr>
        <w:keepLines/>
        <w:spacing w:line="276" w:lineRule="auto" w:after="60"/>
      </w:pPr>
      <w:r>
        <w:rPr>
          <w:rFonts w:ascii="Arial" w:hAnsi="Arial" w:eastAsia="Arial"/>
          <w:b/>
          <w:sz w:val="22"/>
        </w:rPr>
        <w:t xml:space="preserve">Tony: </w:t>
      </w:r>
      <w:r>
        <w:rPr>
          <w:rFonts w:ascii="Arial" w:hAnsi="Arial" w:eastAsia="Arial"/>
          <w:sz w:val="22"/>
        </w:rPr>
        <w:t>Today closes with a role I've never played before waiting for me at the other end of a video call./Hôm nay kết thúc với một vai trò anh chưa từng đóng trước đây đang chờ anh ở đầu bên kia của một cuộc gọi video.</w:t>
      </w:r>
    </w:p>
    <w:p>
      <w:pPr>
        <w:pStyle w:val="Heading2"/>
      </w:pPr>
      <w:r>
        <w:rPr>
          <w:rFonts w:ascii="Arial" w:hAnsi="Arial" w:eastAsia="Arial"/>
          <w:b/>
          <w:sz w:val="26"/>
        </w:rPr>
        <w:t>NGÀY 2: Chuẩn bị cùng Karen và Daniel — thống nhất yêu cầu trước cuộc gọi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Tony, we're asking for four percent, covering half our actual cost increase./Tony, mình xin bốn phần trăm, chỉ bù một nửa mức tăng chi phí thật sự.</w:t>
      </w:r>
    </w:p>
    <w:p>
      <w:pPr>
        <w:keepLines/>
        <w:spacing w:line="276" w:lineRule="auto" w:after="60"/>
      </w:pPr>
      <w:r>
        <w:rPr>
          <w:rFonts w:ascii="Arial" w:hAnsi="Arial" w:eastAsia="Arial"/>
          <w:b/>
          <w:sz w:val="22"/>
        </w:rPr>
        <w:t xml:space="preserve">Tony: </w:t>
      </w:r>
      <w:r>
        <w:rPr>
          <w:rFonts w:ascii="Arial" w:hAnsi="Arial" w:eastAsia="Arial"/>
          <w:sz w:val="22"/>
        </w:rPr>
        <w:t>Only half, why not the full impact?/Chỉ một nửa thôi, sao không xin đủ toàn bộ tác động?</w:t>
      </w:r>
    </w:p>
    <w:p>
      <w:pPr>
        <w:keepLines/>
        <w:spacing w:line="276" w:lineRule="auto" w:after="60"/>
      </w:pPr>
      <w:r>
        <w:rPr>
          <w:rFonts w:ascii="Arial" w:hAnsi="Arial" w:eastAsia="Arial"/>
          <w:b/>
          <w:sz w:val="22"/>
        </w:rPr>
        <w:t xml:space="preserve">Regional Finance Director: </w:t>
      </w:r>
      <w:r>
        <w:rPr>
          <w:rFonts w:ascii="Arial" w:hAnsi="Arial" w:eastAsia="Arial"/>
          <w:sz w:val="22"/>
        </w:rPr>
        <w:t>We're absorbing the rest through efficiency gains at Wanek 4 and 5./Chúng ta đang tự bù phần còn lại qua các khoản tiết kiệm hiệu suất tại Wanek 4 và 5.</w:t>
      </w:r>
    </w:p>
    <w:p>
      <w:pPr>
        <w:keepLines/>
        <w:spacing w:line="276" w:lineRule="auto" w:after="60"/>
      </w:pPr>
      <w:r>
        <w:rPr>
          <w:rFonts w:ascii="Arial" w:hAnsi="Arial" w:eastAsia="Arial"/>
          <w:b/>
          <w:sz w:val="22"/>
        </w:rPr>
        <w:t xml:space="preserve">Tony: </w:t>
      </w:r>
      <w:r>
        <w:rPr>
          <w:rFonts w:ascii="Arial" w:hAnsi="Arial" w:eastAsia="Arial"/>
          <w:sz w:val="22"/>
        </w:rPr>
        <w:t>That makes the ask easier to defend, we're not asking them to fund everything./Vậy yêu cầu này dễ bảo vệ hơn, mình không xin họ tài trợ toàn bộ.</w:t>
      </w:r>
    </w:p>
    <w:p>
      <w:pPr>
        <w:keepLines/>
        <w:spacing w:line="276" w:lineRule="auto" w:after="60"/>
      </w:pPr>
      <w:r>
        <w:rPr>
          <w:rFonts w:ascii="Arial" w:hAnsi="Arial" w:eastAsia="Arial"/>
          <w:b/>
          <w:sz w:val="22"/>
        </w:rPr>
        <w:t>UNDERSTANDING WHY A PARTIAL ASK IS EASIER TO DEFEND THAN A FULL ONE / HIỂU TẠI SAO MỘT YÊU CẦU MỘT PHẦN DỄ BẢO VỆ HƠN MỘT YÊU CẦU TOÀN BỘ</w:t>
      </w:r>
    </w:p>
    <w:p>
      <w:pPr>
        <w:keepLines/>
        <w:spacing w:line="276" w:lineRule="auto" w:after="60"/>
      </w:pPr>
      <w:r>
        <w:rPr>
          <w:rFonts w:ascii="Arial" w:hAnsi="Arial" w:eastAsia="Arial"/>
          <w:b/>
          <w:sz w:val="22"/>
        </w:rPr>
        <w:t xml:space="preserve">Task line 1: </w:t>
      </w:r>
      <w:r>
        <w:rPr>
          <w:rFonts w:ascii="Arial" w:hAnsi="Arial" w:eastAsia="Arial"/>
          <w:sz w:val="22"/>
        </w:rPr>
        <w:t>State a specific, partial figure for an upcoming customer request./Nêu ra một con số cụ thể, một phần cho một yêu cầu khách hàng sắp tới.</w:t>
      </w:r>
    </w:p>
    <w:p>
      <w:pPr>
        <w:keepLines/>
        <w:spacing w:line="276" w:lineRule="auto" w:after="60"/>
      </w:pPr>
      <w:r>
        <w:rPr>
          <w:rFonts w:ascii="Arial" w:hAnsi="Arial" w:eastAsia="Arial"/>
          <w:b/>
          <w:sz w:val="22"/>
        </w:rPr>
        <w:t xml:space="preserve">Task line 2: </w:t>
      </w:r>
      <w:r>
        <w:rPr>
          <w:rFonts w:ascii="Arial" w:hAnsi="Arial" w:eastAsia="Arial"/>
          <w:sz w:val="22"/>
        </w:rPr>
        <w:t>Question the reasoning behind requesting only partial cost recovery./Đặt câu hỏi về lý luận đằng sau việc chỉ xin thu hồi chi phí một phần.</w:t>
      </w:r>
    </w:p>
    <w:p>
      <w:pPr>
        <w:keepLines/>
        <w:spacing w:line="276" w:lineRule="auto" w:after="60"/>
      </w:pPr>
      <w:r>
        <w:rPr>
          <w:rFonts w:ascii="Arial" w:hAnsi="Arial" w:eastAsia="Arial"/>
          <w:b/>
          <w:sz w:val="22"/>
        </w:rPr>
        <w:t xml:space="preserve">Task line 3: </w:t>
      </w:r>
      <w:r>
        <w:rPr>
          <w:rFonts w:ascii="Arial" w:hAnsi="Arial" w:eastAsia="Arial"/>
          <w:sz w:val="22"/>
        </w:rPr>
        <w:t>Explain the internal absorption covering the remaining cost gap./Giải thích sự tự bù nội bộ cho khoảng chênh lệch chi phí còn lại.</w:t>
      </w:r>
    </w:p>
    <w:p>
      <w:pPr>
        <w:keepLines/>
        <w:spacing w:line="276" w:lineRule="auto" w:after="60"/>
      </w:pPr>
      <w:r>
        <w:rPr>
          <w:rFonts w:ascii="Arial" w:hAnsi="Arial" w:eastAsia="Arial"/>
          <w:b/>
          <w:sz w:val="22"/>
        </w:rPr>
        <w:t xml:space="preserve">Task line 4: </w:t>
      </w:r>
      <w:r>
        <w:rPr>
          <w:rFonts w:ascii="Arial" w:hAnsi="Arial" w:eastAsia="Arial"/>
          <w:sz w:val="22"/>
        </w:rPr>
        <w:t>Recognise how internal absorption strengthens the defensibility of the customer-facing ask./Nhận diện cách sự tự bù nội bộ củng cố tính có thể bảo vệ được của yêu cầu hướng đến khách hàng.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partial ask backed by internal cost-sharing is inherently more defensible than a full pass-through./Nhận diện rằng một yêu cầu một phần được hỗ trợ bởi việc chia sẻ chi phí nội bộ vốn dĩ dễ bảo vệ hơn một sự chuyển giao toàn bộ.</w:t>
      </w:r>
    </w:p>
    <w:p>
      <w:pPr>
        <w:keepLines/>
        <w:spacing w:line="276" w:lineRule="auto" w:after="60"/>
      </w:pPr>
      <w:r>
        <w:rPr>
          <w:rFonts w:ascii="Arial" w:hAnsi="Arial" w:eastAsia="Arial"/>
          <w:b/>
          <w:sz w:val="22"/>
        </w:rPr>
        <w:t xml:space="preserve">Task line 6: </w:t>
      </w:r>
      <w:r>
        <w:rPr>
          <w:rFonts w:ascii="Arial" w:hAnsi="Arial" w:eastAsia="Arial"/>
          <w:sz w:val="22"/>
        </w:rPr>
        <w:t>Record this understanding as shaping the tone of the entire upcoming customer conversation./Ghi nhận sự hiểu biết này là định hình tông của toàn bộ cuộc trò chuyện khách hàng sắp tới.</w:t>
      </w:r>
    </w:p>
    <w:p>
      <w:pPr>
        <w:keepLines/>
        <w:spacing w:line="276" w:lineRule="auto" w:after="60"/>
      </w:pPr>
      <w:r>
        <w:rPr>
          <w:rFonts w:ascii="Arial" w:hAnsi="Arial" w:eastAsia="Arial"/>
          <w:b/>
          <w:sz w:val="22"/>
        </w:rPr>
        <w:t xml:space="preserve">Task line 7: </w:t>
      </w:r>
      <w:r>
        <w:rPr>
          <w:rFonts w:ascii="Arial" w:hAnsi="Arial" w:eastAsia="Arial"/>
          <w:sz w:val="22"/>
        </w:rPr>
        <w:t>Understand precisely why a partial ask backed by internal cost absorption is more defensible than requesting the full cost impact./Hiểu chính xác tại sao một yêu cầu một phần được hỗ trợ bởi sự tự bù chi phí nội bộ dễ bảo vệ hơn việc xin toàn bộ tác động chi phí.</w:t>
      </w:r>
    </w:p>
    <w:p>
      <w:pPr>
        <w:keepLines/>
        <w:spacing w:line="276" w:lineRule="auto" w:after="60"/>
      </w:pPr>
      <w:r>
        <w:rPr>
          <w:rFonts w:ascii="Arial" w:hAnsi="Arial" w:eastAsia="Arial"/>
          <w:b/>
          <w:sz w:val="22"/>
        </w:rPr>
        <w:t xml:space="preserve">Tony: </w:t>
      </w:r>
      <w:r>
        <w:rPr>
          <w:rFonts w:ascii="Arial" w:hAnsi="Arial" w:eastAsia="Arial"/>
          <w:sz w:val="22"/>
        </w:rPr>
        <w:t>What's my fallback if Robert pushes back hard on even four percent?/Phương án dự phòng của em là gì nếu anh Robert phản đối gay gắt ngay cả bốn phần trăm?</w:t>
      </w:r>
    </w:p>
    <w:p>
      <w:pPr>
        <w:keepLines/>
        <w:spacing w:line="276" w:lineRule="auto" w:after="60"/>
      </w:pPr>
      <w:r>
        <w:rPr>
          <w:rFonts w:ascii="Arial" w:hAnsi="Arial" w:eastAsia="Arial"/>
          <w:b/>
          <w:sz w:val="22"/>
        </w:rPr>
        <w:t xml:space="preserve">Regional VP Supply Chain: </w:t>
      </w:r>
      <w:r>
        <w:rPr>
          <w:rFonts w:ascii="Arial" w:hAnsi="Arial" w:eastAsia="Arial"/>
          <w:sz w:val="22"/>
        </w:rPr>
        <w:t>Propose an index-linked clause instead, so this doesn't become a fight every time./Đề xuất điều khoản giá gắn chỉ số thay vào đó, để việc này không trở thành cuộc chiến mỗi lần.</w:t>
      </w:r>
    </w:p>
    <w:p>
      <w:pPr>
        <w:keepLines/>
        <w:spacing w:line="276" w:lineRule="auto" w:after="60"/>
      </w:pPr>
      <w:r>
        <w:rPr>
          <w:rFonts w:ascii="Arial" w:hAnsi="Arial" w:eastAsia="Arial"/>
          <w:b/>
          <w:sz w:val="22"/>
        </w:rPr>
        <w:t xml:space="preserve">Tony: </w:t>
      </w:r>
      <w:r>
        <w:rPr>
          <w:rFonts w:ascii="Arial" w:hAnsi="Arial" w:eastAsia="Arial"/>
          <w:sz w:val="22"/>
        </w:rPr>
        <w:t>Understood, I'll have that ready as the structural alternative./Rõ ạ, em sẽ chuẩn bị sẵn đó như phương án cấu trúc thay thế.</w:t>
      </w:r>
    </w:p>
    <w:p>
      <w:pPr>
        <w:keepLines/>
        <w:spacing w:line="276" w:lineRule="auto" w:after="60"/>
      </w:pPr>
      <w:r>
        <w:rPr>
          <w:rFonts w:ascii="Arial" w:hAnsi="Arial" w:eastAsia="Arial"/>
          <w:b/>
          <w:sz w:val="22"/>
        </w:rPr>
        <w:t xml:space="preserve">Regional Finance Director: </w:t>
      </w:r>
      <w:r>
        <w:rPr>
          <w:rFonts w:ascii="Arial" w:hAnsi="Arial" w:eastAsia="Arial"/>
          <w:sz w:val="22"/>
        </w:rPr>
        <w:t>Good, that clause would actually help my forecasting too, not just this one call./Tốt, điều khoản đó thực ra cũng sẽ giúp dự báo của tôi, không chỉ cuộc gọi này thôi.</w:t>
      </w:r>
    </w:p>
    <w:p>
      <w:pPr>
        <w:keepLines/>
        <w:spacing w:line="276" w:lineRule="auto" w:after="60"/>
      </w:pPr>
      <w:r>
        <w:rPr>
          <w:rFonts w:ascii="Arial" w:hAnsi="Arial" w:eastAsia="Arial"/>
          <w:b/>
          <w:sz w:val="22"/>
        </w:rPr>
        <w:t>PREPARING A STRUCTURAL FALLBACK BEFORE THE FIRST OBJECTION ARRIVES / CHUẨN BỊ MỘT PHƯƠNG ÁN CẤU TRÚC DỰ PHÒNG TRƯỚC KHI SỰ PHẢN ĐỐI ĐẦU TIÊN XUẤT HIỆN</w:t>
      </w:r>
    </w:p>
    <w:p>
      <w:pPr>
        <w:keepLines/>
        <w:spacing w:line="276" w:lineRule="auto" w:after="60"/>
      </w:pPr>
      <w:r>
        <w:rPr>
          <w:rFonts w:ascii="Arial" w:hAnsi="Arial" w:eastAsia="Arial"/>
          <w:b/>
          <w:sz w:val="22"/>
        </w:rPr>
        <w:t xml:space="preserve">Task line 1: </w:t>
      </w:r>
      <w:r>
        <w:rPr>
          <w:rFonts w:ascii="Arial" w:hAnsi="Arial" w:eastAsia="Arial"/>
          <w:sz w:val="22"/>
        </w:rPr>
        <w:t>Ask directly for a fallback plan in case of strong customer resistance./Hỏi trực tiếp về một kế hoạch dự phòng trong trường hợp khách hàng phản đối mạnh.</w:t>
      </w:r>
    </w:p>
    <w:p>
      <w:pPr>
        <w:keepLines/>
        <w:spacing w:line="276" w:lineRule="auto" w:after="60"/>
      </w:pPr>
      <w:r>
        <w:rPr>
          <w:rFonts w:ascii="Arial" w:hAnsi="Arial" w:eastAsia="Arial"/>
          <w:b/>
          <w:sz w:val="22"/>
        </w:rPr>
        <w:t xml:space="preserve">Task line 2: </w:t>
      </w:r>
      <w:r>
        <w:rPr>
          <w:rFonts w:ascii="Arial" w:hAnsi="Arial" w:eastAsia="Arial"/>
          <w:sz w:val="22"/>
        </w:rPr>
        <w:t>Propose a structural alternative rather than a one-time negotiating concession./Đề xuất một phương án thay thế cấu trúc thay vì một sự nhượng bộ đàm phán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structural alternative as a ready fallback./Cam kết chuẩn bị phương án thay thế cấu trúc đó như một phương án dự phòng sẵn sàng.</w:t>
      </w:r>
    </w:p>
    <w:p>
      <w:pPr>
        <w:keepLines/>
        <w:spacing w:line="276" w:lineRule="auto" w:after="60"/>
      </w:pPr>
      <w:r>
        <w:rPr>
          <w:rFonts w:ascii="Arial" w:hAnsi="Arial" w:eastAsia="Arial"/>
          <w:b/>
          <w:sz w:val="22"/>
        </w:rPr>
        <w:t xml:space="preserve">Task line 4: </w:t>
      </w:r>
      <w:r>
        <w:rPr>
          <w:rFonts w:ascii="Arial" w:hAnsi="Arial" w:eastAsia="Arial"/>
          <w:sz w:val="22"/>
        </w:rPr>
        <w:t>Note an additional, unexpected internal benefit of the same structural fallback./Lưu ý một lợi ích nội bộ bổ sung, không ngờ tới của cùng phương án dự phòng cấu trúc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well-prepared structural fallback can benefit internal stakeholders beyond just resolving external resistance./Nhận diện rằng một phương án dự phòng cấu trúc được chuẩn bị tốt có thể mang lại lợi ích cho các bên liên quan nội bộ vượt ra ngoài việc chỉ giải quyết sự phản đối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dual-purpose preparation as strengthening the whole team's position before the call even starts./Ghi nhận sự chuẩn bị hai mục đích này là củng cố vị thế của toàn đội trước cả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Prepare a structural fallback before the first objection arrives, recognising it can serve internal forecasting needs as well as external resistance./Chuẩn bị một phương án dự phòng cấu trúc trước khi sự phản đối đầu tiên xuất hiện, nhận diện nó có thể phục vụ nhu cầu dự báo nội bộ cũng như sự phản đối bên ngoài.</w:t>
      </w:r>
    </w:p>
    <w:p>
      <w:pPr>
        <w:keepLines/>
        <w:spacing w:line="276" w:lineRule="auto" w:after="60"/>
      </w:pPr>
      <w:r>
        <w:rPr>
          <w:rFonts w:ascii="Arial" w:hAnsi="Arial" w:eastAsia="Arial"/>
          <w:b/>
          <w:sz w:val="22"/>
        </w:rPr>
        <w:t xml:space="preserve">Tony: </w:t>
      </w:r>
      <w:r>
        <w:rPr>
          <w:rFonts w:ascii="Arial" w:hAnsi="Arial" w:eastAsia="Arial"/>
          <w:sz w:val="22"/>
        </w:rPr>
        <w:t>Karen, should I open the call with the number, or with the reasoning behind it?/Chị Karen, em có nên mở đầu cuộc gọi bằng con số, hay bằng lý luận đằng sau nó?</w:t>
      </w:r>
    </w:p>
    <w:p>
      <w:pPr>
        <w:keepLines/>
        <w:spacing w:line="276" w:lineRule="auto" w:after="60"/>
      </w:pPr>
      <w:r>
        <w:rPr>
          <w:rFonts w:ascii="Arial" w:hAnsi="Arial" w:eastAsia="Arial"/>
          <w:b/>
          <w:sz w:val="22"/>
        </w:rPr>
        <w:t xml:space="preserve">Regional VP Supply Chain: </w:t>
      </w:r>
      <w:r>
        <w:rPr>
          <w:rFonts w:ascii="Arial" w:hAnsi="Arial" w:eastAsia="Arial"/>
          <w:sz w:val="22"/>
        </w:rPr>
        <w:t>Reasoning first, always, a number without context just sounds like an ultimatum./Lý luận trước, luôn luôn vậy, một con số không có bối cảnh chỉ nghe như một tối hậu thư.</w:t>
      </w:r>
    </w:p>
    <w:p>
      <w:pPr>
        <w:keepLines/>
        <w:spacing w:line="276" w:lineRule="auto" w:after="60"/>
      </w:pPr>
      <w:r>
        <w:rPr>
          <w:rFonts w:ascii="Arial" w:hAnsi="Arial" w:eastAsia="Arial"/>
          <w:b/>
          <w:sz w:val="22"/>
        </w:rPr>
        <w:t xml:space="preserve">Tony: </w:t>
      </w:r>
      <w:r>
        <w:rPr>
          <w:rFonts w:ascii="Arial" w:hAnsi="Arial" w:eastAsia="Arial"/>
          <w:sz w:val="22"/>
        </w:rPr>
        <w:t>Understood, I'll walk him through the fire, the twenty percent spike, then the ask./Rõ ạ, em sẽ dẫn dắt anh ấy qua vụ cháy, đợt tăng hai mươi phần trăm, rồi mới đến yêu cầu.</w:t>
      </w:r>
    </w:p>
    <w:p>
      <w:pPr>
        <w:keepLines/>
        <w:spacing w:line="276" w:lineRule="auto" w:after="60"/>
      </w:pPr>
      <w:r>
        <w:rPr>
          <w:rFonts w:ascii="Arial" w:hAnsi="Arial" w:eastAsia="Arial"/>
          <w:b/>
          <w:sz w:val="22"/>
        </w:rPr>
        <w:t xml:space="preserve">Regional VP Supply Chain: </w:t>
      </w:r>
      <w:r>
        <w:rPr>
          <w:rFonts w:ascii="Arial" w:hAnsi="Arial" w:eastAsia="Arial"/>
          <w:sz w:val="22"/>
        </w:rPr>
        <w:t>Good order, let the facts build the case before the number even appears./Trình tự tốt, để sự kiện xây dựng luận điểm trước cả khi con số xuất hiện.</w:t>
      </w:r>
    </w:p>
    <w:p>
      <w:pPr>
        <w:keepLines/>
        <w:spacing w:line="276" w:lineRule="auto" w:after="60"/>
      </w:pPr>
      <w:r>
        <w:rPr>
          <w:rFonts w:ascii="Arial" w:hAnsi="Arial" w:eastAsia="Arial"/>
          <w:b/>
          <w:sz w:val="22"/>
        </w:rPr>
        <w:t>ORDERING REASONING BEFORE THE NUMBER SO IT DOESN'T SOUND LIKE AN ULTIMATUM / SẮP XẾP LÝ LUẬN TRƯỚC CON SỐ ĐỂ NÓ KHÔNG NGHE NHƯ MỘT TỐI HẬU THƯ</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correct opening sequence for a difficult conversation./Hỏi trực tiếp về trình tự mở đầu đúng đắn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Give a firm rule prioritising reasoning before any number is stated./Đưa ra một quy tắc kiên quyết ưu tiên lý luận trước khi bất kỳ con số nào được nêu ra.</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sequence of facts to be presented before the ask./Xác nhận trình tự cụ thể của các sự kiện sẽ được trình bày trước yêu cầu.</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facts should build the case before a number appears./Củng cố nguyên tắc rằng sự kiện nên xây dựng luận điểm trước khi một con số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 number without context risks it being received as an ultimatum rather than a request./Nhận diện rằng việc trình bày một con số không có bối cảnh có nguy cơ nó được tiếp nhận như một tối hậu thư thay vì một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rule as shaping the entire structure of the upcoming call./Ghi nhận quy tắc sắp xếp trình tự này là định hình toàn bộ cấu trúc của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reasoning before any number, letting established facts build the case so the number never lands as an ultimatum./Chủ động sắp xếp lý luận trước bất kỳ con số nào, để các sự kiện đã xác lập xây dựng luận điểm để con số không bao giờ đến như một tối hậu thư.</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more thing, don't mention the ninety-day cash impact unless he asks directly./Tony, thêm một điều nữa, đừng nhắc đến tác động dòng tiền chín mươi ngày trừ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Why hold that back, wouldn't it strengthen the case?/Sao lại giữ lại điều đó, nó không củng cố luận điểm sao?</w:t>
      </w:r>
    </w:p>
    <w:p>
      <w:pPr>
        <w:keepLines/>
        <w:spacing w:line="276" w:lineRule="auto" w:after="60"/>
      </w:pPr>
      <w:r>
        <w:rPr>
          <w:rFonts w:ascii="Arial" w:hAnsi="Arial" w:eastAsia="Arial"/>
          <w:b/>
          <w:sz w:val="22"/>
        </w:rPr>
        <w:t xml:space="preserve">Regional Finance Director: </w:t>
      </w:r>
      <w:r>
        <w:rPr>
          <w:rFonts w:ascii="Arial" w:hAnsi="Arial" w:eastAsia="Arial"/>
          <w:sz w:val="22"/>
        </w:rPr>
        <w:t>It's internal reasoning, not external justification, sharing it invites questions we don't need to answer today./Đó là lý luận nội bộ, không phải sự biện minh bên ngoài, chia sẻ nó mời gọi những câu hỏi mình không cần trả lời hôm nay.</w:t>
      </w:r>
    </w:p>
    <w:p>
      <w:pPr>
        <w:keepLines/>
        <w:spacing w:line="276" w:lineRule="auto" w:after="60"/>
      </w:pPr>
      <w:r>
        <w:rPr>
          <w:rFonts w:ascii="Arial" w:hAnsi="Arial" w:eastAsia="Arial"/>
          <w:b/>
          <w:sz w:val="22"/>
        </w:rPr>
        <w:t xml:space="preserve">Tony: </w:t>
      </w:r>
      <w:r>
        <w:rPr>
          <w:rFonts w:ascii="Arial" w:hAnsi="Arial" w:eastAsia="Arial"/>
          <w:sz w:val="22"/>
        </w:rPr>
        <w:t>Fair, I'll keep that in my back pocket only./Hợp lý, em sẽ chỉ giữ điều đó trong túi sau thôi.</w:t>
      </w:r>
    </w:p>
    <w:p>
      <w:pPr>
        <w:keepLines/>
        <w:spacing w:line="276" w:lineRule="auto" w:after="60"/>
      </w:pPr>
      <w:r>
        <w:rPr>
          <w:rFonts w:ascii="Arial" w:hAnsi="Arial" w:eastAsia="Arial"/>
          <w:b/>
          <w:sz w:val="22"/>
        </w:rPr>
        <w:t>KNOWING WHICH INTERNAL REASONING STAYS INTERNAL / BIẾT LÝ LUẬN NỘI BỘ NÀO NÊN GIỮ NỘI BỘ</w:t>
      </w:r>
    </w:p>
    <w:p>
      <w:pPr>
        <w:keepLines/>
        <w:spacing w:line="276" w:lineRule="auto" w:after="60"/>
      </w:pPr>
      <w:r>
        <w:rPr>
          <w:rFonts w:ascii="Arial" w:hAnsi="Arial" w:eastAsia="Arial"/>
          <w:b/>
          <w:sz w:val="22"/>
        </w:rPr>
        <w:t xml:space="preserve">Task line 1: </w:t>
      </w:r>
      <w:r>
        <w:rPr>
          <w:rFonts w:ascii="Arial" w:hAnsi="Arial" w:eastAsia="Arial"/>
          <w:sz w:val="22"/>
        </w:rPr>
        <w:t>Instruct withholding a specific piece of internal financial reasoning unless directly asked./Chỉ dẫn giữ lại một thông tin lý luận tài chính nội bộ cụ thể trừ khi được hỏi trực tiếp.</w:t>
      </w:r>
    </w:p>
    <w:p>
      <w:pPr>
        <w:keepLines/>
        <w:spacing w:line="276" w:lineRule="auto" w:after="60"/>
      </w:pPr>
      <w:r>
        <w:rPr>
          <w:rFonts w:ascii="Arial" w:hAnsi="Arial" w:eastAsia="Arial"/>
          <w:b/>
          <w:sz w:val="22"/>
        </w:rPr>
        <w:t xml:space="preserve">Task line 2: </w:t>
      </w:r>
      <w:r>
        <w:rPr>
          <w:rFonts w:ascii="Arial" w:hAnsi="Arial" w:eastAsia="Arial"/>
          <w:sz w:val="22"/>
        </w:rPr>
        <w:t>Question the instruction, assuming more information would only help./Đặt câu hỏi về chỉ dẫn đó, giả định rằng nhiều thông tin hơn chỉ sẽ giúp ích.</w:t>
      </w:r>
    </w:p>
    <w:p>
      <w:pPr>
        <w:keepLines/>
        <w:spacing w:line="276" w:lineRule="auto" w:after="60"/>
      </w:pPr>
      <w:r>
        <w:rPr>
          <w:rFonts w:ascii="Arial" w:hAnsi="Arial" w:eastAsia="Arial"/>
          <w:b/>
          <w:sz w:val="22"/>
        </w:rPr>
        <w:t xml:space="preserve">Task line 3: </w:t>
      </w:r>
      <w:r>
        <w:rPr>
          <w:rFonts w:ascii="Arial" w:hAnsi="Arial" w:eastAsia="Arial"/>
          <w:sz w:val="22"/>
        </w:rPr>
        <w:t>Distinguish internal reasoning from external justification explicitly./Phân biệt lý luận nội bộ với sự biện minh bên ngoài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committing to keep the information in reserve./Chấp nhận sự phân biệt đó, cam kết giữ thông tin đó trong dự trữ.</w:t>
      </w:r>
    </w:p>
    <w:p>
      <w:pPr>
        <w:keepLines/>
        <w:spacing w:line="276" w:lineRule="auto" w:after="60"/>
      </w:pPr>
      <w:r>
        <w:rPr>
          <w:rFonts w:ascii="Arial" w:hAnsi="Arial" w:eastAsia="Arial"/>
          <w:b/>
          <w:sz w:val="22"/>
        </w:rPr>
        <w:t xml:space="preserve">Task line 5: </w:t>
      </w:r>
      <w:r>
        <w:rPr>
          <w:rFonts w:ascii="Arial" w:hAnsi="Arial" w:eastAsia="Arial"/>
          <w:sz w:val="22"/>
        </w:rPr>
        <w:t>Recognise that not every piece of internal reasoning strengthens an external case, some merely invite unnecessary questions./Nhận diện rằng không phải mọi thông tin lý luận nội bộ đều củng cố một luận điểm bên ngoài, một số chỉ mời gọi những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filtering discipline as protecting the clarity and focus of the day's core message./Ghi nhận kỷ luật lọc thông tin này là bảo vệ sự rõ ràng và trọng tâm của thông điệp cốt lõi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internal reasoning that would invite unnecessary questions, distinguishing what strengthens an external case from what merely complicates it./Chủ động giữ lại lý luận nội bộ có thể mời gọi những câu hỏi không cần thiết, phân biệt điều củng cố một luận điểm bên ngoài với điều chỉ làm phức tạp nó.</w:t>
      </w:r>
    </w:p>
    <w:p>
      <w:pPr>
        <w:keepLines/>
        <w:spacing w:line="276" w:lineRule="auto" w:after="60"/>
      </w:pPr>
      <w:r>
        <w:rPr>
          <w:rFonts w:ascii="Arial" w:hAnsi="Arial" w:eastAsia="Arial"/>
          <w:b/>
          <w:sz w:val="22"/>
        </w:rPr>
        <w:t xml:space="preserve">Tony: </w:t>
      </w:r>
      <w:r>
        <w:rPr>
          <w:rFonts w:ascii="Arial" w:hAnsi="Arial" w:eastAsia="Arial"/>
          <w:sz w:val="22"/>
        </w:rPr>
        <w:t>Karen, if Robert asks why now, specifically, and not two months ago when the fire happened, what do I say?/Chị Karen, nếu anh Robert hỏi tại sao lại là bây giờ, cụ thể là vậy, không phải hai tháng trước khi vụ cháy xảy ra, em nói gì?</w:t>
      </w:r>
    </w:p>
    <w:p>
      <w:pPr>
        <w:keepLines/>
        <w:spacing w:line="276" w:lineRule="auto" w:after="60"/>
      </w:pPr>
      <w:r>
        <w:rPr>
          <w:rFonts w:ascii="Arial" w:hAnsi="Arial" w:eastAsia="Arial"/>
          <w:b/>
          <w:sz w:val="22"/>
        </w:rPr>
        <w:t xml:space="preserve">Regional VP Supply Chain: </w:t>
      </w:r>
      <w:r>
        <w:rPr>
          <w:rFonts w:ascii="Arial" w:hAnsi="Arial" w:eastAsia="Arial"/>
          <w:sz w:val="22"/>
        </w:rPr>
        <w:t>Say we waited to be certain this wasn't temporary before asking for anything permanent./Nói rằng mình đã chờ để chắc chắn đây không phải tạm thời trước khi xin bất cứ điều gì lâu dài.</w:t>
      </w:r>
    </w:p>
    <w:p>
      <w:pPr>
        <w:keepLines/>
        <w:spacing w:line="276" w:lineRule="auto" w:after="60"/>
      </w:pPr>
      <w:r>
        <w:rPr>
          <w:rFonts w:ascii="Arial" w:hAnsi="Arial" w:eastAsia="Arial"/>
          <w:b/>
          <w:sz w:val="22"/>
        </w:rPr>
        <w:t xml:space="preserve">Tony: </w:t>
      </w:r>
      <w:r>
        <w:rPr>
          <w:rFonts w:ascii="Arial" w:hAnsi="Arial" w:eastAsia="Arial"/>
          <w:sz w:val="22"/>
        </w:rPr>
        <w:t>That's a strong answer, it turns the delay into patience instead of disorganisation./Đó là một câu trả lời mạnh, nó biến sự trì hoãn thành sự kiên nhẫn thay vì sự thiếu tổ chức.</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the reframe, timing questions always deserve a real answer, not a shrug./Chính xác sự tái định khung đó, các câu hỏi về thời điểm luôn xứng đáng một câu trả lời thật, không phải một cái nhún vai.</w:t>
      </w:r>
    </w:p>
    <w:p>
      <w:pPr>
        <w:keepLines/>
        <w:spacing w:line="276" w:lineRule="auto" w:after="60"/>
      </w:pPr>
      <w:r>
        <w:rPr>
          <w:rFonts w:ascii="Arial" w:hAnsi="Arial" w:eastAsia="Arial"/>
          <w:b/>
          <w:sz w:val="22"/>
        </w:rPr>
        <w:t>TURNING A DELAY INTO PATIENCE, NOT DISORGANISATION / BIẾN MỘT SỰ TRÌ HOÃN THÀNH SỰ KIÊN NHẪN, KHÔNG PHẢI SỰ THIẾU TỔ CHỨC</w:t>
      </w:r>
    </w:p>
    <w:p>
      <w:pPr>
        <w:keepLines/>
        <w:spacing w:line="276" w:lineRule="auto" w:after="60"/>
      </w:pPr>
      <w:r>
        <w:rPr>
          <w:rFonts w:ascii="Arial" w:hAnsi="Arial" w:eastAsia="Arial"/>
          <w:b/>
          <w:sz w:val="22"/>
        </w:rPr>
        <w:t xml:space="preserve">Task line 1: </w:t>
      </w:r>
      <w:r>
        <w:rPr>
          <w:rFonts w:ascii="Arial" w:hAnsi="Arial" w:eastAsia="Arial"/>
          <w:sz w:val="22"/>
        </w:rPr>
        <w:t>Anticipate a likely question about timing that could look unfavourable./Dự đoán một câu hỏi khả dĩ về thời điểm có thể trông không thuận lợi.</w:t>
      </w:r>
    </w:p>
    <w:p>
      <w:pPr>
        <w:keepLines/>
        <w:spacing w:line="276" w:lineRule="auto" w:after="60"/>
      </w:pPr>
      <w:r>
        <w:rPr>
          <w:rFonts w:ascii="Arial" w:hAnsi="Arial" w:eastAsia="Arial"/>
          <w:b/>
          <w:sz w:val="22"/>
        </w:rPr>
        <w:t xml:space="preserve">Task line 2: </w:t>
      </w:r>
      <w:r>
        <w:rPr>
          <w:rFonts w:ascii="Arial" w:hAnsi="Arial" w:eastAsia="Arial"/>
          <w:sz w:val="22"/>
        </w:rPr>
        <w:t>Supply a reframe explaining delay as deliberate verification, not disorganisation./Cung cấp một sự tái định khung giải thích sự trì hoãn là sự xác minh có chủ đích, không phải sự thiếu tổ chức.</w:t>
      </w:r>
    </w:p>
    <w:p>
      <w:pPr>
        <w:keepLines/>
        <w:spacing w:line="276" w:lineRule="auto" w:after="60"/>
      </w:pPr>
      <w:r>
        <w:rPr>
          <w:rFonts w:ascii="Arial" w:hAnsi="Arial" w:eastAsia="Arial"/>
          <w:b/>
          <w:sz w:val="22"/>
        </w:rPr>
        <w:t xml:space="preserve">Task line 3: </w:t>
      </w:r>
      <w:r>
        <w:rPr>
          <w:rFonts w:ascii="Arial" w:hAnsi="Arial" w:eastAsia="Arial"/>
          <w:sz w:val="22"/>
        </w:rPr>
        <w:t>Recognise the reframe's strength in converting a potential weakness into a strength./Nhận diện sức mạnh của sự tái định khung đó trong việc chuyển đổi một điểm yếu tiềm ẩn thành một điểm mạnh.</w:t>
      </w:r>
    </w:p>
    <w:p>
      <w:pPr>
        <w:keepLines/>
        <w:spacing w:line="276" w:lineRule="auto" w:after="60"/>
      </w:pPr>
      <w:r>
        <w:rPr>
          <w:rFonts w:ascii="Arial" w:hAnsi="Arial" w:eastAsia="Arial"/>
          <w:b/>
          <w:sz w:val="22"/>
        </w:rPr>
        <w:t xml:space="preserve">Task line 4: </w:t>
      </w:r>
      <w:r>
        <w:rPr>
          <w:rFonts w:ascii="Arial" w:hAnsi="Arial" w:eastAsia="Arial"/>
          <w:sz w:val="22"/>
        </w:rPr>
        <w:t>Generalise the principle that timing questions deserve substantive answers./Tổng quát hóa nguyên tắc rằng các câu hỏi về thời điểm xứng đáng những câu trả lời có thực chất.</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delay as deliberate patience converts a potential vulnerability into a demonstration of discipline./Nhận diện rằng việc tái định khung một sự trì hoãn là sự kiên nhẫn có chủ đích chuyển đổi một điểm dễ tổn thương tiềm ẩn thành một minh chứng của kỷ luật.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one more layer of preparation protecting the ask from unnecessary doubt./Ghi nhận sự tái định khung này là thêm một tầng chuẩn bị bảo vệ yêu cầu khỏi sự nghi ngờ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Reframe a timing delay as deliberate, verified patience rather than disorganisation, converting a potential vulnerability into demonstrated discipline./Tái định khung một sự trì hoãn thời điểm là sự kiên nhẫn có chủ đích, đã được xác minh thay vì sự thiếu tổ chức, chuyển đổi một điểm dễ tổn thương tiềm ẩn thành kỷ luật đã được chứng minh.</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thing I want you to remember, don't let him rush you into a verbal yes on anything today./Tony, một điều tôi muốn anh nhớ, đừng để anh ấy vội vàng anh đồng ý bằng lời cho bất cứ điều gì hôm nay.</w:t>
      </w:r>
    </w:p>
    <w:p>
      <w:pPr>
        <w:keepLines/>
        <w:spacing w:line="276" w:lineRule="auto" w:after="60"/>
      </w:pPr>
      <w:r>
        <w:rPr>
          <w:rFonts w:ascii="Arial" w:hAnsi="Arial" w:eastAsia="Arial"/>
          <w:b/>
          <w:sz w:val="22"/>
        </w:rPr>
        <w:t xml:space="preserve">Tony: </w:t>
      </w:r>
      <w:r>
        <w:rPr>
          <w:rFonts w:ascii="Arial" w:hAnsi="Arial" w:eastAsia="Arial"/>
          <w:sz w:val="22"/>
        </w:rPr>
        <w:t>Even if the terms sound good in the moment?/Kể cả nếu điều khoản nghe tốt vào lúc đó?</w:t>
      </w:r>
    </w:p>
    <w:p>
      <w:pPr>
        <w:keepLines/>
        <w:spacing w:line="276" w:lineRule="auto" w:after="60"/>
      </w:pPr>
      <w:r>
        <w:rPr>
          <w:rFonts w:ascii="Arial" w:hAnsi="Arial" w:eastAsia="Arial"/>
          <w:b/>
          <w:sz w:val="22"/>
        </w:rPr>
        <w:t xml:space="preserve">Regional Finance Director: </w:t>
      </w:r>
      <w:r>
        <w:rPr>
          <w:rFonts w:ascii="Arial" w:hAnsi="Arial" w:eastAsia="Arial"/>
          <w:sz w:val="22"/>
        </w:rPr>
        <w:t>Especially then, good-sounding terms in the moment still need to be checked against the actual numbers after./Đặc biệt là lúc đó, điều khoản nghe tốt vào lúc đó vẫn cần được kiểm tra lại với số liệu thực tế sau đó.</w:t>
      </w:r>
    </w:p>
    <w:p>
      <w:pPr>
        <w:keepLines/>
        <w:spacing w:line="276" w:lineRule="auto" w:after="60"/>
      </w:pPr>
      <w:r>
        <w:rPr>
          <w:rFonts w:ascii="Arial" w:hAnsi="Arial" w:eastAsia="Arial"/>
          <w:b/>
          <w:sz w:val="22"/>
        </w:rPr>
        <w:t xml:space="preserve">Tony: </w:t>
      </w:r>
      <w:r>
        <w:rPr>
          <w:rFonts w:ascii="Arial" w:hAnsi="Arial" w:eastAsia="Arial"/>
          <w:sz w:val="22"/>
        </w:rPr>
        <w:t>Understood, I'll agree in principle today, and confirm in writing only after we've both checked the details./Rõ ạ, em sẽ đồng ý về nguyên tắc hôm nay, và xác nhận bằng văn bản chỉ sau khi cả hai đã kiểm tra chi tiết.</w:t>
      </w:r>
    </w:p>
    <w:p>
      <w:pPr>
        <w:keepLines/>
        <w:spacing w:line="276" w:lineRule="auto" w:after="60"/>
      </w:pPr>
      <w:r>
        <w:rPr>
          <w:rFonts w:ascii="Arial" w:hAnsi="Arial" w:eastAsia="Arial"/>
          <w:b/>
          <w:sz w:val="22"/>
        </w:rPr>
        <w:t>AGREEING IN PRINCIPLE WITHOUT COMMITTING PREMATURELY IN WRITING / ĐỒNG Ý VỀ NGUYÊN TẮC MÀ KHÔNG CAM KẾT QUÁ SỚM BẰNG VĂN BẢN</w:t>
      </w:r>
    </w:p>
    <w:p>
      <w:pPr>
        <w:keepLines/>
        <w:spacing w:line="276" w:lineRule="auto" w:after="60"/>
      </w:pPr>
      <w:r>
        <w:rPr>
          <w:rFonts w:ascii="Arial" w:hAnsi="Arial" w:eastAsia="Arial"/>
          <w:b/>
          <w:sz w:val="22"/>
        </w:rPr>
        <w:t xml:space="preserve">Task line 1: </w:t>
      </w:r>
      <w:r>
        <w:rPr>
          <w:rFonts w:ascii="Arial" w:hAnsi="Arial" w:eastAsia="Arial"/>
          <w:sz w:val="22"/>
        </w:rPr>
        <w:t>Warn against being rushed into a premature verbal commitment./Cảnh báo chống lại việc bị vội vàng đưa vào một cam kết bằng lời quá sớm.</w:t>
      </w:r>
    </w:p>
    <w:p>
      <w:pPr>
        <w:keepLines/>
        <w:spacing w:line="276" w:lineRule="auto" w:after="60"/>
      </w:pPr>
      <w:r>
        <w:rPr>
          <w:rFonts w:ascii="Arial" w:hAnsi="Arial" w:eastAsia="Arial"/>
          <w:b/>
          <w:sz w:val="22"/>
        </w:rPr>
        <w:t xml:space="preserve">Task line 2: </w:t>
      </w:r>
      <w:r>
        <w:rPr>
          <w:rFonts w:ascii="Arial" w:hAnsi="Arial" w:eastAsia="Arial"/>
          <w:sz w:val="22"/>
        </w:rPr>
        <w:t>Ask whether the warning applies even to seemingly favourable terms./Hỏi liệu lời cảnh báo đó có áp dụng kể cả với các điều khoản có vẻ thuận lợi không.</w:t>
      </w:r>
    </w:p>
    <w:p>
      <w:pPr>
        <w:keepLines/>
        <w:spacing w:line="276" w:lineRule="auto" w:after="60"/>
      </w:pPr>
      <w:r>
        <w:rPr>
          <w:rFonts w:ascii="Arial" w:hAnsi="Arial" w:eastAsia="Arial"/>
          <w:b/>
          <w:sz w:val="22"/>
        </w:rPr>
        <w:t xml:space="preserve">Task line 3: </w:t>
      </w:r>
      <w:r>
        <w:rPr>
          <w:rFonts w:ascii="Arial" w:hAnsi="Arial" w:eastAsia="Arial"/>
          <w:sz w:val="22"/>
        </w:rPr>
        <w:t>Confirm the warning applies especially to favourable-sounding terms, explaining why./Xác nhận lời cảnh báo đó áp dụng đặc biệt cho các điều khoản nghe thuận lợi, giải thích tại sao.</w:t>
      </w:r>
    </w:p>
    <w:p>
      <w:pPr>
        <w:keepLines/>
        <w:spacing w:line="276" w:lineRule="auto" w:after="60"/>
      </w:pPr>
      <w:r>
        <w:rPr>
          <w:rFonts w:ascii="Arial" w:hAnsi="Arial" w:eastAsia="Arial"/>
          <w:b/>
          <w:sz w:val="22"/>
        </w:rPr>
        <w:t xml:space="preserve">Task line 4: </w:t>
      </w:r>
      <w:r>
        <w:rPr>
          <w:rFonts w:ascii="Arial" w:hAnsi="Arial" w:eastAsia="Arial"/>
          <w:sz w:val="22"/>
        </w:rPr>
        <w:t>Commit to a two-stage approach: agreement in principle now, written confirmation only after verification./Cam kết một cách tiếp cận hai giai đoạn: đồng ý về nguyên tắc bây giờ, xác nhận bằng văn bản chỉ sau khi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even favourable-sounding terms deserve verification before becoming a formal commitment./Nhận diện rằng kể cả các điều khoản nghe thuận lợi vẫn xứng đáng được xác minh trước khi trở thành một cam kết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two-stage discipline as protecting against a well-intentioned but premature agreement./Ghi nhận kỷ luật hai giai đoạn này là bảo vệ chống lại một thỏa thuận có thiện chí nhưng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agree in principle during a live call while reserving written commitment for after verification, even when terms sound immediately favourable./Chủ động đồng ý về nguyên tắc trong một cuộc gọi trực tiếp trong khi dành sự cam kết bằng văn bản cho sau khi xác minh, kể cả khi điều khoản nghe thuận lợi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if this goes badly, I want you to know it doesn't change how I see your work overall./Tony, điều cuối, nếu việc này diễn ra tệ, tôi muốn em biết nó không thay đổi cách tôi nhìn công việc của em nói chung.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don't plan on needing it./Em trân trọng điều đó, dù em không định cần đến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attitude, just know the safety net is there either way./Thái độ tốt, chỉ cần biết mạng lưới an toàn ở đó dù thế nào đi nữa.</w:t>
      </w:r>
    </w:p>
    <w:p>
      <w:pPr>
        <w:keepLines/>
        <w:spacing w:line="276" w:lineRule="auto" w:after="60"/>
      </w:pPr>
      <w:r>
        <w:rPr>
          <w:rFonts w:ascii="Arial" w:hAnsi="Arial" w:eastAsia="Arial"/>
          <w:b/>
          <w:sz w:val="22"/>
        </w:rPr>
        <w:t>BEING GIVEN PERMISSION TO FAIL WITHOUT ACTUALLY PLANNING TO USE IT / ĐƯỢC CHO PHÉP THẤT BẠI MÀ KHÔNG THỰC SỰ CÓ Ý ĐỊNH DÙNG ĐẾN</w:t>
      </w:r>
    </w:p>
    <w:p>
      <w:pPr>
        <w:keepLines/>
        <w:spacing w:line="276" w:lineRule="auto" w:after="60"/>
      </w:pPr>
      <w:r>
        <w:rPr>
          <w:rFonts w:ascii="Arial" w:hAnsi="Arial" w:eastAsia="Arial"/>
          <w:b/>
          <w:sz w:val="22"/>
        </w:rPr>
        <w:t xml:space="preserve">Task line 1: </w:t>
      </w:r>
      <w:r>
        <w:rPr>
          <w:rFonts w:ascii="Arial" w:hAnsi="Arial" w:eastAsia="Arial"/>
          <w:sz w:val="22"/>
        </w:rPr>
        <w:t>Offer explicit reassurance that a single outcome won't define overall standing./Đưa ra sự trấn an rõ ràng rằng một kết quả đơn lẻ sẽ không định nghĩa vị thế tổng thể.</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affirming confidence in the outcome./Đón nhận sự trấn an đó một cách lịch thiệp trong khi khẳng định sự tự tin vào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safety net remains available regardless of the stated confidence./Xác nhận mạng lưới an toàn vẫn khả dụng bất kể sự tự tin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that being given permission to fail can paradoxically strengthen resolve rather than invite complacency./Nhận diện rằng việc được cho phép thất bại có thể nghịch lý củng cố quyết tâm thay vì mời gọi sự tự mãn.</w:t>
      </w:r>
    </w:p>
    <w:p>
      <w:pPr>
        <w:keepLines/>
        <w:spacing w:line="276" w:lineRule="auto" w:after="60"/>
      </w:pPr>
      <w:r>
        <w:rPr>
          <w:rFonts w:ascii="Arial" w:hAnsi="Arial" w:eastAsia="Arial"/>
          <w:b/>
          <w:sz w:val="22"/>
        </w:rPr>
        <w:t xml:space="preserve">Task line 5: </w:t>
      </w:r>
      <w:r>
        <w:rPr>
          <w:rFonts w:ascii="Arial" w:hAnsi="Arial" w:eastAsia="Arial"/>
          <w:sz w:val="22"/>
        </w:rPr>
        <w:t>Record this reassurance as a form of leadership that builds courage without lowering the bar./Ghi nhận sự trấn an này là một hình thức lãnh đạo xây dựng sự can đảm mà không hạ thấp tiêu chuẩn.</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psychological safety and high expectations can coexist in the same brief exchange./Nhận diện rằng sự an toàn tâm lý chân thực và kỳ vọng cao có thể cùng tồn tại trong cùng một trao đổi ngắn.</w:t>
      </w:r>
    </w:p>
    <w:p>
      <w:pPr>
        <w:keepLines/>
        <w:spacing w:line="276" w:lineRule="auto" w:after="60"/>
      </w:pPr>
      <w:r>
        <w:rPr>
          <w:rFonts w:ascii="Arial" w:hAnsi="Arial" w:eastAsia="Arial"/>
          <w:b/>
          <w:sz w:val="22"/>
        </w:rPr>
        <w:t xml:space="preserve">Task line 7: </w:t>
      </w:r>
      <w:r>
        <w:rPr>
          <w:rFonts w:ascii="Arial" w:hAnsi="Arial" w:eastAsia="Arial"/>
          <w:sz w:val="22"/>
        </w:rPr>
        <w:t>Receive explicit permission to fail without actually planning to use it, recognising that genuine safety and high personal standards can coexist./Nhận sự cho phép rõ ràng để thất bại mà không thực sự có ý định dùng đến nó, nhận diện rằng sự an toàn chân thực và tiêu chuẩn cá nhân cao có thể cùng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an ask aligned, a fallback ready, and a call with Ashley USA now only an hour away./Hôm nay kết thúc với một yêu cầu đã thống nhất, một phương án dự phòng sẵn sàng, và một cuộc gọi với Ashley USA giờ chỉ còn cách một giờ.</w:t>
      </w:r>
    </w:p>
    <w:p>
      <w:pPr>
        <w:pStyle w:val="Heading2"/>
      </w:pPr>
      <w:r>
        <w:rPr>
          <w:rFonts w:ascii="Arial" w:hAnsi="Arial" w:eastAsia="Arial"/>
          <w:b/>
          <w:sz w:val="26"/>
        </w:rPr>
        <w:t>NGÀY 3: Cuộc gọi với Robert — phản đối đầu tiên</w:t>
      </w:r>
    </w:p>
    <w:p>
      <w:pPr>
        <w:keepLines/>
        <w:spacing w:line="276" w:lineRule="auto" w:after="60"/>
      </w:pPr>
      <w:r>
        <w:rPr>
          <w:rFonts w:ascii="Arial" w:hAnsi="Arial" w:eastAsia="Arial"/>
          <w:b/>
          <w:sz w:val="22"/>
        </w:rPr>
        <w:t xml:space="preserve">Ashley Sourcing VP: </w:t>
      </w:r>
      <w:r>
        <w:rPr>
          <w:rFonts w:ascii="Arial" w:hAnsi="Arial" w:eastAsia="Arial"/>
          <w:sz w:val="22"/>
        </w:rPr>
        <w:t>Tony, four percent is a big ask, our margins are tight this quarter too./Tony, bốn phần trăm là một yêu cầu lớn, biên lợi nhuận bên tôi cũng đang eo hẹp quý này.</w:t>
      </w:r>
    </w:p>
    <w:p>
      <w:pPr>
        <w:keepLines/>
        <w:spacing w:line="276" w:lineRule="auto" w:after="60"/>
      </w:pPr>
      <w:r>
        <w:rPr>
          <w:rFonts w:ascii="Arial" w:hAnsi="Arial" w:eastAsia="Arial"/>
          <w:b/>
          <w:sz w:val="22"/>
        </w:rPr>
        <w:t xml:space="preserve">Tony: </w:t>
      </w:r>
      <w:r>
        <w:rPr>
          <w:rFonts w:ascii="Arial" w:hAnsi="Arial" w:eastAsia="Arial"/>
          <w:sz w:val="22"/>
        </w:rPr>
        <w:t>I understand, and we're only asking for half our actual cost increase./Tôi hiểu, và chúng tôi chỉ xin một nửa mức tăng chi phí thật sự thôi.</w:t>
      </w:r>
    </w:p>
    <w:p>
      <w:pPr>
        <w:keepLines/>
        <w:spacing w:line="276" w:lineRule="auto" w:after="60"/>
      </w:pPr>
      <w:r>
        <w:rPr>
          <w:rFonts w:ascii="Arial" w:hAnsi="Arial" w:eastAsia="Arial"/>
          <w:b/>
          <w:sz w:val="22"/>
        </w:rPr>
        <w:t xml:space="preserve">Tony: </w:t>
      </w:r>
      <w:r>
        <w:rPr>
          <w:rFonts w:ascii="Arial" w:hAnsi="Arial" w:eastAsia="Arial"/>
          <w:sz w:val="22"/>
        </w:rPr>
        <w:t>TDI prices are up over twenty percent since the fire, eight weeks ago now./Giá TDI đã tăng hơn hai mươi phần trăm kể từ vụ cháy, tám tuần trước.</w:t>
      </w:r>
    </w:p>
    <w:p>
      <w:pPr>
        <w:keepLines/>
        <w:spacing w:line="276" w:lineRule="auto" w:after="60"/>
      </w:pPr>
      <w:r>
        <w:rPr>
          <w:rFonts w:ascii="Arial" w:hAnsi="Arial" w:eastAsia="Arial"/>
          <w:b/>
          <w:sz w:val="22"/>
        </w:rPr>
        <w:t xml:space="preserve">Ashley Sourcing VP: </w:t>
      </w:r>
      <w:r>
        <w:rPr>
          <w:rFonts w:ascii="Arial" w:hAnsi="Arial" w:eastAsia="Arial"/>
          <w:sz w:val="22"/>
        </w:rPr>
        <w:t>Have you looked at alternate suppliers outside this affected region?/Bên anh đã xem nhà cung cấp thay thế ngoài khu vực bị ảnh hưởng chưa?</w:t>
      </w:r>
    </w:p>
    <w:p>
      <w:pPr>
        <w:keepLines/>
        <w:spacing w:line="276" w:lineRule="auto" w:after="60"/>
      </w:pPr>
      <w:r>
        <w:rPr>
          <w:rFonts w:ascii="Arial" w:hAnsi="Arial" w:eastAsia="Arial"/>
          <w:b/>
          <w:sz w:val="22"/>
        </w:rPr>
        <w:t>DEFENDING A PRICE INCREASE REQUEST WITH DATA, NOT APOLOGY / BẢO VỆ MỘT YÊU CẦU TĂNG GIÁ BẰNG DỮ LIỆU, KHÔNG PHẢI LỜI XIN LỖI</w:t>
      </w:r>
    </w:p>
    <w:p>
      <w:pPr>
        <w:keepLines/>
        <w:spacing w:line="276" w:lineRule="auto" w:after="60"/>
      </w:pPr>
      <w:r>
        <w:rPr>
          <w:rFonts w:ascii="Arial" w:hAnsi="Arial" w:eastAsia="Arial"/>
          <w:b/>
          <w:sz w:val="22"/>
        </w:rPr>
        <w:t xml:space="preserve">Task line 1: </w:t>
      </w:r>
      <w:r>
        <w:rPr>
          <w:rFonts w:ascii="Arial" w:hAnsi="Arial" w:eastAsia="Arial"/>
          <w:sz w:val="22"/>
        </w:rPr>
        <w:t>Push back on a price increase request citing tight margins on the customer side./Phản đối một yêu cầu tăng giá viện dẫn biên lợi nhuận eo hẹp phía khách hàng.</w:t>
      </w:r>
    </w:p>
    <w:p>
      <w:pPr>
        <w:keepLines/>
        <w:spacing w:line="276" w:lineRule="auto" w:after="60"/>
      </w:pPr>
      <w:r>
        <w:rPr>
          <w:rFonts w:ascii="Arial" w:hAnsi="Arial" w:eastAsia="Arial"/>
          <w:b/>
          <w:sz w:val="22"/>
        </w:rPr>
        <w:t xml:space="preserve">Task line 2: </w:t>
      </w:r>
      <w:r>
        <w:rPr>
          <w:rFonts w:ascii="Arial" w:hAnsi="Arial" w:eastAsia="Arial"/>
          <w:sz w:val="22"/>
        </w:rPr>
        <w:t>Acknowledge the pushback while reaffirming the partial, defensible nature of the ask./Thừa nhận sự phản đối đó trong khi tái khẳng định bản chất một phần, có thể bảo vệ được của yêu cầu.</w:t>
      </w:r>
    </w:p>
    <w:p>
      <w:pPr>
        <w:keepLines/>
        <w:spacing w:line="276" w:lineRule="auto" w:after="60"/>
      </w:pPr>
      <w:r>
        <w:rPr>
          <w:rFonts w:ascii="Arial" w:hAnsi="Arial" w:eastAsia="Arial"/>
          <w:b/>
          <w:sz w:val="22"/>
        </w:rPr>
        <w:t xml:space="preserve">Task line 3: </w:t>
      </w:r>
      <w:r>
        <w:rPr>
          <w:rFonts w:ascii="Arial" w:hAnsi="Arial" w:eastAsia="Arial"/>
          <w:sz w:val="22"/>
        </w:rPr>
        <w:t>Support the request with a specific, verifiable market statistic./Hỗ trợ yêu cầu đó bằng một số liệu thị trường cụ thể, có thể xác minh.</w:t>
      </w:r>
    </w:p>
    <w:p>
      <w:pPr>
        <w:keepLines/>
        <w:spacing w:line="276" w:lineRule="auto" w:after="60"/>
      </w:pPr>
      <w:r>
        <w:rPr>
          <w:rFonts w:ascii="Arial" w:hAnsi="Arial" w:eastAsia="Arial"/>
          <w:b/>
          <w:sz w:val="22"/>
        </w:rPr>
        <w:t xml:space="preserve">Task line 4: </w:t>
      </w:r>
      <w:r>
        <w:rPr>
          <w:rFonts w:ascii="Arial" w:hAnsi="Arial" w:eastAsia="Arial"/>
          <w:sz w:val="22"/>
        </w:rPr>
        <w:t>Challenge the request by asking about alternative sourcing options./Thách thức yêu cầu đó bằng cách hỏi về các lựa chọn tìm nguồn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defending a request with specific market data is more persuasive than an apologetic tone./Nhận diện rằng việc bảo vệ một yêu cầu bằng dữ liệu thị trường cụ thể thuyết phục hơn một tông xin lỗi.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first genuine test of the prepared position under live resistance./Ghi nhận trao đổi này là phép thử thật sự đầu tiên của lập trường đã chuẩn bị dưới sự phản đối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price increase request with specific, verifiable market data rather than an apologetic tone, even under direct customer pushback./Bảo vệ một yêu cầu tăng giá bằng dữ liệu thị trường cụ thể, có thể xác minh thay vì một tông xin lỗi, kể cả dưới sự phản đối trực tiếp của khách hàng.</w:t>
      </w:r>
    </w:p>
    <w:p>
      <w:pPr>
        <w:keepLines/>
        <w:spacing w:line="276" w:lineRule="auto" w:after="60"/>
      </w:pPr>
      <w:r>
        <w:rPr>
          <w:rFonts w:ascii="Arial" w:hAnsi="Arial" w:eastAsia="Arial"/>
          <w:b/>
          <w:sz w:val="22"/>
        </w:rPr>
        <w:t xml:space="preserve">Tony: </w:t>
      </w:r>
      <w:r>
        <w:rPr>
          <w:rFonts w:ascii="Arial" w:hAnsi="Arial" w:eastAsia="Arial"/>
          <w:sz w:val="22"/>
        </w:rPr>
        <w:t>We have, and every credible option carries the same regional exposure right now./Có rồi, và mọi lựa chọn đáng tin cậy hiện tại đều mang cùng rủi ro khu vực này.</w:t>
      </w:r>
    </w:p>
    <w:p>
      <w:pPr>
        <w:keepLines/>
        <w:spacing w:line="276" w:lineRule="auto" w:after="60"/>
      </w:pPr>
      <w:r>
        <w:rPr>
          <w:rFonts w:ascii="Arial" w:hAnsi="Arial" w:eastAsia="Arial"/>
          <w:b/>
          <w:sz w:val="22"/>
        </w:rPr>
        <w:t xml:space="preserve">Tony: </w:t>
      </w:r>
      <w:r>
        <w:rPr>
          <w:rFonts w:ascii="Arial" w:hAnsi="Arial" w:eastAsia="Arial"/>
          <w:sz w:val="22"/>
        </w:rPr>
        <w:t>I'd rather be honest about that than pretend an easy fix exists./Tôi thà thành thật về điều đó còn hơn giả vờ có một giải pháp dễ dàng.</w:t>
      </w:r>
    </w:p>
    <w:p>
      <w:pPr>
        <w:keepLines/>
        <w:spacing w:line="276" w:lineRule="auto" w:after="60"/>
      </w:pPr>
      <w:r>
        <w:rPr>
          <w:rFonts w:ascii="Arial" w:hAnsi="Arial" w:eastAsia="Arial"/>
          <w:b/>
          <w:sz w:val="22"/>
        </w:rPr>
        <w:t xml:space="preserve">Ashley Sourcing VP: </w:t>
      </w:r>
      <w:r>
        <w:rPr>
          <w:rFonts w:ascii="Arial" w:hAnsi="Arial" w:eastAsia="Arial"/>
          <w:sz w:val="22"/>
        </w:rPr>
        <w:t>I appreciate the honesty, what's your alternative to a flat increase?/Tôi trân trọng sự thành thật đó, phương án thay thế cho việc tăng giá cố định là gì?</w:t>
      </w:r>
    </w:p>
    <w:p>
      <w:pPr>
        <w:keepLines/>
        <w:spacing w:line="276" w:lineRule="auto" w:after="60"/>
      </w:pPr>
      <w:r>
        <w:rPr>
          <w:rFonts w:ascii="Arial" w:hAnsi="Arial" w:eastAsia="Arial"/>
          <w:b/>
          <w:sz w:val="22"/>
        </w:rPr>
        <w:t xml:space="preserve">Tony: </w:t>
      </w:r>
      <w:r>
        <w:rPr>
          <w:rFonts w:ascii="Arial" w:hAnsi="Arial" w:eastAsia="Arial"/>
          <w:sz w:val="22"/>
        </w:rPr>
        <w:t>An index-linked clause, tied to a published TDI market index./Một điều khoản gắn chỉ số, dựa trên chỉ số thị trường TDI được công bố công khai.</w:t>
      </w:r>
    </w:p>
    <w:p>
      <w:pPr>
        <w:keepLines/>
        <w:spacing w:line="276" w:lineRule="auto" w:after="60"/>
      </w:pPr>
      <w:r>
        <w:rPr>
          <w:rFonts w:ascii="Arial" w:hAnsi="Arial" w:eastAsia="Arial"/>
          <w:b/>
          <w:sz w:val="22"/>
        </w:rPr>
        <w:t>CHOOSING HONESTY OVER A COMFORTABLE BUT FALSE REASSURANCE / CHỌN SỰ THÀNH THẬT THAY VÌ MỘT SỰ TRẤN AN DỄ CHỊU NHƯNG SAI SỰ THẬT</w:t>
      </w:r>
    </w:p>
    <w:p>
      <w:pPr>
        <w:keepLines/>
        <w:spacing w:line="276" w:lineRule="auto" w:after="60"/>
      </w:pPr>
      <w:r>
        <w:rPr>
          <w:rFonts w:ascii="Arial" w:hAnsi="Arial" w:eastAsia="Arial"/>
          <w:b/>
          <w:sz w:val="22"/>
        </w:rPr>
        <w:t xml:space="preserve">Task line 1: </w:t>
      </w:r>
      <w:r>
        <w:rPr>
          <w:rFonts w:ascii="Arial" w:hAnsi="Arial" w:eastAsia="Arial"/>
          <w:sz w:val="22"/>
        </w:rPr>
        <w:t>Answer honestly that no easy alternative sourcing solution actually exists./Trả lời trung thực rằng không có giải pháp tìm nguồn thay thế dễ dàng nào thực sự tồn tại.</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for honesty over pretending an easy fix exists./Nêu rõ một sự ưu tiên cho sự thành thật hơn việc giả vờ có một giải pháp dễ dàng.</w:t>
      </w:r>
    </w:p>
    <w:p>
      <w:pPr>
        <w:keepLines/>
        <w:spacing w:line="276" w:lineRule="auto" w:after="60"/>
      </w:pPr>
      <w:r>
        <w:rPr>
          <w:rFonts w:ascii="Arial" w:hAnsi="Arial" w:eastAsia="Arial"/>
          <w:b/>
          <w:sz w:val="22"/>
        </w:rPr>
        <w:t xml:space="preserve">Task line 3: </w:t>
      </w:r>
      <w:r>
        <w:rPr>
          <w:rFonts w:ascii="Arial" w:hAnsi="Arial" w:eastAsia="Arial"/>
          <w:sz w:val="22"/>
        </w:rPr>
        <w:t>Acknowledge the honesty explicitly and ask for a concrete alternative./Thừa nhận sự thành thật đó một cách rõ ràng và hỏi xin một phương án thay thế cụ thể.</w:t>
      </w:r>
    </w:p>
    <w:p>
      <w:pPr>
        <w:keepLines/>
        <w:spacing w:line="276" w:lineRule="auto" w:after="60"/>
      </w:pPr>
      <w:r>
        <w:rPr>
          <w:rFonts w:ascii="Arial" w:hAnsi="Arial" w:eastAsia="Arial"/>
          <w:b/>
          <w:sz w:val="22"/>
        </w:rPr>
        <w:t xml:space="preserve">Task line 4: </w:t>
      </w:r>
      <w:r>
        <w:rPr>
          <w:rFonts w:ascii="Arial" w:hAnsi="Arial" w:eastAsia="Arial"/>
          <w:sz w:val="22"/>
        </w:rPr>
        <w:t>Present a specific structural alternative anchored to a public reference point./Trình bày một phương án thay thế cấu trúc cụ thể được neo vào một điểm tham chiếu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honesty over false reassurance earns credibility precisely when it is hardest to offer./Nhận diện rằng việc chọn sự thành thật hơn sự trấn an sai sự thật giành được uy tín chính xác vào lúc khó đưa ra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opening the door to the structural proposal that follows./Ghi nhận sự thừa nhận trung thực này là mở cánh cửa cho đề xuất cấu trúc theo sau.</w:t>
      </w:r>
    </w:p>
    <w:p>
      <w:pPr>
        <w:keepLines/>
        <w:spacing w:line="276" w:lineRule="auto" w:after="60"/>
      </w:pPr>
      <w:r>
        <w:rPr>
          <w:rFonts w:ascii="Arial" w:hAnsi="Arial" w:eastAsia="Arial"/>
          <w:b/>
          <w:sz w:val="22"/>
        </w:rPr>
        <w:t xml:space="preserve">Task line 7: </w:t>
      </w:r>
      <w:r>
        <w:rPr>
          <w:rFonts w:ascii="Arial" w:hAnsi="Arial" w:eastAsia="Arial"/>
          <w:sz w:val="22"/>
        </w:rPr>
        <w:t>Choose honest acknowledgment of a real limitation over a comfortable but false reassurance, using it to open the door to a structural alternative./Chọn sự thừa nhận trung thực về một giới hạn thật sự thay vì một sự trấn an dễ chịu nhưng sai sự thật, dùng nó để mở cánh cửa cho một phương án thay thế cấu trúc.</w:t>
      </w:r>
    </w:p>
    <w:p>
      <w:pPr>
        <w:keepLines/>
        <w:spacing w:line="276" w:lineRule="auto" w:after="60"/>
      </w:pPr>
      <w:r>
        <w:rPr>
          <w:rFonts w:ascii="Arial" w:hAnsi="Arial" w:eastAsia="Arial"/>
          <w:b/>
          <w:sz w:val="22"/>
        </w:rPr>
        <w:t xml:space="preserve">Ashley Sourcing VP: </w:t>
      </w:r>
      <w:r>
        <w:rPr>
          <w:rFonts w:ascii="Arial" w:hAnsi="Arial" w:eastAsia="Arial"/>
          <w:sz w:val="22"/>
        </w:rPr>
        <w:t>Tony, how do I know this twenty percent figure is accurate, and not just your worst-case number?/Tony, làm sao tôi biết con số hai mươi phần trăm này chính xác, không chỉ là con số xấu nhất của anh?</w:t>
      </w:r>
    </w:p>
    <w:p>
      <w:pPr>
        <w:keepLines/>
        <w:spacing w:line="276" w:lineRule="auto" w:after="60"/>
      </w:pPr>
      <w:r>
        <w:rPr>
          <w:rFonts w:ascii="Arial" w:hAnsi="Arial" w:eastAsia="Arial"/>
          <w:b/>
          <w:sz w:val="22"/>
        </w:rPr>
        <w:t xml:space="preserve">Tony: </w:t>
      </w:r>
      <w:r>
        <w:rPr>
          <w:rFonts w:ascii="Arial" w:hAnsi="Arial" w:eastAsia="Arial"/>
          <w:sz w:val="22"/>
        </w:rPr>
        <w:t>It's from the published regional TDI index, the same source your own procurement team likely already tracks./Nó từ chỉ số TDI khu vực đã công bố, cùng nguồn mà đội mua hàng của bên anh có lẽ cũng đang theo dõi.</w:t>
      </w:r>
    </w:p>
    <w:p>
      <w:pPr>
        <w:keepLines/>
        <w:spacing w:line="276" w:lineRule="auto" w:after="60"/>
      </w:pPr>
      <w:r>
        <w:rPr>
          <w:rFonts w:ascii="Arial" w:hAnsi="Arial" w:eastAsia="Arial"/>
          <w:b/>
          <w:sz w:val="22"/>
        </w:rPr>
        <w:t xml:space="preserve">Ashley Sourcing VP: </w:t>
      </w:r>
      <w:r>
        <w:rPr>
          <w:rFonts w:ascii="Arial" w:hAnsi="Arial" w:eastAsia="Arial"/>
          <w:sz w:val="22"/>
        </w:rPr>
        <w:t>They do track it, actually, let me pull it up while we're talking./Họ có theo dõi thật, để tôi mở nó lên trong lúc mình nói chuyện.</w:t>
      </w:r>
    </w:p>
    <w:p>
      <w:pPr>
        <w:keepLines/>
        <w:spacing w:line="276" w:lineRule="auto" w:after="60"/>
      </w:pPr>
      <w:r>
        <w:rPr>
          <w:rFonts w:ascii="Arial" w:hAnsi="Arial" w:eastAsia="Arial"/>
          <w:b/>
          <w:sz w:val="22"/>
        </w:rPr>
        <w:t xml:space="preserve">Tony: </w:t>
      </w:r>
      <w:r>
        <w:rPr>
          <w:rFonts w:ascii="Arial" w:hAnsi="Arial" w:eastAsia="Arial"/>
          <w:sz w:val="22"/>
        </w:rPr>
        <w:t>Please do, I'd rather you verify it yourself than just take my word for it./Xin mời, tôi thà anh tự xác minh còn hơn chỉ tin lời tôi.</w:t>
      </w:r>
    </w:p>
    <w:p>
      <w:pPr>
        <w:keepLines/>
        <w:spacing w:line="276" w:lineRule="auto" w:after="60"/>
      </w:pPr>
      <w:r>
        <w:rPr>
          <w:rFonts w:ascii="Arial" w:hAnsi="Arial" w:eastAsia="Arial"/>
          <w:b/>
          <w:sz w:val="22"/>
        </w:rPr>
        <w:t>INVITING VERIFICATION RATHER THAN ASKING FOR BLIND TRUST / MỜI GỌI SỰ XÁC MINH THAY VÌ XIN LÒNG TIN MÙ QUÁNG</w:t>
      </w:r>
    </w:p>
    <w:p>
      <w:pPr>
        <w:keepLines/>
        <w:spacing w:line="276" w:lineRule="auto" w:after="60"/>
      </w:pPr>
      <w:r>
        <w:rPr>
          <w:rFonts w:ascii="Arial" w:hAnsi="Arial" w:eastAsia="Arial"/>
          <w:b/>
          <w:sz w:val="22"/>
        </w:rPr>
        <w:t xml:space="preserve">Task line 1: </w:t>
      </w:r>
      <w:r>
        <w:rPr>
          <w:rFonts w:ascii="Arial" w:hAnsi="Arial" w:eastAsia="Arial"/>
          <w:sz w:val="22"/>
        </w:rPr>
        <w:t>Question the accuracy and possible bias of a cited statistic./Đặt câu hỏi về tính chính xác và khả năng thiên vị của một số liệu được viện dẫn.</w:t>
      </w:r>
    </w:p>
    <w:p>
      <w:pPr>
        <w:keepLines/>
        <w:spacing w:line="276" w:lineRule="auto" w:after="60"/>
      </w:pPr>
      <w:r>
        <w:rPr>
          <w:rFonts w:ascii="Arial" w:hAnsi="Arial" w:eastAsia="Arial"/>
          <w:b/>
          <w:sz w:val="22"/>
        </w:rPr>
        <w:t xml:space="preserve">Task line 2: </w:t>
      </w:r>
      <w:r>
        <w:rPr>
          <w:rFonts w:ascii="Arial" w:hAnsi="Arial" w:eastAsia="Arial"/>
          <w:sz w:val="22"/>
        </w:rPr>
        <w:t>Cite a specific, independently verifiable public source for the figure./Viện dẫn một nguồn công khai cụ thể, có thể xác minh độc lập cho con số đó.</w:t>
      </w:r>
    </w:p>
    <w:p>
      <w:pPr>
        <w:keepLines/>
        <w:spacing w:line="276" w:lineRule="auto" w:after="60"/>
      </w:pPr>
      <w:r>
        <w:rPr>
          <w:rFonts w:ascii="Arial" w:hAnsi="Arial" w:eastAsia="Arial"/>
          <w:b/>
          <w:sz w:val="22"/>
        </w:rPr>
        <w:t xml:space="preserve">Task line 3: </w:t>
      </w:r>
      <w:r>
        <w:rPr>
          <w:rFonts w:ascii="Arial" w:hAnsi="Arial" w:eastAsia="Arial"/>
          <w:sz w:val="22"/>
        </w:rPr>
        <w:t>Confirm familiarity with the source and begin independent verification./Xác nhận sự quen thuộc với nguồn đó và bắt đầu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Actively welcome independent verification rather than asking for blind trust./Chủ động hoan nghênh sự xác minh độc lập thay vì xin lòng tin mù quáng.</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a counterpart to verify a figure independently builds more trust than insisting on it./Nhận diện rằng việc mời gọi một đối tác tự xác minh một con số độc lập xây dựng nhiều lòng tin hơn việc khăng khăng về nó.</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converting a moment of suspicion into a moment of shared verification./Ghi nhận lời mời này là chuyển đổi một khoảnh khắc nghi ngờ thành một khoảnh khắc xác minh chung.</w:t>
      </w:r>
    </w:p>
    <w:p>
      <w:pPr>
        <w:keepLines/>
        <w:spacing w:line="276" w:lineRule="auto" w:after="60"/>
      </w:pPr>
      <w:r>
        <w:rPr>
          <w:rFonts w:ascii="Arial" w:hAnsi="Arial" w:eastAsia="Arial"/>
          <w:b/>
          <w:sz w:val="22"/>
        </w:rPr>
        <w:t xml:space="preserve">Task line 7: </w:t>
      </w:r>
      <w:r>
        <w:rPr>
          <w:rFonts w:ascii="Arial" w:hAnsi="Arial" w:eastAsia="Arial"/>
          <w:sz w:val="22"/>
        </w:rPr>
        <w:t>Actively invite independent verification of a cited figure rather than asking for blind trust, converting suspicion into shared confirmation./Chủ động mời gọi sự xác minh độc lập cho một con số được viện dẫn thay vì xin lòng tin mù quáng, chuyển đổi sự nghi ngờ thành sự xác nhận chung.</w:t>
      </w:r>
    </w:p>
    <w:p>
      <w:pPr>
        <w:keepLines/>
        <w:spacing w:line="276" w:lineRule="auto" w:after="60"/>
      </w:pPr>
      <w:r>
        <w:rPr>
          <w:rFonts w:ascii="Arial" w:hAnsi="Arial" w:eastAsia="Arial"/>
          <w:b/>
          <w:sz w:val="22"/>
        </w:rPr>
        <w:t xml:space="preserve">Ashley Sourcing VP: </w:t>
      </w:r>
      <w:r>
        <w:rPr>
          <w:rFonts w:ascii="Arial" w:hAnsi="Arial" w:eastAsia="Arial"/>
          <w:sz w:val="22"/>
        </w:rPr>
        <w:t>Confirmed, that matches what we're seeing on our end too./Đã xác nhận, khớp với những gì bên tôi đang thấy.</w:t>
      </w:r>
    </w:p>
    <w:p>
      <w:pPr>
        <w:keepLines/>
        <w:spacing w:line="276" w:lineRule="auto" w:after="60"/>
      </w:pPr>
      <w:r>
        <w:rPr>
          <w:rFonts w:ascii="Arial" w:hAnsi="Arial" w:eastAsia="Arial"/>
          <w:b/>
          <w:sz w:val="22"/>
        </w:rPr>
        <w:t xml:space="preserve">Tony: </w:t>
      </w:r>
      <w:r>
        <w:rPr>
          <w:rFonts w:ascii="Arial" w:hAnsi="Arial" w:eastAsia="Arial"/>
          <w:sz w:val="22"/>
        </w:rPr>
        <w:t>Good, now that we're both looking at the same number, the conversation gets a lot simpler./Tốt, giờ cả hai bên đều nhìn cùng một con số, cuộc trò chuyện trở nên đơn giản hơn nhiều.</w:t>
      </w:r>
    </w:p>
    <w:p>
      <w:pPr>
        <w:keepLines/>
        <w:spacing w:line="276" w:lineRule="auto" w:after="60"/>
      </w:pPr>
      <w:r>
        <w:rPr>
          <w:rFonts w:ascii="Arial" w:hAnsi="Arial" w:eastAsia="Arial"/>
          <w:b/>
          <w:sz w:val="22"/>
        </w:rPr>
        <w:t xml:space="preserve">Ashley Sourcing VP: </w:t>
      </w:r>
      <w:r>
        <w:rPr>
          <w:rFonts w:ascii="Arial" w:hAnsi="Arial" w:eastAsia="Arial"/>
          <w:sz w:val="22"/>
        </w:rPr>
        <w:t>Agreed, let's talk about what you're actually proposing to do about it./Đồng ý, hãy nói về điều anh thực sự đề xuất làm về việc này.</w:t>
      </w:r>
    </w:p>
    <w:p>
      <w:pPr>
        <w:keepLines/>
        <w:spacing w:line="276" w:lineRule="auto" w:after="60"/>
      </w:pPr>
      <w:r>
        <w:rPr>
          <w:rFonts w:ascii="Arial" w:hAnsi="Arial" w:eastAsia="Arial"/>
          <w:b/>
          <w:sz w:val="22"/>
        </w:rPr>
        <w:t>REACHING SHARED FACTS BEFORE MOVING TO THE ACTUAL PROPOSAL / ĐẠT ĐƯỢC SỰ KIỆN CHUNG TRƯỚC KHI CHUYỂN SANG ĐỀ XUẤT THỰC SỰ</w:t>
      </w:r>
    </w:p>
    <w:p>
      <w:pPr>
        <w:keepLines/>
        <w:spacing w:line="276" w:lineRule="auto" w:after="60"/>
      </w:pPr>
      <w:r>
        <w:rPr>
          <w:rFonts w:ascii="Arial" w:hAnsi="Arial" w:eastAsia="Arial"/>
          <w:b/>
          <w:sz w:val="22"/>
        </w:rPr>
        <w:t xml:space="preserve">Task line 1: </w:t>
      </w:r>
      <w:r>
        <w:rPr>
          <w:rFonts w:ascii="Arial" w:hAnsi="Arial" w:eastAsia="Arial"/>
          <w:sz w:val="22"/>
        </w:rPr>
        <w:t>Confirm independent verification matches the figure originally presented./Xác nhận sự xác minh độc lập khớp với con số ban đầu được trình bày.</w:t>
      </w:r>
    </w:p>
    <w:p>
      <w:pPr>
        <w:keepLines/>
        <w:spacing w:line="276" w:lineRule="auto" w:after="60"/>
      </w:pPr>
      <w:r>
        <w:rPr>
          <w:rFonts w:ascii="Arial" w:hAnsi="Arial" w:eastAsia="Arial"/>
          <w:b/>
          <w:sz w:val="22"/>
        </w:rPr>
        <w:t xml:space="preserve">Task line 2: </w:t>
      </w:r>
      <w:r>
        <w:rPr>
          <w:rFonts w:ascii="Arial" w:hAnsi="Arial" w:eastAsia="Arial"/>
          <w:sz w:val="22"/>
        </w:rPr>
        <w:t>Note explicitly how shared data simplifies the remaining conversation./Lưu ý rõ ràng dữ liệu chung làm đơn giản hóa phần còn lại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Signal readiness to move from verifying facts to discussing the actual proposal./Báo hiệu sẵn sàng chuyển từ việc xác minh sự kiện sang thảo luận đề xuất thực sự.</w:t>
      </w:r>
    </w:p>
    <w:p>
      <w:pPr>
        <w:keepLines/>
        <w:spacing w:line="276" w:lineRule="auto" w:after="60"/>
      </w:pPr>
      <w:r>
        <w:rPr>
          <w:rFonts w:ascii="Arial" w:hAnsi="Arial" w:eastAsia="Arial"/>
          <w:b/>
          <w:sz w:val="22"/>
        </w:rPr>
        <w:t xml:space="preserve">Task line 4: </w:t>
      </w:r>
      <w:r>
        <w:rPr>
          <w:rFonts w:ascii="Arial" w:hAnsi="Arial" w:eastAsia="Arial"/>
          <w:sz w:val="22"/>
        </w:rPr>
        <w:t>Recognise that reaching genuinely shared facts is a necessary precondition before any proposal can be evaluated fairly./Nhận diện rằng việc đạt được sự kiện thực sự chung là một điều kiện tiên quyết cần thiết trước khi bất kỳ đề xuất nào có thể được đánh giá công bằng.</w:t>
      </w:r>
    </w:p>
    <w:p>
      <w:pPr>
        <w:keepLines/>
        <w:spacing w:line="276" w:lineRule="auto" w:after="60"/>
      </w:pPr>
      <w:r>
        <w:rPr>
          <w:rFonts w:ascii="Arial" w:hAnsi="Arial" w:eastAsia="Arial"/>
          <w:b/>
          <w:sz w:val="22"/>
        </w:rPr>
        <w:t xml:space="preserve">Task line 5: </w:t>
      </w:r>
      <w:r>
        <w:rPr>
          <w:rFonts w:ascii="Arial" w:hAnsi="Arial" w:eastAsia="Arial"/>
          <w:sz w:val="22"/>
        </w:rPr>
        <w:t>Record this shared verification as the pivot point from suspicion to genuine collaborative problem-solving./Ghi nhận sự xác minh chung này là điểm xoay chuyển từ nghi ngờ sang giải quyết vấn đề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conversation grounded in shared facts moves faster than one still contesting the underlying data./Nhận diện rằng một cuộc trò chuyện dựa trên sự kiện chung di chuyển nhanh hơn một cuộc trò chuyện vẫn đang tranh cãi về dữ liệu nền tảng.</w:t>
      </w:r>
    </w:p>
    <w:p>
      <w:pPr>
        <w:keepLines/>
        <w:spacing w:line="276" w:lineRule="auto" w:after="60"/>
      </w:pPr>
      <w:r>
        <w:rPr>
          <w:rFonts w:ascii="Arial" w:hAnsi="Arial" w:eastAsia="Arial"/>
          <w:b/>
          <w:sz w:val="22"/>
        </w:rPr>
        <w:t xml:space="preserve">Task line 7: </w:t>
      </w:r>
      <w:r>
        <w:rPr>
          <w:rFonts w:ascii="Arial" w:hAnsi="Arial" w:eastAsia="Arial"/>
          <w:sz w:val="22"/>
        </w:rPr>
        <w:t>Establish genuinely shared facts through independent verification before moving to the actual proposal, recognising this as necessary groundwork for fair evaluation./Xác lập sự kiện thực sự chung thông qua sự xác minh độc lập trước khi chuyển sang đề xuất thực sự, nhận diện đây là nền tảng cần thiết cho việc đánh giá công bằng.</w:t>
      </w:r>
    </w:p>
    <w:p>
      <w:pPr>
        <w:keepLines/>
        <w:spacing w:line="276" w:lineRule="auto" w:after="60"/>
      </w:pPr>
      <w:r>
        <w:rPr>
          <w:rFonts w:ascii="Arial" w:hAnsi="Arial" w:eastAsia="Arial"/>
          <w:b/>
          <w:sz w:val="22"/>
        </w:rPr>
        <w:t xml:space="preserve">Ashley Sourcing VP: </w:t>
      </w:r>
      <w:r>
        <w:rPr>
          <w:rFonts w:ascii="Arial" w:hAnsi="Arial" w:eastAsia="Arial"/>
          <w:sz w:val="22"/>
        </w:rPr>
        <w:t>Tony, before you go further, tell me honestly, is this call scripted, or are you actually improvising with me right now?/Tony, trước khi anh nói tiếp, thành thật cho tôi biết, cuộc gọi này có kịch bản không, hay anh thực sự đang ứng biến với tôi ngay bây giờ?</w:t>
      </w:r>
    </w:p>
    <w:p>
      <w:pPr>
        <w:keepLines/>
        <w:spacing w:line="276" w:lineRule="auto" w:after="60"/>
      </w:pPr>
      <w:r>
        <w:rPr>
          <w:rFonts w:ascii="Arial" w:hAnsi="Arial" w:eastAsia="Arial"/>
          <w:b/>
          <w:sz w:val="22"/>
        </w:rPr>
        <w:t xml:space="preserve">Tony: </w:t>
      </w:r>
      <w:r>
        <w:rPr>
          <w:rFonts w:ascii="Arial" w:hAnsi="Arial" w:eastAsia="Arial"/>
          <w:sz w:val="22"/>
        </w:rPr>
        <w:t>Honestly, both, I prepared the reasoning, but I'm reading your reactions and adjusting as we go./Thành thật thì, cả hai, tôi đã chuẩn bị lý luận, nhưng tôi đang đọc phản ứng của anh và điều chỉnh khi mình nói chuyện.</w:t>
      </w:r>
    </w:p>
    <w:p>
      <w:pPr>
        <w:keepLines/>
        <w:spacing w:line="276" w:lineRule="auto" w:after="60"/>
      </w:pPr>
      <w:r>
        <w:rPr>
          <w:rFonts w:ascii="Arial" w:hAnsi="Arial" w:eastAsia="Arial"/>
          <w:b/>
          <w:sz w:val="22"/>
        </w:rPr>
        <w:t xml:space="preserve">Ashley Sourcing VP: </w:t>
      </w:r>
      <w:r>
        <w:rPr>
          <w:rFonts w:ascii="Arial" w:hAnsi="Arial" w:eastAsia="Arial"/>
          <w:sz w:val="22"/>
        </w:rPr>
        <w:t>That's the answer I was hoping for, a fully scripted call would have told me you weren't really listening./Đó là câu trả lời tôi đang hy vọng, một cuộc gọi hoàn toàn kịch bản sẽ cho tôi biết anh không thực sự lắng nghe.</w:t>
      </w:r>
    </w:p>
    <w:p>
      <w:pPr>
        <w:keepLines/>
        <w:spacing w:line="276" w:lineRule="auto" w:after="60"/>
      </w:pPr>
      <w:r>
        <w:rPr>
          <w:rFonts w:ascii="Arial" w:hAnsi="Arial" w:eastAsia="Arial"/>
          <w:b/>
          <w:sz w:val="22"/>
        </w:rPr>
        <w:t>ADMITTING TO BOTH PREPARATION AND LIVE IMPROVISATION HONESTLY / THỪA NHẬN CẢ SỰ CHUẨN BỊ LẪN SỰ ỨNG BIẾN TRỰC TIẾP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testing whether a conversation is genuinely responsive or purely scripted./Hỏi một câu hỏi thăm dò kiểm tra liệu một cuộc trò chuyện có thực sự phản hồi hay hoàn toàn theo kịch bản.</w:t>
      </w:r>
    </w:p>
    <w:p>
      <w:pPr>
        <w:keepLines/>
        <w:spacing w:line="276" w:lineRule="auto" w:after="60"/>
      </w:pPr>
      <w:r>
        <w:rPr>
          <w:rFonts w:ascii="Arial" w:hAnsi="Arial" w:eastAsia="Arial"/>
          <w:b/>
          <w:sz w:val="22"/>
        </w:rPr>
        <w:t xml:space="preserve">Task line 2: </w:t>
      </w:r>
      <w:r>
        <w:rPr>
          <w:rFonts w:ascii="Arial" w:hAnsi="Arial" w:eastAsia="Arial"/>
          <w:sz w:val="22"/>
        </w:rPr>
        <w:t>Answer honestly, acknowledging both preparation and real-time adjustment./Trả lời trung thực, thừa nhận cả sự chuẩn bị lẫn sự điều chỉnh theo thời gian thực.</w:t>
      </w:r>
    </w:p>
    <w:p>
      <w:pPr>
        <w:keepLines/>
        <w:spacing w:line="276" w:lineRule="auto" w:after="60"/>
      </w:pPr>
      <w:r>
        <w:rPr>
          <w:rFonts w:ascii="Arial" w:hAnsi="Arial" w:eastAsia="Arial"/>
          <w:b/>
          <w:sz w:val="22"/>
        </w:rPr>
        <w:t xml:space="preserve">Task line 3: </w:t>
      </w:r>
      <w:r>
        <w:rPr>
          <w:rFonts w:ascii="Arial" w:hAnsi="Arial" w:eastAsia="Arial"/>
          <w:sz w:val="22"/>
        </w:rPr>
        <w:t>Value this honest dual admission as evidence of genuine attentiveness./Đánh giá sự thừa nhận kép trung thực này là bằng chứng của sự chú ý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to preparation and improvisation together is more credible than claiming pure spontaneity./Nhận diện rằng việc thừa nhận cả sự chuẩn bị lẫn sự ứng biến cùng nhau đáng tin hơn việc tuyên bố sự tự phát thuần túy.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deepening trust beyond what a flawless script could achieve./Ghi nhận sự thừa nhận trung thực này là làm sâu sắc lòng tin vượt ra ngoài những gì một kịch bản hoàn hảo có thể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a listener values genuine responsiveness more than the polish of a fully rehearsed performance./Nhận diện rằng một người nghe đánh giá cao sự phản hồi chân thực hơn sự bóng bẩy của một buổi trình diễn được tập luyện hoàn toàn.</w:t>
      </w:r>
    </w:p>
    <w:p>
      <w:pPr>
        <w:keepLines/>
        <w:spacing w:line="276" w:lineRule="auto" w:after="60"/>
      </w:pPr>
      <w:r>
        <w:rPr>
          <w:rFonts w:ascii="Arial" w:hAnsi="Arial" w:eastAsia="Arial"/>
          <w:b/>
          <w:sz w:val="22"/>
        </w:rPr>
        <w:t xml:space="preserve">Task line 7: </w:t>
      </w:r>
      <w:r>
        <w:rPr>
          <w:rFonts w:ascii="Arial" w:hAnsi="Arial" w:eastAsia="Arial"/>
          <w:sz w:val="22"/>
        </w:rPr>
        <w:t>Honestly admit to both careful preparation and genuine live improvisation, recognising that this combination is more credible than either alone./Trung thực thừa nhận cả sự chuẩn bị cẩn thận lẫn sự ứng biến trực tiếp chân thực, nhận diện rằng sự kết hợp này đáng tin hơn từng thứ riêng lẻ.</w:t>
      </w:r>
    </w:p>
    <w:p>
      <w:pPr>
        <w:keepLines/>
        <w:spacing w:line="276" w:lineRule="auto" w:after="60"/>
      </w:pPr>
      <w:r>
        <w:rPr>
          <w:rFonts w:ascii="Arial" w:hAnsi="Arial" w:eastAsia="Arial"/>
          <w:b/>
          <w:sz w:val="22"/>
        </w:rPr>
        <w:t xml:space="preserve">Ashley Sourcing VP: </w:t>
      </w:r>
      <w:r>
        <w:rPr>
          <w:rFonts w:ascii="Arial" w:hAnsi="Arial" w:eastAsia="Arial"/>
          <w:sz w:val="22"/>
        </w:rPr>
        <w:t>One more honest question, is Wanek genuinely struggling with this cost increase, or is this mostly a negotiating position?/Một câu hỏi thành thật nữa, Wanek có thực sự đang chật vật với sự tăng chi phí này không, hay đây chủ yếu là một lập trường đàm phán?</w:t>
      </w:r>
    </w:p>
    <w:p>
      <w:pPr>
        <w:keepLines/>
        <w:spacing w:line="276" w:lineRule="auto" w:after="60"/>
      </w:pPr>
      <w:r>
        <w:rPr>
          <w:rFonts w:ascii="Arial" w:hAnsi="Arial" w:eastAsia="Arial"/>
          <w:b/>
          <w:sz w:val="22"/>
        </w:rPr>
        <w:t xml:space="preserve">Tony: </w:t>
      </w:r>
      <w:r>
        <w:rPr>
          <w:rFonts w:ascii="Arial" w:hAnsi="Arial" w:eastAsia="Arial"/>
          <w:sz w:val="22"/>
        </w:rPr>
        <w:t>Genuinely struggling, on two of our four plants specifically, I wouldn't ask if I could avoid it./Thực sự đang chật vật, cụ thể trên hai trong bốn nhà máy của chúng tôi, tôi sẽ không xin nếu có thể tránh được.</w:t>
      </w:r>
    </w:p>
    <w:p>
      <w:pPr>
        <w:keepLines/>
        <w:spacing w:line="276" w:lineRule="auto" w:after="60"/>
      </w:pPr>
      <w:r>
        <w:rPr>
          <w:rFonts w:ascii="Arial" w:hAnsi="Arial" w:eastAsia="Arial"/>
          <w:b/>
          <w:sz w:val="22"/>
        </w:rPr>
        <w:t xml:space="preserve">Ashley Sourcing VP: </w:t>
      </w:r>
      <w:r>
        <w:rPr>
          <w:rFonts w:ascii="Arial" w:hAnsi="Arial" w:eastAsia="Arial"/>
          <w:sz w:val="22"/>
        </w:rPr>
        <w:t>That specificity, two of four, not all four, tells me more than a vague claim of hardship would have./Sự cụ thể đó, hai trong bốn, không phải cả bốn, nói với tôi nhiều hơn một tuyên bố khó khăn mơ hồ sẽ làm được.</w:t>
      </w:r>
    </w:p>
    <w:p>
      <w:pPr>
        <w:keepLines/>
        <w:spacing w:line="276" w:lineRule="auto" w:after="60"/>
      </w:pPr>
      <w:r>
        <w:rPr>
          <w:rFonts w:ascii="Arial" w:hAnsi="Arial" w:eastAsia="Arial"/>
          <w:b/>
          <w:sz w:val="22"/>
        </w:rPr>
        <w:t>LETTING SPECIFICITY ITSELF SERVE AS PROOF OF HONESTY / ĐỂ SỰ CỤ THỂ TỰ NÓ ĐÓNG VAI TRÒ BẰNG CHỨNG CỦA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distinguishing genuine hardship from tactical positioning./Hỏi một câu hỏi trực tiếp, hoài nghi phân biệt khó khăn chân thực với lập trường chiến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scoped admission rather than a sweeping claim./Trả lời bằng một sự thừa nhận chính xác, có phạm vi thay vì một tuyên bố bao quát.</w:t>
      </w:r>
    </w:p>
    <w:p>
      <w:pPr>
        <w:keepLines/>
        <w:spacing w:line="276" w:lineRule="auto" w:after="60"/>
      </w:pPr>
      <w:r>
        <w:rPr>
          <w:rFonts w:ascii="Arial" w:hAnsi="Arial" w:eastAsia="Arial"/>
          <w:b/>
          <w:sz w:val="22"/>
        </w:rPr>
        <w:t xml:space="preserve">Task line 3: </w:t>
      </w:r>
      <w:r>
        <w:rPr>
          <w:rFonts w:ascii="Arial" w:hAnsi="Arial" w:eastAsia="Arial"/>
          <w:sz w:val="22"/>
        </w:rPr>
        <w:t>Recognise that the precision of the admission itself functions as evidence of honesty./Nhận diện rằng chính sự chính xác của sự thừa nhận đóng vai trò như bằng chứng của sự trung thực.</w:t>
      </w:r>
    </w:p>
    <w:p>
      <w:pPr>
        <w:keepLines/>
        <w:spacing w:line="276" w:lineRule="auto" w:after="60"/>
      </w:pPr>
      <w:r>
        <w:rPr>
          <w:rFonts w:ascii="Arial" w:hAnsi="Arial" w:eastAsia="Arial"/>
          <w:b/>
          <w:sz w:val="22"/>
        </w:rPr>
        <w:t xml:space="preserve">Task line 4: </w:t>
      </w:r>
      <w:r>
        <w:rPr>
          <w:rFonts w:ascii="Arial" w:hAnsi="Arial" w:eastAsia="Arial"/>
          <w:sz w:val="22"/>
        </w:rPr>
        <w:t>Contrast this scoped specificity with what a vague, exaggerated claim would have signalled instead./Đối chiếu sự cụ thể có phạm vi này với những gì một tuyên bố mơ hồ, phóng đại sẽ báo hiệu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scoped, specific admission of hardship is more credible than a sweeping, unscoped one./Nhận diện rằng một sự thừa nhận khó khăn có phạm vi, cụ thể đáng tin hơn một sự thừa nhận bao quát, không có phạm vi.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single proof that honesty, precisely applied, outperforms exaggeration./Ghi nhận khoảnh khắc này là bằng chứng đơn lẻ rõ ràng nhất rằng sự trung thực, được áp dụng chính xác, vượt trội hơn sự phóng đại.</w:t>
      </w:r>
    </w:p>
    <w:p>
      <w:pPr>
        <w:keepLines/>
        <w:spacing w:line="276" w:lineRule="auto" w:after="60"/>
      </w:pPr>
      <w:r>
        <w:rPr>
          <w:rFonts w:ascii="Arial" w:hAnsi="Arial" w:eastAsia="Arial"/>
          <w:b/>
          <w:sz w:val="22"/>
        </w:rPr>
        <w:t xml:space="preserve">Task line 7: </w:t>
      </w:r>
      <w:r>
        <w:rPr>
          <w:rFonts w:ascii="Arial" w:hAnsi="Arial" w:eastAsia="Arial"/>
          <w:sz w:val="22"/>
        </w:rPr>
        <w:t>Let the precise scope of an admission of genuine hardship serve as its own proof of honesty, distinguishing it clearly from a vague, exaggerated claim./Để phạm vi chính xác của một sự thừa nhận khó khăn chân thực tự nó đóng vai trò bằng chứng của sự trung thực, phân biệt rõ ràng nó với một tuyên bố mơ hồ, phóng đại.</w:t>
      </w:r>
    </w:p>
    <w:p>
      <w:pPr>
        <w:keepLines/>
        <w:spacing w:line="276" w:lineRule="auto" w:after="60"/>
      </w:pPr>
      <w:r>
        <w:rPr>
          <w:rFonts w:ascii="Arial" w:hAnsi="Arial" w:eastAsia="Arial"/>
          <w:b/>
          <w:sz w:val="22"/>
        </w:rPr>
        <w:t xml:space="preserve">Ashley Sourcing VP: </w:t>
      </w:r>
      <w:r>
        <w:rPr>
          <w:rFonts w:ascii="Arial" w:hAnsi="Arial" w:eastAsia="Arial"/>
          <w:sz w:val="22"/>
        </w:rPr>
        <w:t>Tony, I'll admit I came into this call ready to say no outright./Tony, tôi phải thừa nhận tôi bước vào cuộc gọi này đã sẵn sàng nói không thẳng thừng.</w:t>
      </w:r>
    </w:p>
    <w:p>
      <w:pPr>
        <w:keepLines/>
        <w:spacing w:line="276" w:lineRule="auto" w:after="60"/>
      </w:pPr>
      <w:r>
        <w:rPr>
          <w:rFonts w:ascii="Arial" w:hAnsi="Arial" w:eastAsia="Arial"/>
          <w:b/>
          <w:sz w:val="22"/>
        </w:rPr>
        <w:t xml:space="preserve">Tony: </w:t>
      </w:r>
      <w:r>
        <w:rPr>
          <w:rFonts w:ascii="Arial" w:hAnsi="Arial" w:eastAsia="Arial"/>
          <w:sz w:val="22"/>
        </w:rPr>
        <w:t>What changed that?/Điều gì đã thay đổi điều đó?</w:t>
      </w:r>
    </w:p>
    <w:p>
      <w:pPr>
        <w:keepLines/>
        <w:spacing w:line="276" w:lineRule="auto" w:after="60"/>
      </w:pPr>
      <w:r>
        <w:rPr>
          <w:rFonts w:ascii="Arial" w:hAnsi="Arial" w:eastAsia="Arial"/>
          <w:b/>
          <w:sz w:val="22"/>
        </w:rPr>
        <w:t xml:space="preserve">Ashley Sourcing VP: </w:t>
      </w:r>
      <w:r>
        <w:rPr>
          <w:rFonts w:ascii="Arial" w:hAnsi="Arial" w:eastAsia="Arial"/>
          <w:sz w:val="22"/>
        </w:rPr>
        <w:t>You gave me something to actually evaluate instead of something to just reject./Anh đã cho tôi điều gì đó để thực sự đánh giá thay vì điều gì đó chỉ để bác bỏ.</w:t>
      </w:r>
    </w:p>
    <w:p>
      <w:pPr>
        <w:keepLines/>
        <w:spacing w:line="276" w:lineRule="auto" w:after="60"/>
      </w:pPr>
      <w:r>
        <w:rPr>
          <w:rFonts w:ascii="Arial" w:hAnsi="Arial" w:eastAsia="Arial"/>
          <w:b/>
          <w:sz w:val="22"/>
        </w:rPr>
        <w:t>GIVING A COUNTERPART SOMETHING TO EVALUATE, NOT SOMETHING TO REJECT / CHO MỘT ĐỐI TÁC ĐIỀU GÌ ĐÓ ĐỂ ĐÁNH GIÁ, KHÔNG PHẢI ĐIỀU GÌ ĐÓ ĐỂ BÁC BỎ</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firmly negative predisposition before the call./Thừa nhận trung thực một khuynh hướng tiêu cực kiên quyết ban đầu trước cuộc gọi.</w:t>
      </w:r>
    </w:p>
    <w:p>
      <w:pPr>
        <w:keepLines/>
        <w:spacing w:line="276" w:lineRule="auto" w:after="60"/>
      </w:pPr>
      <w:r>
        <w:rPr>
          <w:rFonts w:ascii="Arial" w:hAnsi="Arial" w:eastAsia="Arial"/>
          <w:b/>
          <w:sz w:val="22"/>
        </w:rPr>
        <w:t xml:space="preserve">Task line 2: </w:t>
      </w:r>
      <w:r>
        <w:rPr>
          <w:rFonts w:ascii="Arial" w:hAnsi="Arial" w:eastAsia="Arial"/>
          <w:sz w:val="22"/>
        </w:rPr>
        <w:t>Ask directly what caused that predisposition to shift./Hỏi trực tiếp điều gì đã khiến khuynh hướng đó thay đổi.</w:t>
      </w:r>
    </w:p>
    <w:p>
      <w:pPr>
        <w:keepLines/>
        <w:spacing w:line="276" w:lineRule="auto" w:after="60"/>
      </w:pPr>
      <w:r>
        <w:rPr>
          <w:rFonts w:ascii="Arial" w:hAnsi="Arial" w:eastAsia="Arial"/>
          <w:b/>
          <w:sz w:val="22"/>
        </w:rPr>
        <w:t xml:space="preserve">Task line 3: </w:t>
      </w:r>
      <w:r>
        <w:rPr>
          <w:rFonts w:ascii="Arial" w:hAnsi="Arial" w:eastAsia="Arial"/>
          <w:sz w:val="22"/>
        </w:rPr>
        <w:t>Identify the precise quality of the proposal that made rejection harder than evaluation./Xác định chất lượng chính xác của đề xuất đó khiến sự bác bỏ khó hơn sự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 proposal built for genuine evaluation is inherently harder to dismiss than a simple demand./Nhận diện rằng một đề xuất được xây dựng cho sự đánh giá chân thực vốn dĩ khó bác bỏ hơn một yêu cầu đơn giản.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 proof that the structural approach changed the entire trajectory of the call./Ghi nhận sự thừa nhận này là bằng chứng hồi tố rằng cách tiếp cận cấu trúc đã thay đổi toàn bộ quỹ đạo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 difference between a rejectable demand and an evaluable proposal often decides a negotiation before either side speaks a number./Nhận diện rằng sự khác biệt giữa một yêu cầu có thể bác bỏ và một đề xuất có thể đánh giá thường quyết định một cuộc đàm phán trước khi bên nào nói ra một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counterpart something structured enough to genuinely evaluate rather than something simple enough to just reject./Chủ động cho một đối tác điều gì đó đủ có cấu trúc để thực sự đánh giá thay vì điều gì đó đủ đơn giản để chỉ bác bỏ.</w:t>
      </w:r>
    </w:p>
    <w:p>
      <w:pPr>
        <w:keepLines/>
        <w:spacing w:line="276" w:lineRule="auto" w:after="60"/>
      </w:pPr>
      <w:r>
        <w:rPr>
          <w:rFonts w:ascii="Arial" w:hAnsi="Arial" w:eastAsia="Arial"/>
          <w:b/>
          <w:sz w:val="22"/>
        </w:rPr>
        <w:t xml:space="preserve">Tony: </w:t>
      </w:r>
      <w:r>
        <w:rPr>
          <w:rFonts w:ascii="Arial" w:hAnsi="Arial" w:eastAsia="Arial"/>
          <w:sz w:val="22"/>
        </w:rPr>
        <w:t>Today closes with the first real objection met head-on, and a door opened toward something more durable than a single number./Hôm nay kết thúc với sự phản đối thật sự đầu tiên được đối mặt trực diện, và một cánh cửa mở ra hướng tới điều gì đó bền vững hơn một con số đơn lẻ.</w:t>
      </w:r>
    </w:p>
    <w:p>
      <w:pPr>
        <w:pStyle w:val="Heading2"/>
      </w:pPr>
      <w:r>
        <w:rPr>
          <w:rFonts w:ascii="Arial" w:hAnsi="Arial" w:eastAsia="Arial"/>
          <w:b/>
          <w:sz w:val="26"/>
        </w:rPr>
        <w:t>NGÀY 4: Đề xuất điều khoản giá gắn chỉ số</w:t>
      </w:r>
    </w:p>
    <w:p>
      <w:pPr>
        <w:keepLines/>
        <w:spacing w:line="276" w:lineRule="auto" w:after="60"/>
      </w:pPr>
      <w:r>
        <w:rPr>
          <w:rFonts w:ascii="Arial" w:hAnsi="Arial" w:eastAsia="Arial"/>
          <w:b/>
          <w:sz w:val="22"/>
        </w:rPr>
        <w:t xml:space="preserve">Tony: </w:t>
      </w:r>
      <w:r>
        <w:rPr>
          <w:rFonts w:ascii="Arial" w:hAnsi="Arial" w:eastAsia="Arial"/>
          <w:sz w:val="22"/>
        </w:rPr>
        <w:t>Instead of negotiating a fixed increase now, we tie foam pricing to the index quarterly./Thay vì đàm phán một mức tăng cố định bây giờ, mình gắn giá mút xốp theo chỉ số hằng quý.</w:t>
      </w:r>
    </w:p>
    <w:p>
      <w:pPr>
        <w:keepLines/>
        <w:spacing w:line="276" w:lineRule="auto" w:after="60"/>
      </w:pPr>
      <w:r>
        <w:rPr>
          <w:rFonts w:ascii="Arial" w:hAnsi="Arial" w:eastAsia="Arial"/>
          <w:b/>
          <w:sz w:val="22"/>
        </w:rPr>
        <w:t xml:space="preserve">Tony: </w:t>
      </w:r>
      <w:r>
        <w:rPr>
          <w:rFonts w:ascii="Arial" w:hAnsi="Arial" w:eastAsia="Arial"/>
          <w:sz w:val="22"/>
        </w:rPr>
        <w:t>Price moves automatically with the market, both up and down./Giá sẽ tự động di chuyển theo thị trường, cả tăng lẫn giảm.</w:t>
      </w:r>
    </w:p>
    <w:p>
      <w:pPr>
        <w:keepLines/>
        <w:spacing w:line="276" w:lineRule="auto" w:after="60"/>
      </w:pPr>
      <w:r>
        <w:rPr>
          <w:rFonts w:ascii="Arial" w:hAnsi="Arial" w:eastAsia="Arial"/>
          <w:b/>
          <w:sz w:val="22"/>
        </w:rPr>
        <w:t xml:space="preserve">Ashley Sourcing VP: </w:t>
      </w:r>
      <w:r>
        <w:rPr>
          <w:rFonts w:ascii="Arial" w:hAnsi="Arial" w:eastAsia="Arial"/>
          <w:sz w:val="22"/>
        </w:rPr>
        <w:t>So we'd also benefit automatically when prices eventually fall back?/Vậy khi giá cuối cùng giảm trở lại, bên tôi cũng được hưởng lợi tự động à?</w:t>
      </w:r>
    </w:p>
    <w:p>
      <w:pPr>
        <w:keepLines/>
        <w:spacing w:line="276" w:lineRule="auto" w:after="60"/>
      </w:pPr>
      <w:r>
        <w:rPr>
          <w:rFonts w:ascii="Arial" w:hAnsi="Arial" w:eastAsia="Arial"/>
          <w:b/>
          <w:sz w:val="22"/>
        </w:rPr>
        <w:t xml:space="preserve">Tony: </w:t>
      </w:r>
      <w:r>
        <w:rPr>
          <w:rFonts w:ascii="Arial" w:hAnsi="Arial" w:eastAsia="Arial"/>
          <w:sz w:val="22"/>
        </w:rPr>
        <w:t>Exactly, this isn't designed to only work in our favour./Chính xác, điều này không được thiết kế chỉ có lợi cho bên tôi.</w:t>
      </w:r>
    </w:p>
    <w:p>
      <w:pPr>
        <w:keepLines/>
        <w:spacing w:line="276" w:lineRule="auto" w:after="60"/>
      </w:pPr>
      <w:r>
        <w:rPr>
          <w:rFonts w:ascii="Arial" w:hAnsi="Arial" w:eastAsia="Arial"/>
          <w:b/>
          <w:sz w:val="22"/>
        </w:rPr>
        <w:t>PROPOSING A MECHANISM THAT WORKS IN BOTH DIRECTIONS, NOT JUST ONE / ĐỀ XUẤT MỘT CƠ CHẾ HOẠT ĐỘNG THEO CẢ HAI CHIỀU, KHÔNG CHỈ MỘT</w:t>
      </w:r>
    </w:p>
    <w:p>
      <w:pPr>
        <w:keepLines/>
        <w:spacing w:line="276" w:lineRule="auto" w:after="60"/>
      </w:pPr>
      <w:r>
        <w:rPr>
          <w:rFonts w:ascii="Arial" w:hAnsi="Arial" w:eastAsia="Arial"/>
          <w:b/>
          <w:sz w:val="22"/>
        </w:rPr>
        <w:t xml:space="preserve">Task line 1: </w:t>
      </w:r>
      <w:r>
        <w:rPr>
          <w:rFonts w:ascii="Arial" w:hAnsi="Arial" w:eastAsia="Arial"/>
          <w:sz w:val="22"/>
        </w:rPr>
        <w:t>Propose replacing a one-time negotiated figure with an automatic, recurring mechanism./Đề xuất thay thế một con số đàm phán một lần bằng một cơ chế tự động, định kỳ.</w:t>
      </w:r>
    </w:p>
    <w:p>
      <w:pPr>
        <w:keepLines/>
        <w:spacing w:line="276" w:lineRule="auto" w:after="60"/>
      </w:pPr>
      <w:r>
        <w:rPr>
          <w:rFonts w:ascii="Arial" w:hAnsi="Arial" w:eastAsia="Arial"/>
          <w:b/>
          <w:sz w:val="22"/>
        </w:rPr>
        <w:t xml:space="preserve">Task line 2: </w:t>
      </w:r>
      <w:r>
        <w:rPr>
          <w:rFonts w:ascii="Arial" w:hAnsi="Arial" w:eastAsia="Arial"/>
          <w:sz w:val="22"/>
        </w:rPr>
        <w:t>Clarify explicitly that the mechanism moves in both market directions./Làm rõ rõ ràng rằng cơ chế đó di chuyển theo cả hai chiều thị trường.</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whether the mechanism is genuinely mutual./Hỏi một câu hỏi làm rõ kiểm tra liệu cơ chế đó có thực sự song phương không.</w:t>
      </w:r>
    </w:p>
    <w:p>
      <w:pPr>
        <w:keepLines/>
        <w:spacing w:line="276" w:lineRule="auto" w:after="60"/>
      </w:pPr>
      <w:r>
        <w:rPr>
          <w:rFonts w:ascii="Arial" w:hAnsi="Arial" w:eastAsia="Arial"/>
          <w:b/>
          <w:sz w:val="22"/>
        </w:rPr>
        <w:t xml:space="preserve">Task line 4: </w:t>
      </w:r>
      <w:r>
        <w:rPr>
          <w:rFonts w:ascii="Arial" w:hAnsi="Arial" w:eastAsia="Arial"/>
          <w:sz w:val="22"/>
        </w:rPr>
        <w:t>Confirm the mechanism's mutual, non-one-sided design explicitly./Xác nhận thiết kế song phương, không thiên vị một bên của cơ chế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bidirectional mechanism earns more trust than a one-sided proposal ever could./Nhận diện rằng một cơ chế thực sự hai chiều giành được nhiều lòng tin hơn một đề xuất thiên vị một bên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mutual design as the structural core distinguishing this proposal from a simple price hike./Ghi nhận thiết kế song phương này là cốt lõi cấu trúc phân biệt đề xuất này với một sự tăng giá đơn thuần.</w:t>
      </w:r>
    </w:p>
    <w:p>
      <w:pPr>
        <w:keepLines/>
        <w:spacing w:line="276" w:lineRule="auto" w:after="60"/>
      </w:pPr>
      <w:r>
        <w:rPr>
          <w:rFonts w:ascii="Arial" w:hAnsi="Arial" w:eastAsia="Arial"/>
          <w:b/>
          <w:sz w:val="22"/>
        </w:rPr>
        <w:t xml:space="preserve">Task line 7: </w:t>
      </w:r>
      <w:r>
        <w:rPr>
          <w:rFonts w:ascii="Arial" w:hAnsi="Arial" w:eastAsia="Arial"/>
          <w:sz w:val="22"/>
        </w:rPr>
        <w:t>Propose a mechanism explicitly designed to move automatically in both market directions, distinguishing it clearly from a one-sided price increase./Đề xuất một cơ chế được thiết kế rõ ràng để di chuyển tự động theo cả hai chiều thị trường, phân biệt rõ ràng nó với một sự tăng giá thiên vị một bên.</w:t>
      </w:r>
    </w:p>
    <w:p>
      <w:pPr>
        <w:keepLines/>
        <w:spacing w:line="276" w:lineRule="auto" w:after="60"/>
      </w:pPr>
      <w:r>
        <w:rPr>
          <w:rFonts w:ascii="Arial" w:hAnsi="Arial" w:eastAsia="Arial"/>
          <w:b/>
          <w:sz w:val="22"/>
        </w:rPr>
        <w:t xml:space="preserve">Ashley Sourcing VP: </w:t>
      </w:r>
      <w:r>
        <w:rPr>
          <w:rFonts w:ascii="Arial" w:hAnsi="Arial" w:eastAsia="Arial"/>
          <w:sz w:val="22"/>
        </w:rPr>
        <w:t>That's a fairer structure than what I expected walking into this call./Đó là một cấu trúc công bằng hơn tôi nghĩ trước khi vào cuộc gọi này.</w:t>
      </w:r>
    </w:p>
    <w:p>
      <w:pPr>
        <w:keepLines/>
        <w:spacing w:line="276" w:lineRule="auto" w:after="60"/>
      </w:pPr>
      <w:r>
        <w:rPr>
          <w:rFonts w:ascii="Arial" w:hAnsi="Arial" w:eastAsia="Arial"/>
          <w:b/>
          <w:sz w:val="22"/>
        </w:rPr>
        <w:t xml:space="preserve">Ashley Sourcing VP: </w:t>
      </w:r>
      <w:r>
        <w:rPr>
          <w:rFonts w:ascii="Arial" w:hAnsi="Arial" w:eastAsia="Arial"/>
          <w:sz w:val="22"/>
        </w:rPr>
        <w:t>What happens for the current eight weeks, before an index clause even starts?/Vậy tám tuần vừa qua thì sao, trước khi điều khoản chỉ số này bắt đầu?</w:t>
      </w:r>
    </w:p>
    <w:p>
      <w:pPr>
        <w:keepLines/>
        <w:spacing w:line="276" w:lineRule="auto" w:after="60"/>
      </w:pPr>
      <w:r>
        <w:rPr>
          <w:rFonts w:ascii="Arial" w:hAnsi="Arial" w:eastAsia="Arial"/>
          <w:b/>
          <w:sz w:val="22"/>
        </w:rPr>
        <w:t xml:space="preserve">Tony: </w:t>
      </w:r>
      <w:r>
        <w:rPr>
          <w:rFonts w:ascii="Arial" w:hAnsi="Arial" w:eastAsia="Arial"/>
          <w:sz w:val="22"/>
        </w:rPr>
        <w:t>We'd like the four percent applied retroactively for that window only./Chúng tôi mong bốn phần trăm được áp dụng hồi tố chỉ cho khoảng thời gian đó thôi.</w:t>
      </w:r>
    </w:p>
    <w:p>
      <w:pPr>
        <w:keepLines/>
        <w:spacing w:line="276" w:lineRule="auto" w:after="60"/>
      </w:pPr>
      <w:r>
        <w:rPr>
          <w:rFonts w:ascii="Arial" w:hAnsi="Arial" w:eastAsia="Arial"/>
          <w:b/>
          <w:sz w:val="22"/>
        </w:rPr>
        <w:t>SEPARATING THE PAST WINDOW FROM THE FUTURE MECHANISM / TÁCH BIỆT KHOẢNG THỜI GIAN ĐÃ QUA VỚI CƠ CHẾ TƯƠNG LAI</w:t>
      </w:r>
    </w:p>
    <w:p>
      <w:pPr>
        <w:keepLines/>
        <w:spacing w:line="276" w:lineRule="auto" w:after="60"/>
      </w:pPr>
      <w:r>
        <w:rPr>
          <w:rFonts w:ascii="Arial" w:hAnsi="Arial" w:eastAsia="Arial"/>
          <w:b/>
          <w:sz w:val="22"/>
        </w:rPr>
        <w:t xml:space="preserve">Task line 1: </w:t>
      </w:r>
      <w:r>
        <w:rPr>
          <w:rFonts w:ascii="Arial" w:hAnsi="Arial" w:eastAsia="Arial"/>
          <w:sz w:val="22"/>
        </w:rPr>
        <w:t>Acknowledge the proposed structure as fairer than initially anticipated./Thừa nhận cấu trúc được đề xuất công bằng hơn dự đoán ban đầu.</w:t>
      </w:r>
    </w:p>
    <w:p>
      <w:pPr>
        <w:keepLines/>
        <w:spacing w:line="276" w:lineRule="auto" w:after="60"/>
      </w:pPr>
      <w:r>
        <w:rPr>
          <w:rFonts w:ascii="Arial" w:hAnsi="Arial" w:eastAsia="Arial"/>
          <w:b/>
          <w:sz w:val="22"/>
        </w:rPr>
        <w:t xml:space="preserve">Task line 2: </w:t>
      </w:r>
      <w:r>
        <w:rPr>
          <w:rFonts w:ascii="Arial" w:hAnsi="Arial" w:eastAsia="Arial"/>
          <w:sz w:val="22"/>
        </w:rPr>
        <w:t>Raise a precise gap question about the transition period before the new mechanism activates./Nêu ra một câu hỏi khoảng trống chính xác về giai đoạn chuyển tiếp trước khi cơ chế mới có hiệu lực.</w:t>
      </w:r>
    </w:p>
    <w:p>
      <w:pPr>
        <w:keepLines/>
        <w:spacing w:line="276" w:lineRule="auto" w:after="60"/>
      </w:pPr>
      <w:r>
        <w:rPr>
          <w:rFonts w:ascii="Arial" w:hAnsi="Arial" w:eastAsia="Arial"/>
          <w:b/>
          <w:sz w:val="22"/>
        </w:rPr>
        <w:t xml:space="preserve">Task line 3: </w:t>
      </w:r>
      <w:r>
        <w:rPr>
          <w:rFonts w:ascii="Arial" w:hAnsi="Arial" w:eastAsia="Arial"/>
          <w:sz w:val="22"/>
        </w:rPr>
        <w:t>Propose a bounded, retroactive fix scoped only to the identified gap period./Đề xuất một giải pháp hồi tố, có giới hạn chỉ áp dụng cho giai đoạn khoảng trống đã xác định.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separating a bounded past adjustment from an ongoing future mechanism keeps both pieces easy to evaluate./Nhận diện rằng việc tách biệt rõ ràng một sự điều chỉnh quá khứ có giới hạn với một cơ chế tương lai liên tục giữ cho cả hai phần dễ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preventing the past and future components from becoming entangled in negotiation./Ghi nhận sự tách biệt này là ngăn ngừa các thành phần quá khứ và tương lai bị vướng vào nhau trong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a bounded retroactive fix is easier to agree to than an open-ended one./Nhận diện rằng một giải pháp hồi tố có giới hạn dễ đồng ý hơn một giải pháp không giới hạn.</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a bounded retroactive adjustment for the past gap period from an ongoing future mechanism, keeping each piece easy to evaluate independently./Chủ động tách biệt một sự điều chỉnh hồi tố có giới hạn cho giai đoạn khoảng trống quá khứ với một cơ chế tương lai liên tục, giữ cho mỗi phần dễ đánh giá độc lập.</w:t>
      </w:r>
    </w:p>
    <w:p>
      <w:pPr>
        <w:keepLines/>
        <w:spacing w:line="276" w:lineRule="auto" w:after="60"/>
      </w:pPr>
      <w:r>
        <w:rPr>
          <w:rFonts w:ascii="Arial" w:hAnsi="Arial" w:eastAsia="Arial"/>
          <w:b/>
          <w:sz w:val="22"/>
        </w:rPr>
        <w:t xml:space="preserve">Ashley Sourcing VP: </w:t>
      </w:r>
      <w:r>
        <w:rPr>
          <w:rFonts w:ascii="Arial" w:hAnsi="Arial" w:eastAsia="Arial"/>
          <w:sz w:val="22"/>
        </w:rPr>
        <w:t>Tony, which published index specifically would this clause reference, so I can check it's one we trust too?/Tony, cụ thể điều khoản này sẽ tham chiếu chỉ số công bố nào, để tôi kiểm tra xem đó có phải là chỉ số bên tôi cũng tin tưởng không?</w:t>
      </w:r>
    </w:p>
    <w:p>
      <w:pPr>
        <w:keepLines/>
        <w:spacing w:line="276" w:lineRule="auto" w:after="60"/>
      </w:pPr>
      <w:r>
        <w:rPr>
          <w:rFonts w:ascii="Arial" w:hAnsi="Arial" w:eastAsia="Arial"/>
          <w:b/>
          <w:sz w:val="22"/>
        </w:rPr>
        <w:t xml:space="preserve">Tony: </w:t>
      </w:r>
      <w:r>
        <w:rPr>
          <w:rFonts w:ascii="Arial" w:hAnsi="Arial" w:eastAsia="Arial"/>
          <w:sz w:val="22"/>
        </w:rPr>
        <w:t>The same regional TDI index we just looked at together, nothing new or unfamiliar to either side./Cùng chỉ số TDI khu vực mình vừa xem cùng nhau, không có gì mới hay lạ lẫm với cả hai bên.</w:t>
      </w:r>
    </w:p>
    <w:p>
      <w:pPr>
        <w:keepLines/>
        <w:spacing w:line="276" w:lineRule="auto" w:after="60"/>
      </w:pPr>
      <w:r>
        <w:rPr>
          <w:rFonts w:ascii="Arial" w:hAnsi="Arial" w:eastAsia="Arial"/>
          <w:b/>
          <w:sz w:val="22"/>
        </w:rPr>
        <w:t xml:space="preserve">Ashley Sourcing VP: </w:t>
      </w:r>
      <w:r>
        <w:rPr>
          <w:rFonts w:ascii="Arial" w:hAnsi="Arial" w:eastAsia="Arial"/>
          <w:sz w:val="22"/>
        </w:rPr>
        <w:t>Good, using something we already both trust makes this a much easier internal sell for me too./Tốt, dùng thứ mình đã tin tưởng chung làm cho việc thuyết phục nội bộ của tôi cũng dễ hơn nhiều.</w:t>
      </w:r>
    </w:p>
    <w:p>
      <w:pPr>
        <w:keepLines/>
        <w:spacing w:line="276" w:lineRule="auto" w:after="60"/>
      </w:pPr>
      <w:r>
        <w:rPr>
          <w:rFonts w:ascii="Arial" w:hAnsi="Arial" w:eastAsia="Arial"/>
          <w:b/>
          <w:sz w:val="22"/>
        </w:rPr>
        <w:t>ANCHORING A NEW PROPOSAL TO A REFERENCE POINT ALREADY TRUSTED BY BOTH SIDES / NEO MỘT ĐỀ XUẤT MỚI VÀO MỘT ĐIỂM THAM CHIẾU CẢ HAI BÊN ĐÃ TIN TƯỞNG</w:t>
      </w:r>
    </w:p>
    <w:p>
      <w:pPr>
        <w:keepLines/>
        <w:spacing w:line="276" w:lineRule="auto" w:after="60"/>
      </w:pPr>
      <w:r>
        <w:rPr>
          <w:rFonts w:ascii="Arial" w:hAnsi="Arial" w:eastAsia="Arial"/>
          <w:b/>
          <w:sz w:val="22"/>
        </w:rPr>
        <w:t xml:space="preserve">Task line 1: </w:t>
      </w:r>
      <w:r>
        <w:rPr>
          <w:rFonts w:ascii="Arial" w:hAnsi="Arial" w:eastAsia="Arial"/>
          <w:sz w:val="22"/>
        </w:rPr>
        <w:t>Ask a due-diligence question about the specific reference source for a new proposal./Hỏi một câu hỏi thẩm định về nguồn tham chiếu cụ thể cho một đề xuất mới.</w:t>
      </w:r>
    </w:p>
    <w:p>
      <w:pPr>
        <w:keepLines/>
        <w:spacing w:line="276" w:lineRule="auto" w:after="60"/>
      </w:pPr>
      <w:r>
        <w:rPr>
          <w:rFonts w:ascii="Arial" w:hAnsi="Arial" w:eastAsia="Arial"/>
          <w:b/>
          <w:sz w:val="22"/>
        </w:rPr>
        <w:t xml:space="preserve">Task line 2: </w:t>
      </w:r>
      <w:r>
        <w:rPr>
          <w:rFonts w:ascii="Arial" w:hAnsi="Arial" w:eastAsia="Arial"/>
          <w:sz w:val="22"/>
        </w:rPr>
        <w:t>Confirm the proposal reuses an already-verified, mutually familiar source./Xác nhận đề xuất đó tái sử dụng một nguồn đã được xác minh, quen thuộc chung.</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reusing an already-trusted reference for internal approval./Nhận diện lợi ích thực tế của việc tái sử dụng một tham chiếu đã được tin tưởng cho sự phê duyệt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anchoring a new proposal to an already-trusted reference point removes an entire layer of due diligence./Nhận diện rằng việc neo một đề xuất mới vào một điểm tham chiếu đã được tin tưởng loại bỏ hẳn một tầng thẩm định.</w:t>
      </w:r>
    </w:p>
    <w:p>
      <w:pPr>
        <w:keepLines/>
        <w:spacing w:line="276" w:lineRule="auto" w:after="60"/>
      </w:pPr>
      <w:r>
        <w:rPr>
          <w:rFonts w:ascii="Arial" w:hAnsi="Arial" w:eastAsia="Arial"/>
          <w:b/>
          <w:sz w:val="22"/>
        </w:rPr>
        <w:t xml:space="preserve">Task line 5: </w:t>
      </w:r>
      <w:r>
        <w:rPr>
          <w:rFonts w:ascii="Arial" w:hAnsi="Arial" w:eastAsia="Arial"/>
          <w:sz w:val="22"/>
        </w:rPr>
        <w:t>Record this reuse as a deliberate design choice reducing friction on both sides of the table./Ghi nhận sự tái sử dụng này là một lựa chọn thiết kế có chủ đích giảm ma sát cho cả hai phía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proposals built on shared, pre-verified references move through internal approval faster than novel ones./Nhận diện rằng các đề xuất được xây dựng trên các tham chiếu chung, đã xác minh trước di chuyển qua sự phê duyệt nội bộ nhanh hơn các đề xuất mới lạ.</w:t>
      </w:r>
    </w:p>
    <w:p>
      <w:pPr>
        <w:keepLines/>
        <w:spacing w:line="276" w:lineRule="auto" w:after="60"/>
      </w:pPr>
      <w:r>
        <w:rPr>
          <w:rFonts w:ascii="Arial" w:hAnsi="Arial" w:eastAsia="Arial"/>
          <w:b/>
          <w:sz w:val="22"/>
        </w:rPr>
        <w:t xml:space="preserve">Task line 7: </w:t>
      </w:r>
      <w:r>
        <w:rPr>
          <w:rFonts w:ascii="Arial" w:hAnsi="Arial" w:eastAsia="Arial"/>
          <w:sz w:val="22"/>
        </w:rPr>
        <w:t>Deliberately anchor a new proposal to a reference point already trusted by both sides, removing an entire layer of due diligence and friction./Chủ động neo một đề xuất mới vào một điểm tham chiếu cả hai bên đã tin tưởng, loại bỏ hẳn một tầng thẩm định và ma sát.</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does the clause cap how much the price can move in a single quarter?/Thêm một điều nữa, điều khoản này có giới hạn mức giá có thể di chuyển trong một quý không?</w:t>
      </w:r>
    </w:p>
    <w:p>
      <w:pPr>
        <w:keepLines/>
        <w:spacing w:line="276" w:lineRule="auto" w:after="60"/>
      </w:pPr>
      <w:r>
        <w:rPr>
          <w:rFonts w:ascii="Arial" w:hAnsi="Arial" w:eastAsia="Arial"/>
          <w:b/>
          <w:sz w:val="22"/>
        </w:rPr>
        <w:t xml:space="preserve">Tony: </w:t>
      </w:r>
      <w:r>
        <w:rPr>
          <w:rFonts w:ascii="Arial" w:hAnsi="Arial" w:eastAsia="Arial"/>
          <w:sz w:val="22"/>
        </w:rPr>
        <w:t>Good question, we hadn't specified one yet, would a cap make this easier for you to agree to?/Câu hỏi hay, mình chưa nêu rõ giới hạn nào, một mức giới hạn có làm việc này dễ đồng ý hơn cho bên anh không?</w:t>
      </w:r>
    </w:p>
    <w:p>
      <w:pPr>
        <w:keepLines/>
        <w:spacing w:line="276" w:lineRule="auto" w:after="60"/>
      </w:pPr>
      <w:r>
        <w:rPr>
          <w:rFonts w:ascii="Arial" w:hAnsi="Arial" w:eastAsia="Arial"/>
          <w:b/>
          <w:sz w:val="22"/>
        </w:rPr>
        <w:t xml:space="preserve">Ashley Sourcing VP: </w:t>
      </w:r>
      <w:r>
        <w:rPr>
          <w:rFonts w:ascii="Arial" w:hAnsi="Arial" w:eastAsia="Arial"/>
          <w:sz w:val="22"/>
        </w:rPr>
        <w:t>It would, a lot, an uncapped clause is a much harder thing to sign./Có, rất nhiều, một điều khoản không giới hạn là điều khó ký hơn nhiều.</w:t>
      </w:r>
    </w:p>
    <w:p>
      <w:pPr>
        <w:keepLines/>
        <w:spacing w:line="276" w:lineRule="auto" w:after="60"/>
      </w:pPr>
      <w:r>
        <w:rPr>
          <w:rFonts w:ascii="Arial" w:hAnsi="Arial" w:eastAsia="Arial"/>
          <w:b/>
          <w:sz w:val="22"/>
        </w:rPr>
        <w:t xml:space="preserve">Tony: </w:t>
      </w:r>
      <w:r>
        <w:rPr>
          <w:rFonts w:ascii="Arial" w:hAnsi="Arial" w:eastAsia="Arial"/>
          <w:sz w:val="22"/>
        </w:rPr>
        <w:t>Then let's cap it, I'd rather add a limit now than lose the whole structure later./Vậy hãy giới hạn nó, em thà thêm một giới hạn ngay bây giờ hơn là mất cả cấu trúc sau này.</w:t>
      </w:r>
    </w:p>
    <w:p>
      <w:pPr>
        <w:keepLines/>
        <w:spacing w:line="276" w:lineRule="auto" w:after="60"/>
      </w:pPr>
      <w:r>
        <w:rPr>
          <w:rFonts w:ascii="Arial" w:hAnsi="Arial" w:eastAsia="Arial"/>
          <w:b/>
          <w:sz w:val="22"/>
        </w:rPr>
        <w:t>ADDING A LIMIT ON THE SPOT RATHER THAN LOSING THE WHOLE PROPOSAL / THÊM MỘT GIỚI HẠN NGAY TẠI CHỖ THAY VÌ MẤT CẢ ĐỀ XUẤT</w:t>
      </w:r>
    </w:p>
    <w:p>
      <w:pPr>
        <w:keepLines/>
        <w:spacing w:line="276" w:lineRule="auto" w:after="60"/>
      </w:pPr>
      <w:r>
        <w:rPr>
          <w:rFonts w:ascii="Arial" w:hAnsi="Arial" w:eastAsia="Arial"/>
          <w:b/>
          <w:sz w:val="22"/>
        </w:rPr>
        <w:t xml:space="preserve">Task line 1: </w:t>
      </w:r>
      <w:r>
        <w:rPr>
          <w:rFonts w:ascii="Arial" w:hAnsi="Arial" w:eastAsia="Arial"/>
          <w:sz w:val="22"/>
        </w:rPr>
        <w:t>Raise a specific, unaddressed technical gap in the proposed mechanism./Nêu ra một khoảng trống kỹ thuật cụ thể, chưa được giải quyết trong cơ chế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gap honestly and ask whether closing it would help the other side agree./Thừa nhận khoảng trống đó một cách trung thực và hỏi liệu việc khép lại nó có giúp bên kia đồng ý không.</w:t>
      </w:r>
    </w:p>
    <w:p>
      <w:pPr>
        <w:keepLines/>
        <w:spacing w:line="276" w:lineRule="auto" w:after="60"/>
      </w:pPr>
      <w:r>
        <w:rPr>
          <w:rFonts w:ascii="Arial" w:hAnsi="Arial" w:eastAsia="Arial"/>
          <w:b/>
          <w:sz w:val="22"/>
        </w:rPr>
        <w:t xml:space="preserve">Task line 3: </w:t>
      </w:r>
      <w:r>
        <w:rPr>
          <w:rFonts w:ascii="Arial" w:hAnsi="Arial" w:eastAsia="Arial"/>
          <w:sz w:val="22"/>
        </w:rPr>
        <w:t>Confirm the gap as a genuine, significant obstacle to signing./Xác nhận khoảng trống đó là một trở ngại thật sự, đáng kể để ký kết.</w:t>
      </w:r>
    </w:p>
    <w:p>
      <w:pPr>
        <w:keepLines/>
        <w:spacing w:line="276" w:lineRule="auto" w:after="60"/>
      </w:pPr>
      <w:r>
        <w:rPr>
          <w:rFonts w:ascii="Arial" w:hAnsi="Arial" w:eastAsia="Arial"/>
          <w:b/>
          <w:sz w:val="22"/>
        </w:rPr>
        <w:t xml:space="preserve">Task line 4: </w:t>
      </w:r>
      <w:r>
        <w:rPr>
          <w:rFonts w:ascii="Arial" w:hAnsi="Arial" w:eastAsia="Arial"/>
          <w:sz w:val="22"/>
        </w:rPr>
        <w:t>Agree immediately to add the missing safeguard rather than risk losing the whole agreement./Đồng ý ngay lập tức thêm biện pháp bảo vệ còn thiếu thay vì mạo hiểm mất cả thỏa thuận.</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small, identified gap on the spot protects the much larger structural agreement./Nhận diện rằng việc khép lại một khoảng trống nhỏ, đã xác định ngay tại chỗ bảo vệ thỏa thuận cấu trúc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small addition as evidence of genuine flexibility within a firm overall structure./Ghi nhận sự bổ sung nhỏ này là bằng chứng của sự linh hoạt chân thực trong một cấu trúc tổng thể vững chắc.</w:t>
      </w:r>
    </w:p>
    <w:p>
      <w:pPr>
        <w:keepLines/>
        <w:spacing w:line="276" w:lineRule="auto" w:after="60"/>
      </w:pPr>
      <w:r>
        <w:rPr>
          <w:rFonts w:ascii="Arial" w:hAnsi="Arial" w:eastAsia="Arial"/>
          <w:b/>
          <w:sz w:val="22"/>
        </w:rPr>
        <w:t xml:space="preserve">Task line 7: </w:t>
      </w:r>
      <w:r>
        <w:rPr>
          <w:rFonts w:ascii="Arial" w:hAnsi="Arial" w:eastAsia="Arial"/>
          <w:sz w:val="22"/>
        </w:rPr>
        <w:t>Immediately close a small, identified gap by adding a limit on the spot, protecting the larger structural agreement rather than risking it./Ngay lập tức khép lại một khoảng trống nhỏ, đã xác định bằng cách thêm một giới hạn ngay tại chỗ, bảo vệ thỏa thuận cấu trúc lớn hơn thay vì mạo hiểm nó.</w:t>
      </w:r>
    </w:p>
    <w:p>
      <w:pPr>
        <w:keepLines/>
        <w:spacing w:line="276" w:lineRule="auto" w:after="60"/>
      </w:pPr>
      <w:r>
        <w:rPr>
          <w:rFonts w:ascii="Arial" w:hAnsi="Arial" w:eastAsia="Arial"/>
          <w:b/>
          <w:sz w:val="22"/>
        </w:rPr>
        <w:t xml:space="preserve">Ashley Sourcing VP: </w:t>
      </w:r>
      <w:r>
        <w:rPr>
          <w:rFonts w:ascii="Arial" w:hAnsi="Arial" w:eastAsia="Arial"/>
          <w:sz w:val="22"/>
        </w:rPr>
        <w:t>Tony, what happens if the published index itself gets discontinued someday, is there a backup reference?/Tony, điều gì xảy ra nếu chỉ số công bố đó một ngày nào đó bị ngừng, có tham chiếu dự phòng không?</w:t>
      </w:r>
    </w:p>
    <w:p>
      <w:pPr>
        <w:keepLines/>
        <w:spacing w:line="276" w:lineRule="auto" w:after="60"/>
      </w:pPr>
      <w:r>
        <w:rPr>
          <w:rFonts w:ascii="Arial" w:hAnsi="Arial" w:eastAsia="Arial"/>
          <w:b/>
          <w:sz w:val="22"/>
        </w:rPr>
        <w:t xml:space="preserve">Tony: </w:t>
      </w:r>
      <w:r>
        <w:rPr>
          <w:rFonts w:ascii="Arial" w:hAnsi="Arial" w:eastAsia="Arial"/>
          <w:sz w:val="22"/>
        </w:rPr>
        <w:t>Good question, I hadn't planned for that specifically, let's name a backup index in the clause itself./Câu hỏi hay, tôi chưa lên kế hoạch cụ thể cho điều đó, hãy nêu tên một chỉ số dự phòng ngay trong chính điều khoản.</w:t>
      </w:r>
    </w:p>
    <w:p>
      <w:pPr>
        <w:keepLines/>
        <w:spacing w:line="276" w:lineRule="auto" w:after="60"/>
      </w:pPr>
      <w:r>
        <w:rPr>
          <w:rFonts w:ascii="Arial" w:hAnsi="Arial" w:eastAsia="Arial"/>
          <w:b/>
          <w:sz w:val="22"/>
        </w:rPr>
        <w:t xml:space="preserve">Ashley Sourcing VP: </w:t>
      </w:r>
      <w:r>
        <w:rPr>
          <w:rFonts w:ascii="Arial" w:hAnsi="Arial" w:eastAsia="Arial"/>
          <w:sz w:val="22"/>
        </w:rPr>
        <w:t>That closes a gap I've seen bite other companies before, on contracts written without one./Điều đó khép lại một khoảng trống tôi từng thấy làm hại các công ty khác trước đây, trên các hợp đồng viết mà không có nó.</w:t>
      </w:r>
    </w:p>
    <w:p>
      <w:pPr>
        <w:keepLines/>
        <w:spacing w:line="276" w:lineRule="auto" w:after="60"/>
      </w:pPr>
      <w:r>
        <w:rPr>
          <w:rFonts w:ascii="Arial" w:hAnsi="Arial" w:eastAsia="Arial"/>
          <w:b/>
          <w:sz w:val="22"/>
        </w:rPr>
        <w:t>BUILDING A BACKUP INTO A MECHANISM BEFORE IT IS EVER NEEDED / XÂY DỰNG MỘT PHƯƠNG ÁN DỰ PHÒNG VÀO MỘT CƠ CHẾ TRƯỚC KHI NÓ CẦN ĐẾN</w:t>
      </w:r>
    </w:p>
    <w:p>
      <w:pPr>
        <w:keepLines/>
        <w:spacing w:line="276" w:lineRule="auto" w:after="60"/>
      </w:pPr>
      <w:r>
        <w:rPr>
          <w:rFonts w:ascii="Arial" w:hAnsi="Arial" w:eastAsia="Arial"/>
          <w:b/>
          <w:sz w:val="22"/>
        </w:rPr>
        <w:t xml:space="preserve">Task line 1: </w:t>
      </w:r>
      <w:r>
        <w:rPr>
          <w:rFonts w:ascii="Arial" w:hAnsi="Arial" w:eastAsia="Arial"/>
          <w:sz w:val="22"/>
        </w:rPr>
        <w:t>Raise a forward-looking risk about the long-term reliability of a referenced source./Nêu ra một rủi ro hướng về tương lai về độ tin cậy lâu dài của một nguồn được tham chiếu.</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an immediate structural fix./Thừa nhận khoảng trống đó một cách trung thực và đề xuất một giải pháp cấu trúc ngay lập tức.</w:t>
      </w:r>
    </w:p>
    <w:p>
      <w:pPr>
        <w:keepLines/>
        <w:spacing w:line="276" w:lineRule="auto" w:after="60"/>
      </w:pPr>
      <w:r>
        <w:rPr>
          <w:rFonts w:ascii="Arial" w:hAnsi="Arial" w:eastAsia="Arial"/>
          <w:b/>
          <w:sz w:val="22"/>
        </w:rPr>
        <w:t xml:space="preserve">Task line 3: </w:t>
      </w:r>
      <w:r>
        <w:rPr>
          <w:rFonts w:ascii="Arial" w:hAnsi="Arial" w:eastAsia="Arial"/>
          <w:sz w:val="22"/>
        </w:rPr>
        <w:t>Validate the fix by citing a real, cautionary precedent from experience./Xác nhận giải pháp đó bằng cách viện dẫn một tiền lệ cảnh báo thật, từ kinh nghiệm.</w:t>
      </w:r>
    </w:p>
    <w:p>
      <w:pPr>
        <w:keepLines/>
        <w:spacing w:line="276" w:lineRule="auto" w:after="60"/>
      </w:pPr>
      <w:r>
        <w:rPr>
          <w:rFonts w:ascii="Arial" w:hAnsi="Arial" w:eastAsia="Arial"/>
          <w:b/>
          <w:sz w:val="22"/>
        </w:rPr>
        <w:t xml:space="preserve">Task line 4: </w:t>
      </w:r>
      <w:r>
        <w:rPr>
          <w:rFonts w:ascii="Arial" w:hAnsi="Arial" w:eastAsia="Arial"/>
          <w:sz w:val="22"/>
        </w:rPr>
        <w:t>Recognise that building a backup mechanism before it is needed prevents a future crisis over a discontinued reference./Nhận diện rằng việc xây dựng một cơ chế dự phòng trước khi nó cần đến ngăn ngừa một khủng hoảng tương lai vì một tham chiếu bị ngừng.</w:t>
      </w:r>
    </w:p>
    <w:p>
      <w:pPr>
        <w:keepLines/>
        <w:spacing w:line="276" w:lineRule="auto" w:after="60"/>
      </w:pPr>
      <w:r>
        <w:rPr>
          <w:rFonts w:ascii="Arial" w:hAnsi="Arial" w:eastAsia="Arial"/>
          <w:b/>
          <w:sz w:val="22"/>
        </w:rPr>
        <w:t xml:space="preserve">Task line 5: </w:t>
      </w:r>
      <w:r>
        <w:rPr>
          <w:rFonts w:ascii="Arial" w:hAnsi="Arial" w:eastAsia="Arial"/>
          <w:sz w:val="22"/>
        </w:rPr>
        <w:t>Record this addition as further evidence of the clause's genuine long-term durability./Ghi nhận sự bổ sung này là bằng chứng thêm cho độ bền vững lâu dài chân thực của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experienced counterparts often surface exactly the edge cases worth planning for in advance./Nhận diện rằng các đối tác giàu kinh nghiệm thường làm nổi lên chính xác những trường hợp biên đáng lên kế hoạch trước.</w:t>
      </w:r>
    </w:p>
    <w:p>
      <w:pPr>
        <w:keepLines/>
        <w:spacing w:line="276" w:lineRule="auto" w:after="60"/>
      </w:pPr>
      <w:r>
        <w:rPr>
          <w:rFonts w:ascii="Arial" w:hAnsi="Arial" w:eastAsia="Arial"/>
          <w:b/>
          <w:sz w:val="22"/>
        </w:rPr>
        <w:t xml:space="preserve">Task line 7: </w:t>
      </w:r>
      <w:r>
        <w:rPr>
          <w:rFonts w:ascii="Arial" w:hAnsi="Arial" w:eastAsia="Arial"/>
          <w:sz w:val="22"/>
        </w:rPr>
        <w:t>Proactively build a named backup reference into a mechanism before it is ever needed, closing a gap that has damaged other agreements./Chủ động xây dựng một tham chiếu dự phòng được nêu tên vào một cơ chế trước khi nó cần đến, khép lại một khoảng trống từng gây hại cho các thỏa thuận khác.</w:t>
      </w:r>
    </w:p>
    <w:p>
      <w:pPr>
        <w:keepLines/>
        <w:spacing w:line="276" w:lineRule="auto" w:after="60"/>
      </w:pPr>
      <w:r>
        <w:rPr>
          <w:rFonts w:ascii="Arial" w:hAnsi="Arial" w:eastAsia="Arial"/>
          <w:b/>
          <w:sz w:val="22"/>
        </w:rPr>
        <w:t xml:space="preserve">Ashley Sourcing VP: </w:t>
      </w:r>
      <w:r>
        <w:rPr>
          <w:rFonts w:ascii="Arial" w:hAnsi="Arial" w:eastAsia="Arial"/>
          <w:sz w:val="22"/>
        </w:rPr>
        <w:t>Tony, honestly, most vendors I deal with would have just said "trust us" instead of adding that backup clause./Tony, thành thật thì, hầu hết nhà cung cấp tôi làm việc cùng sẽ chỉ nói "tin chúng tôi" thay vì thêm điều khoản dự phòng đó.</w:t>
      </w:r>
    </w:p>
    <w:p>
      <w:pPr>
        <w:keepLines/>
        <w:spacing w:line="276" w:lineRule="auto" w:after="60"/>
      </w:pPr>
      <w:r>
        <w:rPr>
          <w:rFonts w:ascii="Arial" w:hAnsi="Arial" w:eastAsia="Arial"/>
          <w:b/>
          <w:sz w:val="22"/>
        </w:rPr>
        <w:t xml:space="preserve">Tony: </w:t>
      </w:r>
      <w:r>
        <w:rPr>
          <w:rFonts w:ascii="Arial" w:hAnsi="Arial" w:eastAsia="Arial"/>
          <w:sz w:val="22"/>
        </w:rPr>
        <w:t>"Trust us" isn't really a clause, it's a hope, and hope doesn't hold up well in a contract review./"Tin chúng tôi" không thực sự là một điều khoản, nó là một hy vọng, và hy vọng không đứng vững tốt trong một buổi rà soát hợp đồng.</w:t>
      </w:r>
    </w:p>
    <w:p>
      <w:pPr>
        <w:keepLines/>
        <w:spacing w:line="276" w:lineRule="auto" w:after="60"/>
      </w:pPr>
      <w:r>
        <w:rPr>
          <w:rFonts w:ascii="Arial" w:hAnsi="Arial" w:eastAsia="Arial"/>
          <w:b/>
          <w:sz w:val="22"/>
        </w:rPr>
        <w:t>PREFERRING A WRITTEN SAFEGUARD OVER A SPOKEN ASSURANCE / ƯU TIÊN MỘT BIỆN PHÁP BẢO VỆ BẰNG VĂN BẢN HƠN MỘT SỰ ĐẢM BẢO BẰNG LỜI</w:t>
      </w:r>
    </w:p>
    <w:p>
      <w:pPr>
        <w:keepLines/>
        <w:spacing w:line="276" w:lineRule="auto" w:after="60"/>
      </w:pPr>
      <w:r>
        <w:rPr>
          <w:rFonts w:ascii="Arial" w:hAnsi="Arial" w:eastAsia="Arial"/>
          <w:b/>
          <w:sz w:val="22"/>
        </w:rPr>
        <w:t xml:space="preserve">Task line 1: </w:t>
      </w:r>
      <w:r>
        <w:rPr>
          <w:rFonts w:ascii="Arial" w:hAnsi="Arial" w:eastAsia="Arial"/>
          <w:sz w:val="22"/>
        </w:rPr>
        <w:t>Contrast this proposal favourably against typical vendor behaviour relying on verbal trust./Đối chiếu đề xuất này một cách thuận lợi với hành vi nhà cung cấp thông thường dựa vào lòng tin bằng lời.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a spoken assurance is structurally weaker than a written clause./Giải thích chính xác tại sao một sự đảm bảo bằng lời yếu hơn về mặt cấu trúc so với một điều khoản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safeguard survives contract review in ways a verbal promise cannot./Nhận diện rằng một biện pháp bảo vệ bằng văn bản đứng vững qua buổi rà soát hợp đồng theo cách một lời hứa bằng lời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day's broader shift from positions to mechanisms./Ghi nhận sự ưu tiên này nhất quán với sự chuyển đổi rộng hơn của ngày từ lập trường sang cơ chế.</w:t>
      </w:r>
    </w:p>
    <w:p>
      <w:pPr>
        <w:keepLines/>
        <w:spacing w:line="276" w:lineRule="auto" w:after="60"/>
      </w:pPr>
      <w:r>
        <w:rPr>
          <w:rFonts w:ascii="Arial" w:hAnsi="Arial" w:eastAsia="Arial"/>
          <w:b/>
          <w:sz w:val="22"/>
        </w:rPr>
        <w:t xml:space="preserve">Task line 5: </w:t>
      </w:r>
      <w:r>
        <w:rPr>
          <w:rFonts w:ascii="Arial" w:hAnsi="Arial" w:eastAsia="Arial"/>
          <w:sz w:val="22"/>
        </w:rPr>
        <w:t>Recognise that "trust us" functions as hope, not commitment, and hope is not a durable contractual foundation./Nhận diện rằng "tin chúng tôi" đóng vai trò như hy vọng, không phải cam kết, và hy vọng không phải một nền tảng hợp đồng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hope from a written commitment is a mark of genuine contractual maturity./Nhận diện rằng việc phân biệt hy vọng với một cam kết bằng văn bản là một dấu hiệu của sự trưởng thành hợp đồng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written safeguard over a spoken assurance, recognising that "trust us" functions as hope rather than a durable contractual commitment./Chủ động ưu tiên một biện pháp bảo vệ bằng văn bản hơn một sự đảm bảo bằng lời, nhận diện rằng "tin chúng tôi" đóng vai trò như hy vọng thay vì một cam kết hợp đồng bền vững.</w:t>
      </w:r>
    </w:p>
    <w:p>
      <w:pPr>
        <w:keepLines/>
        <w:spacing w:line="276" w:lineRule="auto" w:after="60"/>
      </w:pPr>
      <w:r>
        <w:rPr>
          <w:rFonts w:ascii="Arial" w:hAnsi="Arial" w:eastAsia="Arial"/>
          <w:b/>
          <w:sz w:val="22"/>
        </w:rPr>
        <w:t xml:space="preserve">Ashley Sourcing VP: </w:t>
      </w:r>
      <w:r>
        <w:rPr>
          <w:rFonts w:ascii="Arial" w:hAnsi="Arial" w:eastAsia="Arial"/>
          <w:sz w:val="22"/>
        </w:rPr>
        <w:t>Tony, does this same index clause protect Wanek if the market moves the other way, sharply down?/Tony, điều khoản chỉ số này có bảo vệ Wanek nếu thị trường di chuyển theo chiều ngược lại, giảm mạnh không?</w:t>
      </w:r>
    </w:p>
    <w:p>
      <w:pPr>
        <w:keepLines/>
        <w:spacing w:line="276" w:lineRule="auto" w:after="60"/>
      </w:pPr>
      <w:r>
        <w:rPr>
          <w:rFonts w:ascii="Arial" w:hAnsi="Arial" w:eastAsia="Arial"/>
          <w:b/>
          <w:sz w:val="22"/>
        </w:rPr>
        <w:t xml:space="preserve">Tony: </w:t>
      </w:r>
      <w:r>
        <w:rPr>
          <w:rFonts w:ascii="Arial" w:hAnsi="Arial" w:eastAsia="Arial"/>
          <w:sz w:val="22"/>
        </w:rPr>
        <w:t>It doesn't protect us from a drop, it exposes us to it, the same as it exposes you to a rise./Nó không bảo vệ chúng tôi khỏi một sự giảm, nó phơi bày chúng tôi trước nó, cùng cách nó phơi bày anh trước một sự tăng.</w:t>
      </w:r>
    </w:p>
    <w:p>
      <w:pPr>
        <w:keepLines/>
        <w:spacing w:line="276" w:lineRule="auto" w:after="60"/>
      </w:pPr>
      <w:r>
        <w:rPr>
          <w:rFonts w:ascii="Arial" w:hAnsi="Arial" w:eastAsia="Arial"/>
          <w:b/>
          <w:sz w:val="22"/>
        </w:rPr>
        <w:t xml:space="preserve">Ashley Sourcing VP: </w:t>
      </w:r>
      <w:r>
        <w:rPr>
          <w:rFonts w:ascii="Arial" w:hAnsi="Arial" w:eastAsia="Arial"/>
          <w:sz w:val="22"/>
        </w:rPr>
        <w:t>That's genuinely symmetric risk, not just symmetric language./Đó là rủi ro thực sự đối xứng, không chỉ ngôn ngữ đối xứng.</w:t>
      </w:r>
    </w:p>
    <w:p>
      <w:pPr>
        <w:keepLines/>
        <w:spacing w:line="276" w:lineRule="auto" w:after="60"/>
      </w:pPr>
      <w:r>
        <w:rPr>
          <w:rFonts w:ascii="Arial" w:hAnsi="Arial" w:eastAsia="Arial"/>
          <w:b/>
          <w:sz w:val="22"/>
        </w:rPr>
        <w:t>CONFIRMING SYMMETRIC RISK, NOT JUST SYMMETRIC LANGUAGE / XÁC NHẬN RỦI RO ĐỐI XỨNG, KHÔNG CHỈ NGÔN NGỮ ĐỐI XỨNG</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protection is genuinely mutual or one-sided in disguise./Hỏi một câu hỏi sắc bén kiểm tra liệu sự bảo vệ có thực sự song phương hay một chiều được ngụy trang.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mechanism creates equal exposure, not one-sided protection./Trả lời trung thực rằng cơ chế đó tạo ra sự phơi bày ngang nhau, không phải sự bảo vệ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symmetric wording and symmetric actual risk./Nhận diện sự phân biệt giữa ngôn từ đối xứng và rủi ro thực tế đối xứng.</w:t>
      </w:r>
    </w:p>
    <w:p>
      <w:pPr>
        <w:keepLines/>
        <w:spacing w:line="276" w:lineRule="auto" w:after="60"/>
      </w:pPr>
      <w:r>
        <w:rPr>
          <w:rFonts w:ascii="Arial" w:hAnsi="Arial" w:eastAsia="Arial"/>
          <w:b/>
          <w:sz w:val="22"/>
        </w:rPr>
        <w:t xml:space="preserve">Task line 4: </w:t>
      </w:r>
      <w:r>
        <w:rPr>
          <w:rFonts w:ascii="Arial" w:hAnsi="Arial" w:eastAsia="Arial"/>
          <w:sz w:val="22"/>
        </w:rPr>
        <w:t>Recognise that a mechanism is only genuinely fair if both sides carry real, not merely worded, exposure./Nhận diện rằng một cơ chế chỉ thực sự công bằng nếu cả hai bên mang rủi ro thật, không chỉ được diễn đạt bằng lời.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the deepest test the structural proposal had to pass./Ghi nhận sự xác nhận này là phép thử sâu sắc nhất mà đề xuất cấu trúc phải vượt qua.</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own scrutiny of symmetry is a healthy, expected part of evaluating a fair mechanism./Nhận diện rằng sự xem xét kỹ lưỡng của chính đối tác về tính đối xứng là một phần lành mạnh, được mong đợi của việc đánh giá một cơ chế công bằng.</w:t>
      </w:r>
    </w:p>
    <w:p>
      <w:pPr>
        <w:keepLines/>
        <w:spacing w:line="276" w:lineRule="auto" w:after="60"/>
      </w:pPr>
      <w:r>
        <w:rPr>
          <w:rFonts w:ascii="Arial" w:hAnsi="Arial" w:eastAsia="Arial"/>
          <w:b/>
          <w:sz w:val="22"/>
        </w:rPr>
        <w:t xml:space="preserve">Task line 7: </w:t>
      </w:r>
      <w:r>
        <w:rPr>
          <w:rFonts w:ascii="Arial" w:hAnsi="Arial" w:eastAsia="Arial"/>
          <w:sz w:val="22"/>
        </w:rPr>
        <w:t>Confirm under direct scrutiny that a mechanism creates genuinely symmetric risk, not merely symmetric language, honestly naming the exposure it creates./Xác nhận dưới sự xem xét trực tiếp rằng một cơ chế tạo ra rủi ro thực sự đối xứng, không chỉ ngôn ngữ đối xứng, trung thực nêu tên sự phơi bày nó tạo ra.</w:t>
      </w:r>
    </w:p>
    <w:p>
      <w:pPr>
        <w:keepLines/>
        <w:spacing w:line="276" w:lineRule="auto" w:after="60"/>
      </w:pPr>
      <w:r>
        <w:rPr>
          <w:rFonts w:ascii="Arial" w:hAnsi="Arial" w:eastAsia="Arial"/>
          <w:b/>
          <w:sz w:val="22"/>
        </w:rPr>
        <w:t xml:space="preserve">Tony: </w:t>
      </w:r>
      <w:r>
        <w:rPr>
          <w:rFonts w:ascii="Arial" w:hAnsi="Arial" w:eastAsia="Arial"/>
          <w:sz w:val="22"/>
        </w:rPr>
        <w:t>Today closes with a structural proposal on the table, and a customer already leaning toward something fairer than either of us expected./Hôm nay kết thúc với một đề xuất cấu trúc trên bàn, và một khách hàng đã nghiêng về điều gì đó công bằng hơn cả hai bên đều mong đợi.</w:t>
      </w:r>
    </w:p>
    <w:p>
      <w:pPr>
        <w:pStyle w:val="Heading2"/>
      </w:pPr>
      <w:r>
        <w:rPr>
          <w:rFonts w:ascii="Arial" w:hAnsi="Arial" w:eastAsia="Arial"/>
          <w:b/>
          <w:sz w:val="26"/>
        </w:rPr>
        <w:t>NGÀY 5: Đi đến thỏa thuận</w:t>
      </w:r>
    </w:p>
    <w:p>
      <w:pPr>
        <w:keepLines/>
        <w:spacing w:line="276" w:lineRule="auto" w:after="60"/>
      </w:pPr>
      <w:r>
        <w:rPr>
          <w:rFonts w:ascii="Arial" w:hAnsi="Arial" w:eastAsia="Arial"/>
          <w:b/>
          <w:sz w:val="22"/>
        </w:rPr>
        <w:t xml:space="preserve">Ashley Sourcing VP: </w:t>
      </w:r>
      <w:r>
        <w:rPr>
          <w:rFonts w:ascii="Arial" w:hAnsi="Arial" w:eastAsia="Arial"/>
          <w:sz w:val="22"/>
        </w:rPr>
        <w:t>I can agree to that, four percent retroactive, then the index clause going forward./Tôi có thể đồng ý, bốn phần trăm hồi tố, sau đó điều khoản chỉ số áp dụng từ đây trở đi.</w:t>
      </w:r>
    </w:p>
    <w:p>
      <w:pPr>
        <w:keepLines/>
        <w:spacing w:line="276" w:lineRule="auto" w:after="60"/>
      </w:pPr>
      <w:r>
        <w:rPr>
          <w:rFonts w:ascii="Arial" w:hAnsi="Arial" w:eastAsia="Arial"/>
          <w:b/>
          <w:sz w:val="22"/>
        </w:rPr>
        <w:t xml:space="preserve">Tony: </w:t>
      </w:r>
      <w:r>
        <w:rPr>
          <w:rFonts w:ascii="Arial" w:hAnsi="Arial" w:eastAsia="Arial"/>
          <w:sz w:val="22"/>
        </w:rPr>
        <w:t>I'll have Wanek's legal team draft the index clause language this week./Em sẽ để đội pháp chế của Wanek soạn thảo điều khoản chỉ số trong tuần này.</w:t>
      </w:r>
    </w:p>
    <w:p>
      <w:pPr>
        <w:keepLines/>
        <w:spacing w:line="276" w:lineRule="auto" w:after="60"/>
      </w:pPr>
      <w:r>
        <w:rPr>
          <w:rFonts w:ascii="Arial" w:hAnsi="Arial" w:eastAsia="Arial"/>
          <w:b/>
          <w:sz w:val="22"/>
        </w:rPr>
        <w:t xml:space="preserve">Ashley Sourcing VP: </w:t>
      </w:r>
      <w:r>
        <w:rPr>
          <w:rFonts w:ascii="Arial" w:hAnsi="Arial" w:eastAsia="Arial"/>
          <w:sz w:val="22"/>
        </w:rPr>
        <w:t>Send it over, and Tony, I respect that you led with honesty today./Gửi qua nhé, và Tony, tôi tôn trọng việc anh dẫn dắt bằng sự thành thật hôm nay.</w:t>
      </w:r>
    </w:p>
    <w:p>
      <w:pPr>
        <w:keepLines/>
        <w:spacing w:line="276" w:lineRule="auto" w:after="60"/>
      </w:pPr>
      <w:r>
        <w:rPr>
          <w:rFonts w:ascii="Arial" w:hAnsi="Arial" w:eastAsia="Arial"/>
          <w:b/>
          <w:sz w:val="22"/>
        </w:rPr>
        <w:t xml:space="preserve">Tony: </w:t>
      </w:r>
      <w:r>
        <w:rPr>
          <w:rFonts w:ascii="Arial" w:hAnsi="Arial" w:eastAsia="Arial"/>
          <w:sz w:val="22"/>
        </w:rPr>
        <w:t>That matters more to me long-term than winning one negotiation./Điều đó quan trọng với tôi về lâu dài hơn là thắng một cuộc đàm phán.</w:t>
      </w:r>
    </w:p>
    <w:p>
      <w:pPr>
        <w:keepLines/>
        <w:spacing w:line="276" w:lineRule="auto" w:after="60"/>
      </w:pPr>
      <w:r>
        <w:rPr>
          <w:rFonts w:ascii="Arial" w:hAnsi="Arial" w:eastAsia="Arial"/>
          <w:b/>
          <w:sz w:val="22"/>
        </w:rPr>
        <w:t>CLOSING A CUSTOMER NEGOTIATION WITH A STRUCTURAL WIN / KHÉP LẠI MỘT CUỘC ĐÀM PHÁN KHÁCH HÀNG BẰNG MỘT CHIẾN THẮNG CẤU TRÚC</w:t>
      </w:r>
    </w:p>
    <w:p>
      <w:pPr>
        <w:keepLines/>
        <w:spacing w:line="276" w:lineRule="auto" w:after="60"/>
      </w:pPr>
      <w:r>
        <w:rPr>
          <w:rFonts w:ascii="Arial" w:hAnsi="Arial" w:eastAsia="Arial"/>
          <w:b/>
          <w:sz w:val="22"/>
        </w:rPr>
        <w:t xml:space="preserve">Task line 1: </w:t>
      </w:r>
      <w:r>
        <w:rPr>
          <w:rFonts w:ascii="Arial" w:hAnsi="Arial" w:eastAsia="Arial"/>
          <w:sz w:val="22"/>
        </w:rPr>
        <w:t>Agree explicitly to the two-part proposal covering both past and future./Đồng ý rõ ràng với đề xuất hai phần bao gồm cả quá khứ và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time-bound next step for formalising the agreement./Cam kết một bước tiếp theo cụ thể, có thời hạn để chính thức hóa thỏa thuận.</w:t>
      </w:r>
    </w:p>
    <w:p>
      <w:pPr>
        <w:keepLines/>
        <w:spacing w:line="276" w:lineRule="auto" w:after="60"/>
      </w:pPr>
      <w:r>
        <w:rPr>
          <w:rFonts w:ascii="Arial" w:hAnsi="Arial" w:eastAsia="Arial"/>
          <w:b/>
          <w:sz w:val="22"/>
        </w:rPr>
        <w:t xml:space="preserve">Task line 3: </w:t>
      </w:r>
      <w:r>
        <w:rPr>
          <w:rFonts w:ascii="Arial" w:hAnsi="Arial" w:eastAsia="Arial"/>
          <w:sz w:val="22"/>
        </w:rPr>
        <w:t>Offer explicit respect for the honesty demonstrated throughout the negotiation./Bày tỏ sự tôn trọng rõ ràng cho sự thành thật đã thể hiện suốt cuộc đàm phán.</w:t>
      </w:r>
    </w:p>
    <w:p>
      <w:pPr>
        <w:keepLines/>
        <w:spacing w:line="276" w:lineRule="auto" w:after="60"/>
      </w:pPr>
      <w:r>
        <w:rPr>
          <w:rFonts w:ascii="Arial" w:hAnsi="Arial" w:eastAsia="Arial"/>
          <w:b/>
          <w:sz w:val="22"/>
        </w:rPr>
        <w:t xml:space="preserve">Task line 4: </w:t>
      </w:r>
      <w:r>
        <w:rPr>
          <w:rFonts w:ascii="Arial" w:hAnsi="Arial" w:eastAsia="Arial"/>
          <w:sz w:val="22"/>
        </w:rPr>
        <w:t>Value the long-term relationship above the short-term negotiation outcome./Đánh giá mối quan hệ dài hạn cao hơn kết quả đàm phán ngắn hạn.</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long-term trust over a single negotiation's outcome is what earned this structural win./Nhận diện rằng việc ưu tiên lòng tin dài hạn hơn kết quả của một cuộc đàm phán đơn lẻ chính là điều đã giành được chiến thắng cấu trúc này.</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validating the entire honesty-first approach used throughout the call./Ghi nhận trao đổi khép lại này là xác nhận toàn bộ cách tiếp cận ưu tiên sự thành thật được sử dụng suốt cuộc gọi.</w:t>
      </w:r>
    </w:p>
    <w:p>
      <w:pPr>
        <w:keepLines/>
        <w:spacing w:line="276" w:lineRule="auto" w:after="60"/>
      </w:pPr>
      <w:r>
        <w:rPr>
          <w:rFonts w:ascii="Arial" w:hAnsi="Arial" w:eastAsia="Arial"/>
          <w:b/>
          <w:sz w:val="22"/>
        </w:rPr>
        <w:t xml:space="preserve">Task line 7: </w:t>
      </w:r>
      <w:r>
        <w:rPr>
          <w:rFonts w:ascii="Arial" w:hAnsi="Arial" w:eastAsia="Arial"/>
          <w:sz w:val="22"/>
        </w:rPr>
        <w:t>Close a customer negotiation with a durable structural win, explicitly valuing long-term trust above the outcome of any single negotiation./Khép lại một cuộc đàm phán khách hàng bằng một chiến thắng cấu trúc bền vững, đánh giá rõ ràng lòng tin dài hạn cao hơn kết quả của bất kỳ cuộc đàm phán đơn lẻ nào.</w:t>
      </w:r>
    </w:p>
    <w:p>
      <w:pPr>
        <w:keepLines/>
        <w:spacing w:line="276" w:lineRule="auto" w:after="60"/>
      </w:pPr>
      <w:r>
        <w:rPr>
          <w:rFonts w:ascii="Arial" w:hAnsi="Arial" w:eastAsia="Arial"/>
          <w:b/>
          <w:sz w:val="22"/>
        </w:rPr>
        <w:t xml:space="preserve">Ashley Sourcing VP: </w:t>
      </w:r>
      <w:r>
        <w:rPr>
          <w:rFonts w:ascii="Arial" w:hAnsi="Arial" w:eastAsia="Arial"/>
          <w:sz w:val="22"/>
        </w:rPr>
        <w:t>Should we schedule a quarterly review call once the clause is active?/Mình có nên lên lịch gọi rà soát hằng quý khi điều khoản đã có hiệu lực không?</w:t>
      </w:r>
    </w:p>
    <w:p>
      <w:pPr>
        <w:keepLines/>
        <w:spacing w:line="276" w:lineRule="auto" w:after="60"/>
      </w:pPr>
      <w:r>
        <w:rPr>
          <w:rFonts w:ascii="Arial" w:hAnsi="Arial" w:eastAsia="Arial"/>
          <w:b/>
          <w:sz w:val="22"/>
        </w:rPr>
        <w:t xml:space="preserve">Tony: </w:t>
      </w:r>
      <w:r>
        <w:rPr>
          <w:rFonts w:ascii="Arial" w:hAnsi="Arial" w:eastAsia="Arial"/>
          <w:sz w:val="22"/>
        </w:rPr>
        <w:t>Yes please, I'd rather review this together than let it become a surprise later./Vâng, xin mời, tôi thà cùng rà soát việc này còn hơn để nó trở thành bất ngờ sau này.</w:t>
      </w:r>
    </w:p>
    <w:p>
      <w:pPr>
        <w:keepLines/>
        <w:spacing w:line="276" w:lineRule="auto" w:after="60"/>
      </w:pPr>
      <w:r>
        <w:rPr>
          <w:rFonts w:ascii="Arial" w:hAnsi="Arial" w:eastAsia="Arial"/>
          <w:b/>
          <w:sz w:val="22"/>
        </w:rPr>
        <w:t xml:space="preserve">Ashley Sourcing VP: </w:t>
      </w:r>
      <w:r>
        <w:rPr>
          <w:rFonts w:ascii="Arial" w:hAnsi="Arial" w:eastAsia="Arial"/>
          <w:sz w:val="22"/>
        </w:rPr>
        <w:t>Agreed, I'll have my assistant send calendar invites for the next four quarters./Đồng ý, tôi sẽ để trợ lý gửi lời mời lịch cho bốn quý tới.</w:t>
      </w:r>
    </w:p>
    <w:p>
      <w:pPr>
        <w:keepLines/>
        <w:spacing w:line="276" w:lineRule="auto" w:after="60"/>
      </w:pPr>
      <w:r>
        <w:rPr>
          <w:rFonts w:ascii="Arial" w:hAnsi="Arial" w:eastAsia="Arial"/>
          <w:b/>
          <w:sz w:val="22"/>
        </w:rPr>
        <w:t>BUILDING A RECURRING CHECK-IN SO NOTHING BECOMES A LATER SURPRISE / XÂY DỰNG MỘT BUỔI RÀ SOÁT ĐỊNH KỲ ĐỂ KHÔNG ĐIỀU GÌ TRỞ THÀNH BẤT NGỜ SAU NÀY</w:t>
      </w:r>
    </w:p>
    <w:p>
      <w:pPr>
        <w:keepLines/>
        <w:spacing w:line="276" w:lineRule="auto" w:after="60"/>
      </w:pPr>
      <w:r>
        <w:rPr>
          <w:rFonts w:ascii="Arial" w:hAnsi="Arial" w:eastAsia="Arial"/>
          <w:b/>
          <w:sz w:val="22"/>
        </w:rPr>
        <w:t xml:space="preserve">Task line 1: </w:t>
      </w:r>
      <w:r>
        <w:rPr>
          <w:rFonts w:ascii="Arial" w:hAnsi="Arial" w:eastAsia="Arial"/>
          <w:sz w:val="22"/>
        </w:rPr>
        <w:t>Propose a recurring review mechanism to accompany the new structural clause./Đề xuất một cơ chế rà soát định kỳ đi kèm với điều khoản cấu trúc mới.</w:t>
      </w:r>
    </w:p>
    <w:p>
      <w:pPr>
        <w:keepLines/>
        <w:spacing w:line="276" w:lineRule="auto" w:after="60"/>
      </w:pPr>
      <w:r>
        <w:rPr>
          <w:rFonts w:ascii="Arial" w:hAnsi="Arial" w:eastAsia="Arial"/>
          <w:b/>
          <w:sz w:val="22"/>
        </w:rPr>
        <w:t xml:space="preserve">Task line 2: </w:t>
      </w:r>
      <w:r>
        <w:rPr>
          <w:rFonts w:ascii="Arial" w:hAnsi="Arial" w:eastAsia="Arial"/>
          <w:sz w:val="22"/>
        </w:rPr>
        <w:t>Accept the proposal, articulating a preference for shared review over future surprise./Chấp nhận đề xuất đó, diễn đạt sự ưu tiên cho việc cùng rà soát hơn là bất ngờ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the recurring cadence with a concrete scheduling commitment./Xác nhận nhịp độ định kỳ đó bằng một cam kết lên lịch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a scheduled recurring review prevents a structural agreement from being forgotten or drifting unmonitored./Nhận diện rằng một buổi rà soát định kỳ đã lên lịch ngăn ngừa một thỏa thuận cấu trúc bị quên lãng hoặc trôi dạt không được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cadence as extending today's honesty discipline into an ongoing, institutionalised habit./Ghi nhận nhịp độ này là mở rộng kỷ luật trung thực hôm nay thành một thói quen liên tục, đã được thể chế hóa.</w:t>
      </w:r>
    </w:p>
    <w:p>
      <w:pPr>
        <w:keepLines/>
        <w:spacing w:line="276" w:lineRule="auto" w:after="60"/>
      </w:pPr>
      <w:r>
        <w:rPr>
          <w:rFonts w:ascii="Arial" w:hAnsi="Arial" w:eastAsia="Arial"/>
          <w:b/>
          <w:sz w:val="22"/>
        </w:rPr>
        <w:t xml:space="preserve">Task line 6: </w:t>
      </w:r>
      <w:r>
        <w:rPr>
          <w:rFonts w:ascii="Arial" w:hAnsi="Arial" w:eastAsia="Arial"/>
          <w:sz w:val="22"/>
        </w:rPr>
        <w:t>Recognise that recurring review, not a one-time agreement, is what makes a structural fix genuinely durable./Nhận diện rằng việc rà soát định kỳ, không phải một thỏa thuận một lần, mới là điều làm cho một giải pháp cấu trúc thực sự bền vững.</w:t>
      </w:r>
    </w:p>
    <w:p>
      <w:pPr>
        <w:keepLines/>
        <w:spacing w:line="276" w:lineRule="auto" w:after="60"/>
      </w:pPr>
      <w:r>
        <w:rPr>
          <w:rFonts w:ascii="Arial" w:hAnsi="Arial" w:eastAsia="Arial"/>
          <w:b/>
          <w:sz w:val="22"/>
        </w:rPr>
        <w:t xml:space="preserve">Task line 7: </w:t>
      </w:r>
      <w:r>
        <w:rPr>
          <w:rFonts w:ascii="Arial" w:hAnsi="Arial" w:eastAsia="Arial"/>
          <w:sz w:val="22"/>
        </w:rPr>
        <w:t>Build a recurring quarterly review mechanism into the agreement, preventing the new structure from drifting into a later unmonitored surprise./Xây dựng một cơ chế rà soát định kỳ hằng quý vào thỏa thuận, ngăn ngừa cấu trúc mới trôi dạt thành một bất ngờ không được giám sát sau này.</w:t>
      </w:r>
    </w:p>
    <w:p>
      <w:pPr>
        <w:keepLines/>
        <w:spacing w:line="276" w:lineRule="auto" w:after="60"/>
      </w:pPr>
      <w:r>
        <w:rPr>
          <w:rFonts w:ascii="Arial" w:hAnsi="Arial" w:eastAsia="Arial"/>
          <w:b/>
          <w:sz w:val="22"/>
        </w:rPr>
        <w:t xml:space="preserve">Ashley Sourcing VP: </w:t>
      </w:r>
      <w:r>
        <w:rPr>
          <w:rFonts w:ascii="Arial" w:hAnsi="Arial" w:eastAsia="Arial"/>
          <w:sz w:val="22"/>
        </w:rPr>
        <w:t>Tony, honestly, I expected to be fighting you for an hour today, not agreeing within thirty minutes./Tony, thành thật thì, tôi tưởng mình sẽ phải tranh cãi với anh cả tiếng đồng hồ hôm nay, không phải đồng ý trong ba mươi phút.</w:t>
      </w:r>
    </w:p>
    <w:p>
      <w:pPr>
        <w:keepLines/>
        <w:spacing w:line="276" w:lineRule="auto" w:after="60"/>
      </w:pPr>
      <w:r>
        <w:rPr>
          <w:rFonts w:ascii="Arial" w:hAnsi="Arial" w:eastAsia="Arial"/>
          <w:b/>
          <w:sz w:val="22"/>
        </w:rPr>
        <w:t xml:space="preserve">Tony: </w:t>
      </w:r>
      <w:r>
        <w:rPr>
          <w:rFonts w:ascii="Arial" w:hAnsi="Arial" w:eastAsia="Arial"/>
          <w:sz w:val="22"/>
        </w:rPr>
        <w:t>I think we both came in ready for a fight, and found a structure instead./Tôi nghĩ cả hai chúng ta đều bước vào sẵn sàng cho một cuộc chiến, và tìm thấy một cấu trúc thay vào đó.</w:t>
      </w:r>
    </w:p>
    <w:p>
      <w:pPr>
        <w:keepLines/>
        <w:spacing w:line="276" w:lineRule="auto" w:after="60"/>
      </w:pPr>
      <w:r>
        <w:rPr>
          <w:rFonts w:ascii="Arial" w:hAnsi="Arial" w:eastAsia="Arial"/>
          <w:b/>
          <w:sz w:val="22"/>
        </w:rPr>
        <w:t xml:space="preserve">Ashley Sourcing VP: </w:t>
      </w:r>
      <w:r>
        <w:rPr>
          <w:rFonts w:ascii="Arial" w:hAnsi="Arial" w:eastAsia="Arial"/>
          <w:sz w:val="22"/>
        </w:rPr>
        <w:t>That's a good way to put it, structures are easier to agree to than positions./Đó là một cách diễn đạt hay, cấu trúc dễ đồng ý hơn lập trường.</w:t>
      </w:r>
    </w:p>
    <w:p>
      <w:pPr>
        <w:keepLines/>
        <w:spacing w:line="276" w:lineRule="auto" w:after="60"/>
      </w:pPr>
      <w:r>
        <w:rPr>
          <w:rFonts w:ascii="Arial" w:hAnsi="Arial" w:eastAsia="Arial"/>
          <w:b/>
          <w:sz w:val="22"/>
        </w:rPr>
        <w:t>NOTICING WHEN A FIGHT TURNS INTO A COLLABORATION MID-CALL / NHẬN RA KHI MỘT CUỘC CHIẾN CHUYỂN THÀNH MỘT SỰ HỢP TÁC GIỮA CUỘC GỌI</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expectation of prolonged conflict./Thừa nhận trung thực một kỳ vọng ban đầu về xung đột kéo dài.</w:t>
      </w:r>
    </w:p>
    <w:p>
      <w:pPr>
        <w:keepLines/>
        <w:spacing w:line="276" w:lineRule="auto" w:after="60"/>
      </w:pPr>
      <w:r>
        <w:rPr>
          <w:rFonts w:ascii="Arial" w:hAnsi="Arial" w:eastAsia="Arial"/>
          <w:b/>
          <w:sz w:val="22"/>
        </w:rPr>
        <w:t xml:space="preserve">Task line 2: </w:t>
      </w:r>
      <w:r>
        <w:rPr>
          <w:rFonts w:ascii="Arial" w:hAnsi="Arial" w:eastAsia="Arial"/>
          <w:sz w:val="22"/>
        </w:rPr>
        <w:t>Reframe the actual outcome as a shared discovery rather than a one-sided win./Tái định khung kết quả thực tế là một khám phá chung thay vì một chiến thắng một phía.</w:t>
      </w:r>
    </w:p>
    <w:p>
      <w:pPr>
        <w:keepLines/>
        <w:spacing w:line="276" w:lineRule="auto" w:after="60"/>
      </w:pPr>
      <w:r>
        <w:rPr>
          <w:rFonts w:ascii="Arial" w:hAnsi="Arial" w:eastAsia="Arial"/>
          <w:b/>
          <w:sz w:val="22"/>
        </w:rPr>
        <w:t xml:space="preserve">Task line 3: </w:t>
      </w:r>
      <w:r>
        <w:rPr>
          <w:rFonts w:ascii="Arial" w:hAnsi="Arial" w:eastAsia="Arial"/>
          <w:sz w:val="22"/>
        </w:rPr>
        <w:t>Endorse the reframing with a precise distinction between structures and positions./Tán thành sự tái định khung đó bằng một sự phân biệt chính xác giữa cấu trúc và lập trường.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structures are inherently easier to agree to than fixed, opposing positions./Nhận diện rằng cấu trúc vốn dĩ dễ đồng ý hơn các lập trường cố định, đối lập.</w:t>
      </w:r>
    </w:p>
    <w:p>
      <w:pPr>
        <w:keepLines/>
        <w:spacing w:line="276" w:lineRule="auto" w:after="60"/>
      </w:pPr>
      <w:r>
        <w:rPr>
          <w:rFonts w:ascii="Arial" w:hAnsi="Arial" w:eastAsia="Arial"/>
          <w:b/>
          <w:sz w:val="22"/>
        </w:rPr>
        <w:t xml:space="preserve">Task line 5: </w:t>
      </w:r>
      <w:r>
        <w:rPr>
          <w:rFonts w:ascii="Arial" w:hAnsi="Arial" w:eastAsia="Arial"/>
          <w:sz w:val="22"/>
        </w:rPr>
        <w:t>Record this shared reflection as validating the entire structural approach taken throughout the call./Ghi nhận sự suy ngẫm chung này là xác nhận toàn bộ cách tiếp cận cấu trúc được thực hiện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both sides expecting conflict and finding collaboration instead is itself meaningful evidence of the approach's value./Nhận diện rằng việc cả hai bên đều mong đợi xung đột và tìm thấy sự hợp tác thay vào đó tự nó là bằng chứng có ý nghĩa cho giá trị của cách tiếp cận đó.</w:t>
      </w:r>
    </w:p>
    <w:p>
      <w:pPr>
        <w:keepLines/>
        <w:spacing w:line="276" w:lineRule="auto" w:after="60"/>
      </w:pPr>
      <w:r>
        <w:rPr>
          <w:rFonts w:ascii="Arial" w:hAnsi="Arial" w:eastAsia="Arial"/>
          <w:b/>
          <w:sz w:val="22"/>
        </w:rPr>
        <w:t xml:space="preserve">Task line 7: </w:t>
      </w:r>
      <w:r>
        <w:rPr>
          <w:rFonts w:ascii="Arial" w:hAnsi="Arial" w:eastAsia="Arial"/>
          <w:sz w:val="22"/>
        </w:rPr>
        <w:t>Notice explicitly when an anticipated fight turns into genuine collaboration mid-call, recognising structures as easier to agree to than fixed positions./Nhận ra rõ ràng khi một cuộc chiến dự kiến chuyển thành sự hợp tác chân thực giữa cuộc gọi, nhận diện cấu trúc dễ đồng ý hơn các lập trường cố định.</w:t>
      </w:r>
    </w:p>
    <w:p>
      <w:pPr>
        <w:keepLines/>
        <w:spacing w:line="276" w:lineRule="auto" w:after="60"/>
      </w:pPr>
      <w:r>
        <w:rPr>
          <w:rFonts w:ascii="Arial" w:hAnsi="Arial" w:eastAsia="Arial"/>
          <w:b/>
          <w:sz w:val="22"/>
        </w:rPr>
        <w:t xml:space="preserve">Ashley Sourcing VP: </w:t>
      </w:r>
      <w:r>
        <w:rPr>
          <w:rFonts w:ascii="Arial" w:hAnsi="Arial" w:eastAsia="Arial"/>
          <w:sz w:val="22"/>
        </w:rPr>
        <w:t>Tony, one honest question before we close, would you have accepted a flat increase if I'd pushed harder?/Tony, một câu hỏi thành thật trước khi mình kết thúc, anh có chấp nhận một mức tăng cố định nếu tôi ép mạnh hơn không?</w:t>
      </w:r>
    </w:p>
    <w:p>
      <w:pPr>
        <w:keepLines/>
        <w:spacing w:line="276" w:lineRule="auto" w:after="60"/>
      </w:pPr>
      <w:r>
        <w:rPr>
          <w:rFonts w:ascii="Arial" w:hAnsi="Arial" w:eastAsia="Arial"/>
          <w:b/>
          <w:sz w:val="22"/>
        </w:rPr>
        <w:t xml:space="preserve">Tony: </w:t>
      </w:r>
      <w:r>
        <w:rPr>
          <w:rFonts w:ascii="Arial" w:hAnsi="Arial" w:eastAsia="Arial"/>
          <w:sz w:val="22"/>
        </w:rPr>
        <w:t>Probably, for this one quarter, but I would have come back with the index proposal again next time./Có lẽ, cho một quý này thôi, nhưng tôi sẽ quay lại với đề xuất chỉ số này lần nữa vào lần sau.</w:t>
      </w:r>
    </w:p>
    <w:p>
      <w:pPr>
        <w:keepLines/>
        <w:spacing w:line="276" w:lineRule="auto" w:after="60"/>
      </w:pPr>
      <w:r>
        <w:rPr>
          <w:rFonts w:ascii="Arial" w:hAnsi="Arial" w:eastAsia="Arial"/>
          <w:b/>
          <w:sz w:val="22"/>
        </w:rPr>
        <w:t xml:space="preserve">Ashley Sourcing VP: </w:t>
      </w:r>
      <w:r>
        <w:rPr>
          <w:rFonts w:ascii="Arial" w:hAnsi="Arial" w:eastAsia="Arial"/>
          <w:sz w:val="22"/>
        </w:rPr>
        <w:t>Good to know you weren't bluffing, that matters to me going forward./Tốt khi biết anh không giả bộ, điều đó quan trọng với tôi từ giờ về sau.</w:t>
      </w:r>
    </w:p>
    <w:p>
      <w:pPr>
        <w:keepLines/>
        <w:spacing w:line="276" w:lineRule="auto" w:after="60"/>
      </w:pPr>
      <w:r>
        <w:rPr>
          <w:rFonts w:ascii="Arial" w:hAnsi="Arial" w:eastAsia="Arial"/>
          <w:b/>
          <w:sz w:val="22"/>
        </w:rPr>
        <w:t>ANSWERING AN HONEST HYPOTHETICAL WITH AN EQUALLY HONEST ANSWER / TRẢ LỜI MỘT CÂU HỎI GIẢ ĐỊNH THÀNH THẬT BẰNG MỘT CÂU TRẢ LỜI THÀNH THẬT KHÔNG KÉM</w:t>
      </w:r>
    </w:p>
    <w:p>
      <w:pPr>
        <w:keepLines/>
        <w:spacing w:line="276" w:lineRule="auto" w:after="60"/>
      </w:pPr>
      <w:r>
        <w:rPr>
          <w:rFonts w:ascii="Arial" w:hAnsi="Arial" w:eastAsia="Arial"/>
          <w:b/>
          <w:sz w:val="22"/>
        </w:rPr>
        <w:t xml:space="preserve">Task line 1: </w:t>
      </w:r>
      <w:r>
        <w:rPr>
          <w:rFonts w:ascii="Arial" w:hAnsi="Arial" w:eastAsia="Arial"/>
          <w:sz w:val="22"/>
        </w:rPr>
        <w:t>Ask a direct, honest hypothetical about what would have happened under different pressure./Hỏi một câu hỏi giả định trực tiếp, thành thật về điều sẽ xảy ra dưới áp lực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possible short-term concession alongside a longer-term persistence./Trả lời trung thực, thừa nhận một sự nhượng bộ ngắn hạn có thể xảy ra cùng với sự kiên trì dài hạn hơn.</w:t>
      </w:r>
    </w:p>
    <w:p>
      <w:pPr>
        <w:keepLines/>
        <w:spacing w:line="276" w:lineRule="auto" w:after="60"/>
      </w:pPr>
      <w:r>
        <w:rPr>
          <w:rFonts w:ascii="Arial" w:hAnsi="Arial" w:eastAsia="Arial"/>
          <w:b/>
          <w:sz w:val="22"/>
        </w:rPr>
        <w:t xml:space="preserve">Task line 3: </w:t>
      </w:r>
      <w:r>
        <w:rPr>
          <w:rFonts w:ascii="Arial" w:hAnsi="Arial" w:eastAsia="Arial"/>
          <w:sz w:val="22"/>
        </w:rPr>
        <w:t>Value the honest answer as confirming the proposal was genuine, not a bluff./Đánh giá câu trả lời trung thực đó là xác nhận đề xuất là chân thực, không phải một sự giả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answering a hypothetical honestly, even when it concedes vulnerability, builds durable trust./Nhận diện rằng việc trả lời một câu hỏi giả định một cách trung thực, kể cả khi nó nhượng bộ sự dễ tổn thương, xây dựng lòng tin bền vững.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rare, genuine moment of transparency beyond the negotiation itself./Ghi nhận trao đổi này là một khoảnh khắc hiếm, chân thực của sự minh bạch vượt ra ngoài chính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confirming a proposal wasn't a bluff strengthens every future negotiation between the same two people./Nhận diện rằng việc xác nhận một đề xuất không phải là một sự giả bộ củng cố mọi cuộc đàm phán tương lai giữa cùng hai người.</w:t>
      </w:r>
    </w:p>
    <w:p>
      <w:pPr>
        <w:keepLines/>
        <w:spacing w:line="276" w:lineRule="auto" w:after="60"/>
      </w:pPr>
      <w:r>
        <w:rPr>
          <w:rFonts w:ascii="Arial" w:hAnsi="Arial" w:eastAsia="Arial"/>
          <w:b/>
          <w:sz w:val="22"/>
        </w:rPr>
        <w:t xml:space="preserve">Task line 7: </w:t>
      </w:r>
      <w:r>
        <w:rPr>
          <w:rFonts w:ascii="Arial" w:hAnsi="Arial" w:eastAsia="Arial"/>
          <w:sz w:val="22"/>
        </w:rPr>
        <w:t>Answer an honest hypothetical question with an equally honest answer, confirming a proposal's genuineness even at the cost of admitting a possible concession./Trả lời một câu hỏi giả định thành thật bằng một câu trả lời thành thật không kém, xác nhận sự chân thực của một đề xuất kể cả khi phải trả giá thừa nhận một sự nhượng bộ có thể xảy ra.</w:t>
      </w:r>
    </w:p>
    <w:p>
      <w:pPr>
        <w:keepLines/>
        <w:spacing w:line="276" w:lineRule="auto" w:after="60"/>
      </w:pPr>
      <w:r>
        <w:rPr>
          <w:rFonts w:ascii="Arial" w:hAnsi="Arial" w:eastAsia="Arial"/>
          <w:b/>
          <w:sz w:val="22"/>
        </w:rPr>
        <w:t xml:space="preserve">Ashley Sourcing VP: </w:t>
      </w:r>
      <w:r>
        <w:rPr>
          <w:rFonts w:ascii="Arial" w:hAnsi="Arial" w:eastAsia="Arial"/>
          <w:sz w:val="22"/>
        </w:rPr>
        <w:t>Tony, who else on your side needs to sign off before this becomes final?/Tony, ai khác phía anh cần phê duyệt trước khi việc này trở nên chính thức?</w:t>
      </w:r>
    </w:p>
    <w:p>
      <w:pPr>
        <w:keepLines/>
        <w:spacing w:line="276" w:lineRule="auto" w:after="60"/>
      </w:pPr>
      <w:r>
        <w:rPr>
          <w:rFonts w:ascii="Arial" w:hAnsi="Arial" w:eastAsia="Arial"/>
          <w:b/>
          <w:sz w:val="22"/>
        </w:rPr>
        <w:t xml:space="preserve">Tony: </w:t>
      </w:r>
      <w:r>
        <w:rPr>
          <w:rFonts w:ascii="Arial" w:hAnsi="Arial" w:eastAsia="Arial"/>
          <w:sz w:val="22"/>
        </w:rPr>
        <w:t>Karen and our legal team, both should be quick, they were briefed on this exact structure this morning./Chị Karen và đội pháp chế của chúng tôi, cả hai nên nhanh thôi, họ đã được thông báo về đúng cấu trúc này sáng nay.</w:t>
      </w:r>
    </w:p>
    <w:p>
      <w:pPr>
        <w:keepLines/>
        <w:spacing w:line="276" w:lineRule="auto" w:after="60"/>
      </w:pPr>
      <w:r>
        <w:rPr>
          <w:rFonts w:ascii="Arial" w:hAnsi="Arial" w:eastAsia="Arial"/>
          <w:b/>
          <w:sz w:val="22"/>
        </w:rPr>
        <w:t xml:space="preserve">Ashley Sourcing VP: </w:t>
      </w:r>
      <w:r>
        <w:rPr>
          <w:rFonts w:ascii="Arial" w:hAnsi="Arial" w:eastAsia="Arial"/>
          <w:sz w:val="22"/>
        </w:rPr>
        <w:t>Good, I appreciate not being the first person hearing about this idea./Tốt, tôi đánh giá cao việc không phải là người đầu tiên nghe về ý tưởng này.</w:t>
      </w:r>
    </w:p>
    <w:p>
      <w:pPr>
        <w:keepLines/>
        <w:spacing w:line="276" w:lineRule="auto" w:after="60"/>
      </w:pPr>
      <w:r>
        <w:rPr>
          <w:rFonts w:ascii="Arial" w:hAnsi="Arial" w:eastAsia="Arial"/>
          <w:b/>
          <w:sz w:val="22"/>
        </w:rPr>
        <w:t>BEING ABLE TO NAME EVERY REMAINING APPROVAL STEP WITHOUT HESITATION / CÓ THỂ NÊU TÊN MỌI BƯỚC PHÊ DUYỆT CÒN LẠI MÀ KHÔNG DO DỰ</w:t>
      </w:r>
    </w:p>
    <w:p>
      <w:pPr>
        <w:keepLines/>
        <w:spacing w:line="276" w:lineRule="auto" w:after="60"/>
      </w:pPr>
      <w:r>
        <w:rPr>
          <w:rFonts w:ascii="Arial" w:hAnsi="Arial" w:eastAsia="Arial"/>
          <w:b/>
          <w:sz w:val="22"/>
        </w:rPr>
        <w:t xml:space="preserve">Task line 1: </w:t>
      </w:r>
      <w:r>
        <w:rPr>
          <w:rFonts w:ascii="Arial" w:hAnsi="Arial" w:eastAsia="Arial"/>
          <w:sz w:val="22"/>
        </w:rPr>
        <w:t>Ask about the remaining internal approval chain before finalisation./Hỏi về chuỗi phê duyệt nội bộ còn lại trước khi chính thức hóa.</w:t>
      </w:r>
    </w:p>
    <w:p>
      <w:pPr>
        <w:keepLines/>
        <w:spacing w:line="276" w:lineRule="auto" w:after="60"/>
      </w:pPr>
      <w:r>
        <w:rPr>
          <w:rFonts w:ascii="Arial" w:hAnsi="Arial" w:eastAsia="Arial"/>
          <w:b/>
          <w:sz w:val="22"/>
        </w:rPr>
        <w:t xml:space="preserve">Task line 2: </w:t>
      </w:r>
      <w:r>
        <w:rPr>
          <w:rFonts w:ascii="Arial" w:hAnsi="Arial" w:eastAsia="Arial"/>
          <w:sz w:val="22"/>
        </w:rPr>
        <w:t>Answer confidently, naming both remaining approvers and their prior briefing./Trả lời tự tin, nêu tên cả hai người phê duyệt còn lại và việc họ đã được thông báo trước.</w:t>
      </w:r>
    </w:p>
    <w:p>
      <w:pPr>
        <w:keepLines/>
        <w:spacing w:line="276" w:lineRule="auto" w:after="60"/>
      </w:pPr>
      <w:r>
        <w:rPr>
          <w:rFonts w:ascii="Arial" w:hAnsi="Arial" w:eastAsia="Arial"/>
          <w:b/>
          <w:sz w:val="22"/>
        </w:rPr>
        <w:t xml:space="preserve">Task line 3: </w:t>
      </w:r>
      <w:r>
        <w:rPr>
          <w:rFonts w:ascii="Arial" w:hAnsi="Arial" w:eastAsia="Arial"/>
          <w:sz w:val="22"/>
        </w:rPr>
        <w:t>Value the prior internal briefing as a sign of genuine organisational readiness./Đánh giá việc thông báo nội bộ trước đó là một dấu hiệu của sự sẵn sàng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every remaining approval step without hesitation signals real preparation, not improvisation./Nhận diện rằng việc nêu tên mọi bước phê duyệt còn lại mà không do dự báo hiệu sự chuẩn bị thật sự, không phải sự ứng biến.</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answer as reinforcing everything the earlier preparation with Karen and Daniel had built./Ghi nhận câu trả lời tự tin này là củng cố mọi thứ sự chuẩn bị trước đó với chị Karen và anh Daniel đã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notices, and values, when they are not the first to hear a new idea./Nhận diện rằng một khách hàng để ý, và đánh giá cao, khi họ không phải là người đầu tiên nghe một ý tưởng mới.</w:t>
      </w:r>
    </w:p>
    <w:p>
      <w:pPr>
        <w:keepLines/>
        <w:spacing w:line="276" w:lineRule="auto" w:after="60"/>
      </w:pPr>
      <w:r>
        <w:rPr>
          <w:rFonts w:ascii="Arial" w:hAnsi="Arial" w:eastAsia="Arial"/>
          <w:b/>
          <w:sz w:val="22"/>
        </w:rPr>
        <w:t xml:space="preserve">Task line 7: </w:t>
      </w:r>
      <w:r>
        <w:rPr>
          <w:rFonts w:ascii="Arial" w:hAnsi="Arial" w:eastAsia="Arial"/>
          <w:sz w:val="22"/>
        </w:rPr>
        <w:t>Confidently name every remaining internal approval step without hesitation, demonstrating that the whole team, not just one negotiator, was genuinely prepared./Tự tin nêu tên mọi bước phê duyệt nội bộ còn lại mà không do dự, chứng minh rằng cả đội, không chỉ một người đàm phán, đã thực sự chuẩn bị.</w:t>
      </w:r>
    </w:p>
    <w:p>
      <w:pPr>
        <w:keepLines/>
        <w:spacing w:line="276" w:lineRule="auto" w:after="60"/>
      </w:pPr>
      <w:r>
        <w:rPr>
          <w:rFonts w:ascii="Arial" w:hAnsi="Arial" w:eastAsia="Arial"/>
          <w:b/>
          <w:sz w:val="22"/>
        </w:rPr>
        <w:t xml:space="preserve">Ashley Sourcing VP: </w:t>
      </w:r>
      <w:r>
        <w:rPr>
          <w:rFonts w:ascii="Arial" w:hAnsi="Arial" w:eastAsia="Arial"/>
          <w:sz w:val="22"/>
        </w:rPr>
        <w:t>Last thing, Tony, can I be honest about something unrelated to the numbers?/Điều cuối, Tony, tôi có thể thành thật về điều gì đó không liên quan đến số liệu không?</w:t>
      </w:r>
    </w:p>
    <w:p>
      <w:pPr>
        <w:keepLines/>
        <w:spacing w:line="276" w:lineRule="auto" w:after="60"/>
      </w:pPr>
      <w:r>
        <w:rPr>
          <w:rFonts w:ascii="Arial" w:hAnsi="Arial" w:eastAsia="Arial"/>
          <w:b/>
          <w:sz w:val="22"/>
        </w:rPr>
        <w:t xml:space="preserve">Tony: </w:t>
      </w:r>
      <w:r>
        <w:rPr>
          <w:rFonts w:ascii="Arial" w:hAnsi="Arial" w:eastAsia="Arial"/>
          <w:sz w:val="22"/>
        </w:rPr>
        <w:t>Please./Xin mời.</w:t>
      </w:r>
    </w:p>
    <w:p>
      <w:pPr>
        <w:keepLines/>
        <w:spacing w:line="276" w:lineRule="auto" w:after="60"/>
      </w:pPr>
      <w:r>
        <w:rPr>
          <w:rFonts w:ascii="Arial" w:hAnsi="Arial" w:eastAsia="Arial"/>
          <w:b/>
          <w:sz w:val="22"/>
        </w:rPr>
        <w:t xml:space="preserve">Ashley Sourcing VP: </w:t>
      </w:r>
      <w:r>
        <w:rPr>
          <w:rFonts w:ascii="Arial" w:hAnsi="Arial" w:eastAsia="Arial"/>
          <w:sz w:val="22"/>
        </w:rPr>
        <w:t>Calls like this usually leave me exhausted, this one didn't, thank you for that./Các cuộc gọi như thế này thường khiến tôi kiệt sức, cuộc này thì không, cảm ơn anh vì điều đó.</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I get all week./Đó có thể là lời khen tốt nhất tôi nhận được cả tuần.</w:t>
      </w:r>
    </w:p>
    <w:p>
      <w:pPr>
        <w:keepLines/>
        <w:spacing w:line="276" w:lineRule="auto" w:after="60"/>
      </w:pPr>
      <w:r>
        <w:rPr>
          <w:rFonts w:ascii="Arial" w:hAnsi="Arial" w:eastAsia="Arial"/>
          <w:b/>
          <w:sz w:val="22"/>
        </w:rPr>
        <w:t>RECEIVING A COMPLIMENT ABOUT PROCESS, NOT JUST OUTCOME / NHẬN MỘT LỜI KHEN VỀ QUY TRÌNH, KHÔNG CHỈ KẾT QUẢ</w:t>
      </w:r>
    </w:p>
    <w:p>
      <w:pPr>
        <w:keepLines/>
        <w:spacing w:line="276" w:lineRule="auto" w:after="60"/>
      </w:pPr>
      <w:r>
        <w:rPr>
          <w:rFonts w:ascii="Arial" w:hAnsi="Arial" w:eastAsia="Arial"/>
          <w:b/>
          <w:sz w:val="22"/>
        </w:rPr>
        <w:t xml:space="preserve">Task line 1: </w:t>
      </w:r>
      <w:r>
        <w:rPr>
          <w:rFonts w:ascii="Arial" w:hAnsi="Arial" w:eastAsia="Arial"/>
          <w:sz w:val="22"/>
        </w:rPr>
        <w:t>Signal a desire to share something personal, outside the negotiation's formal content./Báo hiệu mong muốn chia sẻ điều gì đó cá nhân, ngoài nội dung chính thức của cuộc đàm phán.</w:t>
      </w:r>
    </w:p>
    <w:p>
      <w:pPr>
        <w:keepLines/>
        <w:spacing w:line="276" w:lineRule="auto" w:after="60"/>
      </w:pPr>
      <w:r>
        <w:rPr>
          <w:rFonts w:ascii="Arial" w:hAnsi="Arial" w:eastAsia="Arial"/>
          <w:b/>
          <w:sz w:val="22"/>
        </w:rPr>
        <w:t xml:space="preserve">Task line 2: </w:t>
      </w:r>
      <w:r>
        <w:rPr>
          <w:rFonts w:ascii="Arial" w:hAnsi="Arial" w:eastAsia="Arial"/>
          <w:sz w:val="22"/>
        </w:rPr>
        <w:t>Welcome the personal sharing openly./Hoan nghênh sự chia sẻ cá nhân đó một cách cởi mở.</w:t>
      </w:r>
    </w:p>
    <w:p>
      <w:pPr>
        <w:keepLines/>
        <w:spacing w:line="276" w:lineRule="auto" w:after="60"/>
      </w:pPr>
      <w:r>
        <w:rPr>
          <w:rFonts w:ascii="Arial" w:hAnsi="Arial" w:eastAsia="Arial"/>
          <w:b/>
          <w:sz w:val="22"/>
        </w:rPr>
        <w:t xml:space="preserve">Task line 3: </w:t>
      </w:r>
      <w:r>
        <w:rPr>
          <w:rFonts w:ascii="Arial" w:hAnsi="Arial" w:eastAsia="Arial"/>
          <w:sz w:val="22"/>
        </w:rPr>
        <w:t>Offer a genuine compliment about the emotional experience of the call itself, not the outcome./Đưa ra một lời khen chân thực về trải nghiệm cảm xúc của chính cuộc gọi, không phải kết quả.</w:t>
      </w:r>
    </w:p>
    <w:p>
      <w:pPr>
        <w:keepLines/>
        <w:spacing w:line="276" w:lineRule="auto" w:after="60"/>
      </w:pPr>
      <w:r>
        <w:rPr>
          <w:rFonts w:ascii="Arial" w:hAnsi="Arial" w:eastAsia="Arial"/>
          <w:b/>
          <w:sz w:val="22"/>
        </w:rPr>
        <w:t xml:space="preserve">Task line 4: </w:t>
      </w:r>
      <w:r>
        <w:rPr>
          <w:rFonts w:ascii="Arial" w:hAnsi="Arial" w:eastAsia="Arial"/>
          <w:sz w:val="22"/>
        </w:rPr>
        <w:t>Receive the compliment warmly, naming its unusual value./Đón nhận lời khen đó một cách ấm áp, nêu tên giá trị bất thường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compliment about process, not just outcome, reveals something deeper about how the conversation was actually conducted./Nhận diện rằng một lời khen về quy trình, không chỉ kết quả, tiết lộ điều gì đó sâu sắc hơn về cách cuộc trò chuyện thực sự được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compliment as validating every small choice made throughout the call, not just its final terms./Ghi nhận lời khen này là xác nhận mọi lựa chọn nhỏ được đưa ra suốt cuộc gọi, không chỉ điều khoản cuối cùng của nó.</w:t>
      </w:r>
    </w:p>
    <w:p>
      <w:pPr>
        <w:keepLines/>
        <w:spacing w:line="276" w:lineRule="auto" w:after="60"/>
      </w:pPr>
      <w:r>
        <w:rPr>
          <w:rFonts w:ascii="Arial" w:hAnsi="Arial" w:eastAsia="Arial"/>
          <w:b/>
          <w:sz w:val="22"/>
        </w:rPr>
        <w:t xml:space="preserve">Task line 7: </w:t>
      </w:r>
      <w:r>
        <w:rPr>
          <w:rFonts w:ascii="Arial" w:hAnsi="Arial" w:eastAsia="Arial"/>
          <w:sz w:val="22"/>
        </w:rPr>
        <w:t>Receive a genuine compliment about the process and tone of a negotiation, not just its outcome, recognising it as unusually meaningful./Đón nhận một lời khen chân thực về quy trình và tông của một cuộc đàm phán, không chỉ kết quả của nó, nhận diện nó là bất thường có ý nghĩa.</w:t>
      </w:r>
    </w:p>
    <w:p>
      <w:pPr>
        <w:keepLines/>
        <w:spacing w:line="276" w:lineRule="auto" w:after="60"/>
      </w:pPr>
      <w:r>
        <w:rPr>
          <w:rFonts w:ascii="Arial" w:hAnsi="Arial" w:eastAsia="Arial"/>
          <w:b/>
          <w:sz w:val="22"/>
        </w:rPr>
        <w:t xml:space="preserve">Ashley Sourcing VP: </w:t>
      </w:r>
      <w:r>
        <w:rPr>
          <w:rFonts w:ascii="Arial" w:hAnsi="Arial" w:eastAsia="Arial"/>
          <w:sz w:val="22"/>
        </w:rPr>
        <w:t>Tony, genuinely, thank you for not treating this like a fight I had to lose for you to win./Tony, thành thật, cảm ơn anh vì đã không xem đây như một cuộc chiến mà tôi phải thua để anh thắng.</w:t>
      </w:r>
    </w:p>
    <w:p>
      <w:pPr>
        <w:keepLines/>
        <w:spacing w:line="276" w:lineRule="auto" w:after="60"/>
      </w:pPr>
      <w:r>
        <w:rPr>
          <w:rFonts w:ascii="Arial" w:hAnsi="Arial" w:eastAsia="Arial"/>
          <w:b/>
          <w:sz w:val="22"/>
        </w:rPr>
        <w:t xml:space="preserve">Tony: </w:t>
      </w:r>
      <w:r>
        <w:rPr>
          <w:rFonts w:ascii="Arial" w:hAnsi="Arial" w:eastAsia="Arial"/>
          <w:sz w:val="22"/>
        </w:rPr>
        <w:t>That was never the goal, a supplier that loses a negotiation usually finds a way to lose the relationship too, eventually./Đó chưa bao giờ là mục tiêu, một nhà cung cấp thắng một cuộc đàm phán mà khiến khách hàng thua thường tìm ra cách để mất luôn mối quan hệ, cuối cùng.</w:t>
      </w:r>
    </w:p>
    <w:p>
      <w:pPr>
        <w:keepLines/>
        <w:spacing w:line="276" w:lineRule="auto" w:after="60"/>
      </w:pPr>
      <w:r>
        <w:rPr>
          <w:rFonts w:ascii="Arial" w:hAnsi="Arial" w:eastAsia="Arial"/>
          <w:b/>
          <w:sz w:val="22"/>
        </w:rPr>
        <w:t>REFUSING TO TREAT A NEGOTIATION AS SOMETHING ONE SIDE MUST LOSE / TỪ CHỐI XEM MỘT CUỘC ĐÀM PHÁN LÀ ĐIỀU MỘT BÊN PHẢI THUA</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not being made to feel defeated in the negotiation./Bày tỏ lòng biết ơn chân thực vì không bị khiến cảm thấy thất bại trong cuộc đàm phán.</w:t>
      </w:r>
    </w:p>
    <w:p>
      <w:pPr>
        <w:keepLines/>
        <w:spacing w:line="276" w:lineRule="auto" w:after="60"/>
      </w:pPr>
      <w:r>
        <w:rPr>
          <w:rFonts w:ascii="Arial" w:hAnsi="Arial" w:eastAsia="Arial"/>
          <w:b/>
          <w:sz w:val="22"/>
        </w:rPr>
        <w:t xml:space="preserve">Task line 2: </w:t>
      </w:r>
      <w:r>
        <w:rPr>
          <w:rFonts w:ascii="Arial" w:hAnsi="Arial" w:eastAsia="Arial"/>
          <w:sz w:val="22"/>
        </w:rPr>
        <w:t>Explicitly reject the win-lose framing as never having been the actual goal./Từ chối rõ ràng khung thắng-thua như chưa bao giờ là mục tiêu thật sự.</w:t>
      </w:r>
    </w:p>
    <w:p>
      <w:pPr>
        <w:keepLines/>
        <w:spacing w:line="276" w:lineRule="auto" w:after="60"/>
      </w:pPr>
      <w:r>
        <w:rPr>
          <w:rFonts w:ascii="Arial" w:hAnsi="Arial" w:eastAsia="Arial"/>
          <w:b/>
          <w:sz w:val="22"/>
        </w:rPr>
        <w:t xml:space="preserve">Task line 3: </w:t>
      </w:r>
      <w:r>
        <w:rPr>
          <w:rFonts w:ascii="Arial" w:hAnsi="Arial" w:eastAsia="Arial"/>
          <w:sz w:val="22"/>
        </w:rPr>
        <w:t>Explain the long-term relational cost of a negotiation that leaves the other side feeling defeated./Giải thích chi phí quan hệ dài hạn của một cuộc đàm phán khiến bên kia cảm thấy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a negotiation won at the cost of the other side's dignity often costs the relationship eventually./Nhận diện rằng một cuộc đàm phán thắng với cái giá là phẩm giá của bên kia thường tốn kém mối quan hệ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clearest articulation of the philosophy underlying the entire day's approach./Ghi nhận trao đổi này là sự diễn đạt rõ ràng nhất của triết lý nền tảng cho cách tiếp cận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explicit gratitude for not being defeated is itself evidence the approach genuinely worked./Nhận diện rằng lòng biết ơn rõ ràng của một đối tác vì không bị đánh bại tự nó là bằng chứng cách tiếp cận đó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Explicitly refuse to treat a negotiation as something one side must lose, recognising that a defeated counterpart eventually costs the relationship too./Từ chối rõ ràng xem một cuộc đàm phán là điều một bên phải thua, nhận diện rằng một đối tác bị đánh bại cuối cùng cũng gây tổn hại cho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an agreement signed in spirit, and a review rhythm that turns a single negotiation into an ongoing relationship./Hôm nay kết thúc với một thỏa thuận được đồng ý trên tinh thần, và một nhịp độ rà soát biến một cuộc đàm phán đơn lẻ thành một mối quan hệ liên tục.</w:t>
      </w:r>
    </w:p>
    <w:p>
      <w:pPr>
        <w:pStyle w:val="Heading2"/>
      </w:pPr>
      <w:r>
        <w:rPr>
          <w:rFonts w:ascii="Arial" w:hAnsi="Arial" w:eastAsia="Arial"/>
          <w:b/>
          <w:sz w:val="26"/>
        </w:rPr>
        <w:t>NGÀY 6: Báo cáo lại cho Karen và Daniel</w:t>
      </w:r>
    </w:p>
    <w:p>
      <w:pPr>
        <w:keepLines/>
        <w:spacing w:line="276" w:lineRule="auto" w:after="60"/>
      </w:pPr>
      <w:r>
        <w:rPr>
          <w:rFonts w:ascii="Arial" w:hAnsi="Arial" w:eastAsia="Arial"/>
          <w:b/>
          <w:sz w:val="22"/>
        </w:rPr>
        <w:t xml:space="preserve">Regional VP Supply Chain: </w:t>
      </w:r>
      <w:r>
        <w:rPr>
          <w:rFonts w:ascii="Arial" w:hAnsi="Arial" w:eastAsia="Arial"/>
          <w:sz w:val="22"/>
        </w:rPr>
        <w:t>Tony, four percent retroactive and an index clause, that's better than I expected./Tony, bốn phần trăm hồi tố và một điều khoản chỉ số, tốt hơn tôi mong đợi rồi đó.</w:t>
      </w:r>
    </w:p>
    <w:p>
      <w:pPr>
        <w:keepLines/>
        <w:spacing w:line="276" w:lineRule="auto" w:after="60"/>
      </w:pPr>
      <w:r>
        <w:rPr>
          <w:rFonts w:ascii="Arial" w:hAnsi="Arial" w:eastAsia="Arial"/>
          <w:b/>
          <w:sz w:val="22"/>
        </w:rPr>
        <w:t xml:space="preserve">Tony: </w:t>
      </w:r>
      <w:r>
        <w:rPr>
          <w:rFonts w:ascii="Arial" w:hAnsi="Arial" w:eastAsia="Arial"/>
          <w:sz w:val="22"/>
        </w:rPr>
        <w:t>Robert responded well to honesty about our supplier options, more than I expected too./Anh Robert phản hồi tốt với sự thành thật về các lựa chọn nhà cung cấp, hơn cả em nghĩ.</w:t>
      </w:r>
    </w:p>
    <w:p>
      <w:pPr>
        <w:keepLines/>
        <w:spacing w:line="276" w:lineRule="auto" w:after="60"/>
      </w:pPr>
      <w:r>
        <w:rPr>
          <w:rFonts w:ascii="Arial" w:hAnsi="Arial" w:eastAsia="Arial"/>
          <w:b/>
          <w:sz w:val="22"/>
        </w:rPr>
        <w:t xml:space="preserve">Regional Finance Director: </w:t>
      </w:r>
      <w:r>
        <w:rPr>
          <w:rFonts w:ascii="Arial" w:hAnsi="Arial" w:eastAsia="Arial"/>
          <w:sz w:val="22"/>
        </w:rPr>
        <w:t>An index clause also makes my forecasting far more reliable going forward./Một điều khoản chỉ số cũng giúp dự báo của tôi đáng tin cậy hơn nhiều từ giờ trở đi.</w:t>
      </w:r>
    </w:p>
    <w:p>
      <w:pPr>
        <w:keepLines/>
        <w:spacing w:line="276" w:lineRule="auto" w:after="60"/>
      </w:pPr>
      <w:r>
        <w:rPr>
          <w:rFonts w:ascii="Arial" w:hAnsi="Arial" w:eastAsia="Arial"/>
          <w:b/>
          <w:sz w:val="22"/>
        </w:rPr>
        <w:t xml:space="preserve">Tony: </w:t>
      </w:r>
      <w:r>
        <w:rPr>
          <w:rFonts w:ascii="Arial" w:hAnsi="Arial" w:eastAsia="Arial"/>
          <w:sz w:val="22"/>
        </w:rPr>
        <w:t>That was actually the point, Karen, not just solving this one spike./Đó thực ra chính là mục đích, chị Karen, không chỉ giải quyết đợt tăng giá này thôi.</w:t>
      </w:r>
    </w:p>
    <w:p>
      <w:pPr>
        <w:keepLines/>
        <w:spacing w:line="276" w:lineRule="auto" w:after="60"/>
      </w:pPr>
      <w:r>
        <w:rPr>
          <w:rFonts w:ascii="Arial" w:hAnsi="Arial" w:eastAsia="Arial"/>
          <w:b/>
          <w:sz w:val="22"/>
        </w:rPr>
        <w:t>REPORTING A STRUCTURAL WIN, NOT JUST A NUMBER / BÁO CÁO MỘT CHIẾN THẮNG CẤU TRÚC, KHÔNG CHỈ MỘT CON SỐ</w:t>
      </w:r>
    </w:p>
    <w:p>
      <w:pPr>
        <w:keepLines/>
        <w:spacing w:line="276" w:lineRule="auto" w:after="60"/>
      </w:pPr>
      <w:r>
        <w:rPr>
          <w:rFonts w:ascii="Arial" w:hAnsi="Arial" w:eastAsia="Arial"/>
          <w:b/>
          <w:sz w:val="22"/>
        </w:rPr>
        <w:t xml:space="preserve">Task line 1: </w:t>
      </w:r>
      <w:r>
        <w:rPr>
          <w:rFonts w:ascii="Arial" w:hAnsi="Arial" w:eastAsia="Arial"/>
          <w:sz w:val="22"/>
        </w:rPr>
        <w:t>Acknowledge a negotiated outcome as exceeding initial expectations./Thừa nhận một kết quả đàm phán vượt quá kỳ vọng ban đầu.</w:t>
      </w:r>
    </w:p>
    <w:p>
      <w:pPr>
        <w:keepLines/>
        <w:spacing w:line="276" w:lineRule="auto" w:after="60"/>
      </w:pPr>
      <w:r>
        <w:rPr>
          <w:rFonts w:ascii="Arial" w:hAnsi="Arial" w:eastAsia="Arial"/>
          <w:b/>
          <w:sz w:val="22"/>
        </w:rPr>
        <w:t xml:space="preserve">Task line 2: </w:t>
      </w:r>
      <w:r>
        <w:rPr>
          <w:rFonts w:ascii="Arial" w:hAnsi="Arial" w:eastAsia="Arial"/>
          <w:sz w:val="22"/>
        </w:rPr>
        <w:t>Credit the customer's positive response to the honesty strategy used./Ghi công phản ứng tích cực của khách hàng với chiến lược thành thật đã sử dụng.</w:t>
      </w:r>
    </w:p>
    <w:p>
      <w:pPr>
        <w:keepLines/>
        <w:spacing w:line="276" w:lineRule="auto" w:after="60"/>
      </w:pPr>
      <w:r>
        <w:rPr>
          <w:rFonts w:ascii="Arial" w:hAnsi="Arial" w:eastAsia="Arial"/>
          <w:b/>
          <w:sz w:val="22"/>
        </w:rPr>
        <w:t xml:space="preserve">Task line 3: </w:t>
      </w:r>
      <w:r>
        <w:rPr>
          <w:rFonts w:ascii="Arial" w:hAnsi="Arial" w:eastAsia="Arial"/>
          <w:sz w:val="22"/>
        </w:rPr>
        <w:t>Note an unanticipated internal benefit of the negotiated structure./Lưu ý một lợi ích nội bộ không lường trước của cấu trúc đã đàm phán.</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solving the underlying pattern was the real goal, not just this instance./Làm rõ rõ ràng rằng việc giải quyết mô hình nền tảng mới là mục tiêu thật sự, không chỉ trường hợp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structural, repeatable value of an outcome matters more than reporting a single number won./Nhận diện rằng việc báo cáo giá trị cấu trúc, có thể lặp lại của một kết quả quan trọng hơn việc báo cáo một con số đơn lẻ giành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reshaping how the whole team will evaluate future negotiation outcomes./Ghi nhận sự định khung này là định hình lại cách toàn đội sẽ đánh giá các kết quả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Report a negotiation's structural, repeatable value rather than just its headline number, clarifying that solving the underlying pattern was the actual goal./Báo cáo giá trị cấu trúc, có thể lặp lại của một cuộc đàm phán thay vì chỉ con số tiêu đề chính, làm rõ rằng việc giải quyết mô hình nền tảng mới là mục tiêu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Should we propose this same index structure to our other customers?/Mình có nên đề xuất cùng cấu trúc chỉ số này cho các khách hàng khác không?</w:t>
      </w:r>
    </w:p>
    <w:p>
      <w:pPr>
        <w:keepLines/>
        <w:spacing w:line="276" w:lineRule="auto" w:after="60"/>
      </w:pPr>
      <w:r>
        <w:rPr>
          <w:rFonts w:ascii="Arial" w:hAnsi="Arial" w:eastAsia="Arial"/>
          <w:b/>
          <w:sz w:val="22"/>
        </w:rPr>
        <w:t xml:space="preserve">Tony: </w:t>
      </w:r>
      <w:r>
        <w:rPr>
          <w:rFonts w:ascii="Arial" w:hAnsi="Arial" w:eastAsia="Arial"/>
          <w:sz w:val="22"/>
        </w:rPr>
        <w:t>Yes, I'll draft a rollout plan once legal confirms Robert's version is solid./Có, em sẽ soạn kế hoạch triển khai khi pháp chế xác nhận bản của Robert ổn định.</w:t>
      </w:r>
    </w:p>
    <w:p>
      <w:pPr>
        <w:keepLines/>
        <w:spacing w:line="276" w:lineRule="auto" w:after="60"/>
      </w:pPr>
      <w:r>
        <w:rPr>
          <w:rFonts w:ascii="Arial" w:hAnsi="Arial" w:eastAsia="Arial"/>
          <w:b/>
          <w:sz w:val="22"/>
        </w:rPr>
        <w:t xml:space="preserve">Regional Finance Director: </w:t>
      </w:r>
      <w:r>
        <w:rPr>
          <w:rFonts w:ascii="Arial" w:hAnsi="Arial" w:eastAsia="Arial"/>
          <w:sz w:val="22"/>
        </w:rPr>
        <w:t>Sequence it carefully, Tony, one solid version beats three rushed ones./Sắp xếp trình tự cẩn thận nhé Tony, một bản vững chắc tốt hơn ba bản vội vàng.</w:t>
      </w:r>
    </w:p>
    <w:p>
      <w:pPr>
        <w:keepLines/>
        <w:spacing w:line="276" w:lineRule="auto" w:after="60"/>
      </w:pPr>
      <w:r>
        <w:rPr>
          <w:rFonts w:ascii="Arial" w:hAnsi="Arial" w:eastAsia="Arial"/>
          <w:b/>
          <w:sz w:val="22"/>
        </w:rPr>
        <w:t xml:space="preserve">Tony: </w:t>
      </w:r>
      <w:r>
        <w:rPr>
          <w:rFonts w:ascii="Arial" w:hAnsi="Arial" w:eastAsia="Arial"/>
          <w:sz w:val="22"/>
        </w:rPr>
        <w:t>Understood, I'd rather roll this out slowly and correctly than fast and shaky./Rõ ạ, em thà triển khai điều này chậm và đúng đắn hơn là nhanh và lung lay.</w:t>
      </w:r>
    </w:p>
    <w:p>
      <w:pPr>
        <w:keepLines/>
        <w:spacing w:line="276" w:lineRule="auto" w:after="60"/>
      </w:pPr>
      <w:r>
        <w:rPr>
          <w:rFonts w:ascii="Arial" w:hAnsi="Arial" w:eastAsia="Arial"/>
          <w:b/>
          <w:sz w:val="22"/>
        </w:rPr>
        <w:t>SEQUENCING A ROLLOUT DELIBERATELY INSTEAD OF RUSHING IT / SẮP XẾP TRÌNH TỰ MỘT KẾ HOẠCH TRIỂN KHAI MỘT CÁCH CÓ CHỦ ĐÍCH THAY VÌ VỘI VÀNG</w:t>
      </w:r>
    </w:p>
    <w:p>
      <w:pPr>
        <w:keepLines/>
        <w:spacing w:line="276" w:lineRule="auto" w:after="60"/>
      </w:pPr>
      <w:r>
        <w:rPr>
          <w:rFonts w:ascii="Arial" w:hAnsi="Arial" w:eastAsia="Arial"/>
          <w:b/>
          <w:sz w:val="22"/>
        </w:rPr>
        <w:t xml:space="preserve">Task line 1: </w:t>
      </w:r>
      <w:r>
        <w:rPr>
          <w:rFonts w:ascii="Arial" w:hAnsi="Arial" w:eastAsia="Arial"/>
          <w:sz w:val="22"/>
        </w:rPr>
        <w:t>Ask about extending a successful structure to additional customer relationships./Hỏi về việc mở rộng một cấu trúc thành công sang các mối quan hệ khách hàng khác.</w:t>
      </w:r>
    </w:p>
    <w:p>
      <w:pPr>
        <w:keepLines/>
        <w:spacing w:line="276" w:lineRule="auto" w:after="60"/>
      </w:pPr>
      <w:r>
        <w:rPr>
          <w:rFonts w:ascii="Arial" w:hAnsi="Arial" w:eastAsia="Arial"/>
          <w:b/>
          <w:sz w:val="22"/>
        </w:rPr>
        <w:t xml:space="preserve">Task line 2: </w:t>
      </w:r>
      <w:r>
        <w:rPr>
          <w:rFonts w:ascii="Arial" w:hAnsi="Arial" w:eastAsia="Arial"/>
          <w:sz w:val="22"/>
        </w:rPr>
        <w:t>Commit to a rollout plan contingent on a specific verification step./Cam kết một kế hoạch triển khai phụ thuộc vào một bước xác minh cụ thể.</w:t>
      </w:r>
    </w:p>
    <w:p>
      <w:pPr>
        <w:keepLines/>
        <w:spacing w:line="276" w:lineRule="auto" w:after="60"/>
      </w:pPr>
      <w:r>
        <w:rPr>
          <w:rFonts w:ascii="Arial" w:hAnsi="Arial" w:eastAsia="Arial"/>
          <w:b/>
          <w:sz w:val="22"/>
        </w:rPr>
        <w:t xml:space="preserve">Task line 3: </w:t>
      </w:r>
      <w:r>
        <w:rPr>
          <w:rFonts w:ascii="Arial" w:hAnsi="Arial" w:eastAsia="Arial"/>
          <w:sz w:val="22"/>
        </w:rPr>
        <w:t>Caution explicitly against rushing the rollout across multiple relationships at once./Cảnh báo rõ ràng chống lại việc vội vàng triển khai trên nhiều mối quan hệ cùng lúc.</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slow, correct rollout over fast, unstable rollout./Xác nhận một sự ưu tiên cho triển khai chậm, đúng đắn hơn triển khai nhanh, không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a validated single template outperforms several rushed, unverified variants deployed simultaneously./Nhận diện rằng một mẫu chuẩn duy nhất đã được xác thực vượt trội hơn nhiều biến thể vội vàng, chưa được xác minh triển khai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discipline as protecting the credibility earned from today's first successful negotiation./Ghi nhận kỷ luật sắp xếp trình tự này là bảo vệ uy tín đã giành được từ cuộc đàm phán thành công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rollout to additional customers based on one verified template, preferring slow and correct expansion over fast and unstable expansion./Chủ động sắp xếp trình tự một kế hoạch triển khai đến các khách hàng khác dựa trên một mẫu chuẩn đã được xác minh, ưu tiên sự mở rộng chậm và đúng đắn hơn sự mở rộng nhanh và không ổn định.</w:t>
      </w:r>
    </w:p>
    <w:p>
      <w:pPr>
        <w:keepLines/>
        <w:spacing w:line="276" w:lineRule="auto" w:after="60"/>
      </w:pPr>
      <w:r>
        <w:rPr>
          <w:rFonts w:ascii="Arial" w:hAnsi="Arial" w:eastAsia="Arial"/>
          <w:b/>
          <w:sz w:val="22"/>
        </w:rPr>
        <w:t xml:space="preserve">Sourcing Buyer: </w:t>
      </w:r>
      <w:r>
        <w:rPr>
          <w:rFonts w:ascii="Arial" w:hAnsi="Arial" w:eastAsia="Arial"/>
          <w:sz w:val="22"/>
        </w:rPr>
        <w:t>Tony, I heard the call went well, is it true Robert agreed within thirty minutes?/Tony, em nghe cuộc gọi diễn ra tốt, có đúng là anh Robert đồng ý trong ba mươi phút không?</w:t>
      </w:r>
    </w:p>
    <w:p>
      <w:pPr>
        <w:keepLines/>
        <w:spacing w:line="276" w:lineRule="auto" w:after="60"/>
      </w:pPr>
      <w:r>
        <w:rPr>
          <w:rFonts w:ascii="Arial" w:hAnsi="Arial" w:eastAsia="Arial"/>
          <w:b/>
          <w:sz w:val="22"/>
        </w:rPr>
        <w:t xml:space="preserve">Tony: </w:t>
      </w:r>
      <w:r>
        <w:rPr>
          <w:rFonts w:ascii="Arial" w:hAnsi="Arial" w:eastAsia="Arial"/>
          <w:sz w:val="22"/>
        </w:rPr>
        <w:t>It is, though I think the real work was everything we prepared before the call even started./Đúng vậy, dù em nghĩ công việc thật sự là mọi thứ mình chuẩn bị trước cả khi cuộc gọi bắt đầu.</w:t>
      </w:r>
    </w:p>
    <w:p>
      <w:pPr>
        <w:keepLines/>
        <w:spacing w:line="276" w:lineRule="auto" w:after="60"/>
      </w:pPr>
      <w:r>
        <w:rPr>
          <w:rFonts w:ascii="Arial" w:hAnsi="Arial" w:eastAsia="Arial"/>
          <w:b/>
          <w:sz w:val="22"/>
        </w:rPr>
        <w:t xml:space="preserve">Sourcing Buyer: </w:t>
      </w:r>
      <w:r>
        <w:rPr>
          <w:rFonts w:ascii="Arial" w:hAnsi="Arial" w:eastAsia="Arial"/>
          <w:sz w:val="22"/>
        </w:rPr>
        <w:t>That's reassuring, honestly, it means preparation actually pays off, not just luck./Điều đó trấn an đó, thành thật thì, nó nghĩa là sự chuẩn bị thực sự đáng giá, không chỉ may mắn.</w:t>
      </w:r>
    </w:p>
    <w:p>
      <w:pPr>
        <w:keepLines/>
        <w:spacing w:line="276" w:lineRule="auto" w:after="60"/>
      </w:pPr>
      <w:r>
        <w:rPr>
          <w:rFonts w:ascii="Arial" w:hAnsi="Arial" w:eastAsia="Arial"/>
          <w:b/>
          <w:sz w:val="22"/>
        </w:rPr>
        <w:t xml:space="preserve">Tony: </w:t>
      </w:r>
      <w:r>
        <w:rPr>
          <w:rFonts w:ascii="Arial" w:hAnsi="Arial" w:eastAsia="Arial"/>
          <w:sz w:val="22"/>
        </w:rPr>
        <w:t>Exactly, remember that the next time a call like this feels impossible to prepare for./Chính xác, hãy nhớ điều đó lần sau khi một cuộc gọi như thế này cảm thấy không thể chuẩn bị được.</w:t>
      </w:r>
    </w:p>
    <w:p>
      <w:pPr>
        <w:keepLines/>
        <w:spacing w:line="276" w:lineRule="auto" w:after="60"/>
      </w:pPr>
      <w:r>
        <w:rPr>
          <w:rFonts w:ascii="Arial" w:hAnsi="Arial" w:eastAsia="Arial"/>
          <w:b/>
          <w:sz w:val="22"/>
        </w:rPr>
        <w:t>CREDITING PREPARATION OVER LUCK FOR A SMOOTH OUTCOME / GHI CÔNG SỰ CHUẨN BỊ THAY VÌ MAY MẮN CHO MỘT KẾT QUẢ SUÔN SẺ</w:t>
      </w:r>
    </w:p>
    <w:p>
      <w:pPr>
        <w:keepLines/>
        <w:spacing w:line="276" w:lineRule="auto" w:after="60"/>
      </w:pPr>
      <w:r>
        <w:rPr>
          <w:rFonts w:ascii="Arial" w:hAnsi="Arial" w:eastAsia="Arial"/>
          <w:b/>
          <w:sz w:val="22"/>
        </w:rPr>
        <w:t xml:space="preserve">Task line 1: </w:t>
      </w:r>
      <w:r>
        <w:rPr>
          <w:rFonts w:ascii="Arial" w:hAnsi="Arial" w:eastAsia="Arial"/>
          <w:sz w:val="22"/>
        </w:rPr>
        <w:t>Ask for confirmation of a surprisingly smooth negotiation outcome./Hỏi xin xác nhận một kết quả đàm phán bất ngờ suôn sẻ.</w:t>
      </w:r>
    </w:p>
    <w:p>
      <w:pPr>
        <w:keepLines/>
        <w:spacing w:line="276" w:lineRule="auto" w:after="60"/>
      </w:pPr>
      <w:r>
        <w:rPr>
          <w:rFonts w:ascii="Arial" w:hAnsi="Arial" w:eastAsia="Arial"/>
          <w:b/>
          <w:sz w:val="22"/>
        </w:rPr>
        <w:t xml:space="preserve">Task line 2: </w:t>
      </w:r>
      <w:r>
        <w:rPr>
          <w:rFonts w:ascii="Arial" w:hAnsi="Arial" w:eastAsia="Arial"/>
          <w:sz w:val="22"/>
        </w:rPr>
        <w:t>Confirm the outcome while crediting preparation over the call itself./Xác nhận kết quả đó trong khi ghi công sự chuẩn bị hơn chính cuộc gọi.</w:t>
      </w:r>
    </w:p>
    <w:p>
      <w:pPr>
        <w:keepLines/>
        <w:spacing w:line="276" w:lineRule="auto" w:after="60"/>
      </w:pPr>
      <w:r>
        <w:rPr>
          <w:rFonts w:ascii="Arial" w:hAnsi="Arial" w:eastAsia="Arial"/>
          <w:b/>
          <w:sz w:val="22"/>
        </w:rPr>
        <w:t xml:space="preserve">Task line 3: </w:t>
      </w:r>
      <w:r>
        <w:rPr>
          <w:rFonts w:ascii="Arial" w:hAnsi="Arial" w:eastAsia="Arial"/>
          <w:sz w:val="22"/>
        </w:rPr>
        <w:t>Draw reassurance from the idea that preparation, not luck, produced the result./Rút ra sự trấn an từ ý tưởng rằng sự chuẩn bị, không phải may mắn, đã tạo ra kết quả đó.</w:t>
      </w:r>
    </w:p>
    <w:p>
      <w:pPr>
        <w:keepLines/>
        <w:spacing w:line="276" w:lineRule="auto" w:after="60"/>
      </w:pPr>
      <w:r>
        <w:rPr>
          <w:rFonts w:ascii="Arial" w:hAnsi="Arial" w:eastAsia="Arial"/>
          <w:b/>
          <w:sz w:val="22"/>
        </w:rPr>
        <w:t xml:space="preserve">Task line 4: </w:t>
      </w:r>
      <w:r>
        <w:rPr>
          <w:rFonts w:ascii="Arial" w:hAnsi="Arial" w:eastAsia="Arial"/>
          <w:sz w:val="22"/>
        </w:rPr>
        <w:t>Generalise this lesson for future situations that feel similarly daunting./Tổng quát hóa bài học này cho các tình huống tương lai cảm thấy khó khăn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preparation over luck reinforces confidence for future high-stakes conversations./Nhận diện rằng việc ghi công sự chuẩn bị hơn may mắn củng cố sự tự tin cho các cuộc trò chuyện rủi ro cao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attribution as a teaching moment reinforcing the value of thorough preparation./Ghi nhận sự quy công này là một khoảnh khắc giảng dạy củng cố giá trị của sự chuẩn bị kỹ lưỡng.</w:t>
      </w:r>
    </w:p>
    <w:p>
      <w:pPr>
        <w:keepLines/>
        <w:spacing w:line="276" w:lineRule="auto" w:after="60"/>
      </w:pPr>
      <w:r>
        <w:rPr>
          <w:rFonts w:ascii="Arial" w:hAnsi="Arial" w:eastAsia="Arial"/>
          <w:b/>
          <w:sz w:val="22"/>
        </w:rPr>
        <w:t xml:space="preserve">Task line 7: </w:t>
      </w:r>
      <w:r>
        <w:rPr>
          <w:rFonts w:ascii="Arial" w:hAnsi="Arial" w:eastAsia="Arial"/>
          <w:sz w:val="22"/>
        </w:rPr>
        <w:t>Explicitly credit thorough preparation, not luck, for a smooth negotiation outcome, generalising the lesson for future daunting situations./Ghi công rõ ràng sự chuẩn bị kỹ lưỡng, không phải may mắn, cho một kết quả đàm phán suôn sẻ, tổng quát hóa bài học cho các tình huống khó khăn tương lai.</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prepare the same rollout materials for a supplier-side index clause, not just customer-side?/Tony, mình có nên chuẩn bị cùng tài liệu triển khai cho một điều khoản chỉ số phía nhà cung cấp không, không chỉ phía khách hàng?</w:t>
      </w:r>
    </w:p>
    <w:p>
      <w:pPr>
        <w:keepLines/>
        <w:spacing w:line="276" w:lineRule="auto" w:after="60"/>
      </w:pPr>
      <w:r>
        <w:rPr>
          <w:rFonts w:ascii="Arial" w:hAnsi="Arial" w:eastAsia="Arial"/>
          <w:b/>
          <w:sz w:val="22"/>
        </w:rPr>
        <w:t xml:space="preserve">Tony: </w:t>
      </w:r>
      <w:r>
        <w:rPr>
          <w:rFonts w:ascii="Arial" w:hAnsi="Arial" w:eastAsia="Arial"/>
          <w:sz w:val="22"/>
        </w:rPr>
        <w:t>Good instinct, if it's fair enough to ask of a customer, it should be fair enough to offer a supplier too./Bản năng tốt, nếu nó đủ công bằng để xin từ khách hàng, nó nên đủ công bằng để đề nghị cho nhà cung cấp nữa.</w:t>
      </w:r>
    </w:p>
    <w:p>
      <w:pPr>
        <w:keepLines/>
        <w:spacing w:line="276" w:lineRule="auto" w:after="60"/>
      </w:pPr>
      <w:r>
        <w:rPr>
          <w:rFonts w:ascii="Arial" w:hAnsi="Arial" w:eastAsia="Arial"/>
          <w:b/>
          <w:sz w:val="22"/>
        </w:rPr>
        <w:t xml:space="preserve">Inventory Buyer: </w:t>
      </w:r>
      <w:r>
        <w:rPr>
          <w:rFonts w:ascii="Arial" w:hAnsi="Arial" w:eastAsia="Arial"/>
          <w:sz w:val="22"/>
        </w:rPr>
        <w:t>I'll start drafting that version tonight, using today's clause as the template./Em sẽ bắt đầu soạn phiên bản đó tối nay, dùng điều khoản hôm nay làm mẫu chuẩn.</w:t>
      </w:r>
    </w:p>
    <w:p>
      <w:pPr>
        <w:keepLines/>
        <w:spacing w:line="276" w:lineRule="auto" w:after="60"/>
      </w:pPr>
      <w:r>
        <w:rPr>
          <w:rFonts w:ascii="Arial" w:hAnsi="Arial" w:eastAsia="Arial"/>
          <w:b/>
          <w:sz w:val="22"/>
        </w:rPr>
        <w:t>APPLYING A FAIRNESS PRINCIPLE SYMMETRICALLY IN BOTH DIRECTIONS / ÁP DỤNG MỘT NGUYÊN TẮC CÔNG BẰNG ĐỐI XỨNG THEO CẢ HAI CHIỀU</w:t>
      </w:r>
    </w:p>
    <w:p>
      <w:pPr>
        <w:keepLines/>
        <w:spacing w:line="276" w:lineRule="auto" w:after="60"/>
      </w:pPr>
      <w:r>
        <w:rPr>
          <w:rFonts w:ascii="Arial" w:hAnsi="Arial" w:eastAsia="Arial"/>
          <w:b/>
          <w:sz w:val="22"/>
        </w:rPr>
        <w:t xml:space="preserve">Task line 1: </w:t>
      </w:r>
      <w:r>
        <w:rPr>
          <w:rFonts w:ascii="Arial" w:hAnsi="Arial" w:eastAsia="Arial"/>
          <w:sz w:val="22"/>
        </w:rPr>
        <w:t>Propose extending a customer-facing mechanism to the supplier side as well./Đề xuất mở rộng một cơ chế hướng đến khách hàng sang cả phía nhà cung cấp.</w:t>
      </w:r>
    </w:p>
    <w:p>
      <w:pPr>
        <w:keepLines/>
        <w:spacing w:line="276" w:lineRule="auto" w:after="60"/>
      </w:pPr>
      <w:r>
        <w:rPr>
          <w:rFonts w:ascii="Arial" w:hAnsi="Arial" w:eastAsia="Arial"/>
          <w:b/>
          <w:sz w:val="22"/>
        </w:rPr>
        <w:t xml:space="preserve">Task line 2: </w:t>
      </w:r>
      <w:r>
        <w:rPr>
          <w:rFonts w:ascii="Arial" w:hAnsi="Arial" w:eastAsia="Arial"/>
          <w:sz w:val="22"/>
        </w:rPr>
        <w:t>Endorse the proposal by applying the same fairness logic symmetrically./Tán thành đề xuất đó bằng cách áp dụng cùng logic công bằng một cách đối xứng.</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first step using today's agreement as a template./Cam kết một bước đầu tiên ngay lập tức, dùng thỏa thuận hôm nay làm mẫu chuẩn.</w:t>
      </w:r>
    </w:p>
    <w:p>
      <w:pPr>
        <w:keepLines/>
        <w:spacing w:line="276" w:lineRule="auto" w:after="60"/>
      </w:pPr>
      <w:r>
        <w:rPr>
          <w:rFonts w:ascii="Arial" w:hAnsi="Arial" w:eastAsia="Arial"/>
          <w:b/>
          <w:sz w:val="22"/>
        </w:rPr>
        <w:t xml:space="preserve">Task line 4: </w:t>
      </w:r>
      <w:r>
        <w:rPr>
          <w:rFonts w:ascii="Arial" w:hAnsi="Arial" w:eastAsia="Arial"/>
          <w:sz w:val="22"/>
        </w:rPr>
        <w:t>Recognise that a fairness principle applied only in one direction is not genuinely fair at all./Nhận diện rằng một nguyên tắc công bằng chỉ được áp dụng theo một chiều không thực sự công bằng chút nào.</w:t>
      </w:r>
    </w:p>
    <w:p>
      <w:pPr>
        <w:keepLines/>
        <w:spacing w:line="276" w:lineRule="auto" w:after="60"/>
      </w:pPr>
      <w:r>
        <w:rPr>
          <w:rFonts w:ascii="Arial" w:hAnsi="Arial" w:eastAsia="Arial"/>
          <w:b/>
          <w:sz w:val="22"/>
        </w:rPr>
        <w:t xml:space="preserve">Task line 5: </w:t>
      </w:r>
      <w:r>
        <w:rPr>
          <w:rFonts w:ascii="Arial" w:hAnsi="Arial" w:eastAsia="Arial"/>
          <w:sz w:val="22"/>
        </w:rPr>
        <w:t>Record this symmetrical extension as deepening the day's structural thinking beyond a single relationship./Ghi nhận sự mở rộng đối xứng này là làm sâu sắc tư duy cấu trúc của ngày vượt ra ngoài một mối quan hệ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applying fairness symmetrically strengthens both supplier and customer trust simultaneously./Nhận diện rằng việc áp dụng sự công bằng đối xứng củng cố lòng tin của cả nhà cung cấp lẫn khách hàng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apply a fairness principle symmetrically to both suppliers and customers, recognising that one-directional fairness is not genuine fairness./Chủ động áp dụng một nguyên tắc công bằng đối xứng cho cả nhà cung cấp lẫn khách hàng, nhận diện rằng sự công bằng một chiều không phải là sự công bằng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exactly what you said when he pushed back on the twenty percent figure./Tony, trình bày cho tôi chính xác những gì em nói khi anh ấy phản đối con số hai mươi phần trăm.</w:t>
      </w:r>
    </w:p>
    <w:p>
      <w:pPr>
        <w:keepLines/>
        <w:spacing w:line="276" w:lineRule="auto" w:after="60"/>
      </w:pPr>
      <w:r>
        <w:rPr>
          <w:rFonts w:ascii="Arial" w:hAnsi="Arial" w:eastAsia="Arial"/>
          <w:b/>
          <w:sz w:val="22"/>
        </w:rPr>
        <w:t xml:space="preserve">Tony: </w:t>
      </w:r>
      <w:r>
        <w:rPr>
          <w:rFonts w:ascii="Arial" w:hAnsi="Arial" w:eastAsia="Arial"/>
          <w:sz w:val="22"/>
        </w:rPr>
        <w:t>I invited him to verify it himself against the same index, instead of insisting he just take my word for it./Em mời anh ấy tự xác minh nó dựa trên cùng chỉ số, thay vì khăng khăng anh ấy phải tin lời em.</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instinct I hoped you'd have, verification beats persuasion every time./Đó chính xác là bản năng tôi mong em có, xác minh vượt trội hơn thuyết phục mọi lúc.</w:t>
      </w:r>
    </w:p>
    <w:p>
      <w:pPr>
        <w:keepLines/>
        <w:spacing w:line="276" w:lineRule="auto" w:after="60"/>
      </w:pPr>
      <w:r>
        <w:rPr>
          <w:rFonts w:ascii="Arial" w:hAnsi="Arial" w:eastAsia="Arial"/>
          <w:b/>
          <w:sz w:val="22"/>
        </w:rPr>
        <w:t>HAVING A LEADER CONFIRM AN INSTINCT WAS THE RIGHT ONE / ĐƯỢC MỘT LÃNH ĐẠO XÁC NHẬN MỘT BẢN NĂNG LÀ ĐÚNG</w:t>
      </w:r>
    </w:p>
    <w:p>
      <w:pPr>
        <w:keepLines/>
        <w:spacing w:line="276" w:lineRule="auto" w:after="60"/>
      </w:pPr>
      <w:r>
        <w:rPr>
          <w:rFonts w:ascii="Arial" w:hAnsi="Arial" w:eastAsia="Arial"/>
          <w:b/>
          <w:sz w:val="22"/>
        </w:rPr>
        <w:t xml:space="preserve">Task line 1: </w:t>
      </w:r>
      <w:r>
        <w:rPr>
          <w:rFonts w:ascii="Arial" w:hAnsi="Arial" w:eastAsia="Arial"/>
          <w:sz w:val="22"/>
        </w:rPr>
        <w:t>Ask for a detailed replay of a specific tense moment during the call./Yêu cầu một sự thuật lại chi tiết một khoảnh khắc căng thẳng cụ thể trong cuộc gọi.</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choice made in that moment, contrasting it with the path not taken./Mô tả lựa chọn cụ thể được đưa ra vào khoảnh khắc đó, đối chiếu nó với con đường không được chọn.</w:t>
      </w:r>
    </w:p>
    <w:p>
      <w:pPr>
        <w:keepLines/>
        <w:spacing w:line="276" w:lineRule="auto" w:after="60"/>
      </w:pPr>
      <w:r>
        <w:rPr>
          <w:rFonts w:ascii="Arial" w:hAnsi="Arial" w:eastAsia="Arial"/>
          <w:b/>
          <w:sz w:val="22"/>
        </w:rPr>
        <w:t xml:space="preserve">Task line 3: </w:t>
      </w:r>
      <w:r>
        <w:rPr>
          <w:rFonts w:ascii="Arial" w:hAnsi="Arial" w:eastAsia="Arial"/>
          <w:sz w:val="22"/>
        </w:rPr>
        <w:t>Confirm this instinct as exactly the desired approach, generalising its value./Xác nhận bản năng này chính xác là cách tiếp cận mong muốn, tổng quát hóa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a leader explicitly confirm an instinct reinforces confidence for future high-stakes decisions./Nhận diện rằng việc được một lãnh đạo xác nhận rõ ràng một bản năng củng cố sự tự tin cho các quyết định rủi ro cao tương lai.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on a choice made alone, under real pressure, hours earlier./Ghi nhận sự xác nhận này là khép lại vòng lặp về một lựa chọn được đưa ra một mình, dưới áp lực thật, nhiều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verification-based persuasion is a transferable skill worth deliberately repeating in future negotiations./Nhận diện rằng sự thuyết phục dựa trên xác minh là một kỹ năng có thể chuyển giao đáng lặp lại có chủ đích trong các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Have a leader explicitly confirm that a specific in-the-moment instinct, chosen alone under pressure, was exactly the right approach./Được một lãnh đạo xác nhận rõ ràng rằng một bản năng cụ thể ngay tại khoảnh khắc đó, được chọn một mình dưới áp lực, chính xác là cách tiếp cận đúng.</w:t>
      </w:r>
    </w:p>
    <w:p>
      <w:pPr>
        <w:keepLines/>
        <w:spacing w:line="276" w:lineRule="auto" w:after="60"/>
      </w:pPr>
      <w:r>
        <w:rPr>
          <w:rFonts w:ascii="Arial" w:hAnsi="Arial" w:eastAsia="Arial"/>
          <w:b/>
          <w:sz w:val="22"/>
        </w:rPr>
        <w:t xml:space="preserve">Regional Finance Director: </w:t>
      </w:r>
      <w:r>
        <w:rPr>
          <w:rFonts w:ascii="Arial" w:hAnsi="Arial" w:eastAsia="Arial"/>
          <w:sz w:val="22"/>
        </w:rPr>
        <w:t>Tony, the retroactive four percent, walk me through the exact dollar impact for this quarter./Tony, bốn phần trăm hồi tố, trình bày cho tôi tác động chính xác bằng đô la cho quý này.</w:t>
      </w:r>
    </w:p>
    <w:p>
      <w:pPr>
        <w:keepLines/>
        <w:spacing w:line="276" w:lineRule="auto" w:after="60"/>
      </w:pPr>
      <w:r>
        <w:rPr>
          <w:rFonts w:ascii="Arial" w:hAnsi="Arial" w:eastAsia="Arial"/>
          <w:b/>
          <w:sz w:val="22"/>
        </w:rPr>
        <w:t xml:space="preserve">Tony: </w:t>
      </w:r>
      <w:r>
        <w:rPr>
          <w:rFonts w:ascii="Arial" w:hAnsi="Arial" w:eastAsia="Arial"/>
          <w:sz w:val="22"/>
        </w:rPr>
        <w:t>I have the figure ready, would you like it broken down by plant, or as a single consolidated number?/Em có con số sẵn sàng, anh muốn nó được chia theo từng nhà máy, hay là một con số tổng hợp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Both, actually, send me the breakdown, I'll pull the headline number for my own report./Cả hai, thực ra, gửi tôi bảng chi tiết, tôi sẽ lấy con số tổng để đưa vào báo cáo của mình.</w:t>
      </w:r>
    </w:p>
    <w:p>
      <w:pPr>
        <w:keepLines/>
        <w:spacing w:line="276" w:lineRule="auto" w:after="60"/>
      </w:pPr>
      <w:r>
        <w:rPr>
          <w:rFonts w:ascii="Arial" w:hAnsi="Arial" w:eastAsia="Arial"/>
          <w:b/>
          <w:sz w:val="22"/>
        </w:rPr>
        <w:t>HAVING BOTH THE DETAIL AND THE HEADLINE READY ON REQUEST / CÓ SẴN CẢ CHI TIẾT LẪN CON SỐ TỔNG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for a precise financial breakdown of a negotiated retroactive figure./Hỏi xin một bảng chi tiết tài chính chính xác của một con số hồi tố đã đàm phán.</w:t>
      </w:r>
    </w:p>
    <w:p>
      <w:pPr>
        <w:keepLines/>
        <w:spacing w:line="276" w:lineRule="auto" w:after="60"/>
      </w:pPr>
      <w:r>
        <w:rPr>
          <w:rFonts w:ascii="Arial" w:hAnsi="Arial" w:eastAsia="Arial"/>
          <w:b/>
          <w:sz w:val="22"/>
        </w:rPr>
        <w:t xml:space="preserve">Task line 2: </w:t>
      </w:r>
      <w:r>
        <w:rPr>
          <w:rFonts w:ascii="Arial" w:hAnsi="Arial" w:eastAsia="Arial"/>
          <w:sz w:val="22"/>
        </w:rPr>
        <w:t>Offer a choice between two useful levels of data granularity./Đề nghị một sự lựa chọn giữa hai mức độ chi tiết dữ liệu hữu ích.</w:t>
      </w:r>
    </w:p>
    <w:p>
      <w:pPr>
        <w:keepLines/>
        <w:spacing w:line="276" w:lineRule="auto" w:after="60"/>
      </w:pPr>
      <w:r>
        <w:rPr>
          <w:rFonts w:ascii="Arial" w:hAnsi="Arial" w:eastAsia="Arial"/>
          <w:b/>
          <w:sz w:val="22"/>
        </w:rPr>
        <w:t xml:space="preserve">Task line 3: </w:t>
      </w:r>
      <w:r>
        <w:rPr>
          <w:rFonts w:ascii="Arial" w:hAnsi="Arial" w:eastAsia="Arial"/>
          <w:sz w:val="22"/>
        </w:rPr>
        <w:t>Request both formats, specifying which one serves which purpose./Yêu cầu cả hai định dạng, nêu rõ cái nào phục vụ mục đích nào.</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both levels of detail ready on request prevents a follow-up delay at a critical reporting moment./Nhận diện rằng việc có sẵn cả hai mức độ chi tiết khi được yêu cầu ngăn ngừa một sự trì hoãn tiếp theo vào một thời điểm báo cáo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a small but meaningful continuation of the day's broader preparation discipline./Ghi nhận sự sẵn sàng này là một sự tiếp nối nhỏ nhưng có ý nghĩa của kỷ luật chuẩn bị rộng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both detailed and summary needs serves different internal stakeholders simultaneously./Nhận diện rằng việc dự đoán cả nhu cầu chi tiết lẫn nhu cầu tóm tắt phục vụ các bên liên quan nội bộ khác nhau cùng lúc.</w:t>
      </w:r>
    </w:p>
    <w:p>
      <w:pPr>
        <w:keepLines/>
        <w:spacing w:line="276" w:lineRule="auto" w:after="60"/>
      </w:pPr>
      <w:r>
        <w:rPr>
          <w:rFonts w:ascii="Arial" w:hAnsi="Arial" w:eastAsia="Arial"/>
          <w:b/>
          <w:sz w:val="22"/>
        </w:rPr>
        <w:t xml:space="preserve">Task line 7: </w:t>
      </w:r>
      <w:r>
        <w:rPr>
          <w:rFonts w:ascii="Arial" w:hAnsi="Arial" w:eastAsia="Arial"/>
          <w:sz w:val="22"/>
        </w:rPr>
        <w:t>Have both a detailed breakdown and a consolidated headline figure ready on request, anticipating two different internal reporting needs at once./Có sẵn cả một bảng chi tiết lẫn một con số tổng hợp khi được yêu cầu, dự đoán hai nhu cầu báo cáo nội bộ khác nhau cùng lúc.</w:t>
      </w:r>
    </w:p>
    <w:p>
      <w:pPr>
        <w:keepLines/>
        <w:spacing w:line="276" w:lineRule="auto" w:after="60"/>
      </w:pPr>
      <w:r>
        <w:rPr>
          <w:rFonts w:ascii="Arial" w:hAnsi="Arial" w:eastAsia="Arial"/>
          <w:b/>
          <w:sz w:val="22"/>
        </w:rPr>
        <w:t xml:space="preserve">Regional Finance Director: </w:t>
      </w:r>
      <w:r>
        <w:rPr>
          <w:rFonts w:ascii="Arial" w:hAnsi="Arial" w:eastAsia="Arial"/>
          <w:sz w:val="22"/>
        </w:rPr>
        <w:t>Tony, I want to say this plainly, today changed how I think about pricing conversations generally./Tony, tôi muốn nói điều này thẳng thắn, hôm nay đã thay đổi cách tôi nghĩ về các cuộc trò chuyện giá cả nói chung.</w:t>
      </w:r>
    </w:p>
    <w:p>
      <w:pPr>
        <w:keepLines/>
        <w:spacing w:line="276" w:lineRule="auto" w:after="60"/>
      </w:pPr>
      <w:r>
        <w:rPr>
          <w:rFonts w:ascii="Arial" w:hAnsi="Arial" w:eastAsia="Arial"/>
          <w:b/>
          <w:sz w:val="22"/>
        </w:rPr>
        <w:t xml:space="preserve">Tony: </w:t>
      </w:r>
      <w:r>
        <w:rPr>
          <w:rFonts w:ascii="Arial" w:hAnsi="Arial" w:eastAsia="Arial"/>
          <w:sz w:val="22"/>
        </w:rPr>
        <w:t>How so?/Như thế nào ạ?</w:t>
      </w:r>
    </w:p>
    <w:p>
      <w:pPr>
        <w:keepLines/>
        <w:spacing w:line="276" w:lineRule="auto" w:after="60"/>
      </w:pPr>
      <w:r>
        <w:rPr>
          <w:rFonts w:ascii="Arial" w:hAnsi="Arial" w:eastAsia="Arial"/>
          <w:b/>
          <w:sz w:val="22"/>
        </w:rPr>
        <w:t xml:space="preserve">Regional Finance Director: </w:t>
      </w:r>
      <w:r>
        <w:rPr>
          <w:rFonts w:ascii="Arial" w:hAnsi="Arial" w:eastAsia="Arial"/>
          <w:sz w:val="22"/>
        </w:rPr>
        <w:t>I used to see them as pure negotiation, now I see them as design problems with a negotiation attached./Tôi từng xem chúng như đàm phán thuần túy, giờ tôi xem chúng như những vấn đề thiết kế có đàm phán đi kèm.</w:t>
      </w:r>
    </w:p>
    <w:p>
      <w:pPr>
        <w:keepLines/>
        <w:spacing w:line="276" w:lineRule="auto" w:after="60"/>
      </w:pPr>
      <w:r>
        <w:rPr>
          <w:rFonts w:ascii="Arial" w:hAnsi="Arial" w:eastAsia="Arial"/>
          <w:b/>
          <w:sz w:val="22"/>
        </w:rPr>
        <w:t>HEARING A SENIOR COLLEAGUE'S OWN THINKING SHIFT BECAUSE OF TODAY'S APPROACH / NGHE TƯ DUY CỦA MỘT ĐỒNG NGHIỆP CẤP CAO THAY ĐỔI VÌ CÁCH TIẾP CẬN HÔM NAY</w:t>
      </w:r>
    </w:p>
    <w:p>
      <w:pPr>
        <w:keepLines/>
        <w:spacing w:line="276" w:lineRule="auto" w:after="60"/>
      </w:pPr>
      <w:r>
        <w:rPr>
          <w:rFonts w:ascii="Arial" w:hAnsi="Arial" w:eastAsia="Arial"/>
          <w:b/>
          <w:sz w:val="22"/>
        </w:rPr>
        <w:t xml:space="preserve">Task line 1: </w:t>
      </w:r>
      <w:r>
        <w:rPr>
          <w:rFonts w:ascii="Arial" w:hAnsi="Arial" w:eastAsia="Arial"/>
          <w:sz w:val="22"/>
        </w:rPr>
        <w:t>State plainly that a single day's approach changed a broader professional perspective./Nêu rõ ràng rằng cách tiếp cận của một ngày đơn lẻ đã thay đổi một góc nhìn nghề nghiệp rộng hơn.</w:t>
      </w:r>
    </w:p>
    <w:p>
      <w:pPr>
        <w:keepLines/>
        <w:spacing w:line="276" w:lineRule="auto" w:after="60"/>
      </w:pPr>
      <w:r>
        <w:rPr>
          <w:rFonts w:ascii="Arial" w:hAnsi="Arial" w:eastAsia="Arial"/>
          <w:b/>
          <w:sz w:val="22"/>
        </w:rPr>
        <w:t xml:space="preserve">Task line 2: </w:t>
      </w:r>
      <w:r>
        <w:rPr>
          <w:rFonts w:ascii="Arial" w:hAnsi="Arial" w:eastAsia="Arial"/>
          <w:sz w:val="22"/>
        </w:rPr>
        <w:t>Ask genuinely for elaboration on the nature of that change./Hỏi thực sự xin sự giải thích thêm về bản chất của sự thay đổi đó.</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conceptual shift, from pure negotiation to design problem./Diễn đạt sự chuyển đổi khái niệm chính xác, từ đàm phán thuần túy sang vấn đề thiết kế.</w:t>
      </w:r>
    </w:p>
    <w:p>
      <w:pPr>
        <w:keepLines/>
        <w:spacing w:line="276" w:lineRule="auto" w:after="60"/>
      </w:pPr>
      <w:r>
        <w:rPr>
          <w:rFonts w:ascii="Arial" w:hAnsi="Arial" w:eastAsia="Arial"/>
          <w:b/>
          <w:sz w:val="22"/>
        </w:rPr>
        <w:t xml:space="preserve">Task line 4: </w:t>
      </w:r>
      <w:r>
        <w:rPr>
          <w:rFonts w:ascii="Arial" w:hAnsi="Arial" w:eastAsia="Arial"/>
          <w:sz w:val="22"/>
        </w:rPr>
        <w:t>Recognise that influencing a senior colleague's underlying framework is a rarer, deeper impact than winning any single negotiation./Nhận diện rằng việc ảnh hưởng đến khung tư duy nền tảng của một đồng nghiệp cấp cao là một tác động hiếm hơn, sâu sắc hơn việc thắng bất kỳ cuộc đàm phán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shift as the clearest evidence that today's method will outlast today's specific agreement./Ghi nhận sự chuyển đổi này là bằng chứng rõ ràng nhất rằng phương pháp hôm nay sẽ tồn tại lâu hơn thỏa thuận cụ thể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language shifting from "negotiation" to "design problem" reflects a genuine, not superficial, change in thinking./Nhận diện rằng ngôn ngữ của một đồng nghiệp chuyển từ "đàm phán" sang "vấn đề thiết kế" phản ánh một sự thay đổi tư duy chân thực, không phải hời hợt.</w:t>
      </w:r>
    </w:p>
    <w:p>
      <w:pPr>
        <w:keepLines/>
        <w:spacing w:line="276" w:lineRule="auto" w:after="60"/>
      </w:pPr>
      <w:r>
        <w:rPr>
          <w:rFonts w:ascii="Arial" w:hAnsi="Arial" w:eastAsia="Arial"/>
          <w:b/>
          <w:sz w:val="22"/>
        </w:rPr>
        <w:t xml:space="preserve">Task line 7: </w:t>
      </w:r>
      <w:r>
        <w:rPr>
          <w:rFonts w:ascii="Arial" w:hAnsi="Arial" w:eastAsia="Arial"/>
          <w:sz w:val="22"/>
        </w:rPr>
        <w:t>Hear a senior colleague's own thinking genuinely shift from viewing pricing as pure negotiation to viewing it as a design problem, because of today's approach./Nghe tư duy của chính một đồng nghiệp cấp cao thực sự thay đổi từ việc xem giá cả là đàm phán thuần túy sang xem nó là một vấn đề thiết kế, vì cách tiếp cận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first customer negotiation won on structure, and a plan to make sure it isn't the last time it works this well./Hôm nay kết thúc với một cuộc đàm phán khách hàng đầu tiên thắng nhờ cấu trúc, và một kế hoạch để đảm bảo đây không phải lần cuối nó hiệu quả như vậy.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were the one asking for more money, not the one refusing to pay it?/Vậy hôm nay anh là người xin thêm tiền, không phải người từ chối trả?</w:t>
      </w:r>
    </w:p>
    <w:p>
      <w:pPr>
        <w:keepLines/>
        <w:spacing w:line="276" w:lineRule="auto" w:after="60"/>
      </w:pPr>
      <w:r>
        <w:rPr>
          <w:rFonts w:ascii="Arial" w:hAnsi="Arial" w:eastAsia="Arial"/>
          <w:b/>
          <w:sz w:val="22"/>
        </w:rPr>
        <w:t xml:space="preserve">Tony: </w:t>
      </w:r>
      <w:r>
        <w:rPr>
          <w:rFonts w:ascii="Arial" w:hAnsi="Arial" w:eastAsia="Arial"/>
          <w:sz w:val="22"/>
        </w:rPr>
        <w:t>Exactly, and it felt strange the whole call, like wearing someone else's shoes./Đúng vậy, và cảm giác lạ suốt cả cuộc gọi, như đang mang giày của người khác.</w:t>
      </w:r>
    </w:p>
    <w:p>
      <w:pPr>
        <w:keepLines/>
        <w:spacing w:line="276" w:lineRule="auto" w:after="60"/>
      </w:pPr>
      <w:r>
        <w:rPr>
          <w:rFonts w:ascii="Arial" w:hAnsi="Arial" w:eastAsia="Arial"/>
          <w:b/>
          <w:sz w:val="22"/>
        </w:rPr>
        <w:t xml:space="preserve">Wife: </w:t>
      </w:r>
      <w:r>
        <w:rPr>
          <w:rFonts w:ascii="Arial" w:hAnsi="Arial" w:eastAsia="Arial"/>
          <w:sz w:val="22"/>
        </w:rPr>
        <w:t>Did the shoes ever start to feel normal?/Đôi giày đó có bao giờ bắt đầu cảm thấy bình thường không?</w:t>
      </w:r>
    </w:p>
    <w:p>
      <w:pPr>
        <w:keepLines/>
        <w:spacing w:line="276" w:lineRule="auto" w:after="60"/>
      </w:pPr>
      <w:r>
        <w:rPr>
          <w:rFonts w:ascii="Arial" w:hAnsi="Arial" w:eastAsia="Arial"/>
          <w:b/>
          <w:sz w:val="22"/>
        </w:rPr>
        <w:t xml:space="preserve">Tony: </w:t>
      </w:r>
      <w:r>
        <w:rPr>
          <w:rFonts w:ascii="Arial" w:hAnsi="Arial" w:eastAsia="Arial"/>
          <w:sz w:val="22"/>
        </w:rPr>
        <w:t>A little, right around the moment I stopped defending a number and started building a mechanism instead./Một chút, ngay khoảng khoảnh khắc anh ngừng bảo vệ một con số và bắt đầu xây dựng một cơ chế thay vào đó.</w:t>
      </w:r>
    </w:p>
    <w:p>
      <w:pPr>
        <w:keepLines/>
        <w:spacing w:line="276" w:lineRule="auto" w:after="60"/>
      </w:pPr>
      <w:r>
        <w:rPr>
          <w:rFonts w:ascii="Arial" w:hAnsi="Arial" w:eastAsia="Arial"/>
          <w:b/>
          <w:sz w:val="22"/>
        </w:rPr>
        <w:t>FINDING THE MOMENT A ROLE REVERSAL STOPPED FEELING FOREIGN / TÌM KHOẢNH KHẮC MỘT SỰ ĐẢO NGƯỢC VAI TRÒ NGỪNG CẢM THẤY XA LẠ</w:t>
      </w:r>
    </w:p>
    <w:p>
      <w:pPr>
        <w:keepLines/>
        <w:spacing w:line="276" w:lineRule="auto" w:after="60"/>
      </w:pPr>
      <w:r>
        <w:rPr>
          <w:rFonts w:ascii="Arial" w:hAnsi="Arial" w:eastAsia="Arial"/>
          <w:b/>
          <w:sz w:val="22"/>
        </w:rPr>
        <w:t xml:space="preserve">Task line 1: </w:t>
      </w:r>
      <w:r>
        <w:rPr>
          <w:rFonts w:ascii="Arial" w:hAnsi="Arial" w:eastAsia="Arial"/>
          <w:sz w:val="22"/>
        </w:rPr>
        <w:t>Note the reversed direction of today's specific negotiation./Lưu ý hướng đảo ngược của cuộc đàm phán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reversal, describing its unfamiliarity with a vivid comparison./Xác nhận sự đảo ngược đó, mô tả sự không quen thuộc của nó bằng một sự so sánh sống động.</w:t>
      </w:r>
    </w:p>
    <w:p>
      <w:pPr>
        <w:keepLines/>
        <w:spacing w:line="276" w:lineRule="auto" w:after="60"/>
      </w:pPr>
      <w:r>
        <w:rPr>
          <w:rFonts w:ascii="Arial" w:hAnsi="Arial" w:eastAsia="Arial"/>
          <w:b/>
          <w:sz w:val="22"/>
        </w:rPr>
        <w:t xml:space="preserve">Task line 3: </w:t>
      </w:r>
      <w:r>
        <w:rPr>
          <w:rFonts w:ascii="Arial" w:hAnsi="Arial" w:eastAsia="Arial"/>
          <w:sz w:val="22"/>
        </w:rPr>
        <w:t>Ask whether the unfamiliar feeling ever resolved during the day./Hỏi liệu cảm giác không quen thuộc đó có bao giờ được giải quyết trong ngày không.</w:t>
      </w:r>
    </w:p>
    <w:p>
      <w:pPr>
        <w:keepLines/>
        <w:spacing w:line="276" w:lineRule="auto" w:after="60"/>
      </w:pPr>
      <w:r>
        <w:rPr>
          <w:rFonts w:ascii="Arial" w:hAnsi="Arial" w:eastAsia="Arial"/>
          <w:b/>
          <w:sz w:val="22"/>
        </w:rPr>
        <w:t xml:space="preserve">Task line 4: </w:t>
      </w:r>
      <w:r>
        <w:rPr>
          <w:rFonts w:ascii="Arial" w:hAnsi="Arial" w:eastAsia="Arial"/>
          <w:sz w:val="22"/>
        </w:rPr>
        <w:t>Identify the precise moment the unfamiliar feeling began to ease./Xác định khoảnh khắc chính xác cảm giác không quen thuộc đó bắt đầu dịu đi.</w:t>
      </w:r>
    </w:p>
    <w:p>
      <w:pPr>
        <w:keepLines/>
        <w:spacing w:line="276" w:lineRule="auto" w:after="60"/>
      </w:pPr>
      <w:r>
        <w:rPr>
          <w:rFonts w:ascii="Arial" w:hAnsi="Arial" w:eastAsia="Arial"/>
          <w:b/>
          <w:sz w:val="22"/>
        </w:rPr>
        <w:t xml:space="preserve">Task line 5: </w:t>
      </w:r>
      <w:r>
        <w:rPr>
          <w:rFonts w:ascii="Arial" w:hAnsi="Arial" w:eastAsia="Arial"/>
          <w:sz w:val="22"/>
        </w:rPr>
        <w:t>Recognise that shifting from defending a figure to building a mechanism changed the emotional register of the entire negotiation./Nhận diện rằng việc chuyển từ bảo vệ một con số sang xây dựng một cơ chế đã thay đổi sắc thái cảm xúc của toàn bộ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precise turning point as the private counterpart to the day's public negotiation success./Ghi nhận bước ngoặt chính xác này là đối trọng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Identify the precise moment an uncomfortable role reversal stopped feeling foreign, tracing it to the shift from defending a number to building a mechanism./Xác định khoảnh khắc chính xác một sự đảo ngược vai trò khó chịu ngừng cảm thấy xa lạ, truy nguồn nó về sự chuyển đổi từ bảo vệ một con số sang xây dựng một cơ chế.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harder, asking for less than you deserve, or asking for more than the other side wants to give?/Câu hỏi tối nay, cả lớp: điều gì khó hơn, xin ít hơn những gì mình xứng đáng, hay xin nhiều hơn những gì bên kia muốn cho?</w:t>
      </w:r>
    </w:p>
    <w:p>
      <w:pPr>
        <w:keepLines/>
        <w:spacing w:line="276" w:lineRule="auto" w:after="60"/>
      </w:pPr>
      <w:r>
        <w:rPr>
          <w:rFonts w:ascii="Arial" w:hAnsi="Arial" w:eastAsia="Arial"/>
          <w:b/>
          <w:sz w:val="22"/>
        </w:rPr>
        <w:t xml:space="preserve">Tony: </w:t>
      </w:r>
      <w:r>
        <w:rPr>
          <w:rFonts w:ascii="Arial" w:hAnsi="Arial" w:eastAsia="Arial"/>
          <w:sz w:val="22"/>
        </w:rPr>
        <w:t>Honestly, the second one, but only until you stop asking for a number and start asking for a system./Thành thật thì, điều thứ hai, nhưng chỉ cho đến khi anh ngừng xin một con số và bắt đầu xin một hệ thống.</w:t>
      </w:r>
    </w:p>
    <w:p>
      <w:pPr>
        <w:keepLines/>
        <w:spacing w:line="276" w:lineRule="auto" w:after="60"/>
      </w:pPr>
      <w:r>
        <w:rPr>
          <w:rFonts w:ascii="Arial" w:hAnsi="Arial" w:eastAsia="Arial"/>
          <w:b/>
          <w:sz w:val="22"/>
        </w:rPr>
        <w:t xml:space="preserve">University Lecturer: </w:t>
      </w:r>
      <w:r>
        <w:rPr>
          <w:rFonts w:ascii="Arial" w:hAnsi="Arial" w:eastAsia="Arial"/>
          <w:sz w:val="22"/>
        </w:rPr>
        <w:t>Say more about that distinction./Nói thêm về sự phân biệt đó đi.</w:t>
      </w:r>
    </w:p>
    <w:p>
      <w:pPr>
        <w:keepLines/>
        <w:spacing w:line="276" w:lineRule="auto" w:after="60"/>
      </w:pPr>
      <w:r>
        <w:rPr>
          <w:rFonts w:ascii="Arial" w:hAnsi="Arial" w:eastAsia="Arial"/>
          <w:b/>
          <w:sz w:val="22"/>
        </w:rPr>
        <w:t xml:space="preserve">Tony: </w:t>
      </w:r>
      <w:r>
        <w:rPr>
          <w:rFonts w:ascii="Arial" w:hAnsi="Arial" w:eastAsia="Arial"/>
          <w:sz w:val="22"/>
        </w:rPr>
        <w:t>A number invites a fight, a system invites a conversation about fairness, and fairness is something both sides can actually agree on./Một con số mời gọi một cuộc chiến, một hệ thống mời gọi một cuộc trò chuyện về sự công bằng, và sự công bằng là điều cả hai bên thực sự có thể đồng ý.</w:t>
      </w:r>
    </w:p>
    <w:p>
      <w:pPr>
        <w:keepLines/>
        <w:spacing w:line="276" w:lineRule="auto" w:after="60"/>
      </w:pPr>
      <w:r>
        <w:rPr>
          <w:rFonts w:ascii="Arial" w:hAnsi="Arial" w:eastAsia="Arial"/>
          <w:b/>
          <w:sz w:val="22"/>
        </w:rPr>
        <w:t>DISTINGUISHING A NUMBER THAT INVITES A FIGHT FROM A SYSTEM THAT INVITES AGREEMENT / PHÂN BIỆT MỘT CON SỐ MỜI GỌI MỘT CUỘC CHIẾN VỚI MỘT HỆ THỐNG MỜI GỌI SỰ ĐỒNG THUẬN</w:t>
      </w:r>
    </w:p>
    <w:p>
      <w:pPr>
        <w:keepLines/>
        <w:spacing w:line="276" w:lineRule="auto" w:after="60"/>
      </w:pPr>
      <w:r>
        <w:rPr>
          <w:rFonts w:ascii="Arial" w:hAnsi="Arial" w:eastAsia="Arial"/>
          <w:b/>
          <w:sz w:val="22"/>
        </w:rPr>
        <w:t xml:space="preserve">Task line 1: </w:t>
      </w:r>
      <w:r>
        <w:rPr>
          <w:rFonts w:ascii="Arial" w:hAnsi="Arial" w:eastAsia="Arial"/>
          <w:sz w:val="22"/>
        </w:rPr>
        <w:t>Pose a comparative question about two different kinds of difficult requests./Đặt ra một câu hỏi so sánh về hai loại yêu cầu khó khăn khác nhau.</w:t>
      </w:r>
    </w:p>
    <w:p>
      <w:pPr>
        <w:keepLines/>
        <w:spacing w:line="276" w:lineRule="auto" w:after="60"/>
      </w:pPr>
      <w:r>
        <w:rPr>
          <w:rFonts w:ascii="Arial" w:hAnsi="Arial" w:eastAsia="Arial"/>
          <w:b/>
          <w:sz w:val="22"/>
        </w:rPr>
        <w:t xml:space="preserve">Task line 2: </w:t>
      </w:r>
      <w:r>
        <w:rPr>
          <w:rFonts w:ascii="Arial" w:hAnsi="Arial" w:eastAsia="Arial"/>
          <w:sz w:val="22"/>
        </w:rPr>
        <w:t>Answer honestly, qualifying the answer with an important condition./Trả lời trung thực, đủ điều kiện câu trả lời đó bằng một điều kiện quan trọng.</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qualifying distinction just raised./Hỏi xin sự giải thích thêm về sự phân biệt điều kiện vừa được nêu ra.</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difference between a contested number and a fair system./Diễn đạt sự khác biệt chính xác giữa một con số bị tranh cãi và một hệ thống công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request from a number to a system changes what kind of conversation becomes possible./Nhận diện rằng việc tái định khung một yêu cầu từ một con số sang một hệ thống thay đổi loại cuộc trò chuyện trở nên khả dĩ.</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single deepest lesson connecting this lesson to the whole two-part pricing crisis./Ghi nhận sự phân biệt này là bài học sâu sắc nhất kết nối lesson này với toàn bộ khủng hoảng giá hai phần.</w:t>
      </w:r>
    </w:p>
    <w:p>
      <w:pPr>
        <w:keepLines/>
        <w:spacing w:line="276" w:lineRule="auto" w:after="60"/>
      </w:pPr>
      <w:r>
        <w:rPr>
          <w:rFonts w:ascii="Arial" w:hAnsi="Arial" w:eastAsia="Arial"/>
          <w:b/>
          <w:sz w:val="22"/>
        </w:rPr>
        <w:t xml:space="preserve">Task line 7: </w:t>
      </w:r>
      <w:r>
        <w:rPr>
          <w:rFonts w:ascii="Arial" w:hAnsi="Arial" w:eastAsia="Arial"/>
          <w:sz w:val="22"/>
        </w:rPr>
        <w:t>Distinguish a contested number, which invites a fight, from a fair system, which invites genuine agreement from both sides./Phân biệt một con số bị tranh cãi, mời gọi một cuộc chiến, với một hệ thống công bằng, mời gọi sự đồng thuận chân thực từ cả hai bên.</w:t>
      </w:r>
    </w:p>
    <w:p>
      <w:pPr>
        <w:keepLines/>
        <w:spacing w:line="276" w:lineRule="auto" w:after="60"/>
      </w:pPr>
      <w:r>
        <w:rPr>
          <w:rFonts w:ascii="Arial" w:hAnsi="Arial" w:eastAsia="Arial"/>
          <w:b/>
          <w:sz w:val="22"/>
        </w:rPr>
        <w:t xml:space="preserve">Wife: </w:t>
      </w:r>
      <w:r>
        <w:rPr>
          <w:rFonts w:ascii="Arial" w:hAnsi="Arial" w:eastAsia="Arial"/>
          <w:sz w:val="22"/>
        </w:rPr>
        <w:t>Did you feel guilty at all, asking Ashley for more money?/Anh có cảm thấy tội lỗi chút nào không, khi xin Ashley thêm tiền?</w:t>
      </w:r>
    </w:p>
    <w:p>
      <w:pPr>
        <w:keepLines/>
        <w:spacing w:line="276" w:lineRule="auto" w:after="60"/>
      </w:pPr>
      <w:r>
        <w:rPr>
          <w:rFonts w:ascii="Arial" w:hAnsi="Arial" w:eastAsia="Arial"/>
          <w:b/>
          <w:sz w:val="22"/>
        </w:rPr>
        <w:t xml:space="preserve">Tony: </w:t>
      </w:r>
      <w:r>
        <w:rPr>
          <w:rFonts w:ascii="Arial" w:hAnsi="Arial" w:eastAsia="Arial"/>
          <w:sz w:val="22"/>
        </w:rPr>
        <w:t>For about the first five minutes, then Robert started asking real questions instead of just resisting, and the guilt disappeared./Trong khoảng năm phút đầu, rồi anh Robert bắt đầu hỏi những câu hỏi thật thay vì chỉ phản đối, và cảm giác tội lỗi biến mất.</w:t>
      </w:r>
    </w:p>
    <w:p>
      <w:pPr>
        <w:keepLines/>
        <w:spacing w:line="276" w:lineRule="auto" w:after="60"/>
      </w:pPr>
      <w:r>
        <w:rPr>
          <w:rFonts w:ascii="Arial" w:hAnsi="Arial" w:eastAsia="Arial"/>
          <w:b/>
          <w:sz w:val="22"/>
        </w:rPr>
        <w:t xml:space="preserve">Wife: </w:t>
      </w:r>
      <w:r>
        <w:rPr>
          <w:rFonts w:ascii="Arial" w:hAnsi="Arial" w:eastAsia="Arial"/>
          <w:sz w:val="22"/>
        </w:rPr>
        <w:t>What replaced it?/Điều gì thay thế nó?</w:t>
      </w:r>
    </w:p>
    <w:p>
      <w:pPr>
        <w:keepLines/>
        <w:spacing w:line="276" w:lineRule="auto" w:after="60"/>
      </w:pPr>
      <w:r>
        <w:rPr>
          <w:rFonts w:ascii="Arial" w:hAnsi="Arial" w:eastAsia="Arial"/>
          <w:b/>
          <w:sz w:val="22"/>
        </w:rPr>
        <w:t xml:space="preserve">Tony: </w:t>
      </w:r>
      <w:r>
        <w:rPr>
          <w:rFonts w:ascii="Arial" w:hAnsi="Arial" w:eastAsia="Arial"/>
          <w:sz w:val="22"/>
        </w:rPr>
        <w:t>Something closer to respect, for both of us, for actually working the problem instead of just fighting about it./Điều gì đó gần với sự tôn trọng, cho cả hai chúng tôi, vì đã thực sự giải quyết vấn đề thay vì chỉ tranh cãi về nó.</w:t>
      </w:r>
    </w:p>
    <w:p>
      <w:pPr>
        <w:keepLines/>
        <w:spacing w:line="276" w:lineRule="auto" w:after="60"/>
      </w:pPr>
      <w:r>
        <w:rPr>
          <w:rFonts w:ascii="Arial" w:hAnsi="Arial" w:eastAsia="Arial"/>
          <w:b/>
          <w:sz w:val="22"/>
        </w:rPr>
        <w:t>WATCHING GUILT DISSOLVE INTO RESPECT DURING A DIFFICULT ASK / CHỨNG KIẾN CẢM GIÁC TỘI LỖI TAN BIẾN THÀNH SỰ TÔN TRỌNG TRONG MỘT YÊU CẦU KHÓ KHĂN</w:t>
      </w:r>
    </w:p>
    <w:p>
      <w:pPr>
        <w:keepLines/>
        <w:spacing w:line="276" w:lineRule="auto" w:after="60"/>
      </w:pPr>
      <w:r>
        <w:rPr>
          <w:rFonts w:ascii="Arial" w:hAnsi="Arial" w:eastAsia="Arial"/>
          <w:b/>
          <w:sz w:val="22"/>
        </w:rPr>
        <w:t xml:space="preserve">Task line 1: </w:t>
      </w:r>
      <w:r>
        <w:rPr>
          <w:rFonts w:ascii="Arial" w:hAnsi="Arial" w:eastAsia="Arial"/>
          <w:sz w:val="22"/>
        </w:rPr>
        <w:t>Ask directly about an uncomfortable emotion tied to an unfamiliar request./Hỏi trực tiếp về một cảm xúc khó chịu gắn với một yêu cầu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honestly to early guilt, then trace the specific moment it dissolved./Thừa nhận trung thực cảm giác tội lỗi ban đầu, rồi truy nguồn khoảnh khắc cụ thể nó tan biến.</w:t>
      </w:r>
    </w:p>
    <w:p>
      <w:pPr>
        <w:keepLines/>
        <w:spacing w:line="276" w:lineRule="auto" w:after="60"/>
      </w:pPr>
      <w:r>
        <w:rPr>
          <w:rFonts w:ascii="Arial" w:hAnsi="Arial" w:eastAsia="Arial"/>
          <w:b/>
          <w:sz w:val="22"/>
        </w:rPr>
        <w:t xml:space="preserve">Task line 3: </w:t>
      </w:r>
      <w:r>
        <w:rPr>
          <w:rFonts w:ascii="Arial" w:hAnsi="Arial" w:eastAsia="Arial"/>
          <w:sz w:val="22"/>
        </w:rPr>
        <w:t>Ask what feeling replaced the dissolved guilt./Hỏi cảm giác gì đã thay thế cảm giác tội lỗi đã tan biến.</w:t>
      </w:r>
    </w:p>
    <w:p>
      <w:pPr>
        <w:keepLines/>
        <w:spacing w:line="276" w:lineRule="auto" w:after="60"/>
      </w:pPr>
      <w:r>
        <w:rPr>
          <w:rFonts w:ascii="Arial" w:hAnsi="Arial" w:eastAsia="Arial"/>
          <w:b/>
          <w:sz w:val="22"/>
        </w:rPr>
        <w:t xml:space="preserve">Task line 4: </w:t>
      </w:r>
      <w:r>
        <w:rPr>
          <w:rFonts w:ascii="Arial" w:hAnsi="Arial" w:eastAsia="Arial"/>
          <w:sz w:val="22"/>
        </w:rPr>
        <w:t>Name the replacing feeling precisely, crediting mutual problem-solving over conflict./Nêu tên cảm giác thay thế đó một cách chính xác, ghi công việc giải quyết vấn đề chung hơn xung đột.</w:t>
      </w:r>
    </w:p>
    <w:p>
      <w:pPr>
        <w:keepLines/>
        <w:spacing w:line="276" w:lineRule="auto" w:after="60"/>
      </w:pPr>
      <w:r>
        <w:rPr>
          <w:rFonts w:ascii="Arial" w:hAnsi="Arial" w:eastAsia="Arial"/>
          <w:b/>
          <w:sz w:val="22"/>
        </w:rPr>
        <w:t xml:space="preserve">Task line 5: </w:t>
      </w:r>
      <w:r>
        <w:rPr>
          <w:rFonts w:ascii="Arial" w:hAnsi="Arial" w:eastAsia="Arial"/>
          <w:sz w:val="22"/>
        </w:rPr>
        <w:t>Recognise that guilt in a difficult ask often dissolves once genuine, mutual problem-solving replaces adversarial resistance./Nhận diện rằng cảm giác tội lỗi trong một yêu cầu khó khăn thường tan biến một khi việc giải quyết vấn đề chân thực, chung được thay thế cho thế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arc as the private complement to the day's public negotiation success./Ghi nhận cung bậc cảm xúc này là phần bổ sung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Watch initial guilt over an unfamiliar request dissolve into mutual respect once genuine problem-solving replaced adversarial resistance./Chứng kiến cảm giác tội lỗi ban đầu về một yêu cầu không quen thuộc tan biến thành sự tôn trọng chung khi việc giải quyết vấn đề chân thực thay thế thế đối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one reflection question, does today change how you'll teach negotiation to your own team?/Trước khi mình khép lại tối nay, một câu hỏi suy ngẫm, hôm nay có thay đổi cách anh sẽ dạy đàm phán cho đội của mình không?</w:t>
      </w:r>
    </w:p>
    <w:p>
      <w:pPr>
        <w:keepLines/>
        <w:spacing w:line="276" w:lineRule="auto" w:after="60"/>
      </w:pPr>
      <w:r>
        <w:rPr>
          <w:rFonts w:ascii="Arial" w:hAnsi="Arial" w:eastAsia="Arial"/>
          <w:b/>
          <w:sz w:val="22"/>
        </w:rPr>
        <w:t xml:space="preserve">Tony: </w:t>
      </w:r>
      <w:r>
        <w:rPr>
          <w:rFonts w:ascii="Arial" w:hAnsi="Arial" w:eastAsia="Arial"/>
          <w:sz w:val="22"/>
        </w:rPr>
        <w:t>It does, I used to teach them to hold their position, now I'll teach them to build a mechanism instead./Có, tôi từng dạy họ giữ vững lập trường, giờ tôi sẽ dạy họ xây dựng một cơ chế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 evolution in your own thinking, not just a tactic for one call./Đó là một sự tiến hóa chân thực trong chính tư duy của anh, không chỉ một chiến thuật cho một cuộc gọi.</w:t>
      </w:r>
    </w:p>
    <w:p>
      <w:pPr>
        <w:keepLines/>
        <w:spacing w:line="276" w:lineRule="auto" w:after="60"/>
      </w:pPr>
      <w:r>
        <w:rPr>
          <w:rFonts w:ascii="Arial" w:hAnsi="Arial" w:eastAsia="Arial"/>
          <w:b/>
          <w:sz w:val="22"/>
        </w:rPr>
        <w:t>LETTING ONE DAY'S SUCCESS RESHAPE HOW SOMETHING WILL BE TAUGHT / ĐỂ THÀNH CÔNG CỦA MỘT NGÀY ĐỊNH HÌNH LẠI CÁCH MỘT ĐIỀU GÌ ĐÓ SẼ ĐƯỢC DẠY</w:t>
      </w:r>
    </w:p>
    <w:p>
      <w:pPr>
        <w:keepLines/>
        <w:spacing w:line="276" w:lineRule="auto" w:after="60"/>
      </w:pPr>
      <w:r>
        <w:rPr>
          <w:rFonts w:ascii="Arial" w:hAnsi="Arial" w:eastAsia="Arial"/>
          <w:b/>
          <w:sz w:val="22"/>
        </w:rPr>
        <w:t xml:space="preserve">Task line 1: </w:t>
      </w:r>
      <w:r>
        <w:rPr>
          <w:rFonts w:ascii="Arial" w:hAnsi="Arial" w:eastAsia="Arial"/>
          <w:sz w:val="22"/>
        </w:rPr>
        <w:t>Ask whether today's specific outcome will influence broader future teaching./Hỏi liệu kết quả cụ thể của hôm nay có ảnh hưởng đến việc giảng dạy tương lai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in teaching philosophy, contrasting old and new approaches./Xác nhận một sự thay đổi chân thực trong triết lý giảng dạy, đối chiếu cách tiếp cận cũ và mới.</w:t>
      </w:r>
    </w:p>
    <w:p>
      <w:pPr>
        <w:keepLines/>
        <w:spacing w:line="276" w:lineRule="auto" w:after="60"/>
      </w:pPr>
      <w:r>
        <w:rPr>
          <w:rFonts w:ascii="Arial" w:hAnsi="Arial" w:eastAsia="Arial"/>
          <w:b/>
          <w:sz w:val="22"/>
        </w:rPr>
        <w:t xml:space="preserve">Task line 3: </w:t>
      </w:r>
      <w:r>
        <w:rPr>
          <w:rFonts w:ascii="Arial" w:hAnsi="Arial" w:eastAsia="Arial"/>
          <w:sz w:val="22"/>
        </w:rPr>
        <w:t>Recognise this shift as a genuine evolution rather than a one-time tactical adjustment./Nhận diện sự thay đổi này là một sự tiến hóa chân thực thay vì một sự điều chỉnh chiến thuật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a single day's negotiation success can genuinely reshape how a broader skill is taught to others./Nhận diện rằng thành công đàm phán của một ngày đơn lẻ có thể thực sự định hình lại cách một kỹ năng rộng hơn được dạy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evolution as the deepest, most lasting outcome of the entire two-part pricing crisis arc./Ghi nhận sự tiến hóa này là kết quả sâu sắc nhất, lâu dài nhất của toàn bộ vòng cung khủng hoảng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lasting philosophical shift from a temporary tactic is itself a mark of genuine learning./Nhận diện rằng việc phân biệt một sự thay đổi triết lý lâu dài với một chiến thuật tạm thời tự nó là một dấu hiệu của sự học hỏi chân thực.</w:t>
      </w:r>
    </w:p>
    <w:p>
      <w:pPr>
        <w:keepLines/>
        <w:spacing w:line="276" w:lineRule="auto" w:after="60"/>
      </w:pPr>
      <w:r>
        <w:rPr>
          <w:rFonts w:ascii="Arial" w:hAnsi="Arial" w:eastAsia="Arial"/>
          <w:b/>
          <w:sz w:val="22"/>
        </w:rPr>
        <w:t xml:space="preserve">Task line 7: </w:t>
      </w:r>
      <w:r>
        <w:rPr>
          <w:rFonts w:ascii="Arial" w:hAnsi="Arial" w:eastAsia="Arial"/>
          <w:sz w:val="22"/>
        </w:rPr>
        <w:t>Let one day's negotiation success genuinely reshape how a broader skill will be taught to others, distinguishing lasting philosophy from one-time tactic./Để thành công đàm phán của một ngày thực sự định hình lại cách một kỹ năng rộng hơn sẽ được dạy cho người khác, phân biệt triết lý lâu dài với chiến thuật một lần.</w:t>
      </w:r>
    </w:p>
    <w:p>
      <w:pPr>
        <w:keepLines/>
        <w:spacing w:line="276" w:lineRule="auto" w:after="60"/>
      </w:pPr>
      <w:r>
        <w:rPr>
          <w:rFonts w:ascii="Arial" w:hAnsi="Arial" w:eastAsia="Arial"/>
          <w:b/>
          <w:sz w:val="22"/>
        </w:rPr>
        <w:t xml:space="preserve">Wife: </w:t>
      </w:r>
      <w:r>
        <w:rPr>
          <w:rFonts w:ascii="Arial" w:hAnsi="Arial" w:eastAsia="Arial"/>
          <w:sz w:val="22"/>
        </w:rPr>
        <w:t>If you had to describe today in one sentence, not a summary, one sentence, what would it be?/Nếu anh phải mô tả hôm nay trong một câu, không phải một bản tóm tắt, một câu thôi, nó sẽ là gì?</w:t>
      </w:r>
    </w:p>
    <w:p>
      <w:pPr>
        <w:keepLines/>
        <w:spacing w:line="276" w:lineRule="auto" w:after="60"/>
      </w:pPr>
      <w:r>
        <w:rPr>
          <w:rFonts w:ascii="Arial" w:hAnsi="Arial" w:eastAsia="Arial"/>
          <w:b/>
          <w:sz w:val="22"/>
        </w:rPr>
        <w:t xml:space="preserve">Tony: </w:t>
      </w:r>
      <w:r>
        <w:rPr>
          <w:rFonts w:ascii="Arial" w:hAnsi="Arial" w:eastAsia="Arial"/>
          <w:sz w:val="22"/>
        </w:rPr>
        <w:t>Today I learned that asking well is its own skill, separate from refusing well, and I'd been missing half the picture./Hôm nay anh học được rằng xin một cách khéo léo là một kỹ năng riêng, tách biệt với từ chối một cách khéo léo, và anh đã bỏ lỡ một nửa bức tranh.</w:t>
      </w:r>
    </w:p>
    <w:p>
      <w:pPr>
        <w:keepLines/>
        <w:spacing w:line="276" w:lineRule="auto" w:after="60"/>
      </w:pPr>
      <w:r>
        <w:rPr>
          <w:rFonts w:ascii="Arial" w:hAnsi="Arial" w:eastAsia="Arial"/>
          <w:b/>
          <w:sz w:val="22"/>
        </w:rPr>
        <w:t xml:space="preserve">Wife: </w:t>
      </w:r>
      <w:r>
        <w:rPr>
          <w:rFonts w:ascii="Arial" w:hAnsi="Arial" w:eastAsia="Arial"/>
          <w:sz w:val="22"/>
        </w:rPr>
        <w:t>That's a big realisation for one video call./Đó là một nhận thức lớn cho một cuộc gọi video.</w:t>
      </w:r>
    </w:p>
    <w:p>
      <w:pPr>
        <w:keepLines/>
        <w:spacing w:line="276" w:lineRule="auto" w:after="60"/>
      </w:pPr>
      <w:r>
        <w:rPr>
          <w:rFonts w:ascii="Arial" w:hAnsi="Arial" w:eastAsia="Arial"/>
          <w:b/>
          <w:sz w:val="22"/>
        </w:rPr>
        <w:t xml:space="preserve">Tony: </w:t>
      </w:r>
      <w:r>
        <w:rPr>
          <w:rFonts w:ascii="Arial" w:hAnsi="Arial" w:eastAsia="Arial"/>
          <w:sz w:val="22"/>
        </w:rPr>
        <w:t>It is, but I think it's the kind of realisation that only comes from actually being on the other side of the table for once./Đúng vậy, nhưng anh nghĩ đó là loại nhận thức chỉ đến từ việc thực sự ở phía bên kia bàn một lần.</w:t>
      </w:r>
    </w:p>
    <w:p>
      <w:pPr>
        <w:keepLines/>
        <w:spacing w:line="276" w:lineRule="auto" w:after="60"/>
      </w:pPr>
      <w:r>
        <w:rPr>
          <w:rFonts w:ascii="Arial" w:hAnsi="Arial" w:eastAsia="Arial"/>
          <w:b/>
          <w:sz w:val="22"/>
        </w:rPr>
        <w:t>NAMING A REALISATION THAT ONLY DIRECT EXPERIENCE COULD HAVE PRODUCED / GỌI TÊN MỘT NHẬN THỨC CHỈ TRẢI NGHIỆM TRỰC TIẾP MỚI CÓ THỂ TẠO RA</w:t>
      </w:r>
    </w:p>
    <w:p>
      <w:pPr>
        <w:keepLines/>
        <w:spacing w:line="276" w:lineRule="auto" w:after="60"/>
      </w:pPr>
      <w:r>
        <w:rPr>
          <w:rFonts w:ascii="Arial" w:hAnsi="Arial" w:eastAsia="Arial"/>
          <w:b/>
          <w:sz w:val="22"/>
        </w:rPr>
        <w:t xml:space="preserve">Task line 1: </w:t>
      </w:r>
      <w:r>
        <w:rPr>
          <w:rFonts w:ascii="Arial" w:hAnsi="Arial" w:eastAsia="Arial"/>
          <w:sz w:val="22"/>
        </w:rPr>
        <w:t>Ask for a single, distilled sentence capturing an entire day's meaning./Xin một câu duy nhất, được chắt lọc thể hiện ý nghĩa của cả một ngày.</w:t>
      </w:r>
    </w:p>
    <w:p>
      <w:pPr>
        <w:keepLines/>
        <w:spacing w:line="276" w:lineRule="auto" w:after="60"/>
      </w:pPr>
      <w:r>
        <w:rPr>
          <w:rFonts w:ascii="Arial" w:hAnsi="Arial" w:eastAsia="Arial"/>
          <w:b/>
          <w:sz w:val="22"/>
        </w:rPr>
        <w:t xml:space="preserve">Task line 2: </w:t>
      </w:r>
      <w:r>
        <w:rPr>
          <w:rFonts w:ascii="Arial" w:hAnsi="Arial" w:eastAsia="Arial"/>
          <w:sz w:val="22"/>
        </w:rPr>
        <w:t>Distill the day into one precise insight about a previously unrecognised skill gap./Chắt lọc ngày hôm đó thành một nhận định chính xác về một khoảng trống kỹ năng chưa được nhận ra trước đây.</w:t>
      </w:r>
    </w:p>
    <w:p>
      <w:pPr>
        <w:keepLines/>
        <w:spacing w:line="276" w:lineRule="auto" w:after="60"/>
      </w:pPr>
      <w:r>
        <w:rPr>
          <w:rFonts w:ascii="Arial" w:hAnsi="Arial" w:eastAsia="Arial"/>
          <w:b/>
          <w:sz w:val="22"/>
        </w:rPr>
        <w:t xml:space="preserve">Task line 3: </w:t>
      </w:r>
      <w:r>
        <w:rPr>
          <w:rFonts w:ascii="Arial" w:hAnsi="Arial" w:eastAsia="Arial"/>
          <w:sz w:val="22"/>
        </w:rPr>
        <w:t>Acknowledge the scale of the insight relative to its modest trigger./Thừa nhận quy mô của nhận định đó so với yếu tố kích hoạt khiêm tốn của nó.</w:t>
      </w:r>
    </w:p>
    <w:p>
      <w:pPr>
        <w:keepLines/>
        <w:spacing w:line="276" w:lineRule="auto" w:after="60"/>
      </w:pPr>
      <w:r>
        <w:rPr>
          <w:rFonts w:ascii="Arial" w:hAnsi="Arial" w:eastAsia="Arial"/>
          <w:b/>
          <w:sz w:val="22"/>
        </w:rPr>
        <w:t xml:space="preserve">Task line 4: </w:t>
      </w:r>
      <w:r>
        <w:rPr>
          <w:rFonts w:ascii="Arial" w:hAnsi="Arial" w:eastAsia="Arial"/>
          <w:sz w:val="22"/>
        </w:rPr>
        <w:t>Attribute the insight specifically to direct experience rather than observation or theory./Quy nhận định đó cụ thể cho trải nghiệm trực tiếp thay vì sự quan sát hay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certain professional insights only become available through direct, first-hand experience of an unfamiliar role./Nhận diện rằng một số nhận định nghề nghiệp chỉ trở nên khả dụng thông qua trải nghiệm trực tiếp, tận tay về một vai trò không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deepest personal takeaway from the entire two-day negotiation arc./Ghi nhận nhận thức này là điều rút ra cá nhân sâu sắc nhất từ toàn bộ vòng cung đàm phán hai ngày.</w:t>
      </w:r>
    </w:p>
    <w:p>
      <w:pPr>
        <w:keepLines/>
        <w:spacing w:line="276" w:lineRule="auto" w:after="60"/>
      </w:pPr>
      <w:r>
        <w:rPr>
          <w:rFonts w:ascii="Arial" w:hAnsi="Arial" w:eastAsia="Arial"/>
          <w:b/>
          <w:sz w:val="22"/>
        </w:rPr>
        <w:t xml:space="preserve">Task line 7: </w:t>
      </w:r>
      <w:r>
        <w:rPr>
          <w:rFonts w:ascii="Arial" w:hAnsi="Arial" w:eastAsia="Arial"/>
          <w:sz w:val="22"/>
        </w:rPr>
        <w:t>Name a realisation that only direct, first-hand experience of an unfamiliar role could have produced, recognising asking as a distinct skill from refusing./Gọi tên một nhận thức chỉ trải nghiệm trực tiếp, tận tay về một vai trò không quen thuộc mới có thể tạo ra, nhận diện việc xin là một kỹ năng riêng biệt với việc từ chối.</w:t>
      </w:r>
    </w:p>
    <w:p>
      <w:pPr>
        <w:keepLines/>
        <w:spacing w:line="276" w:lineRule="auto" w:after="60"/>
      </w:pPr>
      <w:r>
        <w:rPr>
          <w:rFonts w:ascii="Arial" w:hAnsi="Arial" w:eastAsia="Arial"/>
          <w:b/>
          <w:sz w:val="22"/>
        </w:rPr>
        <w:t xml:space="preserve">University Lecturer: </w:t>
      </w:r>
      <w:r>
        <w:rPr>
          <w:rFonts w:ascii="Arial" w:hAnsi="Arial" w:eastAsia="Arial"/>
          <w:sz w:val="22"/>
        </w:rPr>
        <w:t>Class, tonight I want Tony to answer one thing before we wrap up, what would you tell your past self, the one who only knew how to say no?/Cả lớp, tối nay tôi muốn Tony trả lời một điều trước khi mình kết thúc, anh sẽ nói gì với bản thân trước đây, người chỉ biết cách nói không?</w:t>
      </w:r>
    </w:p>
    <w:p>
      <w:pPr>
        <w:keepLines/>
        <w:spacing w:line="276" w:lineRule="auto" w:after="60"/>
      </w:pPr>
      <w:r>
        <w:rPr>
          <w:rFonts w:ascii="Arial" w:hAnsi="Arial" w:eastAsia="Arial"/>
          <w:b/>
          <w:sz w:val="22"/>
        </w:rPr>
        <w:t xml:space="preserve">Tony: </w:t>
      </w:r>
      <w:r>
        <w:rPr>
          <w:rFonts w:ascii="Arial" w:hAnsi="Arial" w:eastAsia="Arial"/>
          <w:sz w:val="22"/>
        </w:rPr>
        <w:t>I'd tell him that saying yes to something reasonable takes just as much courage as saying no to something unreasonable./Tôi sẽ nói với anh ấy rằng nói có với điều gì đó hợp lý cần nhiều can đảm ngang với nói không với điều gì đó vô lý.</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wise note to end the term's negotiation module on./Đó là một nốt nhạc thực sự khôn ngoan để khép lại học phần đàm phán của học kỳ này.</w:t>
      </w:r>
    </w:p>
    <w:p>
      <w:pPr>
        <w:keepLines/>
        <w:spacing w:line="276" w:lineRule="auto" w:after="60"/>
      </w:pPr>
      <w:r>
        <w:rPr>
          <w:rFonts w:ascii="Arial" w:hAnsi="Arial" w:eastAsia="Arial"/>
          <w:b/>
          <w:sz w:val="22"/>
        </w:rPr>
        <w:t>RECOGNISING THAT AGREEMENT AND REFUSAL REQUIRE THE SAME COURAGE / NHẬN RA RẰNG SỰ ĐỒNG Ý VÀ SỰ TỪ CHỐI ĐÒI HỎI CÙNG MỘT LOẠI CAN ĐẢM</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directed at a past, less-developed version of oneself./Đặt ra một câu hỏi mang tính suy ngẫm hướng đến một phiên bản trước đây, kém phát triển hơn của chính mình.</w:t>
      </w:r>
    </w:p>
    <w:p>
      <w:pPr>
        <w:keepLines/>
        <w:spacing w:line="276" w:lineRule="auto" w:after="60"/>
      </w:pPr>
      <w:r>
        <w:rPr>
          <w:rFonts w:ascii="Arial" w:hAnsi="Arial" w:eastAsia="Arial"/>
          <w:b/>
          <w:sz w:val="22"/>
        </w:rPr>
        <w:t xml:space="preserve">Task line 2: </w:t>
      </w:r>
      <w:r>
        <w:rPr>
          <w:rFonts w:ascii="Arial" w:hAnsi="Arial" w:eastAsia="Arial"/>
          <w:sz w:val="22"/>
        </w:rPr>
        <w:t>Offer advice equating the courage required for reasonable agreement with that required for refusal./Đưa ra lời khuyên xem sự can đảm cần thiết cho sự đồng ý hợp lý ngang bằng với sự can đảm cần thiết cho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the advice as a fitting, wise conclusion to a broader course of study./Nhận diện lời khuyên đó là một kết luận khôn ngoan,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that agreement and refusal are commonly treated as unequal in difficulty, when they actually demand the same courage./Nhận diện rằng sự đồng ý và sự từ chối thường được xem là không ngang nhau về độ khó, trong khi chúng thực sự đòi hỏi cùng một loại can đảm.</w:t>
      </w:r>
    </w:p>
    <w:p>
      <w:pPr>
        <w:keepLines/>
        <w:spacing w:line="276" w:lineRule="auto" w:after="60"/>
      </w:pPr>
      <w:r>
        <w:rPr>
          <w:rFonts w:ascii="Arial" w:hAnsi="Arial" w:eastAsia="Arial"/>
          <w:b/>
          <w:sz w:val="22"/>
        </w:rPr>
        <w:t xml:space="preserve">Task line 5: </w:t>
      </w:r>
      <w:r>
        <w:rPr>
          <w:rFonts w:ascii="Arial" w:hAnsi="Arial" w:eastAsia="Arial"/>
          <w:sz w:val="22"/>
        </w:rPr>
        <w:t>Record this equivalence as the single most transferable insight of the entire two-part pricing arc./Ghi nhận sự tương đương này là nhận định có thể chuyển giao nhất của toàn bộ vòng cung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a skill built entirely around refusal is only half of genuine negotiating maturity./Nhận diện rằng một kỹ năng được xây dựng hoàn toàn xoay quanh sự từ chối chỉ là một nửa của sự trưởng thành đàm phán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agreeing to something reasonable and refusing something unreasonable require the same underlying courage, completing a previously one-sided skill./Nhận diện rằng việc đồng ý với điều gì đó hợp lý và từ chối điều gì đó vô lý đòi hỏi cùng một loại can đảm nền tảng, hoàn thiện một kỹ năng trước đó chỉ có một phía.</w:t>
      </w:r>
    </w:p>
    <w:p>
      <w:pPr>
        <w:keepLines/>
        <w:spacing w:line="276" w:lineRule="auto" w:after="60"/>
      </w:pPr>
      <w:r>
        <w:rPr>
          <w:rFonts w:ascii="Arial" w:hAnsi="Arial" w:eastAsia="Arial"/>
          <w:b/>
          <w:sz w:val="22"/>
        </w:rPr>
        <w:t xml:space="preserve">Wife: </w:t>
      </w:r>
      <w:r>
        <w:rPr>
          <w:rFonts w:ascii="Arial" w:hAnsi="Arial" w:eastAsia="Arial"/>
          <w:sz w:val="22"/>
        </w:rPr>
        <w:t>Do you think Robert will remember this call the way you will?/Anh nghĩ anh Robert có nhớ cuộc gọi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Maybe not the exact words, but I think he'll remember the feeling, that he wasn't fighting alone against a number./Có lẽ không phải từng chữ, nhưng anh nghĩ anh ấy sẽ nhớ cảm giác đó, rằng anh ấy không phải chiến đấu một mình chống lại một con số.</w:t>
      </w:r>
    </w:p>
    <w:p>
      <w:pPr>
        <w:keepLines/>
        <w:spacing w:line="276" w:lineRule="auto" w:after="60"/>
      </w:pPr>
      <w:r>
        <w:rPr>
          <w:rFonts w:ascii="Arial" w:hAnsi="Arial" w:eastAsia="Arial"/>
          <w:b/>
          <w:sz w:val="22"/>
        </w:rPr>
        <w:t>RECOGNISING THAT A FEELING OUTLASTS THE SPECIFIC WORDS THAT CREATED IT / NHẬN RA MỘT CẢM GIÁC TỒN TẠI LÂU HƠN NHỮNG TỪ NGỮ CỤ THỂ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conversation will be remembered equally by the other party./Hỏi liệu một cuộc trò chuyện quan trọng có được bên kia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remembering exact words and remembering an underlying feeling./Phân biệt giữa việc nhớ chính xác từng chữ và việc nhớ một cảm giác nền tảng.</w:t>
      </w:r>
    </w:p>
    <w:p>
      <w:pPr>
        <w:keepLines/>
        <w:spacing w:line="276" w:lineRule="auto" w:after="60"/>
      </w:pPr>
      <w:r>
        <w:rPr>
          <w:rFonts w:ascii="Arial" w:hAnsi="Arial" w:eastAsia="Arial"/>
          <w:b/>
          <w:sz w:val="22"/>
        </w:rPr>
        <w:t xml:space="preserve">Task line 3: </w:t>
      </w:r>
      <w:r>
        <w:rPr>
          <w:rFonts w:ascii="Arial" w:hAnsi="Arial" w:eastAsia="Arial"/>
          <w:sz w:val="22"/>
        </w:rPr>
        <w:t>Name the specific feeling likely to outlast the conversation's literal content./Nêu tên cảm giác cụ thể có khả năng tồn tại lâu hơn nội dung theo nghĩa đen của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emotional experience of a negotiation often outlasts its precise details./Nhận diện rằng trải nghiệm cảm xúc của một đối tác về một cuộc đàm phán thường tồn tại lâu hơn các chi tiết chính xác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final, quiet insight closing an already eventful day./Ghi nhận sự nhận diện này là nhận định cuối cùng, lặng lẽ khép lại một ngày đã đầy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being remembered for how a counterpart felt is a subtler but more durable outcome than being remembered for what was said./Nhận diện rằng được nhớ đến vì cảm giác của một đối tác là một kết quả tinh tế hơn nhưng bền vững hơn việc được nhớ đến vì điều đã nói.</w:t>
      </w:r>
    </w:p>
    <w:p>
      <w:pPr>
        <w:keepLines/>
        <w:spacing w:line="276" w:lineRule="auto" w:after="60"/>
      </w:pPr>
      <w:r>
        <w:rPr>
          <w:rFonts w:ascii="Arial" w:hAnsi="Arial" w:eastAsia="Arial"/>
          <w:b/>
          <w:sz w:val="22"/>
        </w:rPr>
        <w:t xml:space="preserve">Task line 7: </w:t>
      </w:r>
      <w:r>
        <w:rPr>
          <w:rFonts w:ascii="Arial" w:hAnsi="Arial" w:eastAsia="Arial"/>
          <w:sz w:val="22"/>
        </w:rPr>
        <w:t>Recognise that a counterpart is likely to remember the feeling of a negotiation long after forgetting its exact words, and treat that feeling as the real outcome./Nhận diện rằng một đối tác có khả năng nhớ cảm giác của một cuộc đàm phán lâu sau khi quên đi những từ ngữ chính xác của nó, và xem cảm giác đó là kết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 two-part crisis that began with someone else's fire and ended with a mechanism neither side will ever need to fight over again./Hôm nay khép lại một khủng hoảng hai phần bắt đầu từ vụ cháy của người khác và kết thúc với một cơ chế mà cả hai bên sẽ không bao giờ cần phải tranh cãi lại nữa.</w:t>
      </w:r>
    </w:p>
    <w:p>
      <w:pPr>
        <w:pStyle w:val="Heading1"/>
      </w:pPr>
      <w:r>
        <w:rPr>
          <w:rFonts w:ascii="Arial" w:hAnsi="Arial" w:eastAsia="Arial"/>
          <w:b/>
          <w:sz w:val="32"/>
        </w:rPr>
        <w:t>LESSON 39</w:t>
      </w:r>
    </w:p>
    <w:p>
      <w:pPr>
        <w:keepLines/>
        <w:spacing w:line="276" w:lineRule="auto" w:after="60"/>
      </w:pPr>
      <w:r>
        <w:rPr>
          <w:rFonts w:ascii="Arial" w:hAnsi="Arial" w:eastAsia="Arial"/>
          <w:b/>
          <w:sz w:val="22"/>
        </w:rPr>
        <w:t>AN OPINION WITH EXTRA STEPS</w:t>
      </w:r>
    </w:p>
    <w:p>
      <w:pPr>
        <w:keepLines/>
        <w:spacing w:line="276" w:lineRule="auto" w:after="60"/>
      </w:pPr>
      <w:r>
        <w:rPr>
          <w:rFonts w:ascii="Arial" w:hAnsi="Arial" w:eastAsia="Arial"/>
          <w:sz w:val="22"/>
        </w:rPr>
        <w:t>Cross-Functional Project Category Management — Ranking Seven Competing CAPEX Requests Across Four Plants After a Company-Wide Budget Cut, and Refusing to Bend the Criteria for a Friend</w:t>
      </w:r>
    </w:p>
    <w:p>
      <w:pPr>
        <w:pStyle w:val="Heading2"/>
      </w:pPr>
      <w:r>
        <w:rPr>
          <w:rFonts w:ascii="Arial" w:hAnsi="Arial" w:eastAsia="Arial"/>
          <w:b/>
          <w:sz w:val="26"/>
        </w:rPr>
        <w:t>NGÀY 1: Sáu giờ sáng — tin cắt giảm 20% ngân sách CAPEX toàn khu vực</w:t>
      </w:r>
    </w:p>
    <w:p>
      <w:pPr>
        <w:keepLines/>
        <w:spacing w:line="276" w:lineRule="auto" w:after="60"/>
      </w:pPr>
      <w:r>
        <w:rPr>
          <w:rFonts w:ascii="Arial" w:hAnsi="Arial" w:eastAsia="Arial"/>
          <w:b/>
          <w:sz w:val="22"/>
        </w:rPr>
        <w:t xml:space="preserve">QA Colleague: </w:t>
      </w:r>
      <w:r>
        <w:rPr>
          <w:rFonts w:ascii="Arial" w:hAnsi="Arial" w:eastAsia="Arial"/>
          <w:sz w:val="22"/>
        </w:rPr>
        <w:t>Corporate cut the regional CAPEX budget twenty percent overnight, did you hear?/Tập đoàn cắt ngân sách CAPEX khu vực hai mươi phần trăm qua đêm, anh nghe chưa?</w:t>
      </w:r>
    </w:p>
    <w:p>
      <w:pPr>
        <w:keepLines/>
        <w:spacing w:line="276" w:lineRule="auto" w:after="60"/>
      </w:pPr>
      <w:r>
        <w:rPr>
          <w:rFonts w:ascii="Arial" w:hAnsi="Arial" w:eastAsia="Arial"/>
          <w:b/>
          <w:sz w:val="22"/>
        </w:rPr>
        <w:t xml:space="preserve">Tony: </w:t>
      </w:r>
      <w:r>
        <w:rPr>
          <w:rFonts w:ascii="Arial" w:hAnsi="Arial" w:eastAsia="Arial"/>
          <w:sz w:val="22"/>
        </w:rPr>
        <w:t>I saw the email at midnight, Karen wants a prioritised list by Friday./Anh thấy email lúc nửa đêm rồi, chị Karen muốn danh sách ưu tiên trước thứ Sáu.</w:t>
      </w:r>
    </w:p>
    <w:p>
      <w:pPr>
        <w:keepLines/>
        <w:spacing w:line="276" w:lineRule="auto" w:after="60"/>
      </w:pPr>
      <w:r>
        <w:rPr>
          <w:rFonts w:ascii="Arial" w:hAnsi="Arial" w:eastAsia="Arial"/>
          <w:b/>
          <w:sz w:val="22"/>
        </w:rPr>
        <w:t xml:space="preserve">QA Colleague: </w:t>
      </w:r>
      <w:r>
        <w:rPr>
          <w:rFonts w:ascii="Arial" w:hAnsi="Arial" w:eastAsia="Arial"/>
          <w:sz w:val="22"/>
        </w:rPr>
        <w:t>Across all four plants at once, that's a lot of competing requests./Xuyên cả bốn nhà máy cùng lúc, đó là rất nhiều yêu cầu cạnh tranh nhau.</w:t>
      </w:r>
    </w:p>
    <w:p>
      <w:pPr>
        <w:keepLines/>
        <w:spacing w:line="276" w:lineRule="auto" w:after="60"/>
      </w:pPr>
      <w:r>
        <w:rPr>
          <w:rFonts w:ascii="Arial" w:hAnsi="Arial" w:eastAsia="Arial"/>
          <w:b/>
          <w:sz w:val="22"/>
        </w:rPr>
        <w:t xml:space="preserve">Tony: </w:t>
      </w:r>
      <w:r>
        <w:rPr>
          <w:rFonts w:ascii="Arial" w:hAnsi="Arial" w:eastAsia="Arial"/>
          <w:sz w:val="22"/>
        </w:rPr>
        <w:t>It is, and I already know two GMs who won't take losing well./Đúng vậy, và anh đã biết hai giám đốc nhà máy sẽ không chấp nhận thua dễ dàng.</w:t>
      </w:r>
    </w:p>
    <w:p>
      <w:pPr>
        <w:keepLines/>
        <w:spacing w:line="276" w:lineRule="auto" w:after="60"/>
      </w:pPr>
      <w:r>
        <w:rPr>
          <w:rFonts w:ascii="Arial" w:hAnsi="Arial" w:eastAsia="Arial"/>
          <w:b/>
          <w:sz w:val="22"/>
        </w:rPr>
        <w:t>RECOGNISING A DECISION THAT WILL DISAPPOINT PEOPLE BEFORE IT EVEN STARTS / NHẬN RA MỘT QUYẾT ĐỊNH SẼ LÀM AI ĐÓ THẤT VỌNG NGAY CẢ TRƯỚC KHI NÓ BẮT ĐẦU</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budget reduction affecting the whole region./Báo cáo một sự cắt giảm ngân sách đáng kể, đột ngột ảnh hưởng đến toàn khu vực.</w:t>
      </w:r>
    </w:p>
    <w:p>
      <w:pPr>
        <w:keepLines/>
        <w:spacing w:line="276" w:lineRule="auto" w:after="60"/>
      </w:pPr>
      <w:r>
        <w:rPr>
          <w:rFonts w:ascii="Arial" w:hAnsi="Arial" w:eastAsia="Arial"/>
          <w:b/>
          <w:sz w:val="22"/>
        </w:rPr>
        <w:t xml:space="preserve">Task line 2: </w:t>
      </w:r>
      <w:r>
        <w:rPr>
          <w:rFonts w:ascii="Arial" w:hAnsi="Arial" w:eastAsia="Arial"/>
          <w:sz w:val="22"/>
        </w:rPr>
        <w:t>Confirm awareness and name a specific deadline for the resulting task./Xác nhận sự nhận thức và nêu tên một hạn chót cụ thể cho nhiệm vụ kết quả.</w:t>
      </w:r>
    </w:p>
    <w:p>
      <w:pPr>
        <w:keepLines/>
        <w:spacing w:line="276" w:lineRule="auto" w:after="60"/>
      </w:pPr>
      <w:r>
        <w:rPr>
          <w:rFonts w:ascii="Arial" w:hAnsi="Arial" w:eastAsia="Arial"/>
          <w:b/>
          <w:sz w:val="22"/>
        </w:rPr>
        <w:t xml:space="preserve">Task line 3: </w:t>
      </w:r>
      <w:r>
        <w:rPr>
          <w:rFonts w:ascii="Arial" w:hAnsi="Arial" w:eastAsia="Arial"/>
          <w:sz w:val="22"/>
        </w:rPr>
        <w:t>Note the scale complexity of a decision spanning multiple sites at once./Lưu ý sự phức tạp về quy mô của một quyết định trải rộng trên nhiều địa điểm cùng lúc.</w:t>
      </w:r>
    </w:p>
    <w:p>
      <w:pPr>
        <w:keepLines/>
        <w:spacing w:line="276" w:lineRule="auto" w:after="60"/>
      </w:pPr>
      <w:r>
        <w:rPr>
          <w:rFonts w:ascii="Arial" w:hAnsi="Arial" w:eastAsia="Arial"/>
          <w:b/>
          <w:sz w:val="22"/>
        </w:rPr>
        <w:t xml:space="preserve">Task line 4: </w:t>
      </w:r>
      <w:r>
        <w:rPr>
          <w:rFonts w:ascii="Arial" w:hAnsi="Arial" w:eastAsia="Arial"/>
          <w:sz w:val="22"/>
        </w:rPr>
        <w:t>Anticipate specific personal resistance to the eventual outcome./Dự đoán sự phản đối cá nhân cụ thể đối với kết quả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a decision that will disappoint specific people as harder to prepare for than a purely analytical task./Nhận diện một quyết định sẽ làm những người cụ thể thất vọng khó chuẩn bị hơn một nhiệm vụ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shaping the entire week's emotional preparation./Ghi nhận sự nhận diện sớm này là định hình toàn bộ sự chuẩn bị cảm xúc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early that a decision affecting real people's projects will disappoint someone by design, not by accident./Nhận diện sớm rằng một quyết định ảnh hưởng đến dự án của những người thật sẽ làm ai đó thất vọng theo thiết kế, không phải do tình cờ.</w:t>
      </w:r>
    </w:p>
    <w:p>
      <w:pPr>
        <w:keepLines/>
        <w:spacing w:line="276" w:lineRule="auto" w:after="60"/>
      </w:pPr>
      <w:r>
        <w:rPr>
          <w:rFonts w:ascii="Arial" w:hAnsi="Arial" w:eastAsia="Arial"/>
          <w:b/>
          <w:sz w:val="22"/>
        </w:rPr>
        <w:t xml:space="preserve">Tony: </w:t>
      </w:r>
      <w:r>
        <w:rPr>
          <w:rFonts w:ascii="Arial" w:hAnsi="Arial" w:eastAsia="Arial"/>
          <w:sz w:val="22"/>
        </w:rPr>
        <w:t>This is the first time I'm the one deciding, not just presenting./Đây là lần đầu tiên anh là người quyết định, không chỉ trình bày.</w:t>
      </w:r>
    </w:p>
    <w:p>
      <w:pPr>
        <w:keepLines/>
        <w:spacing w:line="276" w:lineRule="auto" w:after="60"/>
      </w:pPr>
      <w:r>
        <w:rPr>
          <w:rFonts w:ascii="Arial" w:hAnsi="Arial" w:eastAsia="Arial"/>
          <w:b/>
          <w:sz w:val="22"/>
        </w:rPr>
        <w:t xml:space="preserve">Tony: </w:t>
      </w:r>
      <w:r>
        <w:rPr>
          <w:rFonts w:ascii="Arial" w:hAnsi="Arial" w:eastAsia="Arial"/>
          <w:sz w:val="22"/>
        </w:rPr>
        <w:t>Has Mai already pulled all four plants' pending CAPEX requests?/Mai đã lấy hết yêu cầu CAPEX đang chờ của cả bốn nhà máy chưa?</w:t>
      </w:r>
    </w:p>
    <w:p>
      <w:pPr>
        <w:keepLines/>
        <w:spacing w:line="276" w:lineRule="auto" w:after="60"/>
      </w:pPr>
      <w:r>
        <w:rPr>
          <w:rFonts w:ascii="Arial" w:hAnsi="Arial" w:eastAsia="Arial"/>
          <w:b/>
          <w:sz w:val="22"/>
        </w:rPr>
        <w:t xml:space="preserve">QA Colleague: </w:t>
      </w:r>
      <w:r>
        <w:rPr>
          <w:rFonts w:ascii="Arial" w:hAnsi="Arial" w:eastAsia="Arial"/>
          <w:sz w:val="22"/>
        </w:rPr>
        <w:t>Yes, seven projects total, all claiming to be urgent./Rồi, tổng cộng bảy dự án, tất cả đều tự nhận là khẩn cấp.</w:t>
      </w:r>
    </w:p>
    <w:p>
      <w:pPr>
        <w:keepLines/>
        <w:spacing w:line="276" w:lineRule="auto" w:after="60"/>
      </w:pPr>
      <w:r>
        <w:rPr>
          <w:rFonts w:ascii="Arial" w:hAnsi="Arial" w:eastAsia="Arial"/>
          <w:b/>
          <w:sz w:val="22"/>
        </w:rPr>
        <w:t xml:space="preserve">Tony: </w:t>
      </w:r>
      <w:r>
        <w:rPr>
          <w:rFonts w:ascii="Arial" w:hAnsi="Arial" w:eastAsia="Arial"/>
          <w:sz w:val="22"/>
        </w:rPr>
        <w:t>Of course they do, urgency is the first word everyone reaches for when money is at stake./Tất nhiên rồi, khẩn cấp là từ đầu tiên ai cũng dùng khi tiền bạc đang bị đặt cược.</w:t>
      </w:r>
    </w:p>
    <w:p>
      <w:pPr>
        <w:keepLines/>
        <w:spacing w:line="276" w:lineRule="auto" w:after="60"/>
      </w:pPr>
      <w:r>
        <w:rPr>
          <w:rFonts w:ascii="Arial" w:hAnsi="Arial" w:eastAsia="Arial"/>
          <w:b/>
          <w:sz w:val="22"/>
        </w:rPr>
        <w:t>NOTICING THAT EVERY REQUEST CLAIMS URGENCY, WHICH MEANS NONE OF THEM PROVE IT / NHẬN THẤY MỌI YÊU CẦU ĐỀU TỰ NHẬN KHẨN CẤP, NGHĨA LÀ KHÔNG YÊU CẦU NÀO CHỨNG MINH ĐƯỢC ĐIỀU ĐÓ</w:t>
      </w:r>
    </w:p>
    <w:p>
      <w:pPr>
        <w:keepLines/>
        <w:spacing w:line="276" w:lineRule="auto" w:after="60"/>
      </w:pPr>
      <w:r>
        <w:rPr>
          <w:rFonts w:ascii="Arial" w:hAnsi="Arial" w:eastAsia="Arial"/>
          <w:b/>
          <w:sz w:val="22"/>
        </w:rPr>
        <w:t xml:space="preserve">Task line 1: </w:t>
      </w:r>
      <w:r>
        <w:rPr>
          <w:rFonts w:ascii="Arial" w:hAnsi="Arial" w:eastAsia="Arial"/>
          <w:sz w:val="22"/>
        </w:rPr>
        <w:t>Reflect on a new decision-making responsibility distinct from past presenting roles./Suy ngẫm về một trách nhiệm ra quyết định mới khác biệt với các vai trò trình bày trước đây.</w:t>
      </w:r>
    </w:p>
    <w:p>
      <w:pPr>
        <w:keepLines/>
        <w:spacing w:line="276" w:lineRule="auto" w:after="60"/>
      </w:pPr>
      <w:r>
        <w:rPr>
          <w:rFonts w:ascii="Arial" w:hAnsi="Arial" w:eastAsia="Arial"/>
          <w:b/>
          <w:sz w:val="22"/>
        </w:rPr>
        <w:t xml:space="preserve">Task line 2: </w:t>
      </w:r>
      <w:r>
        <w:rPr>
          <w:rFonts w:ascii="Arial" w:hAnsi="Arial" w:eastAsia="Arial"/>
          <w:sz w:val="22"/>
        </w:rPr>
        <w:t>Confirm the status of data collection across all sites./Xác nhận tình trạng thu thập dữ liệu trên tất cả các địa điểm.</w:t>
      </w:r>
    </w:p>
    <w:p>
      <w:pPr>
        <w:keepLines/>
        <w:spacing w:line="276" w:lineRule="auto" w:after="60"/>
      </w:pPr>
      <w:r>
        <w:rPr>
          <w:rFonts w:ascii="Arial" w:hAnsi="Arial" w:eastAsia="Arial"/>
          <w:b/>
          <w:sz w:val="22"/>
        </w:rPr>
        <w:t xml:space="preserve">Task line 3: </w:t>
      </w:r>
      <w:r>
        <w:rPr>
          <w:rFonts w:ascii="Arial" w:hAnsi="Arial" w:eastAsia="Arial"/>
          <w:sz w:val="22"/>
        </w:rPr>
        <w:t>Report the total count and a shared, suspicious characteristic across all requests./Báo cáo tổng số lượng và một đặc điểm chung, đáng ngờ trên tất cả các yêu cầu.</w:t>
      </w:r>
    </w:p>
    <w:p>
      <w:pPr>
        <w:keepLines/>
        <w:spacing w:line="276" w:lineRule="auto" w:after="60"/>
      </w:pPr>
      <w:r>
        <w:rPr>
          <w:rFonts w:ascii="Arial" w:hAnsi="Arial" w:eastAsia="Arial"/>
          <w:b/>
          <w:sz w:val="22"/>
        </w:rPr>
        <w:t xml:space="preserve">Task line 4: </w:t>
      </w:r>
      <w:r>
        <w:rPr>
          <w:rFonts w:ascii="Arial" w:hAnsi="Arial" w:eastAsia="Arial"/>
          <w:sz w:val="22"/>
        </w:rPr>
        <w:t>Recognise the shared claim of urgency as predictable rather than informative./Nhận diện tuyên bố chung về khẩn cấp là có thể dự đoán được thay vì mang tính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universal claim of urgency across all competing requests actually proves nothing about relative priority./Nhận diện rằng một tuyên bố khẩn cấp phổ biến trên tất cả các yêu cầu cạnh tranh thực ra không chứng minh được gì về mức độ ưu tiên tương đối.</w:t>
      </w:r>
    </w:p>
    <w:p>
      <w:pPr>
        <w:keepLines/>
        <w:spacing w:line="276" w:lineRule="auto" w:after="60"/>
      </w:pPr>
      <w:r>
        <w:rPr>
          <w:rFonts w:ascii="Arial" w:hAnsi="Arial" w:eastAsia="Arial"/>
          <w:b/>
          <w:sz w:val="22"/>
        </w:rPr>
        <w:t xml:space="preserve">Task line 6: </w:t>
      </w:r>
      <w:r>
        <w:rPr>
          <w:rFonts w:ascii="Arial" w:hAnsi="Arial" w:eastAsia="Arial"/>
          <w:sz w:val="22"/>
        </w:rPr>
        <w:t>Record this observation as the starting insight motivating the need for objective criteria./Ghi nhận quan sát này là nhận định khởi đầu thúc đẩy nhu cầu về tiêu chí khách quan.</w:t>
      </w:r>
    </w:p>
    <w:p>
      <w:pPr>
        <w:keepLines/>
        <w:spacing w:line="276" w:lineRule="auto" w:after="60"/>
      </w:pPr>
      <w:r>
        <w:rPr>
          <w:rFonts w:ascii="Arial" w:hAnsi="Arial" w:eastAsia="Arial"/>
          <w:b/>
          <w:sz w:val="22"/>
        </w:rPr>
        <w:t xml:space="preserve">Task line 7: </w:t>
      </w:r>
      <w:r>
        <w:rPr>
          <w:rFonts w:ascii="Arial" w:hAnsi="Arial" w:eastAsia="Arial"/>
          <w:sz w:val="22"/>
        </w:rPr>
        <w:t>Notice that every competing request claims urgency, recognising that a universal claim proves nothing about actual relative priority./Nhận thấy mọi yêu cầu cạnh tranh đều tự nhận khẩn cấp, nhận diện rằng một tuyên bố phổ biến không chứng minh được gì về mức độ ưu tiên tương đối thật sự.</w:t>
      </w:r>
    </w:p>
    <w:p>
      <w:pPr>
        <w:keepLines/>
        <w:spacing w:line="276" w:lineRule="auto" w:after="60"/>
      </w:pPr>
      <w:r>
        <w:rPr>
          <w:rFonts w:ascii="Arial" w:hAnsi="Arial" w:eastAsia="Arial"/>
          <w:b/>
          <w:sz w:val="22"/>
        </w:rPr>
        <w:t xml:space="preserve">Company Driver: </w:t>
      </w:r>
      <w:r>
        <w:rPr>
          <w:rFonts w:ascii="Arial" w:hAnsi="Arial" w:eastAsia="Arial"/>
          <w:sz w:val="22"/>
        </w:rPr>
        <w:t>You've gone quiet, is it the two GMs you mentioned, or something else?/Anh trầm hẳn đi, là hai giám đốc nhà máy anh nhắc đến, hay điều gì khác?</w:t>
      </w:r>
    </w:p>
    <w:p>
      <w:pPr>
        <w:keepLines/>
        <w:spacing w:line="276" w:lineRule="auto" w:after="60"/>
      </w:pPr>
      <w:r>
        <w:rPr>
          <w:rFonts w:ascii="Arial" w:hAnsi="Arial" w:eastAsia="Arial"/>
          <w:b/>
          <w:sz w:val="22"/>
        </w:rPr>
        <w:t xml:space="preserve">Tony: </w:t>
      </w:r>
      <w:r>
        <w:rPr>
          <w:rFonts w:ascii="Arial" w:hAnsi="Arial" w:eastAsia="Arial"/>
          <w:sz w:val="22"/>
        </w:rPr>
        <w:t>Mostly that, I've never had to tell someone I actually like "no" and mean it professionally./Chủ yếu là vậy, anh chưa bao giờ phải nói với ai đó anh thực sự thích "không" và có ý đó về mặt chuyên nghiệp.</w:t>
      </w:r>
    </w:p>
    <w:p>
      <w:pPr>
        <w:keepLines/>
        <w:spacing w:line="276" w:lineRule="auto" w:after="60"/>
      </w:pPr>
      <w:r>
        <w:rPr>
          <w:rFonts w:ascii="Arial" w:hAnsi="Arial" w:eastAsia="Arial"/>
          <w:b/>
          <w:sz w:val="22"/>
        </w:rPr>
        <w:t xml:space="preserve">Company Driver: </w:t>
      </w:r>
      <w:r>
        <w:rPr>
          <w:rFonts w:ascii="Arial" w:hAnsi="Arial" w:eastAsia="Arial"/>
          <w:sz w:val="22"/>
        </w:rPr>
        <w:t>That does sound different from refusing a stranger./Nghe khác thật so với việc từ chối một người lạ.</w:t>
      </w:r>
    </w:p>
    <w:p>
      <w:pPr>
        <w:keepLines/>
        <w:spacing w:line="276" w:lineRule="auto" w:after="60"/>
      </w:pPr>
      <w:r>
        <w:rPr>
          <w:rFonts w:ascii="Arial" w:hAnsi="Arial" w:eastAsia="Arial"/>
          <w:b/>
          <w:sz w:val="22"/>
        </w:rPr>
        <w:t xml:space="preserve">Tony: </w:t>
      </w:r>
      <w:r>
        <w:rPr>
          <w:rFonts w:ascii="Arial" w:hAnsi="Arial" w:eastAsia="Arial"/>
          <w:sz w:val="22"/>
        </w:rPr>
        <w:t>Very different, I just haven't figured out exactly how different yet./Rất khác, anh chỉ chưa hình dung ra chính xác khác đến mức nào.</w:t>
      </w:r>
    </w:p>
    <w:p>
      <w:pPr>
        <w:keepLines/>
        <w:spacing w:line="276" w:lineRule="auto" w:after="60"/>
      </w:pPr>
      <w:r>
        <w:rPr>
          <w:rFonts w:ascii="Arial" w:hAnsi="Arial" w:eastAsia="Arial"/>
          <w:b/>
          <w:sz w:val="22"/>
        </w:rPr>
        <w:t>ANTICIPATING A NEW KIND OF DIFFICULTY WITHOUT YET KNOWING ITS SHAPE / DỰ ĐOÁN MỘT LOẠI KHÓ KHĂN MỚI MÀ CHƯA BIẾT HÌNH DẠNG CỦA NÓ</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shift in mood tied to a specific known source./Nhận thấy và nhẹ nhàng nêu tên một sự thay đổi tâm trạng gắn với một nguồn gốc đã biết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source, naming a specific unfamiliar professional challenge./Xác nhận nguồn gốc đó, nêu tên một thử thách chuyên nghiệp không quen thuộc cụ thể.</w:t>
      </w:r>
    </w:p>
    <w:p>
      <w:pPr>
        <w:keepLines/>
        <w:spacing w:line="276" w:lineRule="auto" w:after="60"/>
      </w:pPr>
      <w:r>
        <w:rPr>
          <w:rFonts w:ascii="Arial" w:hAnsi="Arial" w:eastAsia="Arial"/>
          <w:b/>
          <w:sz w:val="22"/>
        </w:rPr>
        <w:t xml:space="preserve">Task line 3: </w:t>
      </w:r>
      <w:r>
        <w:rPr>
          <w:rFonts w:ascii="Arial" w:hAnsi="Arial" w:eastAsia="Arial"/>
          <w:sz w:val="22"/>
        </w:rPr>
        <w:t>Reflect the distinction back, confirming its apparent significance./Phản ánh sự phân biệt đó trở lại, xác nhận ý nghĩa rõ ràng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yet fully understanding the shape of the coming difficulty./Thừa nhận trung thực chưa hiểu đầy đủ hình dạng của khó khăn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an unfamiliar difficulty without yet understanding its exact shape is itself a form of honest preparation./Nhận diện rằng việc dự đoán một khó khăn không quen thuộc mà chưa hiểu chính xác hình dạng của nó tự nó là một hình thức chuẩn bị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setting realistic expectations for a week that has not yet truly begun./Ghi nhận sự thừa nhận này là thiết lập kỳ vọng thực tế cho một tuần chưa thực sự bắt đầu.</w:t>
      </w:r>
    </w:p>
    <w:p>
      <w:pPr>
        <w:keepLines/>
        <w:spacing w:line="276" w:lineRule="auto" w:after="60"/>
      </w:pPr>
      <w:r>
        <w:rPr>
          <w:rFonts w:ascii="Arial" w:hAnsi="Arial" w:eastAsia="Arial"/>
          <w:b/>
          <w:sz w:val="22"/>
        </w:rPr>
        <w:t xml:space="preserve">Task line 7: </w:t>
      </w:r>
      <w:r>
        <w:rPr>
          <w:rFonts w:ascii="Arial" w:hAnsi="Arial" w:eastAsia="Arial"/>
          <w:sz w:val="22"/>
        </w:rPr>
        <w:t>Honestly anticipate a new kind of professional difficulty without yet knowing its exact shape, rather than pretending false clarity./Trung thực dự đoán một loại khó khăn chuyên nghiệp mới mà chưa biết hình dạng chính xác của nó, thay vì giả vờ sự rõ ràng giả tạo.</w:t>
      </w:r>
    </w:p>
    <w:p>
      <w:pPr>
        <w:keepLines/>
        <w:spacing w:line="276" w:lineRule="auto" w:after="60"/>
      </w:pPr>
      <w:r>
        <w:rPr>
          <w:rFonts w:ascii="Arial" w:hAnsi="Arial" w:eastAsia="Arial"/>
          <w:b/>
          <w:sz w:val="22"/>
        </w:rPr>
        <w:t xml:space="preserve">QA Colleague: </w:t>
      </w:r>
      <w:r>
        <w:rPr>
          <w:rFonts w:ascii="Arial" w:hAnsi="Arial" w:eastAsia="Arial"/>
          <w:sz w:val="22"/>
        </w:rPr>
        <w:t>For what it's worth, I think you're the right person for this, precisely because you'd find it hard./Dù sao thì, em nghĩ anh là người đúng cho việc này, chính xác vì nó sẽ khó với anh.</w:t>
      </w:r>
    </w:p>
    <w:p>
      <w:pPr>
        <w:keepLines/>
        <w:spacing w:line="276" w:lineRule="auto" w:after="60"/>
      </w:pPr>
      <w:r>
        <w:rPr>
          <w:rFonts w:ascii="Arial" w:hAnsi="Arial" w:eastAsia="Arial"/>
          <w:b/>
          <w:sz w:val="22"/>
        </w:rPr>
        <w:t xml:space="preserve">Tony: </w:t>
      </w:r>
      <w:r>
        <w:rPr>
          <w:rFonts w:ascii="Arial" w:hAnsi="Arial" w:eastAsia="Arial"/>
          <w:sz w:val="22"/>
        </w:rPr>
        <w:t>That's an odd kind of compliment./Đó là một loại lời khen kỳ lạ.</w:t>
      </w:r>
    </w:p>
    <w:p>
      <w:pPr>
        <w:keepLines/>
        <w:spacing w:line="276" w:lineRule="auto" w:after="60"/>
      </w:pPr>
      <w:r>
        <w:rPr>
          <w:rFonts w:ascii="Arial" w:hAnsi="Arial" w:eastAsia="Arial"/>
          <w:b/>
          <w:sz w:val="22"/>
        </w:rPr>
        <w:t xml:space="preserve">QA Colleague: </w:t>
      </w:r>
      <w:r>
        <w:rPr>
          <w:rFonts w:ascii="Arial" w:hAnsi="Arial" w:eastAsia="Arial"/>
          <w:sz w:val="22"/>
        </w:rPr>
        <w:t>Not really, someone who found it easy probably wouldn't take the fairness seriously enough./Không hẳn đâu, ai đó thấy nó dễ có lẽ sẽ không xem sự công bằng đủ nghiêm túc.</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but I think you might be right./Anh chưa nghĩ theo cách đó, nhưng anh nghĩ em có thể đúng.</w:t>
      </w:r>
    </w:p>
    <w:p>
      <w:pPr>
        <w:keepLines/>
        <w:spacing w:line="276" w:lineRule="auto" w:after="60"/>
      </w:pPr>
      <w:r>
        <w:rPr>
          <w:rFonts w:ascii="Arial" w:hAnsi="Arial" w:eastAsia="Arial"/>
          <w:b/>
          <w:sz w:val="22"/>
        </w:rPr>
        <w:t>RECEIVING A COMPLIMENT THAT REFRAMES DIFFICULTY AS SUITABILITY / NHẬN MỘT LỜI KHEN TÁI ĐỊNH KHUNG KHÓ KHĂN THÀNH SỰ PHÙ HỢP</w:t>
      </w:r>
    </w:p>
    <w:p>
      <w:pPr>
        <w:keepLines/>
        <w:spacing w:line="276" w:lineRule="auto" w:after="60"/>
      </w:pPr>
      <w:r>
        <w:rPr>
          <w:rFonts w:ascii="Arial" w:hAnsi="Arial" w:eastAsia="Arial"/>
          <w:b/>
          <w:sz w:val="22"/>
        </w:rPr>
        <w:t xml:space="preserve">Task line 1: </w:t>
      </w:r>
      <w:r>
        <w:rPr>
          <w:rFonts w:ascii="Arial" w:hAnsi="Arial" w:eastAsia="Arial"/>
          <w:sz w:val="22"/>
        </w:rPr>
        <w:t>Offer a reassuring judgment about suitability for a difficult task./Đưa ra một nhận định trấn an về sự phù hợp cho một nhiệm vụ khó khăn.</w:t>
      </w:r>
    </w:p>
    <w:p>
      <w:pPr>
        <w:keepLines/>
        <w:spacing w:line="276" w:lineRule="auto" w:after="60"/>
      </w:pPr>
      <w:r>
        <w:rPr>
          <w:rFonts w:ascii="Arial" w:hAnsi="Arial" w:eastAsia="Arial"/>
          <w:b/>
          <w:sz w:val="22"/>
        </w:rPr>
        <w:t xml:space="preserve">Task line 2: </w:t>
      </w:r>
      <w:r>
        <w:rPr>
          <w:rFonts w:ascii="Arial" w:hAnsi="Arial" w:eastAsia="Arial"/>
          <w:sz w:val="22"/>
        </w:rPr>
        <w:t>Note the unusual framing of the compliment just received./Lưu ý cách định khung khác thường của lời khen vừa nhận được.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logic connecting difficulty to genuine seriousness about fairness./Giải thích logic nền tảng kết nối khó khăn với sự nghiêm túc chân thực về sự công bằng.</w:t>
      </w:r>
    </w:p>
    <w:p>
      <w:pPr>
        <w:keepLines/>
        <w:spacing w:line="276" w:lineRule="auto" w:after="60"/>
      </w:pPr>
      <w:r>
        <w:rPr>
          <w:rFonts w:ascii="Arial" w:hAnsi="Arial" w:eastAsia="Arial"/>
          <w:b/>
          <w:sz w:val="22"/>
        </w:rPr>
        <w:t xml:space="preserve">Task line 4: </w:t>
      </w:r>
      <w:r>
        <w:rPr>
          <w:rFonts w:ascii="Arial" w:hAnsi="Arial" w:eastAsia="Arial"/>
          <w:sz w:val="22"/>
        </w:rPr>
        <w:t>Accept the reframe as a genuinely useful new way of seeing the challenge./Chấp nhận sự tái định khung đó như một cách nhìn mới thực sự hữu ích cho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a fairness task difficult may itself be evidence of taking it seriously enough to do well./Nhận diện rằng việc thấy một nhiệm vụ công bằng khó khăn tự nó có thể là bằng chứng của việc xem nó đủ nghiêm túc để làm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steadying thought carried into the rest of the week./Ghi nhận sự tái định khung này là một suy nghĩ giúp vững vàng mang theo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reframe that treats anticipated difficulty as evidence of suitability, rather than as a sign the task is being approached wrongly./Chấp nhận một sự tái định khung xem khó khăn được dự đoán là bằng chứng của sự phù hợp, thay vì một dấu hiệu nhiệm vụ đang được tiếp cận sai.</w:t>
      </w:r>
    </w:p>
    <w:p>
      <w:pPr>
        <w:keepLines/>
        <w:spacing w:line="276" w:lineRule="auto" w:after="60"/>
      </w:pPr>
      <w:r>
        <w:rPr>
          <w:rFonts w:ascii="Arial" w:hAnsi="Arial" w:eastAsia="Arial"/>
          <w:b/>
          <w:sz w:val="22"/>
        </w:rPr>
        <w:t xml:space="preserve">Tony: </w:t>
      </w:r>
      <w:r>
        <w:rPr>
          <w:rFonts w:ascii="Arial" w:hAnsi="Arial" w:eastAsia="Arial"/>
          <w:sz w:val="22"/>
        </w:rPr>
        <w:t>Khoa, if you had to guess, which plant do you think will complain the loudest when this ranking comes out?/Khoa, nếu em phải đoán, em nghĩ nhà máy nào sẽ phàn nàn to nhất khi bảng xếp hạng này ra đời?</w:t>
      </w:r>
    </w:p>
    <w:p>
      <w:pPr>
        <w:keepLines/>
        <w:spacing w:line="276" w:lineRule="auto" w:after="60"/>
      </w:pPr>
      <w:r>
        <w:rPr>
          <w:rFonts w:ascii="Arial" w:hAnsi="Arial" w:eastAsia="Arial"/>
          <w:b/>
          <w:sz w:val="22"/>
        </w:rPr>
        <w:t xml:space="preserve">Company Driver: </w:t>
      </w:r>
      <w:r>
        <w:rPr>
          <w:rFonts w:ascii="Arial" w:hAnsi="Arial" w:eastAsia="Arial"/>
          <w:sz w:val="22"/>
        </w:rPr>
        <w:t>Whichever one loses the most money, probably, that's usually how it goes./Nhà máy nào mất nhiều tiền nhất, có lẽ vậy, thường thì nó diễn ra như thế.</w:t>
      </w:r>
    </w:p>
    <w:p>
      <w:pPr>
        <w:keepLines/>
        <w:spacing w:line="276" w:lineRule="auto" w:after="60"/>
      </w:pPr>
      <w:r>
        <w:rPr>
          <w:rFonts w:ascii="Arial" w:hAnsi="Arial" w:eastAsia="Arial"/>
          <w:b/>
          <w:sz w:val="22"/>
        </w:rPr>
        <w:t xml:space="preserve">Tony: </w:t>
      </w:r>
      <w:r>
        <w:rPr>
          <w:rFonts w:ascii="Arial" w:hAnsi="Arial" w:eastAsia="Arial"/>
          <w:sz w:val="22"/>
        </w:rPr>
        <w:t>That's the intuitive answer, but I don't think it'll actually be true this time./Đó là câu trả lời trực giác, nhưng anh không nghĩ nó sẽ thực sự đúng lần này.</w:t>
      </w:r>
    </w:p>
    <w:p>
      <w:pPr>
        <w:keepLines/>
        <w:spacing w:line="276" w:lineRule="auto" w:after="60"/>
      </w:pPr>
      <w:r>
        <w:rPr>
          <w:rFonts w:ascii="Arial" w:hAnsi="Arial" w:eastAsia="Arial"/>
          <w:b/>
          <w:sz w:val="22"/>
        </w:rPr>
        <w:t xml:space="preserve">Company Driver: </w:t>
      </w:r>
      <w:r>
        <w:rPr>
          <w:rFonts w:ascii="Arial" w:hAnsi="Arial" w:eastAsia="Arial"/>
          <w:sz w:val="22"/>
        </w:rPr>
        <w:t>Why not?/Sao lại không?</w:t>
      </w:r>
    </w:p>
    <w:p>
      <w:pPr>
        <w:keepLines/>
        <w:spacing w:line="276" w:lineRule="auto" w:after="60"/>
      </w:pPr>
      <w:r>
        <w:rPr>
          <w:rFonts w:ascii="Arial" w:hAnsi="Arial" w:eastAsia="Arial"/>
          <w:b/>
          <w:sz w:val="22"/>
        </w:rPr>
        <w:t xml:space="preserve">Tony: </w:t>
      </w:r>
      <w:r>
        <w:rPr>
          <w:rFonts w:ascii="Arial" w:hAnsi="Arial" w:eastAsia="Arial"/>
          <w:sz w:val="22"/>
        </w:rPr>
        <w:t>Because the loudest complaints usually come from feeling unheard, not from losing, and I plan to make sure everyone feels heard./Vì những lời phàn nàn to nhất thường đến từ cảm giác không được lắng nghe, không phải từ việc thua, và anh dự định đảm bảo mọi người đều cảm thấy được lắng nghe.</w:t>
      </w:r>
    </w:p>
    <w:p>
      <w:pPr>
        <w:keepLines/>
        <w:spacing w:line="276" w:lineRule="auto" w:after="60"/>
      </w:pPr>
      <w:r>
        <w:rPr>
          <w:rFonts w:ascii="Arial" w:hAnsi="Arial" w:eastAsia="Arial"/>
          <w:b/>
          <w:sz w:val="22"/>
        </w:rPr>
        <w:t>DISTINGUISHING THE CAUSE OF COMPLAINTS FROM THE SIZE OF THE LOSS / PHÂN BIỆT NGUYÊN NHÂN CỦA LỜI PHÀN NÀN VỚI QUY MÔ CỦA SỰ MẤT MÁT</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inviting an intuitive prediction./Hỏi một câu hỏi mang tính suy đoán mời gọi một dự đoán trực giác.</w:t>
      </w:r>
    </w:p>
    <w:p>
      <w:pPr>
        <w:keepLines/>
        <w:spacing w:line="276" w:lineRule="auto" w:after="60"/>
      </w:pPr>
      <w:r>
        <w:rPr>
          <w:rFonts w:ascii="Arial" w:hAnsi="Arial" w:eastAsia="Arial"/>
          <w:b/>
          <w:sz w:val="22"/>
        </w:rPr>
        <w:t xml:space="preserve">Task line 2: </w:t>
      </w:r>
      <w:r>
        <w:rPr>
          <w:rFonts w:ascii="Arial" w:hAnsi="Arial" w:eastAsia="Arial"/>
          <w:sz w:val="22"/>
        </w:rPr>
        <w:t>Offer the obvious, intuitive prediction linking loss size to complaint volume./Đưa ra dự đoán trực giác, hiển nhiên liên kết quy mô mất mát với khối lượng phàn nàn.</w:t>
      </w:r>
    </w:p>
    <w:p>
      <w:pPr>
        <w:keepLines/>
        <w:spacing w:line="276" w:lineRule="auto" w:after="60"/>
      </w:pPr>
      <w:r>
        <w:rPr>
          <w:rFonts w:ascii="Arial" w:hAnsi="Arial" w:eastAsia="Arial"/>
          <w:b/>
          <w:sz w:val="22"/>
        </w:rPr>
        <w:t xml:space="preserve">Task line 3: </w:t>
      </w:r>
      <w:r>
        <w:rPr>
          <w:rFonts w:ascii="Arial" w:hAnsi="Arial" w:eastAsia="Arial"/>
          <w:sz w:val="22"/>
        </w:rPr>
        <w:t>Challenge the intuitive prediction with a considered counterview./Thách thức dự đoán trực giác đó bằng một quan điểm ngược lại đã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Ask directly for the reasoning behind the counterview./Hỏi trực tiếp xin lý luận đằng sau quan điểm ngược lại đó.</w:t>
      </w:r>
    </w:p>
    <w:p>
      <w:pPr>
        <w:keepLines/>
        <w:spacing w:line="276" w:lineRule="auto" w:after="60"/>
      </w:pPr>
      <w:r>
        <w:rPr>
          <w:rFonts w:ascii="Arial" w:hAnsi="Arial" w:eastAsia="Arial"/>
          <w:b/>
          <w:sz w:val="22"/>
        </w:rPr>
        <w:t xml:space="preserve">Task line 5: </w:t>
      </w:r>
      <w:r>
        <w:rPr>
          <w:rFonts w:ascii="Arial" w:hAnsi="Arial" w:eastAsia="Arial"/>
          <w:sz w:val="22"/>
        </w:rPr>
        <w:t>Explain the deeper cause of complaints as feeling unheard, distinct from the fact of losing./Giải thích nguyên nhân sâu xa hơn của lời phàn nàn là cảm giác không được lắng nghe, khác biệt với sự thật của việc thua.</w:t>
      </w:r>
    </w:p>
    <w:p>
      <w:pPr>
        <w:keepLines/>
        <w:spacing w:line="276" w:lineRule="auto" w:after="60"/>
      </w:pPr>
      <w:r>
        <w:rPr>
          <w:rFonts w:ascii="Arial" w:hAnsi="Arial" w:eastAsia="Arial"/>
          <w:b/>
          <w:sz w:val="22"/>
        </w:rPr>
        <w:t xml:space="preserve">Task line 6: </w:t>
      </w:r>
      <w:r>
        <w:rPr>
          <w:rFonts w:ascii="Arial" w:hAnsi="Arial" w:eastAsia="Arial"/>
          <w:sz w:val="22"/>
        </w:rPr>
        <w:t>Recognise that addressing the feeling of being unheard prevents complaints more reliably than minimising actual losses./Nhận diện rằng việc giải quyết cảm giác không được lắng nghe ngăn ngừa lời phàn nàn đáng tin cậy hơn việc giảm thiểu mất mát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the true cause of complaints, feeling unheard, from the size of an actual financial loss, planning the week's transparency around the former./Phân biệt nguyên nhân thật sự của lời phàn nàn, cảm giác không được lắng nghe, với quy mô của một mất mát tài chính thực tế, lên kế hoạch cho sự minh bạch của tuần xoay quanh điều trước.</w:t>
      </w:r>
    </w:p>
    <w:p>
      <w:pPr>
        <w:keepLines/>
        <w:spacing w:line="276" w:lineRule="auto" w:after="60"/>
      </w:pPr>
      <w:r>
        <w:rPr>
          <w:rFonts w:ascii="Arial" w:hAnsi="Arial" w:eastAsia="Arial"/>
          <w:b/>
          <w:sz w:val="22"/>
        </w:rPr>
        <w:t xml:space="preserve">QA Colleague: </w:t>
      </w:r>
      <w:r>
        <w:rPr>
          <w:rFonts w:ascii="Arial" w:hAnsi="Arial" w:eastAsia="Arial"/>
          <w:sz w:val="22"/>
        </w:rPr>
        <w:t>I heard Mai already started building the scoring template last night, before you even asked./Em nghe nói Mai đã bắt đầu xây mẫu tính điểm tối qua rồi, ngay cả trước khi anh yêu cầu.</w:t>
      </w:r>
    </w:p>
    <w:p>
      <w:pPr>
        <w:keepLines/>
        <w:spacing w:line="276" w:lineRule="auto" w:after="60"/>
      </w:pPr>
      <w:r>
        <w:rPr>
          <w:rFonts w:ascii="Arial" w:hAnsi="Arial" w:eastAsia="Arial"/>
          <w:b/>
          <w:sz w:val="22"/>
        </w:rPr>
        <w:t xml:space="preserve">Tony: </w:t>
      </w:r>
      <w:r>
        <w:rPr>
          <w:rFonts w:ascii="Arial" w:hAnsi="Arial" w:eastAsia="Arial"/>
          <w:sz w:val="22"/>
        </w:rPr>
        <w:t>That doesn't surprise me at all, she's been ready for something like this for months./Điều đó không làm anh ngạc nhiên chút nào, cô ấy đã sẵn sàng cho điều gì đó như thế này suốt nhiều tháng rồi.</w:t>
      </w:r>
    </w:p>
    <w:p>
      <w:pPr>
        <w:keepLines/>
        <w:spacing w:line="276" w:lineRule="auto" w:after="60"/>
      </w:pPr>
      <w:r>
        <w:rPr>
          <w:rFonts w:ascii="Arial" w:hAnsi="Arial" w:eastAsia="Arial"/>
          <w:b/>
          <w:sz w:val="22"/>
        </w:rPr>
        <w:t xml:space="preserve">QA Colleague: </w:t>
      </w:r>
      <w:r>
        <w:rPr>
          <w:rFonts w:ascii="Arial" w:hAnsi="Arial" w:eastAsia="Arial"/>
          <w:sz w:val="22"/>
        </w:rPr>
        <w:t>Ready how?/Sẵn sàng thế nào?</w:t>
      </w:r>
    </w:p>
    <w:p>
      <w:pPr>
        <w:keepLines/>
        <w:spacing w:line="276" w:lineRule="auto" w:after="60"/>
      </w:pPr>
      <w:r>
        <w:rPr>
          <w:rFonts w:ascii="Arial" w:hAnsi="Arial" w:eastAsia="Arial"/>
          <w:b/>
          <w:sz w:val="22"/>
        </w:rPr>
        <w:t xml:space="preserve">Tony: </w:t>
      </w:r>
      <w:r>
        <w:rPr>
          <w:rFonts w:ascii="Arial" w:hAnsi="Arial" w:eastAsia="Arial"/>
          <w:sz w:val="22"/>
        </w:rPr>
        <w:t>She's been quietly tracking every plant's project history for a year, just in case something exactly like this happened./Cô ấy đã âm thầm theo dõi lịch sử dự án của mọi nhà máy suốt một năm, phòng khi có điều gì đó chính xác như thế này xảy ra.</w:t>
      </w:r>
    </w:p>
    <w:p>
      <w:pPr>
        <w:keepLines/>
        <w:spacing w:line="276" w:lineRule="auto" w:after="60"/>
      </w:pPr>
      <w:r>
        <w:rPr>
          <w:rFonts w:ascii="Arial" w:hAnsi="Arial" w:eastAsia="Arial"/>
          <w:b/>
          <w:sz w:val="22"/>
        </w:rPr>
        <w:t>RECOGNISING QUIET, LONG-TERM PREPARATION IN A COLLEAGUE / NHẬN RA SỰ CHUẨN BỊ ÂM THẦM, DÀI HẠN Ở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unprompted, proactive head start on a task./Báo cáo một sự khởi đầu chủ động, không được yêu cầu của một đồng nghiệp cho một nhiệm vụ.</w:t>
      </w:r>
    </w:p>
    <w:p>
      <w:pPr>
        <w:keepLines/>
        <w:spacing w:line="276" w:lineRule="auto" w:after="60"/>
      </w:pPr>
      <w:r>
        <w:rPr>
          <w:rFonts w:ascii="Arial" w:hAnsi="Arial" w:eastAsia="Arial"/>
          <w:b/>
          <w:sz w:val="22"/>
        </w:rPr>
        <w:t xml:space="preserve">Task line 2: </w:t>
      </w:r>
      <w:r>
        <w:rPr>
          <w:rFonts w:ascii="Arial" w:hAnsi="Arial" w:eastAsia="Arial"/>
          <w:sz w:val="22"/>
        </w:rPr>
        <w:t>Express genuine lack of surprise, crediting long-standing readiness./Bày tỏ sự thiếu ngạc nhiên chân thực, ghi công sự sẵn sàng lâu dài.</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on the specific nature of that readiness./Hỏi xin sự làm rõ về bản chất cụ thể của sự sẵn sàng đó.</w:t>
      </w:r>
    </w:p>
    <w:p>
      <w:pPr>
        <w:keepLines/>
        <w:spacing w:line="276" w:lineRule="auto" w:after="60"/>
      </w:pPr>
      <w:r>
        <w:rPr>
          <w:rFonts w:ascii="Arial" w:hAnsi="Arial" w:eastAsia="Arial"/>
          <w:b/>
          <w:sz w:val="22"/>
        </w:rPr>
        <w:t xml:space="preserve">Task line 4: </w:t>
      </w:r>
      <w:r>
        <w:rPr>
          <w:rFonts w:ascii="Arial" w:hAnsi="Arial" w:eastAsia="Arial"/>
          <w:sz w:val="22"/>
        </w:rPr>
        <w:t>Describe a specific, sustained, quiet preparation effort over an extended period./Mô tả một nỗ lực chuẩn bị âm thầm, bền bỉ cụ thể qua một khoảng thời gian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quiet, long-term preparation by a colleague often goes unnoticed until the exact moment it becomes essential./Nhận diện rằng sự chuẩn bị âm thầm, dài hạn của một đồng nghiệp thường không được chú ý cho đến chính khoảnh khắc nó trở nên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deepening appreciation for a teammate's unseen diligence./Ghi nhận sự nhận diện này là làm sâu sắc thêm sự trân trọng cho sự siêng năng không thấy được của một đồng đội.</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quiet, sustained, year-long preparation as the unseen foundation making a rushed task suddenly achievable./Nhận diện sự chuẩn bị âm thầm, bền bỉ suốt một năm của một đồng nghiệp là nền tảng không thấy được khiến một nhiệm vụ gấp rút bỗng nhiên khả thi.</w:t>
      </w:r>
    </w:p>
    <w:p>
      <w:pPr>
        <w:keepLines/>
        <w:spacing w:line="276" w:lineRule="auto" w:after="60"/>
      </w:pPr>
      <w:r>
        <w:rPr>
          <w:rFonts w:ascii="Arial" w:hAnsi="Arial" w:eastAsia="Arial"/>
          <w:b/>
          <w:sz w:val="22"/>
        </w:rPr>
        <w:t xml:space="preserve">Tony: </w:t>
      </w:r>
      <w:r>
        <w:rPr>
          <w:rFonts w:ascii="Arial" w:hAnsi="Arial" w:eastAsia="Arial"/>
          <w:sz w:val="22"/>
        </w:rPr>
        <w:t>One more thing, Khoa, if you were in my position, would you tell Binh and Thu the criteria in advance, or only after scoring is done?/Thêm một điều nữa, Khoa, nếu em ở vị trí của anh, em sẽ nói tiêu chí cho anh Bình và chị Thu trước, hay chỉ sau khi tính điểm xong?</w:t>
      </w:r>
    </w:p>
    <w:p>
      <w:pPr>
        <w:keepLines/>
        <w:spacing w:line="276" w:lineRule="auto" w:after="60"/>
      </w:pPr>
      <w:r>
        <w:rPr>
          <w:rFonts w:ascii="Arial" w:hAnsi="Arial" w:eastAsia="Arial"/>
          <w:b/>
          <w:sz w:val="22"/>
        </w:rPr>
        <w:t xml:space="preserve">Company Driver: </w:t>
      </w:r>
      <w:r>
        <w:rPr>
          <w:rFonts w:ascii="Arial" w:hAnsi="Arial" w:eastAsia="Arial"/>
          <w:sz w:val="22"/>
        </w:rPr>
        <w:t>In advance, definitely, telling them after just looks like you're covering your tracks./Trước, chắc chắn rồi, nói cho họ sau chỉ trông như anh đang che giấu dấu vết.</w:t>
      </w:r>
    </w:p>
    <w:p>
      <w:pPr>
        <w:keepLines/>
        <w:spacing w:line="276" w:lineRule="auto" w:after="60"/>
      </w:pPr>
      <w:r>
        <w:rPr>
          <w:rFonts w:ascii="Arial" w:hAnsi="Arial" w:eastAsia="Arial"/>
          <w:b/>
          <w:sz w:val="22"/>
        </w:rPr>
        <w:t xml:space="preserve">Tony: </w:t>
      </w:r>
      <w:r>
        <w:rPr>
          <w:rFonts w:ascii="Arial" w:hAnsi="Arial" w:eastAsia="Arial"/>
          <w:sz w:val="22"/>
        </w:rPr>
        <w:t>That confirms what I was already leaning toward, thank you./Điều đó xác nhận những gì anh đã nghiêng về, cảm ơn em.</w:t>
      </w:r>
    </w:p>
    <w:p>
      <w:pPr>
        <w:keepLines/>
        <w:spacing w:line="276" w:lineRule="auto" w:after="60"/>
      </w:pPr>
      <w:r>
        <w:rPr>
          <w:rFonts w:ascii="Arial" w:hAnsi="Arial" w:eastAsia="Arial"/>
          <w:b/>
          <w:sz w:val="22"/>
        </w:rPr>
        <w:t>GETTING AN OUTSIDE PERSPECTIVE TO CONFIRM AN ALREADY-FORMING INSTINCT / NHẬN MỘT GÓC NHÌN BÊN NGOÀI ĐỂ XÁC NHẬN MỘT BẢN NĂNG ĐÃ ĐANG HÌNH THÀNH</w:t>
      </w:r>
    </w:p>
    <w:p>
      <w:pPr>
        <w:keepLines/>
        <w:spacing w:line="276" w:lineRule="auto" w:after="60"/>
      </w:pPr>
      <w:r>
        <w:rPr>
          <w:rFonts w:ascii="Arial" w:hAnsi="Arial" w:eastAsia="Arial"/>
          <w:b/>
          <w:sz w:val="22"/>
        </w:rPr>
        <w:t xml:space="preserve">Task line 1: </w:t>
      </w:r>
      <w:r>
        <w:rPr>
          <w:rFonts w:ascii="Arial" w:hAnsi="Arial" w:eastAsia="Arial"/>
          <w:sz w:val="22"/>
        </w:rPr>
        <w:t>Ask a genuine outside perspective for advice on a sequencing decision./Hỏi một góc nhìn bên ngoài chân thực xin lời khuyên về một quyết định trình tự.</w:t>
      </w:r>
    </w:p>
    <w:p>
      <w:pPr>
        <w:keepLines/>
        <w:spacing w:line="276" w:lineRule="auto" w:after="60"/>
      </w:pPr>
      <w:r>
        <w:rPr>
          <w:rFonts w:ascii="Arial" w:hAnsi="Arial" w:eastAsia="Arial"/>
          <w:b/>
          <w:sz w:val="22"/>
        </w:rPr>
        <w:t xml:space="preserve">Task line 2: </w:t>
      </w:r>
      <w:r>
        <w:rPr>
          <w:rFonts w:ascii="Arial" w:hAnsi="Arial" w:eastAsia="Arial"/>
          <w:sz w:val="22"/>
        </w:rPr>
        <w:t>Give a clear recommendation with a specific reason about perceived motive./Đưa ra một khuyến nghị rõ ràng với một lý do cụ thể về động cơ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Confirm the advice matched an instinct already forming./Xác nhận lời khuyên đó khớp với một bản năng đã đang hình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seeking outside confirmation of an existing instinct is a legitimate form of due diligence, not indecision./Nhận diện rằng việc tìm kiếm sự xác nhận bên ngoài cho một bản năng sẵn có là một hình thức thẩm định chính đáng,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strengthening confidence before the day's harder conversations begin./Ghi nhận sự xác nhận này là củng cố sự tự tin trước khi các cuộc trò chuyện khó khăn hơn của ngày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driver's outside perspective can meaningfully validate a leader's own developing judgment./Nhận diện rằng ngay cả góc nhìn bên ngoài của một tài xế cũng có thể xác nhận có ý nghĩa cho phán đoán đang phát triển của chính một lãnh đạo.</w:t>
      </w:r>
    </w:p>
    <w:p>
      <w:pPr>
        <w:keepLines/>
        <w:spacing w:line="276" w:lineRule="auto" w:after="60"/>
      </w:pPr>
      <w:r>
        <w:rPr>
          <w:rFonts w:ascii="Arial" w:hAnsi="Arial" w:eastAsia="Arial"/>
          <w:b/>
          <w:sz w:val="22"/>
        </w:rPr>
        <w:t xml:space="preserve">Task line 7: </w:t>
      </w:r>
      <w:r>
        <w:rPr>
          <w:rFonts w:ascii="Arial" w:hAnsi="Arial" w:eastAsia="Arial"/>
          <w:sz w:val="22"/>
        </w:rPr>
        <w:t>Seek an outside perspective to confirm an already-forming instinct about sequencing disclosure, treating this as due diligence rather than uncertainty./Tìm kiếm một góc nhìn bên ngoài để xác nhận một bản năng đã đang hình thành về trình tự công bố, xem đây là thẩm định thay vì sự không chắc chắn.</w:t>
      </w:r>
    </w:p>
    <w:p>
      <w:pPr>
        <w:keepLines/>
        <w:spacing w:line="276" w:lineRule="auto" w:after="60"/>
      </w:pPr>
      <w:r>
        <w:rPr>
          <w:rFonts w:ascii="Arial" w:hAnsi="Arial" w:eastAsia="Arial"/>
          <w:b/>
          <w:sz w:val="22"/>
        </w:rPr>
        <w:t xml:space="preserve">Tony: </w:t>
      </w:r>
      <w:r>
        <w:rPr>
          <w:rFonts w:ascii="Arial" w:hAnsi="Arial" w:eastAsia="Arial"/>
          <w:sz w:val="22"/>
        </w:rPr>
        <w:t>Today closes with seven urgent projects, four plants, and one Friday deadline that has nothing to do with how easy any of this will be./Hôm nay kết thúc với bảy dự án khẩn cấp, bốn nhà máy, và một hạn chót thứ Sáu không liên quan gì đến việc điều này sẽ dễ dàng cỡ nào.</w:t>
      </w:r>
    </w:p>
    <w:p>
      <w:pPr>
        <w:pStyle w:val="Heading2"/>
      </w:pPr>
      <w:r>
        <w:rPr>
          <w:rFonts w:ascii="Arial" w:hAnsi="Arial" w:eastAsia="Arial"/>
          <w:b/>
          <w:sz w:val="26"/>
        </w:rPr>
        <w:t>NGÀY 2: Nhận nhiệm vụ từ Karen — được tin tưởng giao một quyết định</w:t>
      </w:r>
    </w:p>
    <w:p>
      <w:pPr>
        <w:keepLines/>
        <w:spacing w:line="276" w:lineRule="auto" w:after="60"/>
      </w:pPr>
      <w:r>
        <w:rPr>
          <w:rFonts w:ascii="Arial" w:hAnsi="Arial" w:eastAsia="Arial"/>
          <w:b/>
          <w:sz w:val="22"/>
        </w:rPr>
        <w:t xml:space="preserve">Regional VP Supply Chain: </w:t>
      </w:r>
      <w:r>
        <w:rPr>
          <w:rFonts w:ascii="Arial" w:hAnsi="Arial" w:eastAsia="Arial"/>
          <w:sz w:val="22"/>
        </w:rPr>
        <w:t>Tony, I don't want a spreadsheet, I want a defensible ranking of all seven./Tony, tôi không muốn một bảng tính, tôi muốn một xếp hạng có thể bảo vệ được cho cả bảy dự án.</w:t>
      </w:r>
    </w:p>
    <w:p>
      <w:pPr>
        <w:keepLines/>
        <w:spacing w:line="276" w:lineRule="auto" w:after="60"/>
      </w:pPr>
      <w:r>
        <w:rPr>
          <w:rFonts w:ascii="Arial" w:hAnsi="Arial" w:eastAsia="Arial"/>
          <w:b/>
          <w:sz w:val="22"/>
        </w:rPr>
        <w:t xml:space="preserve">Tony: </w:t>
      </w:r>
      <w:r>
        <w:rPr>
          <w:rFonts w:ascii="Arial" w:hAnsi="Arial" w:eastAsia="Arial"/>
          <w:sz w:val="22"/>
        </w:rPr>
        <w:t>Defensible against what, budget logic or plant politics?/Bảo vệ được trước điều gì, logic ngân sách hay chính trị nội bộ giữa các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Both, honestly, some GMs will lobby you directly, I expect that already./Cả hai, thật lòng, một số giám đốc sẽ vận động trực tiếp với em, tôi đã lường trước rồi.</w:t>
      </w:r>
    </w:p>
    <w:p>
      <w:pPr>
        <w:keepLines/>
        <w:spacing w:line="276" w:lineRule="auto" w:after="60"/>
      </w:pPr>
      <w:r>
        <w:rPr>
          <w:rFonts w:ascii="Arial" w:hAnsi="Arial" w:eastAsia="Arial"/>
          <w:b/>
          <w:sz w:val="22"/>
        </w:rPr>
        <w:t xml:space="preserve">Tony: </w:t>
      </w:r>
      <w:r>
        <w:rPr>
          <w:rFonts w:ascii="Arial" w:hAnsi="Arial" w:eastAsia="Arial"/>
          <w:sz w:val="22"/>
        </w:rPr>
        <w:t>Understood, I'll build objective criteria before anyone calls me./Rõ ạ, em sẽ xây tiêu chí khách quan trước khi ai đó gọi cho em.</w:t>
      </w:r>
    </w:p>
    <w:p>
      <w:pPr>
        <w:keepLines/>
        <w:spacing w:line="276" w:lineRule="auto" w:after="60"/>
      </w:pPr>
      <w:r>
        <w:rPr>
          <w:rFonts w:ascii="Arial" w:hAnsi="Arial" w:eastAsia="Arial"/>
          <w:b/>
          <w:sz w:val="22"/>
        </w:rPr>
        <w:t>BUILDING CRITERIA BEFORE THE LOBBYING STARTS, NOT AFTER / XÂY DỰNG TIÊU CHÍ TRƯỚC KHI VIỆC VẬN ĐỘNG BẮT ĐẦU, KHÔNG PHẢI SAU</w:t>
      </w:r>
    </w:p>
    <w:p>
      <w:pPr>
        <w:keepLines/>
        <w:spacing w:line="276" w:lineRule="auto" w:after="60"/>
      </w:pPr>
      <w:r>
        <w:rPr>
          <w:rFonts w:ascii="Arial" w:hAnsi="Arial" w:eastAsia="Arial"/>
          <w:b/>
          <w:sz w:val="22"/>
        </w:rPr>
        <w:t xml:space="preserve">Task line 1: </w:t>
      </w:r>
      <w:r>
        <w:rPr>
          <w:rFonts w:ascii="Arial" w:hAnsi="Arial" w:eastAsia="Arial"/>
          <w:sz w:val="22"/>
        </w:rPr>
        <w:t>Clarify the actual deliverable, distinguishing a ranking from a raw data table./Làm rõ sản phẩm bàn giao thực tế, phân biệt một bảng xếp hạng với một bảng dữ liệu thô.</w:t>
      </w:r>
    </w:p>
    <w:p>
      <w:pPr>
        <w:keepLines/>
        <w:spacing w:line="276" w:lineRule="auto" w:after="60"/>
      </w:pPr>
      <w:r>
        <w:rPr>
          <w:rFonts w:ascii="Arial" w:hAnsi="Arial" w:eastAsia="Arial"/>
          <w:b/>
          <w:sz w:val="22"/>
        </w:rPr>
        <w:t xml:space="preserve">Task line 2: </w:t>
      </w:r>
      <w:r>
        <w:rPr>
          <w:rFonts w:ascii="Arial" w:hAnsi="Arial" w:eastAsia="Arial"/>
          <w:sz w:val="22"/>
        </w:rPr>
        <w:t>Ask a precise clarifying question about what kind of defensibility is required./Hỏi một câu hỏi làm rõ chính xác về loại khả năng bảo vệ nào là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both dimensions and warn explicitly about incoming direct lobbying./Xác nhận cả hai chiều đó và cảnh báo rõ ràng về việc vận động trực tiếp sắp tới.</w:t>
      </w:r>
    </w:p>
    <w:p>
      <w:pPr>
        <w:keepLines/>
        <w:spacing w:line="276" w:lineRule="auto" w:after="60"/>
      </w:pPr>
      <w:r>
        <w:rPr>
          <w:rFonts w:ascii="Arial" w:hAnsi="Arial" w:eastAsia="Arial"/>
          <w:b/>
          <w:sz w:val="22"/>
        </w:rPr>
        <w:t xml:space="preserve">Task line 4: </w:t>
      </w:r>
      <w:r>
        <w:rPr>
          <w:rFonts w:ascii="Arial" w:hAnsi="Arial" w:eastAsia="Arial"/>
          <w:sz w:val="22"/>
        </w:rPr>
        <w:t>Commit to building objective criteria proactively, before any lobbying occurs./Cam kết xây dựng tiêu chí khách quan một cách chủ động, trước khi bất kỳ sự vận động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criteria before lobbying begins prevents the criteria themselves from being shaped by pressure./Nhận diện rằng việc xây dựng tiêu chí trước khi sự vận động bắt đầu ngăn ngừa chính tiêu chí đó bị định hình bởi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sequencing as the foundational discipline for the whole week's task./Ghi nhận trình tự chủ động này là kỷ luật nền tảng cho toàn bộ nhiệm vụ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build objective criteria before any lobbying begins, protecting the criteria themselves from being shaped by pressure after the fact./Chủ động xây dựng tiêu chí khách quan trước khi bất kỳ sự vận động nào bắt đầu, bảo vệ chính tiêu chí đó khỏi bị định hình bởi áp lực sau đó.</w:t>
      </w:r>
    </w:p>
    <w:p>
      <w:pPr>
        <w:keepLines/>
        <w:spacing w:line="276" w:lineRule="auto" w:after="60"/>
      </w:pPr>
      <w:r>
        <w:rPr>
          <w:rFonts w:ascii="Arial" w:hAnsi="Arial" w:eastAsia="Arial"/>
          <w:b/>
          <w:sz w:val="22"/>
        </w:rPr>
        <w:t xml:space="preserve">Tony: </w:t>
      </w:r>
      <w:r>
        <w:rPr>
          <w:rFonts w:ascii="Arial" w:hAnsi="Arial" w:eastAsia="Arial"/>
          <w:sz w:val="22"/>
        </w:rPr>
        <w:t>That way the ranking defends itself, not just my judgment./Vậy thì bảng xếp hạng sẽ tự bảo vệ chính nó, không chỉ dựa vào phán đoán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What criteria are you thinking?/Em đang nghĩ đến tiêu chí nào?</w:t>
      </w:r>
    </w:p>
    <w:p>
      <w:pPr>
        <w:keepLines/>
        <w:spacing w:line="276" w:lineRule="auto" w:after="60"/>
      </w:pPr>
      <w:r>
        <w:rPr>
          <w:rFonts w:ascii="Arial" w:hAnsi="Arial" w:eastAsia="Arial"/>
          <w:b/>
          <w:sz w:val="22"/>
        </w:rPr>
        <w:t xml:space="preserve">Tony: </w:t>
      </w:r>
      <w:r>
        <w:rPr>
          <w:rFonts w:ascii="Arial" w:hAnsi="Arial" w:eastAsia="Arial"/>
          <w:sz w:val="22"/>
        </w:rPr>
        <w:t>Payback period, safety risk if delayed, and total cost of ownership./Thời gian hoàn vốn, rủi ro an toàn nếu trì hoãn, và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Good set, three criteria, each measurable, none of them personal./Bộ tiêu chí tốt, ba tiêu chí, mỗi cái đều đo lường được, không cái nào mang tính cá nhân.</w:t>
      </w:r>
    </w:p>
    <w:p>
      <w:pPr>
        <w:keepLines/>
        <w:spacing w:line="276" w:lineRule="auto" w:after="60"/>
      </w:pPr>
      <w:r>
        <w:rPr>
          <w:rFonts w:ascii="Arial" w:hAnsi="Arial" w:eastAsia="Arial"/>
          <w:b/>
          <w:sz w:val="22"/>
        </w:rPr>
        <w:t>CHOOSING CRITERIA THAT ARE MEASURABLE RATHER THAN PERSONAL / CHỌN TIÊU CHÍ CÓ THỂ ĐO LƯỜNG THAY VÌ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Articulate the underlying goal: a self-defending ranking, not a personal judgment call./Diễn đạt mục tiêu nền tảng: một bảng xếp hạng tự bảo vệ, không phải một phán đoán cá nhân.</w:t>
      </w:r>
    </w:p>
    <w:p>
      <w:pPr>
        <w:keepLines/>
        <w:spacing w:line="276" w:lineRule="auto" w:after="60"/>
      </w:pPr>
      <w:r>
        <w:rPr>
          <w:rFonts w:ascii="Arial" w:hAnsi="Arial" w:eastAsia="Arial"/>
          <w:b/>
          <w:sz w:val="22"/>
        </w:rPr>
        <w:t xml:space="preserve">Task line 2: </w:t>
      </w:r>
      <w:r>
        <w:rPr>
          <w:rFonts w:ascii="Arial" w:hAnsi="Arial" w:eastAsia="Arial"/>
          <w:sz w:val="22"/>
        </w:rPr>
        <w:t>Ask directly for the specific criteria being considered./Hỏi trực tiếp xin các tiêu chí cụ thể đang được cân nhắc.</w:t>
      </w:r>
    </w:p>
    <w:p>
      <w:pPr>
        <w:keepLines/>
        <w:spacing w:line="276" w:lineRule="auto" w:after="60"/>
      </w:pPr>
      <w:r>
        <w:rPr>
          <w:rFonts w:ascii="Arial" w:hAnsi="Arial" w:eastAsia="Arial"/>
          <w:b/>
          <w:sz w:val="22"/>
        </w:rPr>
        <w:t xml:space="preserve">Task line 3: </w:t>
      </w:r>
      <w:r>
        <w:rPr>
          <w:rFonts w:ascii="Arial" w:hAnsi="Arial" w:eastAsia="Arial"/>
          <w:sz w:val="22"/>
        </w:rPr>
        <w:t>Name three specific, measurable evaluation criteria./Nêu tên ba tiêu chí đánh giá cụ thể, có thể đo lường.</w:t>
      </w:r>
    </w:p>
    <w:p>
      <w:pPr>
        <w:keepLines/>
        <w:spacing w:line="276" w:lineRule="auto" w:after="60"/>
      </w:pPr>
      <w:r>
        <w:rPr>
          <w:rFonts w:ascii="Arial" w:hAnsi="Arial" w:eastAsia="Arial"/>
          <w:b/>
          <w:sz w:val="22"/>
        </w:rPr>
        <w:t xml:space="preserve">Task line 4: </w:t>
      </w:r>
      <w:r>
        <w:rPr>
          <w:rFonts w:ascii="Arial" w:hAnsi="Arial" w:eastAsia="Arial"/>
          <w:sz w:val="22"/>
        </w:rPr>
        <w:t>Endorse the criteria, explicitly naming their measurability and impersonality./Tán thành các tiêu chí đó, nêu rõ ràng tính đo lường được và tính phi cá nhân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criteria which are both measurable and impersonal are far harder to challenge than subjective ones./Nhận diện rằng các tiêu chí vừa đo lường được vừa phi cá nhân khó bị thách thức hơn nhiều so với các tiêu chí chủ quan.</w:t>
      </w:r>
    </w:p>
    <w:p>
      <w:pPr>
        <w:keepLines/>
        <w:spacing w:line="276" w:lineRule="auto" w:after="60"/>
      </w:pPr>
      <w:r>
        <w:rPr>
          <w:rFonts w:ascii="Arial" w:hAnsi="Arial" w:eastAsia="Arial"/>
          <w:b/>
          <w:sz w:val="22"/>
        </w:rPr>
        <w:t xml:space="preserve">Task line 6: </w:t>
      </w:r>
      <w:r>
        <w:rPr>
          <w:rFonts w:ascii="Arial" w:hAnsi="Arial" w:eastAsia="Arial"/>
          <w:sz w:val="22"/>
        </w:rPr>
        <w:t>Record this endorsement as validating the framework before it faces any real-world pressure./Ghi nhận sự tán thành này là xác nhận khung tiêu chí trước khi nó đối mặt với bất kỳ áp lực thực tế nào.</w:t>
      </w:r>
    </w:p>
    <w:p>
      <w:pPr>
        <w:keepLines/>
        <w:spacing w:line="276" w:lineRule="auto" w:after="60"/>
      </w:pPr>
      <w:r>
        <w:rPr>
          <w:rFonts w:ascii="Arial" w:hAnsi="Arial" w:eastAsia="Arial"/>
          <w:b/>
          <w:sz w:val="22"/>
        </w:rPr>
        <w:t xml:space="preserve">Task line 7: </w:t>
      </w:r>
      <w:r>
        <w:rPr>
          <w:rFonts w:ascii="Arial" w:hAnsi="Arial" w:eastAsia="Arial"/>
          <w:sz w:val="22"/>
        </w:rPr>
        <w:t>Choose criteria that are both measurable and impersonal, recognising that this combination is far harder to challenge than subjective judgment./Chọn các tiêu chí vừa đo lường được vừa phi cá nhân, nhận diện rằng sự kết hợp này khó bị thách thức hơn nhiều so với phán đoán chủ quan.</w:t>
      </w:r>
    </w:p>
    <w:p>
      <w:pPr>
        <w:keepLines/>
        <w:spacing w:line="276" w:lineRule="auto" w:after="60"/>
      </w:pPr>
      <w:r>
        <w:rPr>
          <w:rFonts w:ascii="Arial" w:hAnsi="Arial" w:eastAsia="Arial"/>
          <w:b/>
          <w:sz w:val="22"/>
        </w:rPr>
        <w:t xml:space="preserve">Tony: </w:t>
      </w:r>
      <w:r>
        <w:rPr>
          <w:rFonts w:ascii="Arial" w:hAnsi="Arial" w:eastAsia="Arial"/>
          <w:sz w:val="22"/>
        </w:rPr>
        <w:t>Karen, should I weight the three criteria equally, or does one matter more than the others?/Chị Karen, em có nên gán trọng số bằng nhau cho ba tiêu chí không, hay có một cái quan trọng hơn các cái khác?</w:t>
      </w:r>
    </w:p>
    <w:p>
      <w:pPr>
        <w:keepLines/>
        <w:spacing w:line="276" w:lineRule="auto" w:after="60"/>
      </w:pPr>
      <w:r>
        <w:rPr>
          <w:rFonts w:ascii="Arial" w:hAnsi="Arial" w:eastAsia="Arial"/>
          <w:b/>
          <w:sz w:val="22"/>
        </w:rPr>
        <w:t xml:space="preserve">Regional VP Supply Chain: </w:t>
      </w:r>
      <w:r>
        <w:rPr>
          <w:rFonts w:ascii="Arial" w:hAnsi="Arial" w:eastAsia="Arial"/>
          <w:sz w:val="22"/>
        </w:rPr>
        <w:t>Safety risk should carry more weight, always, that's not up for debate this year./Rủi ro an toàn nên có trọng số cao hơn, luôn luôn vậy, điều đó không phải để bàn cãi năm nay.</w:t>
      </w:r>
    </w:p>
    <w:p>
      <w:pPr>
        <w:keepLines/>
        <w:spacing w:line="276" w:lineRule="auto" w:after="60"/>
      </w:pPr>
      <w:r>
        <w:rPr>
          <w:rFonts w:ascii="Arial" w:hAnsi="Arial" w:eastAsia="Arial"/>
          <w:b/>
          <w:sz w:val="22"/>
        </w:rPr>
        <w:t xml:space="preserve">Tony: </w:t>
      </w:r>
      <w:r>
        <w:rPr>
          <w:rFonts w:ascii="Arial" w:hAnsi="Arial" w:eastAsia="Arial"/>
          <w:sz w:val="22"/>
        </w:rPr>
        <w:t>Understood, I'll weight safety highest, then payback period, then total cost of ownership./Rõ ạ, em sẽ gán trọng số cao nhất cho an toàn, rồi thời gian hoàn vốn, rồi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Write that weighting down before you score anything, so nobody can accuse you of adjusting it afterward./Viết trọng số đó xuống trước khi em tính điểm bất cứ gì, để không ai có thể cáo buộc em điều chỉnh nó sau đó.</w:t>
      </w:r>
    </w:p>
    <w:p>
      <w:pPr>
        <w:keepLines/>
        <w:spacing w:line="276" w:lineRule="auto" w:after="60"/>
      </w:pPr>
      <w:r>
        <w:rPr>
          <w:rFonts w:ascii="Arial" w:hAnsi="Arial" w:eastAsia="Arial"/>
          <w:b/>
          <w:sz w:val="22"/>
        </w:rPr>
        <w:t>LOCKING WEIGHTS IN WRITING BEFORE ANY SCORING BEGINS / KHÓA TRỌNG SỐ BẰNG VĂN BẢN TRƯỚC KHI VIỆC TÍNH ĐIỂM BẮT ĐẦU</w:t>
      </w:r>
    </w:p>
    <w:p>
      <w:pPr>
        <w:keepLines/>
        <w:spacing w:line="276" w:lineRule="auto" w:after="60"/>
      </w:pPr>
      <w:r>
        <w:rPr>
          <w:rFonts w:ascii="Arial" w:hAnsi="Arial" w:eastAsia="Arial"/>
          <w:b/>
          <w:sz w:val="22"/>
        </w:rPr>
        <w:t xml:space="preserve">Task line 1: </w:t>
      </w:r>
      <w:r>
        <w:rPr>
          <w:rFonts w:ascii="Arial" w:hAnsi="Arial" w:eastAsia="Arial"/>
          <w:sz w:val="22"/>
        </w:rPr>
        <w:t>Ask whether criteria should be weighted equally or unevenly./Hỏi liệu các tiêu chí có nên được gán trọng số bằng nhau hay không đồng đều.</w:t>
      </w:r>
    </w:p>
    <w:p>
      <w:pPr>
        <w:keepLines/>
        <w:spacing w:line="276" w:lineRule="auto" w:after="60"/>
      </w:pPr>
      <w:r>
        <w:rPr>
          <w:rFonts w:ascii="Arial" w:hAnsi="Arial" w:eastAsia="Arial"/>
          <w:b/>
          <w:sz w:val="22"/>
        </w:rPr>
        <w:t xml:space="preserve">Task line 2: </w:t>
      </w:r>
      <w:r>
        <w:rPr>
          <w:rFonts w:ascii="Arial" w:hAnsi="Arial" w:eastAsia="Arial"/>
          <w:sz w:val="22"/>
        </w:rPr>
        <w:t>State a firm, non-negotiable priority for one criterion above the others./Nêu rõ một sự ưu tiên kiên quyết, không thể thương lượng cho một tiêu chí trên các tiêu chí khác.</w:t>
      </w:r>
    </w:p>
    <w:p>
      <w:pPr>
        <w:keepLines/>
        <w:spacing w:line="276" w:lineRule="auto" w:after="60"/>
      </w:pPr>
      <w:r>
        <w:rPr>
          <w:rFonts w:ascii="Arial" w:hAnsi="Arial" w:eastAsia="Arial"/>
          <w:b/>
          <w:sz w:val="22"/>
        </w:rPr>
        <w:t xml:space="preserve">Task line 3: </w:t>
      </w:r>
      <w:r>
        <w:rPr>
          <w:rFonts w:ascii="Arial" w:hAnsi="Arial" w:eastAsia="Arial"/>
          <w:sz w:val="22"/>
        </w:rPr>
        <w:t>Confirm the specific weighting order across all three criteria./Xác nhận thứ tự trọng số cụ thể trên cả ba tiêu chí.</w:t>
      </w:r>
    </w:p>
    <w:p>
      <w:pPr>
        <w:keepLines/>
        <w:spacing w:line="276" w:lineRule="auto" w:after="60"/>
      </w:pPr>
      <w:r>
        <w:rPr>
          <w:rFonts w:ascii="Arial" w:hAnsi="Arial" w:eastAsia="Arial"/>
          <w:b/>
          <w:sz w:val="22"/>
        </w:rPr>
        <w:t xml:space="preserve">Task line 4: </w:t>
      </w:r>
      <w:r>
        <w:rPr>
          <w:rFonts w:ascii="Arial" w:hAnsi="Arial" w:eastAsia="Arial"/>
          <w:sz w:val="22"/>
        </w:rPr>
        <w:t>Instruct documenting the weighting in writing before any scoring occurs./Chỉ dẫn ghi chép trọng số đó bằng văn bản trước khi bất kỳ việc tính điểm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locking weights in writing before scoring prevents any later accusation of retroactive adjustment./Nhận diện rằng việc khóa trọng số bằng văn bản trước khi tính điểm ngăn ngừa bất kỳ lời cáo buộc điều chỉnh hồi tố nào sau đó.</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protecting the framework's integrity at its most vulnerable early stage./Ghi nhận trình tự này là bảo vệ tính toàn vẹn của khung tiêu chí ở giai đoạn đầu dễ tổn thương nhất của nó.</w:t>
      </w:r>
    </w:p>
    <w:p>
      <w:pPr>
        <w:keepLines/>
        <w:spacing w:line="276" w:lineRule="auto" w:after="60"/>
      </w:pPr>
      <w:r>
        <w:rPr>
          <w:rFonts w:ascii="Arial" w:hAnsi="Arial" w:eastAsia="Arial"/>
          <w:b/>
          <w:sz w:val="22"/>
        </w:rPr>
        <w:t xml:space="preserve">Task line 7: </w:t>
      </w:r>
      <w:r>
        <w:rPr>
          <w:rFonts w:ascii="Arial" w:hAnsi="Arial" w:eastAsia="Arial"/>
          <w:sz w:val="22"/>
        </w:rPr>
        <w:t>Lock criteria weights in writing before any scoring begins, preventing any later accusation that weights were adjusted to fit a preferred outcome./Khóa trọng số tiêu chí bằng văn bản trước khi bất kỳ việc tính điểm nào bắt đầu, ngăn ngừa bất kỳ lời cáo buộc nào sau đó rằng trọng số đã được điều chỉnh để khớp với một kết quả ưa thích.</w:t>
      </w:r>
    </w:p>
    <w:p>
      <w:pPr>
        <w:keepLines/>
        <w:spacing w:line="276" w:lineRule="auto" w:after="60"/>
      </w:pPr>
      <w:r>
        <w:rPr>
          <w:rFonts w:ascii="Arial" w:hAnsi="Arial" w:eastAsia="Arial"/>
          <w:b/>
          <w:sz w:val="22"/>
        </w:rPr>
        <w:t xml:space="preserve">Tony: </w:t>
      </w:r>
      <w:r>
        <w:rPr>
          <w:rFonts w:ascii="Arial" w:hAnsi="Arial" w:eastAsia="Arial"/>
          <w:sz w:val="22"/>
        </w:rPr>
        <w:t>Karen, one more thing, should I score all seven myself, or split it with Mai and Tuan Anh?/Chị Karen, thêm một điều nữa, em có nên tự tính điểm cả bảy dự án, hay chia việc đó với Mai và Tuấn Anh?</w:t>
      </w:r>
    </w:p>
    <w:p>
      <w:pPr>
        <w:keepLines/>
        <w:spacing w:line="276" w:lineRule="auto" w:after="60"/>
      </w:pPr>
      <w:r>
        <w:rPr>
          <w:rFonts w:ascii="Arial" w:hAnsi="Arial" w:eastAsia="Arial"/>
          <w:b/>
          <w:sz w:val="22"/>
        </w:rPr>
        <w:t xml:space="preserve">Regional VP Supply Chain: </w:t>
      </w:r>
      <w:r>
        <w:rPr>
          <w:rFonts w:ascii="Arial" w:hAnsi="Arial" w:eastAsia="Arial"/>
          <w:sz w:val="22"/>
        </w:rPr>
        <w:t>Split it, but each of you scores all seven independently first, then compare./Chia việc đó, nhưng mỗi người tính điểm cả bảy dự án độc lập trước, rồi so sánh.</w:t>
      </w:r>
    </w:p>
    <w:p>
      <w:pPr>
        <w:keepLines/>
        <w:spacing w:line="276" w:lineRule="auto" w:after="60"/>
      </w:pPr>
      <w:r>
        <w:rPr>
          <w:rFonts w:ascii="Arial" w:hAnsi="Arial" w:eastAsia="Arial"/>
          <w:b/>
          <w:sz w:val="22"/>
        </w:rPr>
        <w:t xml:space="preserve">Tony: </w:t>
      </w:r>
      <w:r>
        <w:rPr>
          <w:rFonts w:ascii="Arial" w:hAnsi="Arial" w:eastAsia="Arial"/>
          <w:sz w:val="22"/>
        </w:rPr>
        <w:t>That catches any individual bias before it becomes the official number./Vậy sẽ bắt được bất kỳ thiên kiến cá nhân nào trước khi nó trở thành con số chính thức.</w:t>
      </w:r>
    </w:p>
    <w:p>
      <w:pPr>
        <w:keepLines/>
        <w:spacing w:line="276" w:lineRule="auto" w:after="60"/>
      </w:pPr>
      <w:r>
        <w:rPr>
          <w:rFonts w:ascii="Arial" w:hAnsi="Arial" w:eastAsia="Arial"/>
          <w:b/>
          <w:sz w:val="22"/>
        </w:rPr>
        <w:t>SCORING INDEPENDENTLY BEFORE COMPARING TO CATCH INDIVIDUAL BIAS / TÍNH ĐIỂM ĐỘC LẬP TRƯỚC KHI SO SÁNH ĐỂ BẮT ĐƯỢC THIÊN KIẾN CÁ NHÂN</w:t>
      </w:r>
    </w:p>
    <w:p>
      <w:pPr>
        <w:keepLines/>
        <w:spacing w:line="276" w:lineRule="auto" w:after="60"/>
      </w:pPr>
      <w:r>
        <w:rPr>
          <w:rFonts w:ascii="Arial" w:hAnsi="Arial" w:eastAsia="Arial"/>
          <w:b/>
          <w:sz w:val="22"/>
        </w:rPr>
        <w:t xml:space="preserve">Task line 1: </w:t>
      </w:r>
      <w:r>
        <w:rPr>
          <w:rFonts w:ascii="Arial" w:hAnsi="Arial" w:eastAsia="Arial"/>
          <w:sz w:val="22"/>
        </w:rPr>
        <w:t>Ask about the right division of labour for a significant scoring task./Hỏi về sự phân chia công việc đúng đắn cho một nhiệm vụ tính điểm đáng kể.</w:t>
      </w:r>
    </w:p>
    <w:p>
      <w:pPr>
        <w:keepLines/>
        <w:spacing w:line="276" w:lineRule="auto" w:after="60"/>
      </w:pPr>
      <w:r>
        <w:rPr>
          <w:rFonts w:ascii="Arial" w:hAnsi="Arial" w:eastAsia="Arial"/>
          <w:b/>
          <w:sz w:val="22"/>
        </w:rPr>
        <w:t xml:space="preserve">Task line 2: </w:t>
      </w:r>
      <w:r>
        <w:rPr>
          <w:rFonts w:ascii="Arial" w:hAnsi="Arial" w:eastAsia="Arial"/>
          <w:sz w:val="22"/>
        </w:rPr>
        <w:t>Instruct independent scoring by each person before any comparison./Chỉ dẫn việc tính điểm độc lập bởi mỗi người trước bất kỳ sự so sánh nào.</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bias-catching purpose of the independent-then-compare method./Nhận diện mục đích bắt thiên kiến cụ thể của phương pháp độc lập-rồi-so-sánh.</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 scoring followed by comparison catches individual bias before it hardens into an official result./Nhận diện rằng việc tính điểm độc lập theo sau bởi sự so sánh bắt được thiên kiến cá nhân trước khi nó cứng hóa thành một kết quả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method as an additional safeguard layered on top of the criteria themselves./Ghi nhận phương pháp này là một lớp bảo vệ bổ sung được xếp chồng lên trên chính các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well-designed criteria benefit from a process safeguard against individual scorer bias./Nhận diện rằng kể cả các tiêu chí được thiết kế tốt vẫn hưởng lợi từ một biện pháp bảo vệ quy trình chống lại thiên kiến của người tính điểm cá nhân.</w:t>
      </w:r>
    </w:p>
    <w:p>
      <w:pPr>
        <w:keepLines/>
        <w:spacing w:line="276" w:lineRule="auto" w:after="60"/>
      </w:pPr>
      <w:r>
        <w:rPr>
          <w:rFonts w:ascii="Arial" w:hAnsi="Arial" w:eastAsia="Arial"/>
          <w:b/>
          <w:sz w:val="22"/>
        </w:rPr>
        <w:t xml:space="preserve">Task line 7: </w:t>
      </w:r>
      <w:r>
        <w:rPr>
          <w:rFonts w:ascii="Arial" w:hAnsi="Arial" w:eastAsia="Arial"/>
          <w:sz w:val="22"/>
        </w:rPr>
        <w:t>Score all seven projects independently before comparing results with teammates, catching individual bias before it becomes the official number./Tính điểm cả bảy dự án độc lập trước khi so sánh kết quả với đồng nghiệp, bắt được thiên kiến cá nhân trước khi nó trở thành con số chính thức.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thing before you go, will you personally deliver the news to whoever ranks last?/Tony, một điều trước khi em đi, em có tự mình truyền đạt tin đó cho ai xếp cuối không?</w:t>
      </w:r>
    </w:p>
    <w:p>
      <w:pPr>
        <w:keepLines/>
        <w:spacing w:line="276" w:lineRule="auto" w:after="60"/>
      </w:pPr>
      <w:r>
        <w:rPr>
          <w:rFonts w:ascii="Arial" w:hAnsi="Arial" w:eastAsia="Arial"/>
          <w:b/>
          <w:sz w:val="22"/>
        </w:rPr>
        <w:t xml:space="preserve">Tony: </w:t>
      </w:r>
      <w:r>
        <w:rPr>
          <w:rFonts w:ascii="Arial" w:hAnsi="Arial" w:eastAsia="Arial"/>
          <w:sz w:val="22"/>
        </w:rPr>
        <w:t>Yes, I wouldn't ask someone else to deliver a decision I made./Có, em sẽ không nhờ ai khác truyền đạt một quyết định em đã đưa ra.</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exactly the standard I was hoping you'd set for yourself./Tốt, đó chính xác là tiêu chuẩn tôi đang hy vọng em sẽ đặt ra cho chính mình.</w:t>
      </w:r>
    </w:p>
    <w:p>
      <w:pPr>
        <w:keepLines/>
        <w:spacing w:line="276" w:lineRule="auto" w:after="60"/>
      </w:pPr>
      <w:r>
        <w:rPr>
          <w:rFonts w:ascii="Arial" w:hAnsi="Arial" w:eastAsia="Arial"/>
          <w:b/>
          <w:sz w:val="22"/>
        </w:rPr>
        <w:t>CLAIMING PERSONAL RESPONSIBILITY FOR DELIVERING THE HARDEST NEWS ONESELF / TỰ NHẬN TRÁCH NHIỆM CÁ NHÂN TRUYỀN ĐẠT TIN KHÓ NHẤT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hardest part of the outcome will be delivered personally./Hỏi trực tiếp liệu phần khó nhất của kết quả có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Commit unconditionally to personal delivery of one's own decisions./Cam kết vô điều kiện việc tự mình truyền đạt các quyết định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this commitment as exactly the expected standard./Xác nhận cam kết này chính xác là tiêu chuẩn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delegating the delivery of a hard outcome to someone else would undermine ownership of the decision itself./Nhận diện rằng việc ủy thác cho người khác truyền đạt một kết quả khó khăn sẽ làm suy yếu quyền sở hữu của chính quyết định đó.</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setting the personal accountability standard for the rest of the process./Ghi nhận cam kết này là thiết lập tiêu chuẩn trách nhiệm cá nhân cho phần còn lại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face the worst news personally is a foundational trust signal to the whole team./Nhận diện rằng sự sẵn lòng của một lãnh đạo đối mặt tin xấu nhất một cách trực tiếp là một tín hiệu tin cậy nền tảng cho cả đội.</w:t>
      </w:r>
    </w:p>
    <w:p>
      <w:pPr>
        <w:keepLines/>
        <w:spacing w:line="276" w:lineRule="auto" w:after="60"/>
      </w:pPr>
      <w:r>
        <w:rPr>
          <w:rFonts w:ascii="Arial" w:hAnsi="Arial" w:eastAsia="Arial"/>
          <w:b/>
          <w:sz w:val="22"/>
        </w:rPr>
        <w:t xml:space="preserve">Task line 7: </w:t>
      </w:r>
      <w:r>
        <w:rPr>
          <w:rFonts w:ascii="Arial" w:hAnsi="Arial" w:eastAsia="Arial"/>
          <w:sz w:val="22"/>
        </w:rPr>
        <w:t>Unconditionally commit to personally delivering the hardest outcome of one's own decision, rather than delegating that discomfort to someone else./Cam kết vô điều kiện tự mình truyền đạt kết quả khó nhất của quyết định của chính mình, thay vì ủy thác sự khó chịu đó cho người khác.</w:t>
      </w:r>
    </w:p>
    <w:p>
      <w:pPr>
        <w:keepLines/>
        <w:spacing w:line="276" w:lineRule="auto" w:after="60"/>
      </w:pPr>
      <w:r>
        <w:rPr>
          <w:rFonts w:ascii="Arial" w:hAnsi="Arial" w:eastAsia="Arial"/>
          <w:b/>
          <w:sz w:val="22"/>
        </w:rPr>
        <w:t xml:space="preserve">Tony: </w:t>
      </w:r>
      <w:r>
        <w:rPr>
          <w:rFonts w:ascii="Arial" w:hAnsi="Arial" w:eastAsia="Arial"/>
          <w:sz w:val="22"/>
        </w:rPr>
        <w:t>Karen, what if all seven requests genuinely tie on the criteria, what breaks the tie?/Chị Karen, nếu cả bảy yêu cầu thực sự hòa nhau về tiêu chí thì sao, điều gì phá vỡ sự hòa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question, if that happens, favour the plant that hasn't received CAPEX funding in the longest time./Câu hỏi hay, nếu điều đó xảy ra, ưu tiên nhà máy chưa nhận vốn CAPEX trong khoảng thời gian dài nhất.</w:t>
      </w:r>
    </w:p>
    <w:p>
      <w:pPr>
        <w:keepLines/>
        <w:spacing w:line="276" w:lineRule="auto" w:after="60"/>
      </w:pPr>
      <w:r>
        <w:rPr>
          <w:rFonts w:ascii="Arial" w:hAnsi="Arial" w:eastAsia="Arial"/>
          <w:b/>
          <w:sz w:val="22"/>
        </w:rPr>
        <w:t xml:space="preserve">Tony: </w:t>
      </w:r>
      <w:r>
        <w:rPr>
          <w:rFonts w:ascii="Arial" w:hAnsi="Arial" w:eastAsia="Arial"/>
          <w:sz w:val="22"/>
        </w:rPr>
        <w:t>That's fair, and it's another criterion I can point to if anyone asks./Vậy công bằng, và đó là một tiêu chí khác em có thể chỉ ra nếu ai đó hỏi.</w:t>
      </w:r>
    </w:p>
    <w:p>
      <w:pPr>
        <w:keepLines/>
        <w:spacing w:line="276" w:lineRule="auto" w:after="60"/>
      </w:pPr>
      <w:r>
        <w:rPr>
          <w:rFonts w:ascii="Arial" w:hAnsi="Arial" w:eastAsia="Arial"/>
          <w:b/>
          <w:sz w:val="22"/>
        </w:rPr>
        <w:t>PLANNING A TIEBREAKER BEFORE A TIE EVER OCCURS / LÊN KẾ HOẠCH CHO MỘT LUẬT PHÁ HÒA TRƯỚC KHI MỘT SỰ HÒA THỰC SỰ XẢY RA</w:t>
      </w:r>
    </w:p>
    <w:p>
      <w:pPr>
        <w:keepLines/>
        <w:spacing w:line="276" w:lineRule="auto" w:after="60"/>
      </w:pPr>
      <w:r>
        <w:rPr>
          <w:rFonts w:ascii="Arial" w:hAnsi="Arial" w:eastAsia="Arial"/>
          <w:b/>
          <w:sz w:val="22"/>
        </w:rPr>
        <w:t xml:space="preserve">Task line 1: </w:t>
      </w:r>
      <w:r>
        <w:rPr>
          <w:rFonts w:ascii="Arial" w:hAnsi="Arial" w:eastAsia="Arial"/>
          <w:sz w:val="22"/>
        </w:rPr>
        <w:t>Raise a hypothetical edge case about a perfectly tied outcome./Nêu ra một trường hợp biên giả định về một kết quả hòa hoàn hảo.</w:t>
      </w:r>
    </w:p>
    <w:p>
      <w:pPr>
        <w:keepLines/>
        <w:spacing w:line="276" w:lineRule="auto" w:after="60"/>
      </w:pPr>
      <w:r>
        <w:rPr>
          <w:rFonts w:ascii="Arial" w:hAnsi="Arial" w:eastAsia="Arial"/>
          <w:b/>
          <w:sz w:val="22"/>
        </w:rPr>
        <w:t xml:space="preserve">Task line 2: </w:t>
      </w:r>
      <w:r>
        <w:rPr>
          <w:rFonts w:ascii="Arial" w:hAnsi="Arial" w:eastAsia="Arial"/>
          <w:sz w:val="22"/>
        </w:rPr>
        <w:t>Provide a fair, principled tiebreaking rule in advance./Cung cấp một quy tắc phá hòa công bằng, có nguyên tắc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tiebreaker as another defensible criterion to cite if challenged./Nhận diện luật phá hòa này là một tiêu chí khác có thể bảo vệ được để viện dẫn nếu bị thách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planning for an unlikely tie in advance prevents an improvised, less defensible decision under pressure./Nhận diện rằng việc lên kế hoạch trước cho một sự hòa khó xảy ra ngăn ngừa một quyết định ứng biến, kém bảo vệ được hơn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tiebreaker as closing the last remaining gap in an otherwise complete framework./Ghi nhận luật phá hòa này là khép lại khoảng trống cuối cùng còn sót lại trong một khung tiêu chí vốn đã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low-probability edge case deserves a pre-planned answer in a genuinely rigorous framework./Nhận diện rằng kể cả một trường hợp biên xác suất thấp cũng xứng đáng một câu trả lời đã lên kế hoạch trước trong một khung tiêu chí thực sự nghiêm ngặt.</w:t>
      </w:r>
    </w:p>
    <w:p>
      <w:pPr>
        <w:keepLines/>
        <w:spacing w:line="276" w:lineRule="auto" w:after="60"/>
      </w:pPr>
      <w:r>
        <w:rPr>
          <w:rFonts w:ascii="Arial" w:hAnsi="Arial" w:eastAsia="Arial"/>
          <w:b/>
          <w:sz w:val="22"/>
        </w:rPr>
        <w:t xml:space="preserve">Task line 7: </w:t>
      </w:r>
      <w:r>
        <w:rPr>
          <w:rFonts w:ascii="Arial" w:hAnsi="Arial" w:eastAsia="Arial"/>
          <w:sz w:val="22"/>
        </w:rPr>
        <w:t>Plan a fair, principled tiebreaker for an unlikely perfect-tie scenario before it ever occurs, closing the last gap in the framework./Lên kế hoạch một luật phá hòa công bằng, có nguyên tắc cho một kịch bản hòa hoàn hảo khó xảy ra trước khi nó thực sự xảy ra, khép lại khoảng trống cuối cùng trong khung tiêu chí.</w:t>
      </w:r>
    </w:p>
    <w:p>
      <w:pPr>
        <w:keepLines/>
        <w:spacing w:line="276" w:lineRule="auto" w:after="60"/>
      </w:pPr>
      <w:r>
        <w:rPr>
          <w:rFonts w:ascii="Arial" w:hAnsi="Arial" w:eastAsia="Arial"/>
          <w:b/>
          <w:sz w:val="22"/>
        </w:rPr>
        <w:t xml:space="preserve">Regional VP Supply Chain: </w:t>
      </w:r>
      <w:r>
        <w:rPr>
          <w:rFonts w:ascii="Arial" w:hAnsi="Arial" w:eastAsia="Arial"/>
          <w:sz w:val="22"/>
        </w:rPr>
        <w:t>Tony, I should mention, corporate might ask you to justify this ranking again in six months./Tony, tôi nên nhắc, tập đoàn có thể yêu cầu em biện minh bảng xếp hạng này lần nữa trong sáu tháng nữa.</w:t>
      </w:r>
    </w:p>
    <w:p>
      <w:pPr>
        <w:keepLines/>
        <w:spacing w:line="276" w:lineRule="auto" w:after="60"/>
      </w:pPr>
      <w:r>
        <w:rPr>
          <w:rFonts w:ascii="Arial" w:hAnsi="Arial" w:eastAsia="Arial"/>
          <w:b/>
          <w:sz w:val="22"/>
        </w:rPr>
        <w:t xml:space="preserve">Tony: </w:t>
      </w:r>
      <w:r>
        <w:rPr>
          <w:rFonts w:ascii="Arial" w:hAnsi="Arial" w:eastAsia="Arial"/>
          <w:sz w:val="22"/>
        </w:rPr>
        <w:t>Good, then I'll keep every piece of scoring documentation, not just the final numbers./Tốt, vậy em sẽ giữ mọi tài liệu tính điểm, không chỉ những con số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Smart, a defensible ranking today should still be defensible a year from now./Khôn ngoan đó, một bảng xếp hạng có thể bảo vệ được hôm nay vẫn nên có thể bảo vệ được một năm nữa.</w:t>
      </w:r>
    </w:p>
    <w:p>
      <w:pPr>
        <w:keepLines/>
        <w:spacing w:line="276" w:lineRule="auto" w:after="60"/>
      </w:pPr>
      <w:r>
        <w:rPr>
          <w:rFonts w:ascii="Arial" w:hAnsi="Arial" w:eastAsia="Arial"/>
          <w:b/>
          <w:sz w:val="22"/>
        </w:rPr>
        <w:t>BUILDING FOR A FUTURE AUDIT, NOT JUST THIS WEEK'S PRESENTATION / XÂY DỰNG CHO MỘT CUỘC KIỂM TOÁN TƯƠNG LAI, KHÔNG CHỈ BUỔI TRÌNH BÀY CỦA TUẦN NÀY</w:t>
      </w:r>
    </w:p>
    <w:p>
      <w:pPr>
        <w:keepLines/>
        <w:spacing w:line="276" w:lineRule="auto" w:after="60"/>
      </w:pPr>
      <w:r>
        <w:rPr>
          <w:rFonts w:ascii="Arial" w:hAnsi="Arial" w:eastAsia="Arial"/>
          <w:b/>
          <w:sz w:val="22"/>
        </w:rPr>
        <w:t xml:space="preserve">Task line 1: </w:t>
      </w:r>
      <w:r>
        <w:rPr>
          <w:rFonts w:ascii="Arial" w:hAnsi="Arial" w:eastAsia="Arial"/>
          <w:sz w:val="22"/>
        </w:rPr>
        <w:t>Warn of a plausible future requirement to re-justify the current decision./Cảnh báo về một yêu cầu tương lai khả dĩ để biện minh lại quyết định hiện tại.</w:t>
      </w:r>
    </w:p>
    <w:p>
      <w:pPr>
        <w:keepLines/>
        <w:spacing w:line="276" w:lineRule="auto" w:after="60"/>
      </w:pPr>
      <w:r>
        <w:rPr>
          <w:rFonts w:ascii="Arial" w:hAnsi="Arial" w:eastAsia="Arial"/>
          <w:b/>
          <w:sz w:val="22"/>
        </w:rPr>
        <w:t xml:space="preserve">Task line 2: </w:t>
      </w:r>
      <w:r>
        <w:rPr>
          <w:rFonts w:ascii="Arial" w:hAnsi="Arial" w:eastAsia="Arial"/>
          <w:sz w:val="22"/>
        </w:rPr>
        <w:t>Commit to preserving full documentation, not just the final output./Cam kết bảo tồn tài liệu đầy đủ, không chỉ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Endorse the commitment, generalising the standard of durability required./Tán thành cam kết đó, tổng quát hóa tiêu chuẩn về độ bền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preserving full documentation protects a decision against being challenged long after the immediate context has faded./Nhận diện rằng việc bảo tồn tài liệu đầy đủ bảo vệ một quyết định khỏi bị thách thức lâu sau khi bối cảnh trực tiếp đã phai nhạt.</w:t>
      </w:r>
    </w:p>
    <w:p>
      <w:pPr>
        <w:keepLines/>
        <w:spacing w:line="276" w:lineRule="auto" w:after="60"/>
      </w:pPr>
      <w:r>
        <w:rPr>
          <w:rFonts w:ascii="Arial" w:hAnsi="Arial" w:eastAsia="Arial"/>
          <w:b/>
          <w:sz w:val="22"/>
        </w:rPr>
        <w:t xml:space="preserve">Task line 5: </w:t>
      </w:r>
      <w:r>
        <w:rPr>
          <w:rFonts w:ascii="Arial" w:hAnsi="Arial" w:eastAsia="Arial"/>
          <w:sz w:val="22"/>
        </w:rPr>
        <w:t>Record this forward-looking discipline as extending the week's rigor well beyond its immediate deadline./Ghi nhận kỷ luật hướng về tương lai này là mở rộng sự nghiêm ngặt của tuần vượt xa hạn chót trực tiếp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truly defensible decision should remain defensible on a timescale far longer than the original deadline suggests./Nhận diện rằng một quyết định thực sự có thể bảo vệ được nên vẫn có thể bảo vệ được trên một khung thời gian dài hơn nhiều so với hạn chót ban đầu gợi ý.</w:t>
      </w:r>
    </w:p>
    <w:p>
      <w:pPr>
        <w:keepLines/>
        <w:spacing w:line="276" w:lineRule="auto" w:after="60"/>
      </w:pPr>
      <w:r>
        <w:rPr>
          <w:rFonts w:ascii="Arial" w:hAnsi="Arial" w:eastAsia="Arial"/>
          <w:b/>
          <w:sz w:val="22"/>
        </w:rPr>
        <w:t xml:space="preserve">Task line 7: </w:t>
      </w:r>
      <w:r>
        <w:rPr>
          <w:rFonts w:ascii="Arial" w:hAnsi="Arial" w:eastAsia="Arial"/>
          <w:sz w:val="22"/>
        </w:rPr>
        <w:t>Build documentation robust enough to survive a plausible future audit, not merely sufficient for this week's immediate presentation./Xây dựng tài liệu đủ vững chắc để tồn tại qua một cuộc kiểm toán tương lai khả dĩ, không chỉ đủ cho buổi trình bày trực tiếp của tuần này.</w:t>
      </w:r>
    </w:p>
    <w:p>
      <w:pPr>
        <w:keepLines/>
        <w:spacing w:line="276" w:lineRule="auto" w:after="60"/>
      </w:pPr>
      <w:r>
        <w:rPr>
          <w:rFonts w:ascii="Arial" w:hAnsi="Arial" w:eastAsia="Arial"/>
          <w:b/>
          <w:sz w:val="22"/>
        </w:rPr>
        <w:t xml:space="preserve">Tony: </w:t>
      </w:r>
      <w:r>
        <w:rPr>
          <w:rFonts w:ascii="Arial" w:hAnsi="Arial" w:eastAsia="Arial"/>
          <w:sz w:val="22"/>
        </w:rPr>
        <w:t>Today closes with three criteria chosen before a single phone call has come in, exactly the order I wanted it in./Hôm nay kết thúc với ba tiêu chí được chọn trước khi có một cuộc gọi nào đến, đúng thứ tự anh muốn.</w:t>
      </w:r>
    </w:p>
    <w:p>
      <w:pPr>
        <w:pStyle w:val="Heading2"/>
      </w:pPr>
      <w:r>
        <w:rPr>
          <w:rFonts w:ascii="Arial" w:hAnsi="Arial" w:eastAsia="Arial"/>
          <w:b/>
          <w:sz w:val="26"/>
        </w:rPr>
        <w:t>NGÀY 3: Mr. Binh vận động cho Wanek 5</w:t>
      </w:r>
    </w:p>
    <w:p>
      <w:pPr>
        <w:keepLines/>
        <w:spacing w:line="276" w:lineRule="auto" w:after="60"/>
      </w:pPr>
      <w:r>
        <w:rPr>
          <w:rFonts w:ascii="Arial" w:hAnsi="Arial" w:eastAsia="Arial"/>
          <w:b/>
          <w:sz w:val="22"/>
        </w:rPr>
        <w:t xml:space="preserve">Plant General Manager: </w:t>
      </w:r>
      <w:r>
        <w:rPr>
          <w:rFonts w:ascii="Arial" w:hAnsi="Arial" w:eastAsia="Arial"/>
          <w:sz w:val="22"/>
        </w:rPr>
        <w:t>Tony, Wanek 5's line four expansion has to stay in this round./Tony, dự án mở rộng chuyền bốn của Wanek 5 phải nằm trong đợt này.</w:t>
      </w:r>
    </w:p>
    <w:p>
      <w:pPr>
        <w:keepLines/>
        <w:spacing w:line="276" w:lineRule="auto" w:after="60"/>
      </w:pPr>
      <w:r>
        <w:rPr>
          <w:rFonts w:ascii="Arial" w:hAnsi="Arial" w:eastAsia="Arial"/>
          <w:b/>
          <w:sz w:val="22"/>
        </w:rPr>
        <w:t xml:space="preserve">Tony: </w:t>
      </w:r>
      <w:r>
        <w:rPr>
          <w:rFonts w:ascii="Arial" w:hAnsi="Arial" w:eastAsia="Arial"/>
          <w:sz w:val="22"/>
        </w:rPr>
        <w:t>I hear you, and I'll evaluate it the same way as the other six requests./Em nghe rồi, và em sẽ đánh giá nó giống hệt như sáu yêu cầu còn lại.</w:t>
      </w:r>
    </w:p>
    <w:p>
      <w:pPr>
        <w:keepLines/>
        <w:spacing w:line="276" w:lineRule="auto" w:after="60"/>
      </w:pPr>
      <w:r>
        <w:rPr>
          <w:rFonts w:ascii="Arial" w:hAnsi="Arial" w:eastAsia="Arial"/>
          <w:b/>
          <w:sz w:val="22"/>
        </w:rPr>
        <w:t xml:space="preserve">Plant General Manager: </w:t>
      </w:r>
      <w:r>
        <w:rPr>
          <w:rFonts w:ascii="Arial" w:hAnsi="Arial" w:eastAsia="Arial"/>
          <w:sz w:val="22"/>
        </w:rPr>
        <w:t>We just went through everything together this year, doesn't that count for something?/Chúng ta vừa cùng trải qua bao nhiêu chuyện năm nay, điều đó không tính gì sao?</w:t>
      </w:r>
    </w:p>
    <w:p>
      <w:pPr>
        <w:keepLines/>
        <w:spacing w:line="276" w:lineRule="auto" w:after="60"/>
      </w:pPr>
      <w:r>
        <w:rPr>
          <w:rFonts w:ascii="Arial" w:hAnsi="Arial" w:eastAsia="Arial"/>
          <w:b/>
          <w:sz w:val="22"/>
        </w:rPr>
        <w:t xml:space="preserve">Tony: </w:t>
      </w:r>
      <w:r>
        <w:rPr>
          <w:rFonts w:ascii="Arial" w:hAnsi="Arial" w:eastAsia="Arial"/>
          <w:sz w:val="22"/>
        </w:rPr>
        <w:t>It counts for trust between us, but not for the ranking itself./Nó có giá trị cho niềm tin giữa chúng ta, nhưng không dành cho chính bảng xếp hạng.</w:t>
      </w:r>
    </w:p>
    <w:p>
      <w:pPr>
        <w:keepLines/>
        <w:spacing w:line="276" w:lineRule="auto" w:after="60"/>
      </w:pPr>
      <w:r>
        <w:rPr>
          <w:rFonts w:ascii="Arial" w:hAnsi="Arial" w:eastAsia="Arial"/>
          <w:b/>
          <w:sz w:val="22"/>
        </w:rPr>
        <w:t>REFUSING A FRIEND WITHOUT LETTING THE FRIENDSHIP FEEL REFUSED / TỪ CHỐI MỘT NGƯỜI BẠN MÀ KHÔNG ĐỂ TÌNH BẠN CẢM THẤY BỊ TỪ CHỐI</w:t>
      </w:r>
    </w:p>
    <w:p>
      <w:pPr>
        <w:keepLines/>
        <w:spacing w:line="276" w:lineRule="auto" w:after="60"/>
      </w:pPr>
      <w:r>
        <w:rPr>
          <w:rFonts w:ascii="Arial" w:hAnsi="Arial" w:eastAsia="Arial"/>
          <w:b/>
          <w:sz w:val="22"/>
        </w:rPr>
        <w:t xml:space="preserve">Task line 1: </w:t>
      </w:r>
      <w:r>
        <w:rPr>
          <w:rFonts w:ascii="Arial" w:hAnsi="Arial" w:eastAsia="Arial"/>
          <w:sz w:val="22"/>
        </w:rPr>
        <w:t>Make a direct, personal appeal for special treatment of a specific project./Đưa ra một lời thỉnh cầu trực tiếp, cá nhân cho sự đối xử đặc biệt với một dự án cụ thể.</w:t>
      </w:r>
    </w:p>
    <w:p>
      <w:pPr>
        <w:keepLines/>
        <w:spacing w:line="276" w:lineRule="auto" w:after="60"/>
      </w:pPr>
      <w:r>
        <w:rPr>
          <w:rFonts w:ascii="Arial" w:hAnsi="Arial" w:eastAsia="Arial"/>
          <w:b/>
          <w:sz w:val="22"/>
        </w:rPr>
        <w:t xml:space="preserve">Task line 2: </w:t>
      </w:r>
      <w:r>
        <w:rPr>
          <w:rFonts w:ascii="Arial" w:hAnsi="Arial" w:eastAsia="Arial"/>
          <w:sz w:val="22"/>
        </w:rPr>
        <w:t>Acknowledge the appeal while affirming equal treatment for all requests./Thừa nhận lời thỉnh cầu đó trong khi khẳng định sự đối xử bình đẳng cho tất cả các yêu cầu.</w:t>
      </w:r>
    </w:p>
    <w:p>
      <w:pPr>
        <w:keepLines/>
        <w:spacing w:line="276" w:lineRule="auto" w:after="60"/>
      </w:pPr>
      <w:r>
        <w:rPr>
          <w:rFonts w:ascii="Arial" w:hAnsi="Arial" w:eastAsia="Arial"/>
          <w:b/>
          <w:sz w:val="22"/>
        </w:rPr>
        <w:t xml:space="preserve">Task line 3: </w:t>
      </w:r>
      <w:r>
        <w:rPr>
          <w:rFonts w:ascii="Arial" w:hAnsi="Arial" w:eastAsia="Arial"/>
          <w:sz w:val="22"/>
        </w:rPr>
        <w:t>Invoke a shared history as grounds for an exception./Viện dẫn một lịch sử chung làm căn cứ cho một ngoại lệ.</w:t>
      </w:r>
    </w:p>
    <w:p>
      <w:pPr>
        <w:keepLines/>
        <w:spacing w:line="276" w:lineRule="auto" w:after="60"/>
      </w:pPr>
      <w:r>
        <w:rPr>
          <w:rFonts w:ascii="Arial" w:hAnsi="Arial" w:eastAsia="Arial"/>
          <w:b/>
          <w:sz w:val="22"/>
        </w:rPr>
        <w:t xml:space="preserve">Task line 4: </w:t>
      </w:r>
      <w:r>
        <w:rPr>
          <w:rFonts w:ascii="Arial" w:hAnsi="Arial" w:eastAsia="Arial"/>
          <w:sz w:val="22"/>
        </w:rPr>
        <w:t>Separate the value of the relationship from the integrity of the ranking process./Tách biệt giá trị của mối quan hệ khỏi tính toàn vẹn của quy trình xếp hạng.</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relationship value from process integrity protects both simultaneously./Nhận diện rằng việc tách biệt giá trị mối quan hệ khỏi tính toàn vẹn của quy trình bảo vệ cả 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first genuine test of holding a boundary against someone genuinely trusted./Ghi nhận sự từ chối này là phép thử thật sự đầu tiên của việc giữ vững một ranh giới trước một người thực sự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Refuse a trusted colleague's direct appeal for special treatment without letting the refusal damage the underlying relationship./Từ chối lời thỉnh cầu trực tiếp của một đồng nghiệp đáng tin cho sự đối xử đặc biệt mà không để sự từ chối làm tổn hại mối quan hệ nền tảng.</w:t>
      </w:r>
    </w:p>
    <w:p>
      <w:pPr>
        <w:keepLines/>
        <w:spacing w:line="276" w:lineRule="auto" w:after="60"/>
      </w:pPr>
      <w:r>
        <w:rPr>
          <w:rFonts w:ascii="Arial" w:hAnsi="Arial" w:eastAsia="Arial"/>
          <w:b/>
          <w:sz w:val="22"/>
        </w:rPr>
        <w:t xml:space="preserve">Tony: </w:t>
      </w:r>
      <w:r>
        <w:rPr>
          <w:rFonts w:ascii="Arial" w:hAnsi="Arial" w:eastAsia="Arial"/>
          <w:sz w:val="22"/>
        </w:rPr>
        <w:t>If I bend the criteria for you, I lose the right to defend it to anyone else./Nếu em bẻ cong tiêu chí cho anh, em mất quyền bảo vệ nó trước bất kỳ ai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data would actually strengthen our case?/Cũng hợp lý, dữ liệu nào thực sự sẽ củng cố trường hợp của chúng tôi?</w:t>
      </w:r>
    </w:p>
    <w:p>
      <w:pPr>
        <w:keepLines/>
        <w:spacing w:line="276" w:lineRule="auto" w:after="60"/>
      </w:pPr>
      <w:r>
        <w:rPr>
          <w:rFonts w:ascii="Arial" w:hAnsi="Arial" w:eastAsia="Arial"/>
          <w:b/>
          <w:sz w:val="22"/>
        </w:rPr>
        <w:t xml:space="preserve">Tony: </w:t>
      </w:r>
      <w:r>
        <w:rPr>
          <w:rFonts w:ascii="Arial" w:hAnsi="Arial" w:eastAsia="Arial"/>
          <w:sz w:val="22"/>
        </w:rPr>
        <w:t>Send me the safety risk assessment if line four stays at current capacity./Gửi em bản đánh giá rủi ro an toàn nếu chuyền bốn giữ nguyên công suất hiện tại.</w:t>
      </w:r>
    </w:p>
    <w:p>
      <w:pPr>
        <w:keepLines/>
        <w:spacing w:line="276" w:lineRule="auto" w:after="60"/>
      </w:pPr>
      <w:r>
        <w:rPr>
          <w:rFonts w:ascii="Arial" w:hAnsi="Arial" w:eastAsia="Arial"/>
          <w:b/>
          <w:sz w:val="22"/>
        </w:rPr>
        <w:t xml:space="preserve">Plant General Manager: </w:t>
      </w:r>
      <w:r>
        <w:rPr>
          <w:rFonts w:ascii="Arial" w:hAnsi="Arial" w:eastAsia="Arial"/>
          <w:sz w:val="22"/>
        </w:rPr>
        <w:t>I'll have that to you by tomorrow morning./Em sẽ gửi cái đó cho anh trước sáng mai.</w:t>
      </w:r>
    </w:p>
    <w:p>
      <w:pPr>
        <w:keepLines/>
        <w:spacing w:line="276" w:lineRule="auto" w:after="60"/>
      </w:pPr>
      <w:r>
        <w:rPr>
          <w:rFonts w:ascii="Arial" w:hAnsi="Arial" w:eastAsia="Arial"/>
          <w:b/>
          <w:sz w:val="22"/>
        </w:rPr>
        <w:t>REDIRECTING A LOBBYING ATTEMPT TOWARD LEGITIMATE EVIDENCE / CHUYỂN HƯỚNG MỘT NỖ LỰC VẬN ĐỘNG SANG BẰNG CHỨNG CHÍNH ĐÁNG</w:t>
      </w:r>
    </w:p>
    <w:p>
      <w:pPr>
        <w:keepLines/>
        <w:spacing w:line="276" w:lineRule="auto" w:after="60"/>
      </w:pPr>
      <w:r>
        <w:rPr>
          <w:rFonts w:ascii="Arial" w:hAnsi="Arial" w:eastAsia="Arial"/>
          <w:b/>
          <w:sz w:val="22"/>
        </w:rPr>
        <w:t xml:space="preserve">Task line 1: </w:t>
      </w:r>
      <w:r>
        <w:rPr>
          <w:rFonts w:ascii="Arial" w:hAnsi="Arial" w:eastAsia="Arial"/>
          <w:sz w:val="22"/>
        </w:rPr>
        <w:t>State the underlying principle explaining the refusal to bend criteria./Nêu rõ nguyên tắc nền tảng giải thích sự từ chối bẻ cong tiêu chí.</w:t>
      </w:r>
    </w:p>
    <w:p>
      <w:pPr>
        <w:keepLines/>
        <w:spacing w:line="276" w:lineRule="auto" w:after="60"/>
      </w:pPr>
      <w:r>
        <w:rPr>
          <w:rFonts w:ascii="Arial" w:hAnsi="Arial" w:eastAsia="Arial"/>
          <w:b/>
          <w:sz w:val="22"/>
        </w:rPr>
        <w:t xml:space="preserve">Task line 2: </w:t>
      </w:r>
      <w:r>
        <w:rPr>
          <w:rFonts w:ascii="Arial" w:hAnsi="Arial" w:eastAsia="Arial"/>
          <w:sz w:val="22"/>
        </w:rPr>
        <w:t>Accept the boundary and pivot toward a legitimate path to strengthen the case./Chấp nhận ranh giới đó và chuyển hướng sang một con đường chính đáng để củng cố trường hợp.</w:t>
      </w:r>
    </w:p>
    <w:p>
      <w:pPr>
        <w:keepLines/>
        <w:spacing w:line="276" w:lineRule="auto" w:after="60"/>
      </w:pPr>
      <w:r>
        <w:rPr>
          <w:rFonts w:ascii="Arial" w:hAnsi="Arial" w:eastAsia="Arial"/>
          <w:b/>
          <w:sz w:val="22"/>
        </w:rPr>
        <w:t xml:space="preserve">Task line 3: </w:t>
      </w:r>
      <w:r>
        <w:rPr>
          <w:rFonts w:ascii="Arial" w:hAnsi="Arial" w:eastAsia="Arial"/>
          <w:sz w:val="22"/>
        </w:rPr>
        <w:t>Name a specific, criteria-relevant piece of evidence that would actually help./Nêu tên một bằng chứng cụ thể, liên quan đến tiêu chí thực sự sẽ giúp ích.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prompt timeline for delivering the requested evidence./Cam kết một khung thời gian cụ thể, kịp thời để cung cấp bằng chứng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redirecting a lobbying attempt toward legitimate evidence converts pressure into productive collaboration./Nhận diện rằng việc chuyển hướng một nỗ lực vận động sang bằng chứng chính đáng chuyển đổi áp lực thành sự hợp tác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a model for handling every future lobbying attempt during the week./Ghi nhận sự chuyển hướng này là một mô hình cho việc xử lý mọi nỗ lực vận động tương lai trong tuần.</w:t>
      </w:r>
    </w:p>
    <w:p>
      <w:pPr>
        <w:keepLines/>
        <w:spacing w:line="276" w:lineRule="auto" w:after="60"/>
      </w:pPr>
      <w:r>
        <w:rPr>
          <w:rFonts w:ascii="Arial" w:hAnsi="Arial" w:eastAsia="Arial"/>
          <w:b/>
          <w:sz w:val="22"/>
        </w:rPr>
        <w:t xml:space="preserve">Task line 7: </w:t>
      </w:r>
      <w:r>
        <w:rPr>
          <w:rFonts w:ascii="Arial" w:hAnsi="Arial" w:eastAsia="Arial"/>
          <w:sz w:val="22"/>
        </w:rPr>
        <w:t>Redirect a direct lobbying attempt toward legitimate, criteria-relevant evidence, converting pressure into productive collaboration./Chuyển hướng một nỗ lực vận động trực tiếp sang bằng chứng chính đáng, liên quan đến tiêu chí, chuyển đổi áp lực thành sự hợp tác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off the record, do you think I'm wrong to push this hard for line four?/Tony, không chính thức, em nghĩ anh sai khi thúc đẩy mạnh cho chuyền bốn không?</w:t>
      </w:r>
    </w:p>
    <w:p>
      <w:pPr>
        <w:keepLines/>
        <w:spacing w:line="276" w:lineRule="auto" w:after="60"/>
      </w:pPr>
      <w:r>
        <w:rPr>
          <w:rFonts w:ascii="Arial" w:hAnsi="Arial" w:eastAsia="Arial"/>
          <w:b/>
          <w:sz w:val="22"/>
        </w:rPr>
        <w:t xml:space="preserve">Tony: </w:t>
      </w:r>
      <w:r>
        <w:rPr>
          <w:rFonts w:ascii="Arial" w:hAnsi="Arial" w:eastAsia="Arial"/>
          <w:sz w:val="22"/>
        </w:rPr>
        <w:t>Not wrong at all, that's your job, pushing for your plant is exactly what a GM should do./Không sai chút nào, đó là công việc của anh, thúc đẩy cho nhà máy của mình chính xác là điều một giám đốc nhà máy nên làm.</w:t>
      </w:r>
    </w:p>
    <w:p>
      <w:pPr>
        <w:keepLines/>
        <w:spacing w:line="276" w:lineRule="auto" w:after="60"/>
      </w:pPr>
      <w:r>
        <w:rPr>
          <w:rFonts w:ascii="Arial" w:hAnsi="Arial" w:eastAsia="Arial"/>
          <w:b/>
          <w:sz w:val="22"/>
        </w:rPr>
        <w:t xml:space="preserve">Plant General Manager: </w:t>
      </w:r>
      <w:r>
        <w:rPr>
          <w:rFonts w:ascii="Arial" w:hAnsi="Arial" w:eastAsia="Arial"/>
          <w:sz w:val="22"/>
        </w:rPr>
        <w:t>Then what's your job in this?/Vậy công việc của em trong việc này là gì?</w:t>
      </w:r>
    </w:p>
    <w:p>
      <w:pPr>
        <w:keepLines/>
        <w:spacing w:line="276" w:lineRule="auto" w:after="60"/>
      </w:pPr>
      <w:r>
        <w:rPr>
          <w:rFonts w:ascii="Arial" w:hAnsi="Arial" w:eastAsia="Arial"/>
          <w:b/>
          <w:sz w:val="22"/>
        </w:rPr>
        <w:t xml:space="preserve">Tony: </w:t>
      </w:r>
      <w:r>
        <w:rPr>
          <w:rFonts w:ascii="Arial" w:hAnsi="Arial" w:eastAsia="Arial"/>
          <w:sz w:val="22"/>
        </w:rPr>
        <w:t>Mine is making sure your pushing and everyone else's pushing all land on the same fair scale./Của em là đảm bảo sự thúc đẩy của anh và của mọi người khác đều rơi vào cùng một thang đo công bằng.</w:t>
      </w:r>
    </w:p>
    <w:p>
      <w:pPr>
        <w:keepLines/>
        <w:spacing w:line="276" w:lineRule="auto" w:after="60"/>
      </w:pPr>
      <w:r>
        <w:rPr>
          <w:rFonts w:ascii="Arial" w:hAnsi="Arial" w:eastAsia="Arial"/>
          <w:b/>
          <w:sz w:val="22"/>
        </w:rPr>
        <w:t>DEFINING TWO DIFFERENT, EQUALLY LEGITIMATE JOBS IN THE SAME CONVERSATION / ĐỊNH NGHĨA HAI CÔNG VIỆC KHÁC NHAU, ĐỀU CHÍNH ĐÁNG TRONG CÙNG MỘT CUỘC TRÒ CHUYỆN</w:t>
      </w:r>
    </w:p>
    <w:p>
      <w:pPr>
        <w:keepLines/>
        <w:spacing w:line="276" w:lineRule="auto" w:after="60"/>
      </w:pPr>
      <w:r>
        <w:rPr>
          <w:rFonts w:ascii="Arial" w:hAnsi="Arial" w:eastAsia="Arial"/>
          <w:b/>
          <w:sz w:val="22"/>
        </w:rPr>
        <w:t xml:space="preserve">Task line 1: </w:t>
      </w:r>
      <w:r>
        <w:rPr>
          <w:rFonts w:ascii="Arial" w:hAnsi="Arial" w:eastAsia="Arial"/>
          <w:sz w:val="22"/>
        </w:rPr>
        <w:t>Ask directly, off the record, whether one's own advocacy is inappropriate./Hỏi trực tiếp, không chính thức, liệu sự vận động của chính mình có không phù hợp không.</w:t>
      </w:r>
    </w:p>
    <w:p>
      <w:pPr>
        <w:keepLines/>
        <w:spacing w:line="276" w:lineRule="auto" w:after="60"/>
      </w:pPr>
      <w:r>
        <w:rPr>
          <w:rFonts w:ascii="Arial" w:hAnsi="Arial" w:eastAsia="Arial"/>
          <w:b/>
          <w:sz w:val="22"/>
        </w:rPr>
        <w:t xml:space="preserve">Task line 2: </w:t>
      </w:r>
      <w:r>
        <w:rPr>
          <w:rFonts w:ascii="Arial" w:hAnsi="Arial" w:eastAsia="Arial"/>
          <w:sz w:val="22"/>
        </w:rPr>
        <w:t>Validate the advocacy as an appropriate, expected part of the other person's role./Xác nhận sự vận động đó là một phần phù hợp, được mong đợi trong vai trò của người kia.</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about the complementary role being played./Hỏi câu hỏi tiếp theo tự nhiên về vai trò bổ sung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Define the complementary role precisely: ensuring fair treatment across all advocates./Định nghĩa vai trò bổ sung đó một cách chính xác: đảm bảo sự đối xử công bằng trên tất cả những người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two people can hold entirely legitimate, complementary roles even while directly opposing each other's immediate goal./Nhận diện rằng hai người có thể giữ những vai trò hoàn toàn chính đáng, bổ sung cho nhau kể cả khi trực tiếp đối lập với mục tiêu trước mắt của nhau.</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defusing any residual tension from the earlier refusal./Ghi nhận cách định khung này là giải tỏa bất kỳ sự căng thẳng còn sót lại nào từ sự từ chối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define two different, equally legitimate roles within the same conversation, defusing tension left over from an earlier refusal./Định nghĩa rõ ràng hai vai trò khác nhau, đều chính đáng trong cùng một cuộc trò chuyện, giải tỏa sự căng thẳng còn sót lại từ một sự từ chối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way to put it, honestly, better than I expected to hear today./Đó là một cách diễn đạt công bằng, thành thật thì, tốt hơn em mong đợi được nghe hôm nay.</w:t>
      </w:r>
    </w:p>
    <w:p>
      <w:pPr>
        <w:keepLines/>
        <w:spacing w:line="276" w:lineRule="auto" w:after="60"/>
      </w:pPr>
      <w:r>
        <w:rPr>
          <w:rFonts w:ascii="Arial" w:hAnsi="Arial" w:eastAsia="Arial"/>
          <w:b/>
          <w:sz w:val="22"/>
        </w:rPr>
        <w:t xml:space="preserve">Tony: </w:t>
      </w:r>
      <w:r>
        <w:rPr>
          <w:rFonts w:ascii="Arial" w:hAnsi="Arial" w:eastAsia="Arial"/>
          <w:sz w:val="22"/>
        </w:rPr>
        <w:t>I'd rather you hear it plainly now than wonder about it later./Anh thà anh nghe nó rõ ràng bây giờ còn hơn thắc mắc về nó sau này.</w:t>
      </w:r>
    </w:p>
    <w:p>
      <w:pPr>
        <w:keepLines/>
        <w:spacing w:line="276" w:lineRule="auto" w:after="60"/>
      </w:pPr>
      <w:r>
        <w:rPr>
          <w:rFonts w:ascii="Arial" w:hAnsi="Arial" w:eastAsia="Arial"/>
          <w:b/>
          <w:sz w:val="22"/>
        </w:rPr>
        <w:t xml:space="preserve">Plant General Manager: </w:t>
      </w:r>
      <w:r>
        <w:rPr>
          <w:rFonts w:ascii="Arial" w:hAnsi="Arial" w:eastAsia="Arial"/>
          <w:sz w:val="22"/>
        </w:rPr>
        <w:t>Send me the criteria weighting too, while you're at it, I want to understand exactly what I'm being measured against./Gửi cho anh cả trọng số tiêu chí nữa, tiện thể, anh muốn hiểu chính xác điều gì đang đo lường mình.</w:t>
      </w:r>
    </w:p>
    <w:p>
      <w:pPr>
        <w:keepLines/>
        <w:spacing w:line="276" w:lineRule="auto" w:after="60"/>
      </w:pPr>
      <w:r>
        <w:rPr>
          <w:rFonts w:ascii="Arial" w:hAnsi="Arial" w:eastAsia="Arial"/>
          <w:b/>
          <w:sz w:val="22"/>
        </w:rPr>
        <w:t xml:space="preserve">Tony: </w:t>
      </w:r>
      <w:r>
        <w:rPr>
          <w:rFonts w:ascii="Arial" w:hAnsi="Arial" w:eastAsia="Arial"/>
          <w:sz w:val="22"/>
        </w:rPr>
        <w:t>Already on its way, you'll have it within the hour./Đang gửi rồi, anh sẽ nhận được trong vòng một giờ.</w:t>
      </w:r>
    </w:p>
    <w:p>
      <w:pPr>
        <w:keepLines/>
        <w:spacing w:line="276" w:lineRule="auto" w:after="60"/>
      </w:pPr>
      <w:r>
        <w:rPr>
          <w:rFonts w:ascii="Arial" w:hAnsi="Arial" w:eastAsia="Arial"/>
          <w:b/>
          <w:sz w:val="22"/>
        </w:rPr>
        <w:t>SHARING THE MEASURING STICK WITH THE PERSON BEING MEASURED / CHIA SẺ THƯỚC ĐO VỚI NGƯỜI ĐANG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Acknowledge a framing as fairer than expected, admitting the pleasant surprise./Thừa nhận một cách định khung công bằng hơn mong đợi, thừa nhận sự ngạc nhiên dễ chịu.</w:t>
      </w:r>
    </w:p>
    <w:p>
      <w:pPr>
        <w:keepLines/>
        <w:spacing w:line="276" w:lineRule="auto" w:after="60"/>
      </w:pPr>
      <w:r>
        <w:rPr>
          <w:rFonts w:ascii="Arial" w:hAnsi="Arial" w:eastAsia="Arial"/>
          <w:b/>
          <w:sz w:val="22"/>
        </w:rPr>
        <w:t xml:space="preserve">Task line 2: </w:t>
      </w:r>
      <w:r>
        <w:rPr>
          <w:rFonts w:ascii="Arial" w:hAnsi="Arial" w:eastAsia="Arial"/>
          <w:sz w:val="22"/>
        </w:rPr>
        <w:t>Explain the preference for early clarity over later uncertainty./Giải thích sự ưu tiên cho sự rõ ràng sớm hơn sự không chắc chắn sau này.</w:t>
      </w:r>
    </w:p>
    <w:p>
      <w:pPr>
        <w:keepLines/>
        <w:spacing w:line="276" w:lineRule="auto" w:after="60"/>
      </w:pPr>
      <w:r>
        <w:rPr>
          <w:rFonts w:ascii="Arial" w:hAnsi="Arial" w:eastAsia="Arial"/>
          <w:b/>
          <w:sz w:val="22"/>
        </w:rPr>
        <w:t xml:space="preserve">Task line 3: </w:t>
      </w:r>
      <w:r>
        <w:rPr>
          <w:rFonts w:ascii="Arial" w:hAnsi="Arial" w:eastAsia="Arial"/>
          <w:sz w:val="22"/>
        </w:rPr>
        <w:t>Request the underlying measurement criteria directly, wanting full understanding./Yêu cầu trực tiếp các tiêu chí đo lường nền tảng, muốn sự hiểu biết đầy đủ.</w:t>
      </w:r>
    </w:p>
    <w:p>
      <w:pPr>
        <w:keepLines/>
        <w:spacing w:line="276" w:lineRule="auto" w:after="60"/>
      </w:pPr>
      <w:r>
        <w:rPr>
          <w:rFonts w:ascii="Arial" w:hAnsi="Arial" w:eastAsia="Arial"/>
          <w:b/>
          <w:sz w:val="22"/>
        </w:rPr>
        <w:t xml:space="preserve">Task line 4: </w:t>
      </w:r>
      <w:r>
        <w:rPr>
          <w:rFonts w:ascii="Arial" w:hAnsi="Arial" w:eastAsia="Arial"/>
          <w:sz w:val="22"/>
        </w:rPr>
        <w:t>Confirm the request is already being fulfilled, with a specific timeframe./Xác nhận yêu cầu đó đang được thực hiện, với một khung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the measuring criteria with the person being measured is itself an act of respect, not vulnerability./Nhận diện rằng việc chia sẻ tiêu chí đo lường với người đang được đo lường tự nó là một hành động tôn trọng, không phải sự dễ tổn thương.</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reinforcing the trust the friendship had already established./Ghi nhận sự cởi mở này là củng cố lòng tin mà tình bạn đã thiết lập từ trước.</w:t>
      </w:r>
    </w:p>
    <w:p>
      <w:pPr>
        <w:keepLines/>
        <w:spacing w:line="276" w:lineRule="auto" w:after="60"/>
      </w:pPr>
      <w:r>
        <w:rPr>
          <w:rFonts w:ascii="Arial" w:hAnsi="Arial" w:eastAsia="Arial"/>
          <w:b/>
          <w:sz w:val="22"/>
        </w:rPr>
        <w:t xml:space="preserve">Task line 7: </w:t>
      </w:r>
      <w:r>
        <w:rPr>
          <w:rFonts w:ascii="Arial" w:hAnsi="Arial" w:eastAsia="Arial"/>
          <w:sz w:val="22"/>
        </w:rPr>
        <w:t>Proactively share the exact measurement criteria with the person being measured, treating openness as respect rather than a risk to the process./Chủ động chia sẻ tiêu chí đo lường chính xác với người đang được đo lường, xem sự cởi mở là sự tôn trọng thay vì một rủi ro cho quy trình.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question, does anyone else know we're this close, or are you keeping that quiet too?/Tony, thêm một câu hỏi nữa, có ai khác biết mình thân thiết đến mức này không, hay em cũng giữ kín điều đó?</w:t>
      </w:r>
    </w:p>
    <w:p>
      <w:pPr>
        <w:keepLines/>
        <w:spacing w:line="276" w:lineRule="auto" w:after="60"/>
      </w:pPr>
      <w:r>
        <w:rPr>
          <w:rFonts w:ascii="Arial" w:hAnsi="Arial" w:eastAsia="Arial"/>
          <w:b/>
          <w:sz w:val="22"/>
        </w:rPr>
        <w:t xml:space="preserve">Tony: </w:t>
      </w:r>
      <w:r>
        <w:rPr>
          <w:rFonts w:ascii="Arial" w:hAnsi="Arial" w:eastAsia="Arial"/>
          <w:sz w:val="22"/>
        </w:rPr>
        <w:t>Karen knows, I told her directly before this process even started./Chị Karen biết, em nói với chị ấy trực tiếp trước khi quy trình này thậm chí bắt đầu.</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she hears it from you than notices it herself later and wonders why you never mentioned it./Tốt, chị ấy nghe được từ em còn hơn tự nhận ra sau này và thắc mắc tại sao em chưa bao giờ nhắc đến.</w:t>
      </w:r>
    </w:p>
    <w:p>
      <w:pPr>
        <w:keepLines/>
        <w:spacing w:line="276" w:lineRule="auto" w:after="60"/>
      </w:pPr>
      <w:r>
        <w:rPr>
          <w:rFonts w:ascii="Arial" w:hAnsi="Arial" w:eastAsia="Arial"/>
          <w:b/>
          <w:sz w:val="22"/>
        </w:rPr>
        <w:t>DISCLOSING A CONFLICT OF INTEREST BEFORE ANYONE HAS TO DISCOVER IT / TIẾT LỘ MỘT XUNG ĐỘT LỢI ÍCH TRƯỚC KHI AI ĐÓ PHẢI TỰ PHÁT HIỆN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personal relationship has been disclosed to relevant decision-makers./Hỏi trực tiếp liệu một mối quan hệ cá nhân đã được tiết lộ cho những người ra quyết định liên quan chưa.</w:t>
      </w:r>
    </w:p>
    <w:p>
      <w:pPr>
        <w:keepLines/>
        <w:spacing w:line="276" w:lineRule="auto" w:after="60"/>
      </w:pPr>
      <w:r>
        <w:rPr>
          <w:rFonts w:ascii="Arial" w:hAnsi="Arial" w:eastAsia="Arial"/>
          <w:b/>
          <w:sz w:val="22"/>
        </w:rPr>
        <w:t xml:space="preserve">Task line 2: </w:t>
      </w:r>
      <w:r>
        <w:rPr>
          <w:rFonts w:ascii="Arial" w:hAnsi="Arial" w:eastAsia="Arial"/>
          <w:sz w:val="22"/>
        </w:rPr>
        <w:t>Confirm proactive disclosure made before the process even began./Xác nhận sự tiết lộ chủ động đã được thực hiện trước khi quy trình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Endorse the proactive disclosure, contrasting it with a later, awkward discovery./Tán thành sự tiết lộ chủ động đó, đối chiếu nó với một sự phát hiện muộn, khó xử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proactively disclosing a potential conflict of interest prevents it from later appearing as concealment./Nhận diện rằng việc chủ động tiết lộ một xung đột lợi ích tiềm ẩn ngăn ngừa nó xuất hiện sau này như một sự che giấu.</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protecting the integrity of the entire process from a single avoidable risk./Ghi nhận sự tiết lộ sớm này là bảo vệ tính toàn vẹn của toàn bộ quy trình khỏi một rủi ro có thể tránh được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relationship is rarely the actual problem, concealing it is what damages trust./Nhận diện rằng một mối quan hệ hiếm khi là vấn đề thật sự, việc che giấu nó mới là điều làm tổn hại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potential conflict of interest to the relevant decision-maker before the process begins, rather than risking a later, awkward discovery./Chủ động tiết lộ một xung đột lợi ích tiềm ẩn cho người ra quyết định liên quan trước khi quy trình bắt đầu, thay vì mạo hiểm một sự phát hiện muộn, khó xử sau này.</w:t>
      </w:r>
    </w:p>
    <w:p>
      <w:pPr>
        <w:keepLines/>
        <w:spacing w:line="276" w:lineRule="auto" w:after="60"/>
      </w:pPr>
      <w:r>
        <w:rPr>
          <w:rFonts w:ascii="Arial" w:hAnsi="Arial" w:eastAsia="Arial"/>
          <w:b/>
          <w:sz w:val="22"/>
        </w:rPr>
        <w:t xml:space="preserve">Tony: </w:t>
      </w:r>
      <w:r>
        <w:rPr>
          <w:rFonts w:ascii="Arial" w:hAnsi="Arial" w:eastAsia="Arial"/>
          <w:sz w:val="22"/>
        </w:rPr>
        <w:t>Karen also told me she'd have pulled me off this entirely if she thought I couldn't handle it fairly./Chị Karen cũng nói với em chị ấy sẽ hoàn toàn rút em khỏi việc này nếu chị ấy nghĩ em không thể xử lý nó công bằng.</w:t>
      </w:r>
    </w:p>
    <w:p>
      <w:pPr>
        <w:keepLines/>
        <w:spacing w:line="276" w:lineRule="auto" w:after="60"/>
      </w:pPr>
      <w:r>
        <w:rPr>
          <w:rFonts w:ascii="Arial" w:hAnsi="Arial" w:eastAsia="Arial"/>
          <w:b/>
          <w:sz w:val="22"/>
        </w:rPr>
        <w:t xml:space="preserve">Plant General Manager: </w:t>
      </w:r>
      <w:r>
        <w:rPr>
          <w:rFonts w:ascii="Arial" w:hAnsi="Arial" w:eastAsia="Arial"/>
          <w:sz w:val="22"/>
        </w:rPr>
        <w:t>That's reassuring, actually, it means she trusts you more than she distrusts the situation./Điều đó trấn an thật, thực ra, nó nghĩa là chị ấy tin tưởng em hơn là nghi ngờ tình huống.</w:t>
      </w:r>
    </w:p>
    <w:p>
      <w:pPr>
        <w:keepLines/>
        <w:spacing w:line="276" w:lineRule="auto" w:after="60"/>
      </w:pPr>
      <w:r>
        <w:rPr>
          <w:rFonts w:ascii="Arial" w:hAnsi="Arial" w:eastAsia="Arial"/>
          <w:b/>
          <w:sz w:val="22"/>
        </w:rPr>
        <w:t>TRUSTING THAT A LEADER WOULD HAVE INTERVENED IF NECESSARY / TIN TƯỞNG RẰNG MỘT LÃNH ĐẠO SẼ ĐÃ CAN THIỆP NẾU CẦN THIẾT</w:t>
      </w:r>
    </w:p>
    <w:p>
      <w:pPr>
        <w:keepLines/>
        <w:spacing w:line="276" w:lineRule="auto" w:after="60"/>
      </w:pPr>
      <w:r>
        <w:rPr>
          <w:rFonts w:ascii="Arial" w:hAnsi="Arial" w:eastAsia="Arial"/>
          <w:b/>
          <w:sz w:val="22"/>
        </w:rPr>
        <w:t xml:space="preserve">Task line 1: </w:t>
      </w:r>
      <w:r>
        <w:rPr>
          <w:rFonts w:ascii="Arial" w:hAnsi="Arial" w:eastAsia="Arial"/>
          <w:sz w:val="22"/>
        </w:rPr>
        <w:t>Reveal a leader's explicit contingency plan for removing bias risk./Tiết lộ một kế hoạch dự phòng rõ ràng của một lãnh đạo để loại bỏ rủi ro thiên kiến.</w:t>
      </w:r>
    </w:p>
    <w:p>
      <w:pPr>
        <w:keepLines/>
        <w:spacing w:line="276" w:lineRule="auto" w:after="60"/>
      </w:pPr>
      <w:r>
        <w:rPr>
          <w:rFonts w:ascii="Arial" w:hAnsi="Arial" w:eastAsia="Arial"/>
          <w:b/>
          <w:sz w:val="22"/>
        </w:rPr>
        <w:t xml:space="preserve">Task line 2: </w:t>
      </w:r>
      <w:r>
        <w:rPr>
          <w:rFonts w:ascii="Arial" w:hAnsi="Arial" w:eastAsia="Arial"/>
          <w:sz w:val="22"/>
        </w:rPr>
        <w:t>Interpret this contingency plan as evidence of genuine trust rather than suspicion./Diễn giải kế hoạch dự phòng này là bằng chứng của lòng tin chân thực thay vì sự nghi ngờ.</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willingness to intervene if needed is itself a form of protecting, not doubting, the person trusted./Nhận diện rằng sự sẵn lòng can thiệp nếu cần thiết của một lãnh đạo tự nó là một hình thức bảo vệ, không phải nghi ngờ, người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retroactively validating the earlier decision to accept the assignment./Ghi nhận sự tiết lộ này là hồi tố xác nhận quyết định trước đó chấp nhận nhiệm vụ.</w:t>
      </w:r>
    </w:p>
    <w:p>
      <w:pPr>
        <w:keepLines/>
        <w:spacing w:line="276" w:lineRule="auto" w:after="60"/>
      </w:pPr>
      <w:r>
        <w:rPr>
          <w:rFonts w:ascii="Arial" w:hAnsi="Arial" w:eastAsia="Arial"/>
          <w:b/>
          <w:sz w:val="22"/>
        </w:rPr>
        <w:t xml:space="preserve">Task line 5: </w:t>
      </w:r>
      <w:r>
        <w:rPr>
          <w:rFonts w:ascii="Arial" w:hAnsi="Arial" w:eastAsia="Arial"/>
          <w:sz w:val="22"/>
        </w:rPr>
        <w:t>Recognise that trust and a contingency plan are not contradictory, they coexist in responsible leadership./Nhận diện rằng lòng tin và một kế hoạch dự phòng không mâu thuẫn nhau, chúng cùng tồn tại trong sự lãnh đạo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told about a contingency plan after the fact is itself a sign of being trusted enough not to need it invoked./Nhận diện rằng việc được biết về một kế hoạch dự phòng sau sự việc tự nó là một dấu hiệu được tin tưởng đủ để không cần dùng đến nó.</w:t>
      </w:r>
    </w:p>
    <w:p>
      <w:pPr>
        <w:keepLines/>
        <w:spacing w:line="276" w:lineRule="auto" w:after="60"/>
      </w:pPr>
      <w:r>
        <w:rPr>
          <w:rFonts w:ascii="Arial" w:hAnsi="Arial" w:eastAsia="Arial"/>
          <w:b/>
          <w:sz w:val="22"/>
        </w:rPr>
        <w:t xml:space="preserve">Task line 7: </w:t>
      </w:r>
      <w:r>
        <w:rPr>
          <w:rFonts w:ascii="Arial" w:hAnsi="Arial" w:eastAsia="Arial"/>
          <w:sz w:val="22"/>
        </w:rPr>
        <w:t>Recognise that a leader's explicit willingness to intervene if fairness had failed is itself evidence of deep, not shallow, trust in the person assigned./Nhận diện rằng sự sẵn lòng rõ ràng của một lãnh đạo can thiệp nếu sự công bằng thất bại tự nó là bằng chứng của lòng tin sâu sắc, không phải hời hợt, vào người được giao nhiệm vụ.</w:t>
      </w:r>
    </w:p>
    <w:p>
      <w:pPr>
        <w:keepLines/>
        <w:spacing w:line="276" w:lineRule="auto" w:after="60"/>
      </w:pPr>
      <w:r>
        <w:rPr>
          <w:rFonts w:ascii="Arial" w:hAnsi="Arial" w:eastAsia="Arial"/>
          <w:b/>
          <w:sz w:val="22"/>
        </w:rPr>
        <w:t xml:space="preserve">Plant General Manager: </w:t>
      </w:r>
      <w:r>
        <w:rPr>
          <w:rFonts w:ascii="Arial" w:hAnsi="Arial" w:eastAsia="Arial"/>
          <w:sz w:val="22"/>
        </w:rPr>
        <w:t>Tony, one thing I want to say, most people wouldn't have told me my job and yours were different in the same breath as refusing me./Tony, một điều em muốn nói, hầu hết người ta sẽ không nói với anh công việc của anh và của em khác nhau trong cùng một hơi thở với việc từ chối anh.</w:t>
      </w:r>
    </w:p>
    <w:p>
      <w:pPr>
        <w:keepLines/>
        <w:spacing w:line="276" w:lineRule="auto" w:after="60"/>
      </w:pPr>
      <w:r>
        <w:rPr>
          <w:rFonts w:ascii="Arial" w:hAnsi="Arial" w:eastAsia="Arial"/>
          <w:b/>
          <w:sz w:val="22"/>
        </w:rPr>
        <w:t xml:space="preserve">Tony: </w:t>
      </w:r>
      <w:r>
        <w:rPr>
          <w:rFonts w:ascii="Arial" w:hAnsi="Arial" w:eastAsia="Arial"/>
          <w:sz w:val="22"/>
        </w:rPr>
        <w:t>I didn't want you to leave this conversation thinking I saw your pushing as a flaw./Em không muốn anh rời cuộc trò chuyện này nghĩ rằng em xem sự thúc đẩy của anh là một khuyết điểm.</w:t>
      </w:r>
    </w:p>
    <w:p>
      <w:pPr>
        <w:keepLines/>
        <w:spacing w:line="276" w:lineRule="auto" w:after="60"/>
      </w:pPr>
      <w:r>
        <w:rPr>
          <w:rFonts w:ascii="Arial" w:hAnsi="Arial" w:eastAsia="Arial"/>
          <w:b/>
          <w:sz w:val="22"/>
        </w:rPr>
        <w:t xml:space="preserve">Plant General Manager: </w:t>
      </w:r>
      <w:r>
        <w:rPr>
          <w:rFonts w:ascii="Arial" w:hAnsi="Arial" w:eastAsia="Arial"/>
          <w:sz w:val="22"/>
        </w:rPr>
        <w:t>I didn't, and now I definitely don't./Anh không nghĩ vậy, và giờ chắc chắn không.</w:t>
      </w:r>
    </w:p>
    <w:p>
      <w:pPr>
        <w:keepLines/>
        <w:spacing w:line="276" w:lineRule="auto" w:after="60"/>
      </w:pPr>
      <w:r>
        <w:rPr>
          <w:rFonts w:ascii="Arial" w:hAnsi="Arial" w:eastAsia="Arial"/>
          <w:b/>
          <w:sz w:val="22"/>
        </w:rPr>
        <w:t>ENSURING A REFUSAL DOESN'T ACCIDENTALLY DEVALUE THE OTHER PERSON'S ROLE / ĐẢM BẢO MỘT SỰ TỪ CHỐI KHÔNG VÔ TÌNH HẠ THẤP VAI TRÒ CỦA NGƯỜI KIA</w:t>
      </w:r>
    </w:p>
    <w:p>
      <w:pPr>
        <w:keepLines/>
        <w:spacing w:line="276" w:lineRule="auto" w:after="60"/>
      </w:pPr>
      <w:r>
        <w:rPr>
          <w:rFonts w:ascii="Arial" w:hAnsi="Arial" w:eastAsia="Arial"/>
          <w:b/>
          <w:sz w:val="22"/>
        </w:rPr>
        <w:t xml:space="preserve">Task line 1: </w:t>
      </w:r>
      <w:r>
        <w:rPr>
          <w:rFonts w:ascii="Arial" w:hAnsi="Arial" w:eastAsia="Arial"/>
          <w:sz w:val="22"/>
        </w:rPr>
        <w:t>Note the unusual combination of a clear refusal delivered alongside genuine validation./Lưu ý sự kết hợp khác thường của một sự từ chối rõ ràng được truyền đạt cùng với sự xác nhận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intention behind combining refusal with validation./Giải thích ý định có chủ đích đằng sau việc kết hợp sự từ chối với sự xác nhận.</w:t>
      </w:r>
    </w:p>
    <w:p>
      <w:pPr>
        <w:keepLines/>
        <w:spacing w:line="276" w:lineRule="auto" w:after="60"/>
      </w:pPr>
      <w:r>
        <w:rPr>
          <w:rFonts w:ascii="Arial" w:hAnsi="Arial" w:eastAsia="Arial"/>
          <w:b/>
          <w:sz w:val="22"/>
        </w:rPr>
        <w:t xml:space="preserve">Task line 3: </w:t>
      </w:r>
      <w:r>
        <w:rPr>
          <w:rFonts w:ascii="Arial" w:hAnsi="Arial" w:eastAsia="Arial"/>
          <w:sz w:val="22"/>
        </w:rPr>
        <w:t>Confirm the intention succeeded, both at the time and in retrospect./Xác nhận ý định đó đã thành công, cả vào lúc đó lẫn khi nhìn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refusal delivered without validating the other person's underlying role risks unintended, lasting damage./Nhận diện rằng một sự từ chối được truyền đạt mà không xác nhận vai trò nền tảng của người kia có nguy cơ gây tổn hại không cố ý, lâu dài.</w:t>
      </w:r>
    </w:p>
    <w:p>
      <w:pPr>
        <w:keepLines/>
        <w:spacing w:line="276" w:lineRule="auto" w:after="60"/>
      </w:pPr>
      <w:r>
        <w:rPr>
          <w:rFonts w:ascii="Arial" w:hAnsi="Arial" w:eastAsia="Arial"/>
          <w:b/>
          <w:sz w:val="22"/>
        </w:rPr>
        <w:t xml:space="preserve">Task line 5: </w:t>
      </w:r>
      <w:r>
        <w:rPr>
          <w:rFonts w:ascii="Arial" w:hAnsi="Arial" w:eastAsia="Arial"/>
          <w:sz w:val="22"/>
        </w:rPr>
        <w:t>Record this deliberate pairing as a transferable technique for delivering hard news to people whose position deserves respect./Ghi nhận sự kết hợp có chủ đích này là một kỹ thuật có thể chuyển giao để truyền đạt tin khó cho những người có vị trí xứng đáng được tôn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validating someone's role while still refusing their specific request requires more skill than either alone./Nhận diện rằng việc xác nhận vai trò của ai đó trong khi vẫn từ chối yêu cầu cụ thể của họ đòi hỏi nhiều kỹ năng hơn từng thứ riêng lẻ.</w:t>
      </w:r>
    </w:p>
    <w:p>
      <w:pPr>
        <w:keepLines/>
        <w:spacing w:line="276" w:lineRule="auto" w:after="60"/>
      </w:pPr>
      <w:r>
        <w:rPr>
          <w:rFonts w:ascii="Arial" w:hAnsi="Arial" w:eastAsia="Arial"/>
          <w:b/>
          <w:sz w:val="22"/>
        </w:rPr>
        <w:t xml:space="preserve">Task line 7: </w:t>
      </w:r>
      <w:r>
        <w:rPr>
          <w:rFonts w:ascii="Arial" w:hAnsi="Arial" w:eastAsia="Arial"/>
          <w:sz w:val="22"/>
        </w:rPr>
        <w:t>Deliberately pair a clear refusal with genuine validation of the other person's role, ensuring the refusal doesn't accidentally devalue their underlying position./Chủ động kết hợp một sự từ chối rõ ràng với sự xác nhận chân thực về vai trò của người kia, đảm bảo sự từ chối không vô tình hạ thấp vị trí nền tảng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friend asked to submit evidence instead of asking for a favour, and both of us better off for it./Hôm nay kết thúc với một người bạn được yêu cầu nộp bằng chứng thay vì xin một ân huệ, và cả hai đều tốt hơn vì điều đó.</w:t>
      </w:r>
    </w:p>
    <w:p>
      <w:pPr>
        <w:pStyle w:val="Heading2"/>
      </w:pPr>
      <w:r>
        <w:rPr>
          <w:rFonts w:ascii="Arial" w:hAnsi="Arial" w:eastAsia="Arial"/>
          <w:b/>
          <w:sz w:val="26"/>
        </w:rPr>
        <w:t>NGÀY 4: Ms. Thu vận động cho Wanek 3</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I've been at this company twelve years, longer than you've worked here./Tony, tôi đã ở công ty này mười hai năm, lâu hơn cả thời gian em làm việc ở đây.</w:t>
      </w:r>
    </w:p>
    <w:p>
      <w:pPr>
        <w:keepLines/>
        <w:spacing w:line="276" w:lineRule="auto" w:after="60"/>
      </w:pPr>
      <w:r>
        <w:rPr>
          <w:rFonts w:ascii="Arial" w:hAnsi="Arial" w:eastAsia="Arial"/>
          <w:b/>
          <w:sz w:val="22"/>
        </w:rPr>
        <w:t xml:space="preserve">Tony: </w:t>
      </w:r>
      <w:r>
        <w:rPr>
          <w:rFonts w:ascii="Arial" w:hAnsi="Arial" w:eastAsia="Arial"/>
          <w:sz w:val="22"/>
        </w:rPr>
        <w:t>I respect that, and Wanek 3's request will be evaluated fully on its own merit./Em tôn trọng điều đó, và yêu cầu của Wanek 3 sẽ được đánh giá đầy đủ theo giá trị riêng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 would say Wanek 5 gets favoured, given how close you and Binh have become./Có người sẽ nói Wanek 5 được ưu ái, vì anh và anh Bình đã trở nên thân thiết.</w:t>
      </w:r>
    </w:p>
    <w:p>
      <w:pPr>
        <w:keepLines/>
        <w:spacing w:line="276" w:lineRule="auto" w:after="60"/>
      </w:pPr>
      <w:r>
        <w:rPr>
          <w:rFonts w:ascii="Arial" w:hAnsi="Arial" w:eastAsia="Arial"/>
          <w:b/>
          <w:sz w:val="22"/>
        </w:rPr>
        <w:t xml:space="preserve">Tony: </w:t>
      </w:r>
      <w:r>
        <w:rPr>
          <w:rFonts w:ascii="Arial" w:hAnsi="Arial" w:eastAsia="Arial"/>
          <w:sz w:val="22"/>
        </w:rPr>
        <w:t>That's exactly why I'm using the same three criteria for every single request./Đó chính xác là lý do em dùng đúng ba tiêu chí đó cho từng yêu cầu một.</w:t>
      </w:r>
    </w:p>
    <w:p>
      <w:pPr>
        <w:keepLines/>
        <w:spacing w:line="276" w:lineRule="auto" w:after="60"/>
      </w:pPr>
      <w:r>
        <w:rPr>
          <w:rFonts w:ascii="Arial" w:hAnsi="Arial" w:eastAsia="Arial"/>
          <w:b/>
          <w:sz w:val="22"/>
        </w:rPr>
        <w:t>ANSWERING AN IMPLIED ACCUSATION WITH PROCESS, NOT DEFENSIVENESS / TRẢ LỜI MỘT LỜI CÁO BUỘC NGỤ Ý BẰNG QUY TRÌNH, KHÔNG PHẢI SỰ PHÒNG THỦ</w:t>
      </w:r>
    </w:p>
    <w:p>
      <w:pPr>
        <w:keepLines/>
        <w:spacing w:line="276" w:lineRule="auto" w:after="60"/>
      </w:pPr>
      <w:r>
        <w:rPr>
          <w:rFonts w:ascii="Arial" w:hAnsi="Arial" w:eastAsia="Arial"/>
          <w:b/>
          <w:sz w:val="22"/>
        </w:rPr>
        <w:t xml:space="preserve">Task line 1: </w:t>
      </w:r>
      <w:r>
        <w:rPr>
          <w:rFonts w:ascii="Arial" w:hAnsi="Arial" w:eastAsia="Arial"/>
          <w:sz w:val="22"/>
        </w:rPr>
        <w:t>Assert seniority as an implicit claim to special consideration./Khẳng định thâm niên như một sự đòi hỏi ngụ ý cho sự cân nhắc đặc biệt.</w:t>
      </w:r>
    </w:p>
    <w:p>
      <w:pPr>
        <w:keepLines/>
        <w:spacing w:line="276" w:lineRule="auto" w:after="60"/>
      </w:pPr>
      <w:r>
        <w:rPr>
          <w:rFonts w:ascii="Arial" w:hAnsi="Arial" w:eastAsia="Arial"/>
          <w:b/>
          <w:sz w:val="22"/>
        </w:rPr>
        <w:t xml:space="preserve">Task line 2: </w:t>
      </w:r>
      <w:r>
        <w:rPr>
          <w:rFonts w:ascii="Arial" w:hAnsi="Arial" w:eastAsia="Arial"/>
          <w:sz w:val="22"/>
        </w:rPr>
        <w:t>Acknowledge the seniority respectfully while affirming equal, merit-based evaluation./Thừa nhận thâm niên đó một cách tôn trọng trong khi khẳng định sự đánh giá bình đẳng, dựa trên giá trị.</w:t>
      </w:r>
    </w:p>
    <w:p>
      <w:pPr>
        <w:keepLines/>
        <w:spacing w:line="276" w:lineRule="auto" w:after="60"/>
      </w:pPr>
      <w:r>
        <w:rPr>
          <w:rFonts w:ascii="Arial" w:hAnsi="Arial" w:eastAsia="Arial"/>
          <w:b/>
          <w:sz w:val="22"/>
        </w:rPr>
        <w:t xml:space="preserve">Task line 3: </w:t>
      </w:r>
      <w:r>
        <w:rPr>
          <w:rFonts w:ascii="Arial" w:hAnsi="Arial" w:eastAsia="Arial"/>
          <w:sz w:val="22"/>
        </w:rPr>
        <w:t>Raise an implied accusation of favouritism through a relationship./Nêu ra một lời cáo buộc ngụ ý về sự thiên vị thông qua một mối quan hệ.</w:t>
      </w:r>
    </w:p>
    <w:p>
      <w:pPr>
        <w:keepLines/>
        <w:spacing w:line="276" w:lineRule="auto" w:after="60"/>
      </w:pPr>
      <w:r>
        <w:rPr>
          <w:rFonts w:ascii="Arial" w:hAnsi="Arial" w:eastAsia="Arial"/>
          <w:b/>
          <w:sz w:val="22"/>
        </w:rPr>
        <w:t xml:space="preserve">Task line 4: </w:t>
      </w:r>
      <w:r>
        <w:rPr>
          <w:rFonts w:ascii="Arial" w:hAnsi="Arial" w:eastAsia="Arial"/>
          <w:sz w:val="22"/>
        </w:rPr>
        <w:t>Respond to the accusation with process, not emotional defensiveness./Đáp lại lời cáo buộc đó bằng quy trình, không phải sự phòng thủ cảm xúc.</w:t>
      </w:r>
    </w:p>
    <w:p>
      <w:pPr>
        <w:keepLines/>
        <w:spacing w:line="276" w:lineRule="auto" w:after="60"/>
      </w:pPr>
      <w:r>
        <w:rPr>
          <w:rFonts w:ascii="Arial" w:hAnsi="Arial" w:eastAsia="Arial"/>
          <w:b/>
          <w:sz w:val="22"/>
        </w:rPr>
        <w:t xml:space="preserve">Task line 5: </w:t>
      </w:r>
      <w:r>
        <w:rPr>
          <w:rFonts w:ascii="Arial" w:hAnsi="Arial" w:eastAsia="Arial"/>
          <w:sz w:val="22"/>
        </w:rPr>
        <w:t>Recognise that responding to an implied accusation with a consistent process is more disarming than a defensive denial./Nhận diện rằng việc trả lời một lời cáo buộc ngụ ý bằng một quy trình nhất quán giải trừ hiệu quả hơn một sự phủ nhận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sharpest test yet of the framework's genuine impartiality./Ghi nhận trao đổi này là phép thử sắc bén nhất cho đến nay của tính vô tư thật sự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Answer an implied accusation of favouritism with a consistent, applied process rather than emotional defensiveness./Trả lời một lời cáo buộc ngụ ý về sự thiên vị bằng một quy trình nhất quán, đã áp dụng thay vì sự phòng thủ cảm xúc.</w:t>
      </w:r>
    </w:p>
    <w:p>
      <w:pPr>
        <w:keepLines/>
        <w:spacing w:line="276" w:lineRule="auto" w:after="60"/>
      </w:pPr>
      <w:r>
        <w:rPr>
          <w:rFonts w:ascii="Arial" w:hAnsi="Arial" w:eastAsia="Arial"/>
          <w:b/>
          <w:sz w:val="22"/>
        </w:rPr>
        <w:t xml:space="preserve">Tony: </w:t>
      </w:r>
      <w:r>
        <w:rPr>
          <w:rFonts w:ascii="Arial" w:hAnsi="Arial" w:eastAsia="Arial"/>
          <w:sz w:val="22"/>
        </w:rPr>
        <w:t>I'll show you the scoring the moment it's finished, not just the final answer./Em sẽ cho chị xem cách tính điểm ngay khi hoàn tất, không chỉ kết quả cuối.</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hold you to that, when will the scoring be ready?/Tôi sẽ ghi nhớ điều đó, khi nào bảng điểm sẽ sẵn sàng?</w:t>
      </w:r>
    </w:p>
    <w:p>
      <w:pPr>
        <w:keepLines/>
        <w:spacing w:line="276" w:lineRule="auto" w:after="60"/>
      </w:pPr>
      <w:r>
        <w:rPr>
          <w:rFonts w:ascii="Arial" w:hAnsi="Arial" w:eastAsia="Arial"/>
          <w:b/>
          <w:sz w:val="22"/>
        </w:rPr>
        <w:t xml:space="preserve">Tony: </w:t>
      </w:r>
      <w:r>
        <w:rPr>
          <w:rFonts w:ascii="Arial" w:hAnsi="Arial" w:eastAsia="Arial"/>
          <w:sz w:val="22"/>
        </w:rPr>
        <w:t>By Thursday, one full day before I present anything to Karen./Trước thứ Năm, trọn một ngày trước khi em trình bày bất cứ gì với chị Karen.</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more transparency than I expected, honestly./Đó là nhiều minh bạch hơn tôi mong đợi, thành thật thì.</w:t>
      </w:r>
    </w:p>
    <w:p>
      <w:pPr>
        <w:keepLines/>
        <w:spacing w:line="276" w:lineRule="auto" w:after="60"/>
      </w:pPr>
      <w:r>
        <w:rPr>
          <w:rFonts w:ascii="Arial" w:hAnsi="Arial" w:eastAsia="Arial"/>
          <w:b/>
          <w:sz w:val="22"/>
        </w:rPr>
        <w:t>OFFERING TRANSPARENCY BEFORE THE PRESENTATION, NOT AFTER / ĐỀ NGHỊ MINH BẠCH TRƯỚC BUỔI TRÌNH BÀY, KHÔNG PHẢI SAU</w:t>
      </w:r>
    </w:p>
    <w:p>
      <w:pPr>
        <w:keepLines/>
        <w:spacing w:line="276" w:lineRule="auto" w:after="60"/>
      </w:pPr>
      <w:r>
        <w:rPr>
          <w:rFonts w:ascii="Arial" w:hAnsi="Arial" w:eastAsia="Arial"/>
          <w:b/>
          <w:sz w:val="22"/>
        </w:rPr>
        <w:t xml:space="preserve">Task line 1: </w:t>
      </w:r>
      <w:r>
        <w:rPr>
          <w:rFonts w:ascii="Arial" w:hAnsi="Arial" w:eastAsia="Arial"/>
          <w:sz w:val="22"/>
        </w:rPr>
        <w:t>Commit to sharing the full scoring methodology, not just a final outcome./Cam kết chia sẻ toàn bộ phương pháp tính điểm, không chỉ một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Hold the commitment accountable by asking for a specific delivery timeframe./Giữ cam kết đó có trách nhiệm bằng cách hỏi xin một khung thời gian giao nộp cụ thể.</w:t>
      </w:r>
    </w:p>
    <w:p>
      <w:pPr>
        <w:keepLines/>
        <w:spacing w:line="276" w:lineRule="auto" w:after="60"/>
      </w:pPr>
      <w:r>
        <w:rPr>
          <w:rFonts w:ascii="Arial" w:hAnsi="Arial" w:eastAsia="Arial"/>
          <w:b/>
          <w:sz w:val="22"/>
        </w:rPr>
        <w:t xml:space="preserve">Task line 3: </w:t>
      </w:r>
      <w:r>
        <w:rPr>
          <w:rFonts w:ascii="Arial" w:hAnsi="Arial" w:eastAsia="Arial"/>
          <w:sz w:val="22"/>
        </w:rPr>
        <w:t>Give a specific date, deliberately scheduled before the formal presentation./Đưa ra một ngày cụ thể, được lên lịch có chủ đích trước buổi trình bày chính thức.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at the level of transparency offered./Bày tỏ sự ngạc nhiên chân thực trước mức độ minh bạch được đề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transparency before, not after, a decision is announced builds trust more effectively than transparency offered defensively later./Nhận diện rằng việc đề nghị minh bạch trước, không phải sau, khi một quyết định được công bố xây dựng lòng tin hiệu quả hơn sự minh bạch được đề nghị mang tính phòng thủ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transparency as converting a skeptical peer into a genuinely engaged one./Ghi nhận sự minh bạch sớm này là chuyển đổi một đồng nghiệp hoài nghi thành một người thực sự tham gia.</w:t>
      </w:r>
    </w:p>
    <w:p>
      <w:pPr>
        <w:keepLines/>
        <w:spacing w:line="276" w:lineRule="auto" w:after="60"/>
      </w:pPr>
      <w:r>
        <w:rPr>
          <w:rFonts w:ascii="Arial" w:hAnsi="Arial" w:eastAsia="Arial"/>
          <w:b/>
          <w:sz w:val="22"/>
        </w:rPr>
        <w:t xml:space="preserve">Task line 7: </w:t>
      </w:r>
      <w:r>
        <w:rPr>
          <w:rFonts w:ascii="Arial" w:hAnsi="Arial" w:eastAsia="Arial"/>
          <w:sz w:val="22"/>
        </w:rPr>
        <w:t>Proactively offer full transparency on scoring before the formal presentation, rather than defending it reactively afterward./Chủ động đề nghị minh bạch đầy đủ về cách tính điểm trước buổi trình bày chính thức, thay vì bảo vệ nó mang tính phản ứng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you something directly, has anyone ever accused you of bias before Binh?/Tony, tôi có thể hỏi anh điều gì đó trực tiếp không, có ai từng cáo buộc anh thiên vị trước anh Bình chưa?</w:t>
      </w:r>
    </w:p>
    <w:p>
      <w:pPr>
        <w:keepLines/>
        <w:spacing w:line="276" w:lineRule="auto" w:after="60"/>
      </w:pPr>
      <w:r>
        <w:rPr>
          <w:rFonts w:ascii="Arial" w:hAnsi="Arial" w:eastAsia="Arial"/>
          <w:b/>
          <w:sz w:val="22"/>
        </w:rPr>
        <w:t xml:space="preserve">Tony: </w:t>
      </w:r>
      <w:r>
        <w:rPr>
          <w:rFonts w:ascii="Arial" w:hAnsi="Arial" w:eastAsia="Arial"/>
          <w:sz w:val="22"/>
        </w:rPr>
        <w:t>Not that I know of, this is actually the first time I've had to prove I wasn't playing favourites./Chưa ai mà em biết, đây thực ra là lần đầu tiên em phải chứng minh mình không thiên vị.</w:t>
      </w:r>
    </w:p>
    <w:p>
      <w:pPr>
        <w:keepLines/>
        <w:spacing w:line="276" w:lineRule="auto" w:after="60"/>
      </w:pPr>
      <w:r>
        <w:rPr>
          <w:rFonts w:ascii="Arial" w:hAnsi="Arial" w:eastAsia="Arial"/>
          <w:b/>
          <w:sz w:val="22"/>
        </w:rPr>
        <w:t xml:space="preserve">Wanek 3 Plant General Manager: </w:t>
      </w:r>
      <w:r>
        <w:rPr>
          <w:rFonts w:ascii="Arial" w:hAnsi="Arial" w:eastAsia="Arial"/>
          <w:sz w:val="22"/>
        </w:rPr>
        <w:t>Then consider this good practice, every senior role eventually asks the same question of you./Vậy hãy xem đây là luyện tập tốt, mọi vai trò cấp cao cuối cùng cũng sẽ hỏi em cùng câu hỏi đó.</w:t>
      </w:r>
    </w:p>
    <w:p>
      <w:pPr>
        <w:keepLines/>
        <w:spacing w:line="276" w:lineRule="auto" w:after="60"/>
      </w:pPr>
      <w:r>
        <w:rPr>
          <w:rFonts w:ascii="Arial" w:hAnsi="Arial" w:eastAsia="Arial"/>
          <w:b/>
          <w:sz w:val="22"/>
        </w:rPr>
        <w:t>HEARING A FIRST-TIME CHALLENGE REFRAMED AS EARLY PRACTICE FOR A RECURRING ONE / NGHE MỘT THỬ THÁCH LẦN ĐẦU ĐƯỢC TÁI ĐỊNH KHUNG THÀNH LUYỆN TẬP SỚM CHO MỘT THỬ THÁCH LẶP LẠI</w:t>
      </w:r>
    </w:p>
    <w:p>
      <w:pPr>
        <w:keepLines/>
        <w:spacing w:line="276" w:lineRule="auto" w:after="60"/>
      </w:pPr>
      <w:r>
        <w:rPr>
          <w:rFonts w:ascii="Arial" w:hAnsi="Arial" w:eastAsia="Arial"/>
          <w:b/>
          <w:sz w:val="22"/>
        </w:rPr>
        <w:t xml:space="preserve">Task line 1: </w:t>
      </w:r>
      <w:r>
        <w:rPr>
          <w:rFonts w:ascii="Arial" w:hAnsi="Arial" w:eastAsia="Arial"/>
          <w:sz w:val="22"/>
        </w:rPr>
        <w:t>Ask a direct, probing question about prior experience with a specific accusation./Hỏi một câu hỏi trực tiếp, sâu sắc về kinh nghiệm trước đó với một lời cáo buộc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this is a genuinely new kind of professional test./Trả lời trung thực rằng đây thực sự là một loại phép thử chuyên nghiệp mới.</w:t>
      </w:r>
    </w:p>
    <w:p>
      <w:pPr>
        <w:keepLines/>
        <w:spacing w:line="276" w:lineRule="auto" w:after="60"/>
      </w:pPr>
      <w:r>
        <w:rPr>
          <w:rFonts w:ascii="Arial" w:hAnsi="Arial" w:eastAsia="Arial"/>
          <w:b/>
          <w:sz w:val="22"/>
        </w:rPr>
        <w:t xml:space="preserve">Task line 3: </w:t>
      </w:r>
      <w:r>
        <w:rPr>
          <w:rFonts w:ascii="Arial" w:hAnsi="Arial" w:eastAsia="Arial"/>
          <w:sz w:val="22"/>
        </w:rPr>
        <w:t>Reframe the first-time challenge as valuable practice for a pattern that will recur./Tái định khung thử thách lần đầu đó thành luyện tập có giá trị cho một mô hình sẽ lặp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first-time challenge, properly handled, becomes preparation for the same challenge recurring at higher stakes./Nhận diện rằng một thử thách lần đầu, được xử lý đúng đắn, trở thành sự chuẩn bị cho cùng thử thách đó lặp lại ở mức rủi ro cao hơn.</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a generous gift from a skeptical peer, not a dismissal./Ghi nhận sự tái định khung này là một món quà hào phóng từ một đồng nghiệp hoài nghi, không phải một sự xem nhẹ.</w:t>
      </w:r>
    </w:p>
    <w:p>
      <w:pPr>
        <w:keepLines/>
        <w:spacing w:line="276" w:lineRule="auto" w:after="60"/>
      </w:pPr>
      <w:r>
        <w:rPr>
          <w:rFonts w:ascii="Arial" w:hAnsi="Arial" w:eastAsia="Arial"/>
          <w:b/>
          <w:sz w:val="22"/>
        </w:rPr>
        <w:t xml:space="preserve">Task line 6: </w:t>
      </w:r>
      <w:r>
        <w:rPr>
          <w:rFonts w:ascii="Arial" w:hAnsi="Arial" w:eastAsia="Arial"/>
          <w:sz w:val="22"/>
        </w:rPr>
        <w:t>Recognise that senior colleagues testing a junior's integrity are often, in their own way, investing in that person's future./Nhận diện rằng các đồng nghiệp cấp cao kiểm tra tính chính trực của một người cấp dưới thường, theo cách riêng của họ, đang đầu tư vào tương lai của người đó.</w:t>
      </w:r>
    </w:p>
    <w:p>
      <w:pPr>
        <w:keepLines/>
        <w:spacing w:line="276" w:lineRule="auto" w:after="60"/>
      </w:pPr>
      <w:r>
        <w:rPr>
          <w:rFonts w:ascii="Arial" w:hAnsi="Arial" w:eastAsia="Arial"/>
          <w:b/>
          <w:sz w:val="22"/>
        </w:rPr>
        <w:t xml:space="preserve">Task line 7: </w:t>
      </w:r>
      <w:r>
        <w:rPr>
          <w:rFonts w:ascii="Arial" w:hAnsi="Arial" w:eastAsia="Arial"/>
          <w:sz w:val="22"/>
        </w:rPr>
        <w:t>Hear a first-time bias challenge reframed as valuable practice for a pattern that will recur throughout a career, rather than a one-time ordeal./Nghe một thử thách thiên vị lần đầu được tái định khung thành luyện tập có giá trị cho một mô hình sẽ lặp lại suốt sự nghiệp, thay vì một thử thách chỉ một lần.</w:t>
      </w:r>
    </w:p>
    <w:p>
      <w:pPr>
        <w:keepLines/>
        <w:spacing w:line="276" w:lineRule="auto" w:after="60"/>
      </w:pPr>
      <w:r>
        <w:rPr>
          <w:rFonts w:ascii="Arial" w:hAnsi="Arial" w:eastAsia="Arial"/>
          <w:b/>
          <w:sz w:val="22"/>
        </w:rPr>
        <w:t xml:space="preserve">Wanek 3 Plant General Manager: </w:t>
      </w:r>
      <w:r>
        <w:rPr>
          <w:rFonts w:ascii="Arial" w:hAnsi="Arial" w:eastAsia="Arial"/>
          <w:sz w:val="22"/>
        </w:rPr>
        <w:t>One more thing, Tony, if Wanek 3 does score higher than Wanek 5, will you actually be able to say so to Binh's face?/Thêm một điều nữa, Tony, nếu Wanek 3 thực sự có điểm cao hơn Wanek 5, em có thực sự có thể nói điều đó trước mặt anh Bình không?</w:t>
      </w:r>
    </w:p>
    <w:p>
      <w:pPr>
        <w:keepLines/>
        <w:spacing w:line="276" w:lineRule="auto" w:after="60"/>
      </w:pPr>
      <w:r>
        <w:rPr>
          <w:rFonts w:ascii="Arial" w:hAnsi="Arial" w:eastAsia="Arial"/>
          <w:b/>
          <w:sz w:val="22"/>
        </w:rPr>
        <w:t xml:space="preserve">Tony: </w:t>
      </w:r>
      <w:r>
        <w:rPr>
          <w:rFonts w:ascii="Arial" w:hAnsi="Arial" w:eastAsia="Arial"/>
          <w:sz w:val="22"/>
        </w:rPr>
        <w:t>Yes, and I'd rather say it to his face than have him hear it secondhand./Có, và em thà nói điều đó trước mặt anh ấy còn hơn để anh ấy nghe được từ người khác.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answer tells me more than the criteria do, honestly./Câu trả lời đó nói với tôi nhiều hơn cả tiêu chí, thành thật thì.</w:t>
      </w:r>
    </w:p>
    <w:p>
      <w:pPr>
        <w:keepLines/>
        <w:spacing w:line="276" w:lineRule="auto" w:after="60"/>
      </w:pPr>
      <w:r>
        <w:rPr>
          <w:rFonts w:ascii="Arial" w:hAnsi="Arial" w:eastAsia="Arial"/>
          <w:b/>
          <w:sz w:val="22"/>
        </w:rPr>
        <w:t>COMMITTING TO DELIVER AN UNCOMFORTABLE RESULT IN PERSON, NOT SECONDHAND / CAM KẾT TRUYỀN ĐẠT MỘT KẾT QUẢ KHÓ CHỊU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Test resolve by asking whether an uncomfortable result would actually be delivered face to face./Kiểm tra quyết tâm bằng cách hỏi liệu một kết quả khó chịu có thực sự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Confirm willingness, explicitly preferring direct delivery over secondhand disclosure./Xác nhận sự sẵn lòng, ưu tiên rõ ràng việc truyền đạt trực tiếp hơn sự tiết lộ gián tiếp.</w:t>
      </w:r>
    </w:p>
    <w:p>
      <w:pPr>
        <w:keepLines/>
        <w:spacing w:line="276" w:lineRule="auto" w:after="60"/>
      </w:pPr>
      <w:r>
        <w:rPr>
          <w:rFonts w:ascii="Arial" w:hAnsi="Arial" w:eastAsia="Arial"/>
          <w:b/>
          <w:sz w:val="22"/>
        </w:rPr>
        <w:t xml:space="preserve">Task line 3: </w:t>
      </w:r>
      <w:r>
        <w:rPr>
          <w:rFonts w:ascii="Arial" w:hAnsi="Arial" w:eastAsia="Arial"/>
          <w:sz w:val="22"/>
        </w:rPr>
        <w:t>Recognise this commitment as more revealing than the formal criteria themselves./Nhận diện cam kết này tiết lộ nhiều hơn chính các tiêu chí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 willingness to deliver bad news in person is a more reliable signal of integrity than any written framework./Nhận diện rằng sự sẵn lòng truyền đạt tin xấu trực tiếp là một tín hiệu đáng tin cậy hơn về tính chính trực so với bất kỳ khung tiêu chí bằng văn bản nào.</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the behavioural test the whole week's integrity would ultimately be judged on./Ghi nhận cam kết này là phép thử hành vi mà tính chính trực của cả tuần cuối cùng sẽ được đánh giá dựa trên.</w:t>
      </w:r>
    </w:p>
    <w:p>
      <w:pPr>
        <w:keepLines/>
        <w:spacing w:line="276" w:lineRule="auto" w:after="60"/>
      </w:pPr>
      <w:r>
        <w:rPr>
          <w:rFonts w:ascii="Arial" w:hAnsi="Arial" w:eastAsia="Arial"/>
          <w:b/>
          <w:sz w:val="22"/>
        </w:rPr>
        <w:t xml:space="preserve">Task line 6: </w:t>
      </w:r>
      <w:r>
        <w:rPr>
          <w:rFonts w:ascii="Arial" w:hAnsi="Arial" w:eastAsia="Arial"/>
          <w:sz w:val="22"/>
        </w:rPr>
        <w:t>Recognise that a peer probing for behavioural commitment, not just procedural fairness, is testing something deeper and harder to fake./Nhận diện rằng một đồng nghiệp thăm dò cam kết hành vi, không chỉ sự công bằng thủ tục, đang kiểm tra điều gì đó sâu sắc hơn và khó giả tạo hơn.</w:t>
      </w:r>
    </w:p>
    <w:p>
      <w:pPr>
        <w:keepLines/>
        <w:spacing w:line="276" w:lineRule="auto" w:after="60"/>
      </w:pPr>
      <w:r>
        <w:rPr>
          <w:rFonts w:ascii="Arial" w:hAnsi="Arial" w:eastAsia="Arial"/>
          <w:b/>
          <w:sz w:val="22"/>
        </w:rPr>
        <w:t xml:space="preserve">Task line 7: </w:t>
      </w:r>
      <w:r>
        <w:rPr>
          <w:rFonts w:ascii="Arial" w:hAnsi="Arial" w:eastAsia="Arial"/>
          <w:sz w:val="22"/>
        </w:rPr>
        <w:t>Commit explicitly to delivering an uncomfortable result to a friend's face rather than letting it reach him secondhand, treating this as more revealing than the criteria itself./Cam kết rõ ràng truyền đạt một kết quả khó chịu trực tiếp trước mặt một người bạn thay vì để nó đến với anh ấy gián tiếp, xem điều này tiết lộ nhiều hơn chính tiêu chí.</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I'll admit something, I came into this conversation expecting a young manager who'd fold under pressure./Tony, tôi phải thừa nhận điều gì đó, tôi bước vào cuộc trò chuyện này mong đợi một quản lý trẻ sẽ gục ngã dưới áp lực.</w:t>
      </w:r>
    </w:p>
    <w:p>
      <w:pPr>
        <w:keepLines/>
        <w:spacing w:line="276" w:lineRule="auto" w:after="60"/>
      </w:pPr>
      <w:r>
        <w:rPr>
          <w:rFonts w:ascii="Arial" w:hAnsi="Arial" w:eastAsia="Arial"/>
          <w:b/>
          <w:sz w:val="22"/>
        </w:rPr>
        <w:t xml:space="preserve">Tony: </w:t>
      </w:r>
      <w:r>
        <w:rPr>
          <w:rFonts w:ascii="Arial" w:hAnsi="Arial" w:eastAsia="Arial"/>
          <w:sz w:val="22"/>
        </w:rPr>
        <w:t>What made you expect that?/Điều gì khiến chị mong đợi vậy?</w:t>
      </w:r>
    </w:p>
    <w:p>
      <w:pPr>
        <w:keepLines/>
        <w:spacing w:line="276" w:lineRule="auto" w:after="60"/>
      </w:pPr>
      <w:r>
        <w:rPr>
          <w:rFonts w:ascii="Arial" w:hAnsi="Arial" w:eastAsia="Arial"/>
          <w:b/>
          <w:sz w:val="22"/>
        </w:rPr>
        <w:t xml:space="preserve">Wanek 3 Plant General Manager: </w:t>
      </w:r>
      <w:r>
        <w:rPr>
          <w:rFonts w:ascii="Arial" w:hAnsi="Arial" w:eastAsia="Arial"/>
          <w:sz w:val="22"/>
        </w:rPr>
        <w:t>Honestly, most people your age would have promised me something just to end the conversation comfortably./Thành thật thì, hầu hết người bằng tuổi em sẽ hứa với tôi điều gì đó chỉ để kết thúc cuộc trò chuyện một cách thoải mái.</w:t>
      </w:r>
    </w:p>
    <w:p>
      <w:pPr>
        <w:keepLines/>
        <w:spacing w:line="276" w:lineRule="auto" w:after="60"/>
      </w:pPr>
      <w:r>
        <w:rPr>
          <w:rFonts w:ascii="Arial" w:hAnsi="Arial" w:eastAsia="Arial"/>
          <w:b/>
          <w:sz w:val="22"/>
        </w:rPr>
        <w:t xml:space="preserve">Tony: </w:t>
      </w:r>
      <w:r>
        <w:rPr>
          <w:rFonts w:ascii="Arial" w:hAnsi="Arial" w:eastAsia="Arial"/>
          <w:sz w:val="22"/>
        </w:rPr>
        <w:t>I understand the instinct, but a comfortable ending today would have made every ending after it uncomfortable./Em hiểu bản năng đó, nhưng một sự kết thúc thoải mái hôm nay sẽ khiến mọi sự kết thúc sau đó khó chịu.</w:t>
      </w:r>
    </w:p>
    <w:p>
      <w:pPr>
        <w:keepLines/>
        <w:spacing w:line="276" w:lineRule="auto" w:after="60"/>
      </w:pPr>
      <w:r>
        <w:rPr>
          <w:rFonts w:ascii="Arial" w:hAnsi="Arial" w:eastAsia="Arial"/>
          <w:b/>
          <w:sz w:val="22"/>
        </w:rPr>
        <w:t>REFUSING A COMFORTABLE PROMISE THAT WOULD COST MORE LATER / TỪ CHỐI MỘT LỜI HỨA THOẢI MÁI SẼ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low expectation based on age and inexperience./Thừa nhận trung thực một kỳ vọng thấp ban đầu dựa trên tuổi tác và sự thiếu kinh nghiệm.</w:t>
      </w:r>
    </w:p>
    <w:p>
      <w:pPr>
        <w:keepLines/>
        <w:spacing w:line="276" w:lineRule="auto" w:after="60"/>
      </w:pPr>
      <w:r>
        <w:rPr>
          <w:rFonts w:ascii="Arial" w:hAnsi="Arial" w:eastAsia="Arial"/>
          <w:b/>
          <w:sz w:val="22"/>
        </w:rPr>
        <w:t xml:space="preserve">Task line 2: </w:t>
      </w:r>
      <w:r>
        <w:rPr>
          <w:rFonts w:ascii="Arial" w:hAnsi="Arial" w:eastAsia="Arial"/>
          <w:sz w:val="22"/>
        </w:rPr>
        <w:t>Ask genuinely for the reasoning behind that low expectation./Hỏi thực sự xin lý luận đằng sau kỳ vọng thấp đó.</w:t>
      </w:r>
    </w:p>
    <w:p>
      <w:pPr>
        <w:keepLines/>
        <w:spacing w:line="276" w:lineRule="auto" w:after="60"/>
      </w:pPr>
      <w:r>
        <w:rPr>
          <w:rFonts w:ascii="Arial" w:hAnsi="Arial" w:eastAsia="Arial"/>
          <w:b/>
          <w:sz w:val="22"/>
        </w:rPr>
        <w:t xml:space="preserve">Task line 3: </w:t>
      </w:r>
      <w:r>
        <w:rPr>
          <w:rFonts w:ascii="Arial" w:hAnsi="Arial" w:eastAsia="Arial"/>
          <w:sz w:val="22"/>
        </w:rPr>
        <w:t>Explain the common, comfortable but hollow pattern usually observed./Giải thích mô hình thông thường, thoải mái nhưng rỗng tuếch thường được quan sát.</w:t>
      </w:r>
    </w:p>
    <w:p>
      <w:pPr>
        <w:keepLines/>
        <w:spacing w:line="276" w:lineRule="auto" w:after="60"/>
      </w:pPr>
      <w:r>
        <w:rPr>
          <w:rFonts w:ascii="Arial" w:hAnsi="Arial" w:eastAsia="Arial"/>
          <w:b/>
          <w:sz w:val="22"/>
        </w:rPr>
        <w:t xml:space="preserve">Task line 4: </w:t>
      </w:r>
      <w:r>
        <w:rPr>
          <w:rFonts w:ascii="Arial" w:hAnsi="Arial" w:eastAsia="Arial"/>
          <w:sz w:val="22"/>
        </w:rPr>
        <w:t>Refuse the comfortable pattern, explaining the compounding cost of empty promises./Từ chối mô hình thoải mái đó, giải thích chi phí tích lũy của những lời hứa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but empty promise trades a small present relief for a larger future cost./Nhận diện rằng một lời hứa thoải mái nhưng rỗng đánh đổi một sự nhẹ nhõm nhỏ hiện tại lấy một chi phí lớn hơn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directly contradicting a common, low expectation of younger decision-makers./Ghi nhận sự từ chối này là trực tiếp mâu thuẫn với một kỳ vọng thấp thông thường về những người ra quyết định trẻ tuổi.</w:t>
      </w:r>
    </w:p>
    <w:p>
      <w:pPr>
        <w:keepLines/>
        <w:spacing w:line="276" w:lineRule="auto" w:after="60"/>
      </w:pPr>
      <w:r>
        <w:rPr>
          <w:rFonts w:ascii="Arial" w:hAnsi="Arial" w:eastAsia="Arial"/>
          <w:b/>
          <w:sz w:val="22"/>
        </w:rPr>
        <w:t xml:space="preserve">Task line 7: </w:t>
      </w:r>
      <w:r>
        <w:rPr>
          <w:rFonts w:ascii="Arial" w:hAnsi="Arial" w:eastAsia="Arial"/>
          <w:sz w:val="22"/>
        </w:rPr>
        <w:t>Refuse a comfortable but empty promise that would ease the current conversation, recognising it would only compound discomfort in every conversation after it./Từ chối một lời hứa thoải mái nhưng rỗng sẽ làm dịu cuộc trò chuyện hiện tại, nhận diện nó chỉ sẽ tích lũy sự khó chịu trong mọi cuộc trò chuyện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twelve years here, and I've watched three different fairness initiatives quietly die within a month./Tony, mười hai năm ở đây, và tôi đã chứng kiến ba sáng kiến công bằng khác nhau âm thầm chết trong vòng một tháng.</w:t>
      </w:r>
    </w:p>
    <w:p>
      <w:pPr>
        <w:keepLines/>
        <w:spacing w:line="276" w:lineRule="auto" w:after="60"/>
      </w:pPr>
      <w:r>
        <w:rPr>
          <w:rFonts w:ascii="Arial" w:hAnsi="Arial" w:eastAsia="Arial"/>
          <w:b/>
          <w:sz w:val="22"/>
        </w:rPr>
        <w:t xml:space="preserve">Tony: </w:t>
      </w:r>
      <w:r>
        <w:rPr>
          <w:rFonts w:ascii="Arial" w:hAnsi="Arial" w:eastAsia="Arial"/>
          <w:sz w:val="22"/>
        </w:rPr>
        <w:t>What usually kills them?/Điều gì thường giết chết chúng?</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Someone important asks for one exception, gets it, and the whole thing quietly becomes optional after that./Ai đó quan trọng xin một ngoại lệ, được cho, và cả điều đó âm thầm trở thành tùy chọn sau đó.</w:t>
      </w:r>
    </w:p>
    <w:p>
      <w:pPr>
        <w:keepLines/>
        <w:spacing w:line="276" w:lineRule="auto" w:after="60"/>
      </w:pPr>
      <w:r>
        <w:rPr>
          <w:rFonts w:ascii="Arial" w:hAnsi="Arial" w:eastAsia="Arial"/>
          <w:b/>
          <w:sz w:val="22"/>
        </w:rPr>
        <w:t xml:space="preserve">Tony: </w:t>
      </w:r>
      <w:r>
        <w:rPr>
          <w:rFonts w:ascii="Arial" w:hAnsi="Arial" w:eastAsia="Arial"/>
          <w:sz w:val="22"/>
        </w:rPr>
        <w:t>Then I'll make sure this one doesn't get that first exception, from anyone, including me./Vậy em sẽ đảm bảo cái này không nhận ngoại lệ đầu tiên đó, từ bất kỳ ai, kể cả bản thân em.</w:t>
      </w:r>
    </w:p>
    <w:p>
      <w:pPr>
        <w:keepLines/>
        <w:spacing w:line="276" w:lineRule="auto" w:after="60"/>
      </w:pPr>
      <w:r>
        <w:rPr>
          <w:rFonts w:ascii="Arial" w:hAnsi="Arial" w:eastAsia="Arial"/>
          <w:b/>
          <w:sz w:val="22"/>
        </w:rPr>
        <w:t>LEARNING FROM THE SPECIFIC WAY PAST FAIRNESS EFFORTS QUIETLY FAILED / HỌC HỎI TỪ CÁCH CỤ THỂ CÁC NỖ LỰC CÔNG BẰNG TRƯỚC ĐÂY ÂM THẦM THẤT BẠI</w:t>
      </w:r>
    </w:p>
    <w:p>
      <w:pPr>
        <w:keepLines/>
        <w:spacing w:line="276" w:lineRule="auto" w:after="60"/>
      </w:pPr>
      <w:r>
        <w:rPr>
          <w:rFonts w:ascii="Arial" w:hAnsi="Arial" w:eastAsia="Arial"/>
          <w:b/>
          <w:sz w:val="22"/>
        </w:rPr>
        <w:t xml:space="preserve">Task line 1: </w:t>
      </w:r>
      <w:r>
        <w:rPr>
          <w:rFonts w:ascii="Arial" w:hAnsi="Arial" w:eastAsia="Arial"/>
          <w:sz w:val="22"/>
        </w:rPr>
        <w:t>Share a pattern of historical fairness initiatives failing, drawn from long institutional memory./Chia sẻ một mô hình các sáng kiến công bằng lịch sử thất bại, rút ra từ trí nhớ tổ chức lâu dài.</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common failure mechanism behind the pattern./Hỏi trực tiếp xin cơ chế thất bại chung đằng sau mô hình đó.</w:t>
      </w:r>
    </w:p>
    <w:p>
      <w:pPr>
        <w:keepLines/>
        <w:spacing w:line="276" w:lineRule="auto" w:after="60"/>
      </w:pPr>
      <w:r>
        <w:rPr>
          <w:rFonts w:ascii="Arial" w:hAnsi="Arial" w:eastAsia="Arial"/>
          <w:b/>
          <w:sz w:val="22"/>
        </w:rPr>
        <w:t xml:space="preserve">Task line 3: </w:t>
      </w:r>
      <w:r>
        <w:rPr>
          <w:rFonts w:ascii="Arial" w:hAnsi="Arial" w:eastAsia="Arial"/>
          <w:sz w:val="22"/>
        </w:rPr>
        <w:t>Identify the precise failure mechanism: one granted exception unravelling the whole system./Xác định cơ chế thất bại chính xác: một ngoại lệ được cấp làm sụp đổ toàn bộ hệ thống.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preventing that exact failure mode, including from oneself./Cam kết rõ ràng ngăn chặn chính xác kiểu thất bại đó, kể cả từ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learning the specific historical failure mechanism of past initiatives is more useful than generic good intentions./Nhận diện rằng việc học hỏi cơ chế thất bại lịch sử cụ thể của các sáng kiến trước đây hữu ích hơn ý định tốt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lesson as directly informing the refusal to grant any exception, even to oneself./Ghi nhận bài học này là trực tiếp thông báo cho sự từ chối cấp bất kỳ ngoại lệ nào, kể cả cho chính mình.</w:t>
      </w:r>
    </w:p>
    <w:p>
      <w:pPr>
        <w:keepLines/>
        <w:spacing w:line="276" w:lineRule="auto" w:after="60"/>
      </w:pPr>
      <w:r>
        <w:rPr>
          <w:rFonts w:ascii="Arial" w:hAnsi="Arial" w:eastAsia="Arial"/>
          <w:b/>
          <w:sz w:val="22"/>
        </w:rPr>
        <w:t xml:space="preserve">Task line 7: </w:t>
      </w:r>
      <w:r>
        <w:rPr>
          <w:rFonts w:ascii="Arial" w:hAnsi="Arial" w:eastAsia="Arial"/>
          <w:sz w:val="22"/>
        </w:rPr>
        <w:t>Learn the specific historical mechanism by which past fairness initiatives quietly failed, then explicitly commit to preventing that exact failure this time./Học hỏi cơ chế lịch sử cụ thể mà các sáng kiến công bằng trước đây đã âm thầm thất bại, rồi rõ ràng cam kết ngăn chặn chính xác thất bại đó lần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 want to be direct about something else too, I wasn't only testing your fairness, I was testing whether you'd still respect me if I pushed hard./Tony, tôi muốn nói thẳng về điều khác nữa, tôi không chỉ kiểm tra sự công bằng của em, tôi còn kiểm tra liệu em có vẫn tôn trọng tôi nếu tôi thúc đẩy mạnh không.</w:t>
      </w:r>
    </w:p>
    <w:p>
      <w:pPr>
        <w:keepLines/>
        <w:spacing w:line="276" w:lineRule="auto" w:after="60"/>
      </w:pPr>
      <w:r>
        <w:rPr>
          <w:rFonts w:ascii="Arial" w:hAnsi="Arial" w:eastAsia="Arial"/>
          <w:b/>
          <w:sz w:val="22"/>
        </w:rPr>
        <w:t xml:space="preserve">Tony: </w:t>
      </w:r>
      <w:r>
        <w:rPr>
          <w:rFonts w:ascii="Arial" w:hAnsi="Arial" w:eastAsia="Arial"/>
          <w:sz w:val="22"/>
        </w:rPr>
        <w:t>I do, honestly, more now than before you pushed, not less./Em có tôn trọng, thành thật thì, nhiều hơn bây giờ so với trước khi chị thúc đẩy, không phải ít hơn.</w:t>
      </w:r>
    </w:p>
    <w:p>
      <w:pPr>
        <w:keepLines/>
        <w:spacing w:line="276" w:lineRule="auto" w:after="60"/>
      </w:pPr>
      <w:r>
        <w:rPr>
          <w:rFonts w:ascii="Arial" w:hAnsi="Arial" w:eastAsia="Arial"/>
          <w:b/>
          <w:sz w:val="22"/>
        </w:rPr>
        <w:t>RECOGNISING THAT A CHALLENGE WAS TESTING TWO THINGS AT ONCE / NHẬN RA MỘT THỬ THÁCH ĐANG KIỂM TRA HAI ĐIỀU CÙNG LÚC</w:t>
      </w:r>
    </w:p>
    <w:p>
      <w:pPr>
        <w:keepLines/>
        <w:spacing w:line="276" w:lineRule="auto" w:after="60"/>
      </w:pPr>
      <w:r>
        <w:rPr>
          <w:rFonts w:ascii="Arial" w:hAnsi="Arial" w:eastAsia="Arial"/>
          <w:b/>
          <w:sz w:val="22"/>
        </w:rPr>
        <w:t xml:space="preserve">Task line 1: </w:t>
      </w:r>
      <w:r>
        <w:rPr>
          <w:rFonts w:ascii="Arial" w:hAnsi="Arial" w:eastAsia="Arial"/>
          <w:sz w:val="22"/>
        </w:rPr>
        <w:t>Reveal a second, previously unstated dimension of the earlier challenge./Tiết lộ một chiều kích thứ hai, trước đó chưa được nêu ra của thử thách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respect increased rather than decreased as a result./Trả lời trung thực rằng sự tôn trọng tăng lên thay vì giảm đi như một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challenging interaction can simultaneously test two separate, equally important things./Nhận diện rằng một sự tương tác thách thức đơn lẻ có thể kiểm tra hai điều riêng biệt, đều quan trọng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adding a final layer of depth to an already complex professional relationship./Ghi nhận sự tiết lộ này là thêm một tầng chiều sâu cuối cùng cho một mối quan hệ chuyên nghiệp vốn đã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standing firm under pressure can increase, rather than diminish, a challenger's respect for the person who held the line./Nhận diện rằng việc đứng vững dưới áp lực có thể tăng, thay vì giảm, sự tôn trọng của người thách thức đối với người đã giữ vững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tested for respect, not just fairness, reveals a deeper, more personal stake in the interaction than initially apparent./Nhận diện rằng việc bị kiểm tra về sự tôn trọng, không chỉ sự công bằng, tiết lộ một sự đặt cược sâu sắc hơn, cá nhân hơn trong sự tương tác so với ban đầu rõ ràng.</w:t>
      </w:r>
    </w:p>
    <w:p>
      <w:pPr>
        <w:keepLines/>
        <w:spacing w:line="276" w:lineRule="auto" w:after="60"/>
      </w:pPr>
      <w:r>
        <w:rPr>
          <w:rFonts w:ascii="Arial" w:hAnsi="Arial" w:eastAsia="Arial"/>
          <w:b/>
          <w:sz w:val="22"/>
        </w:rPr>
        <w:t xml:space="preserve">Task line 7: </w:t>
      </w:r>
      <w:r>
        <w:rPr>
          <w:rFonts w:ascii="Arial" w:hAnsi="Arial" w:eastAsia="Arial"/>
          <w:sz w:val="22"/>
        </w:rPr>
        <w:t>Recognise retroactively that a challenging interaction was testing respect as well as fairness, and that holding firm increased rather than diminished that respect./Nhận diện hồi tố rằng một sự tương tác thách thức đang kiểm tra sự tôn trọng cũng như sự công bằng, và việc giữ vững đã tăng thay vì làm giảm sự tôn trọng đó.</w:t>
      </w:r>
    </w:p>
    <w:p>
      <w:pPr>
        <w:keepLines/>
        <w:spacing w:line="276" w:lineRule="auto" w:after="60"/>
      </w:pPr>
      <w:r>
        <w:rPr>
          <w:rFonts w:ascii="Arial" w:hAnsi="Arial" w:eastAsia="Arial"/>
          <w:b/>
          <w:sz w:val="22"/>
        </w:rPr>
        <w:t xml:space="preserve">Tony: </w:t>
      </w:r>
      <w:r>
        <w:rPr>
          <w:rFonts w:ascii="Arial" w:hAnsi="Arial" w:eastAsia="Arial"/>
          <w:sz w:val="22"/>
        </w:rPr>
        <w:t>Today closes with a senior peer testing whether fairness is real or just a word, and a Thursday deadline that will answer that question for her./Hôm nay kết thúc với một đồng nghiệp kỳ cựu kiểm tra liệu sự công bằng có thật hay chỉ là một từ, và một hạn chót thứ Năm sẽ trả lời câu hỏi đó cho chị ấy.</w:t>
      </w:r>
    </w:p>
    <w:p>
      <w:pPr>
        <w:pStyle w:val="Heading2"/>
      </w:pPr>
      <w:r>
        <w:rPr>
          <w:rFonts w:ascii="Arial" w:hAnsi="Arial" w:eastAsia="Arial"/>
          <w:b/>
          <w:sz w:val="26"/>
        </w:rPr>
        <w:t>NGÀY 5: Xây dựng khung tiêu chí cùng đội</w:t>
      </w:r>
    </w:p>
    <w:p>
      <w:pPr>
        <w:keepLines/>
        <w:spacing w:line="276" w:lineRule="auto" w:after="60"/>
      </w:pPr>
      <w:r>
        <w:rPr>
          <w:rFonts w:ascii="Arial" w:hAnsi="Arial" w:eastAsia="Arial"/>
          <w:b/>
          <w:sz w:val="22"/>
        </w:rPr>
        <w:t xml:space="preserve">Inventory Buyer: </w:t>
      </w:r>
      <w:r>
        <w:rPr>
          <w:rFonts w:ascii="Arial" w:hAnsi="Arial" w:eastAsia="Arial"/>
          <w:sz w:val="22"/>
        </w:rPr>
        <w:t>Tony, with these three criteria, Wanek 3's safety upgrade actually scores highest./Tony, với ba tiêu chí này, dự án nâng cấp an toàn của Wanek 3 thực ra có điểm cao nhất.</w:t>
      </w:r>
    </w:p>
    <w:p>
      <w:pPr>
        <w:keepLines/>
        <w:spacing w:line="276" w:lineRule="auto" w:after="60"/>
      </w:pPr>
      <w:r>
        <w:rPr>
          <w:rFonts w:ascii="Arial" w:hAnsi="Arial" w:eastAsia="Arial"/>
          <w:b/>
          <w:sz w:val="22"/>
        </w:rPr>
        <w:t xml:space="preserve">Tony: </w:t>
      </w:r>
      <w:r>
        <w:rPr>
          <w:rFonts w:ascii="Arial" w:hAnsi="Arial" w:eastAsia="Arial"/>
          <w:sz w:val="22"/>
        </w:rPr>
        <w:t>Good, that means the framework isn't quietly favouring Wanek 5 after all./Tốt, vậy nghĩa là khung tiêu chí không hề âm thầm ưu ái Wanek 5 như lo ngại.</w:t>
      </w:r>
    </w:p>
    <w:p>
      <w:pPr>
        <w:keepLines/>
        <w:spacing w:line="276" w:lineRule="auto" w:after="60"/>
      </w:pPr>
      <w:r>
        <w:rPr>
          <w:rFonts w:ascii="Arial" w:hAnsi="Arial" w:eastAsia="Arial"/>
          <w:b/>
          <w:sz w:val="22"/>
        </w:rPr>
        <w:t xml:space="preserve">Sourcing Buyer: </w:t>
      </w:r>
      <w:r>
        <w:rPr>
          <w:rFonts w:ascii="Arial" w:hAnsi="Arial" w:eastAsia="Arial"/>
          <w:sz w:val="22"/>
        </w:rPr>
        <w:t>Wanek 5's line four expansion comes in third out of seven./Dự án mở rộng chuyền bốn của Wanek 5 đứng thứ ba trong bảy dự án.</w:t>
      </w:r>
    </w:p>
    <w:p>
      <w:pPr>
        <w:keepLines/>
        <w:spacing w:line="276" w:lineRule="auto" w:after="60"/>
      </w:pPr>
      <w:r>
        <w:rPr>
          <w:rFonts w:ascii="Arial" w:hAnsi="Arial" w:eastAsia="Arial"/>
          <w:b/>
          <w:sz w:val="22"/>
        </w:rPr>
        <w:t xml:space="preserve">Tony: </w:t>
      </w:r>
      <w:r>
        <w:rPr>
          <w:rFonts w:ascii="Arial" w:hAnsi="Arial" w:eastAsia="Arial"/>
          <w:sz w:val="22"/>
        </w:rPr>
        <w:t>Third still gets funded this round, that should be a fair outcome for Binh too./Thứ ba vẫn được cấp vốn đợt này, đó nên là kết quả công bằng cho anh Bình nữa.</w:t>
      </w:r>
    </w:p>
    <w:p>
      <w:pPr>
        <w:keepLines/>
        <w:spacing w:line="276" w:lineRule="auto" w:after="60"/>
      </w:pPr>
      <w:r>
        <w:rPr>
          <w:rFonts w:ascii="Arial" w:hAnsi="Arial" w:eastAsia="Arial"/>
          <w:b/>
          <w:sz w:val="22"/>
        </w:rPr>
        <w:t>LETTING THE OUTPUT SURPRISE YOU AS PROOF THE FRAMEWORK IS HONEST / ĐỂ KẾT QUẢ LÀM MÌNH BẤT NGỜ NHƯ BẰNG CHỨNG KHUNG TIÊU CHÍ TRUNG THỰC</w:t>
      </w:r>
    </w:p>
    <w:p>
      <w:pPr>
        <w:keepLines/>
        <w:spacing w:line="276" w:lineRule="auto" w:after="60"/>
      </w:pPr>
      <w:r>
        <w:rPr>
          <w:rFonts w:ascii="Arial" w:hAnsi="Arial" w:eastAsia="Arial"/>
          <w:b/>
          <w:sz w:val="22"/>
        </w:rPr>
        <w:t xml:space="preserve">Task line 1: </w:t>
      </w:r>
      <w:r>
        <w:rPr>
          <w:rFonts w:ascii="Arial" w:hAnsi="Arial" w:eastAsia="Arial"/>
          <w:sz w:val="22"/>
        </w:rPr>
        <w:t>Report an unexpected top-ranking result from the applied scoring framework./Báo cáo một kết quả xếp hạng cao nhất bất ngờ từ khung tính điểm đã áp dụng.</w:t>
      </w:r>
    </w:p>
    <w:p>
      <w:pPr>
        <w:keepLines/>
        <w:spacing w:line="276" w:lineRule="auto" w:after="60"/>
      </w:pPr>
      <w:r>
        <w:rPr>
          <w:rFonts w:ascii="Arial" w:hAnsi="Arial" w:eastAsia="Arial"/>
          <w:b/>
          <w:sz w:val="22"/>
        </w:rPr>
        <w:t xml:space="preserve">Task line 2: </w:t>
      </w:r>
      <w:r>
        <w:rPr>
          <w:rFonts w:ascii="Arial" w:hAnsi="Arial" w:eastAsia="Arial"/>
          <w:sz w:val="22"/>
        </w:rPr>
        <w:t>Interpret the unexpected result as evidence against a feared bias./Diễn giải kết quả bất ngờ đó là bằng chứng chống lại một thiên kiến đã lo ngại.</w:t>
      </w:r>
    </w:p>
    <w:p>
      <w:pPr>
        <w:keepLines/>
        <w:spacing w:line="276" w:lineRule="auto" w:after="60"/>
      </w:pPr>
      <w:r>
        <w:rPr>
          <w:rFonts w:ascii="Arial" w:hAnsi="Arial" w:eastAsia="Arial"/>
          <w:b/>
          <w:sz w:val="22"/>
        </w:rPr>
        <w:t xml:space="preserve">Task line 3: </w:t>
      </w:r>
      <w:r>
        <w:rPr>
          <w:rFonts w:ascii="Arial" w:hAnsi="Arial" w:eastAsia="Arial"/>
          <w:sz w:val="22"/>
        </w:rPr>
        <w:t>Report a specific ranking position for the personally close relationship's project./Báo cáo một vị trí xếp hạng cụ thể cho dự án của mối quan hệ thân thiết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this outcome as still fair, funded despite not ranking first./Nhận diện kết quả này vẫn công bằng, được cấp vốn dù không xếp thứ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producing a genuinely surprising result is the strongest proof of its own honesty./Nhận diện rằng một khung tiêu chí tạo ra một kết quả thực sự bất ngờ là bằng chứng mạnh nhất cho tính trung thực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removing any lingering personal doubt about the framework's integrity./Ghi nhận sự bất ngờ này là loại bỏ bất kỳ sự nghi ngờ cá nhân còn sót lại nào về tính toàn vẹn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Let an unexpected scoring outcome serve as proof of the framework's honesty, rather than adjusting the criteria to match a preferred result./Để một kết quả tính điểm bất ngờ đóng vai trò bằng chứng cho tính trung thực của khung tiêu chí, thay vì điều chỉnh tiêu chí để khớp với một kết quả ưa thích.</w:t>
      </w:r>
    </w:p>
    <w:p>
      <w:pPr>
        <w:keepLines/>
        <w:spacing w:line="276" w:lineRule="auto" w:after="60"/>
      </w:pPr>
      <w:r>
        <w:rPr>
          <w:rFonts w:ascii="Arial" w:hAnsi="Arial" w:eastAsia="Arial"/>
          <w:b/>
          <w:sz w:val="22"/>
        </w:rPr>
        <w:t xml:space="preserve">Inventory Buyer: </w:t>
      </w:r>
      <w:r>
        <w:rPr>
          <w:rFonts w:ascii="Arial" w:hAnsi="Arial" w:eastAsia="Arial"/>
          <w:sz w:val="22"/>
        </w:rPr>
        <w:t>Should we show both GMs the full scoring table, or just their own project's score?/Mình có nên cho cả hai giám đốc xem toàn bộ bảng điểm, hay chỉ điểm dự án của họ?</w:t>
      </w:r>
    </w:p>
    <w:p>
      <w:pPr>
        <w:keepLines/>
        <w:spacing w:line="276" w:lineRule="auto" w:after="60"/>
      </w:pPr>
      <w:r>
        <w:rPr>
          <w:rFonts w:ascii="Arial" w:hAnsi="Arial" w:eastAsia="Arial"/>
          <w:b/>
          <w:sz w:val="22"/>
        </w:rPr>
        <w:t xml:space="preserve">Tony: </w:t>
      </w:r>
      <w:r>
        <w:rPr>
          <w:rFonts w:ascii="Arial" w:hAnsi="Arial" w:eastAsia="Arial"/>
          <w:sz w:val="22"/>
        </w:rPr>
        <w:t>The full table, transparency is the only thing that makes this defensible./Toàn bộ bảng điểm, minh bạch là điều duy nhất khiến việc này có thể bảo vệ được.</w:t>
      </w:r>
    </w:p>
    <w:p>
      <w:pPr>
        <w:keepLines/>
        <w:spacing w:line="276" w:lineRule="auto" w:after="60"/>
      </w:pPr>
      <w:r>
        <w:rPr>
          <w:rFonts w:ascii="Arial" w:hAnsi="Arial" w:eastAsia="Arial"/>
          <w:b/>
          <w:sz w:val="22"/>
        </w:rPr>
        <w:t xml:space="preserve">Sourcing Buyer: </w:t>
      </w:r>
      <w:r>
        <w:rPr>
          <w:rFonts w:ascii="Arial" w:hAnsi="Arial" w:eastAsia="Arial"/>
          <w:sz w:val="22"/>
        </w:rPr>
        <w:t>Even the parts where their own project scores lower than expected?/Kể cả những phần dự án của họ có điểm thấp hơn mong đợi?</w:t>
      </w:r>
    </w:p>
    <w:p>
      <w:pPr>
        <w:keepLines/>
        <w:spacing w:line="276" w:lineRule="auto" w:after="60"/>
      </w:pPr>
      <w:r>
        <w:rPr>
          <w:rFonts w:ascii="Arial" w:hAnsi="Arial" w:eastAsia="Arial"/>
          <w:b/>
          <w:sz w:val="22"/>
        </w:rPr>
        <w:t xml:space="preserve">Tony: </w:t>
      </w:r>
      <w:r>
        <w:rPr>
          <w:rFonts w:ascii="Arial" w:hAnsi="Arial" w:eastAsia="Arial"/>
          <w:sz w:val="22"/>
        </w:rPr>
        <w:t>Especially those parts, hiding the weak scores would be the first sign something's actually being hidden./Đặc biệt những phần đó, giấu điểm yếu sẽ là dấu hiệu đầu tiên cho thấy điều gì đó thực sự đang bị che giấu.</w:t>
      </w:r>
    </w:p>
    <w:p>
      <w:pPr>
        <w:keepLines/>
        <w:spacing w:line="276" w:lineRule="auto" w:after="60"/>
      </w:pPr>
      <w:r>
        <w:rPr>
          <w:rFonts w:ascii="Arial" w:hAnsi="Arial" w:eastAsia="Arial"/>
          <w:b/>
          <w:sz w:val="22"/>
        </w:rPr>
        <w:t>SHOWING THE WEAK SCORES ESPECIALLY, NOT JUST THE STRONG ONES / CHO XEM CÁC ĐIỂM YẾU ĐẶC BIỆT, KHÔNG CHỈ CÁC ĐIỂM MẠNH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scope of information to be shared./Hỏi một câu hỏi thực tế về phạm vi thông tin sẽ được chia sẻ.</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naming transparency as the source of defensibility./Chọn công khai đầy đủ, nêu tên sự minh bạch là nguồn gốc của khả năng bảo vệ.</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an uncomfortable specific case./Kiểm tra cam kết đó trước một trường hợp cụ thể khó chịu.</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applies especially to uncomfortable, weaker results./Xác nhận cam kết đó áp dụng đặc biệt cho các kết quả khó chịu, yếu hơn.</w:t>
      </w:r>
    </w:p>
    <w:p>
      <w:pPr>
        <w:keepLines/>
        <w:spacing w:line="276" w:lineRule="auto" w:after="60"/>
      </w:pPr>
      <w:r>
        <w:rPr>
          <w:rFonts w:ascii="Arial" w:hAnsi="Arial" w:eastAsia="Arial"/>
          <w:b/>
          <w:sz w:val="22"/>
        </w:rPr>
        <w:t xml:space="preserve">Task line 5: </w:t>
      </w:r>
      <w:r>
        <w:rPr>
          <w:rFonts w:ascii="Arial" w:hAnsi="Arial" w:eastAsia="Arial"/>
          <w:sz w:val="22"/>
        </w:rPr>
        <w:t>Recognise that selectively hiding weak scores would immediately undermine the credibility of the entire disclosure./Nhận diện rằng việc chọn lọc giấu các điểm yếu sẽ ngay lập tức làm suy yếu uy tín của toàn bộ sự công khai.</w:t>
      </w:r>
    </w:p>
    <w:p>
      <w:pPr>
        <w:keepLines/>
        <w:spacing w:line="276" w:lineRule="auto" w:after="60"/>
      </w:pPr>
      <w:r>
        <w:rPr>
          <w:rFonts w:ascii="Arial" w:hAnsi="Arial" w:eastAsia="Arial"/>
          <w:b/>
          <w:sz w:val="22"/>
        </w:rPr>
        <w:t xml:space="preserve">Task line 6: </w:t>
      </w:r>
      <w:r>
        <w:rPr>
          <w:rFonts w:ascii="Arial" w:hAnsi="Arial" w:eastAsia="Arial"/>
          <w:sz w:val="22"/>
        </w:rPr>
        <w:t>Record this full-disclosure commitment as the defining act separating true transparency from selective spin./Ghi nhận cam kết công khai đầy đủ này là hành động định nghĩa phân biệt sự minh bạch thật sự với sự tô vẽ chọn lọc.</w:t>
      </w:r>
    </w:p>
    <w:p>
      <w:pPr>
        <w:keepLines/>
        <w:spacing w:line="276" w:lineRule="auto" w:after="60"/>
      </w:pPr>
      <w:r>
        <w:rPr>
          <w:rFonts w:ascii="Arial" w:hAnsi="Arial" w:eastAsia="Arial"/>
          <w:b/>
          <w:sz w:val="22"/>
        </w:rPr>
        <w:t xml:space="preserve">Task line 7: </w:t>
      </w:r>
      <w:r>
        <w:rPr>
          <w:rFonts w:ascii="Arial" w:hAnsi="Arial" w:eastAsia="Arial"/>
          <w:sz w:val="22"/>
        </w:rPr>
        <w:t>Show weak scores especially, not just strong ones, recognising that any selective hiding would undermine the entire disclosure's credibility./Cho xem các điểm yếu đặc biệt, không chỉ các điểm mạnh, nhận diện rằng bất kỳ sự che giấu chọn lọc nào cũng sẽ làm suy yếu uy tín của toàn bộ sự công khai.</w:t>
      </w:r>
    </w:p>
    <w:p>
      <w:pPr>
        <w:keepLines/>
        <w:spacing w:line="276" w:lineRule="auto" w:after="60"/>
      </w:pPr>
      <w:r>
        <w:rPr>
          <w:rFonts w:ascii="Arial" w:hAnsi="Arial" w:eastAsia="Arial"/>
          <w:b/>
          <w:sz w:val="22"/>
        </w:rPr>
        <w:t xml:space="preserve">Sourcing Buyer: </w:t>
      </w:r>
      <w:r>
        <w:rPr>
          <w:rFonts w:ascii="Arial" w:hAnsi="Arial" w:eastAsia="Arial"/>
          <w:sz w:val="22"/>
        </w:rPr>
        <w:t>Tony, my independent score and Tuan Anh's independent score disagree on one project, Wanek 2's conveyor upgrade./Tony, điểm độc lập của em và điểm độc lập của Tuấn Anh không khớp nhau về một dự án, nâng cấp băng chuyền của Wanek 2.</w:t>
      </w:r>
    </w:p>
    <w:p>
      <w:pPr>
        <w:keepLines/>
        <w:spacing w:line="276" w:lineRule="auto" w:after="60"/>
      </w:pPr>
      <w:r>
        <w:rPr>
          <w:rFonts w:ascii="Arial" w:hAnsi="Arial" w:eastAsia="Arial"/>
          <w:b/>
          <w:sz w:val="22"/>
        </w:rPr>
        <w:t xml:space="preserve">Tony: </w:t>
      </w:r>
      <w:r>
        <w:rPr>
          <w:rFonts w:ascii="Arial" w:hAnsi="Arial" w:eastAsia="Arial"/>
          <w:sz w:val="22"/>
        </w:rPr>
        <w:t>Good, that's exactly the disagreement the independent scoring was designed to catch, walk me through both./Tốt, đó chính xác là sự bất đồng mà việc tính điểm độc lập được thiết kế để bắt được, trình bày cho anh cả hai.</w:t>
      </w:r>
    </w:p>
    <w:p>
      <w:pPr>
        <w:keepLines/>
        <w:spacing w:line="276" w:lineRule="auto" w:after="60"/>
      </w:pPr>
      <w:r>
        <w:rPr>
          <w:rFonts w:ascii="Arial" w:hAnsi="Arial" w:eastAsia="Arial"/>
          <w:b/>
          <w:sz w:val="22"/>
        </w:rPr>
        <w:t xml:space="preserve">Sourcing Buyer: </w:t>
      </w:r>
      <w:r>
        <w:rPr>
          <w:rFonts w:ascii="Arial" w:hAnsi="Arial" w:eastAsia="Arial"/>
          <w:sz w:val="22"/>
        </w:rPr>
        <w:t>I scored the payback period from the vendor quote, Tuan Anh used the finance team's more conservative estimate./Em tính thời gian hoàn vốn từ báo giá nhà cung cấp, Tuấn Anh dùng ước tính thận trọng hơn của đội tài chính.</w:t>
      </w:r>
    </w:p>
    <w:p>
      <w:pPr>
        <w:keepLines/>
        <w:spacing w:line="276" w:lineRule="auto" w:after="60"/>
      </w:pPr>
      <w:r>
        <w:rPr>
          <w:rFonts w:ascii="Arial" w:hAnsi="Arial" w:eastAsia="Arial"/>
          <w:b/>
          <w:sz w:val="22"/>
        </w:rPr>
        <w:t xml:space="preserve">Tony: </w:t>
      </w:r>
      <w:r>
        <w:rPr>
          <w:rFonts w:ascii="Arial" w:hAnsi="Arial" w:eastAsia="Arial"/>
          <w:sz w:val="22"/>
        </w:rPr>
        <w:t>Use finance's number, always, a vendor quote is a hope, not a forecast./Dùng con số của tài chính, luôn luôn vậy, một báo giá nhà cung cấp là một hy vọng, không phải một dự báo.</w:t>
      </w:r>
    </w:p>
    <w:p>
      <w:pPr>
        <w:keepLines/>
        <w:spacing w:line="276" w:lineRule="auto" w:after="60"/>
      </w:pPr>
      <w:r>
        <w:rPr>
          <w:rFonts w:ascii="Arial" w:hAnsi="Arial" w:eastAsia="Arial"/>
          <w:b/>
          <w:sz w:val="22"/>
        </w:rPr>
        <w:t>RESOLVING A DATA-SOURCE DISAGREEMENT WITH A CONSISTENT RULE / GIẢI QUYẾT MỘT SỰ BẤT ĐỒNG NGUỒN DỮ LIỆU BẰNG MỘT QUY TẮC NHẤT QUÁN</w:t>
      </w:r>
    </w:p>
    <w:p>
      <w:pPr>
        <w:keepLines/>
        <w:spacing w:line="276" w:lineRule="auto" w:after="60"/>
      </w:pPr>
      <w:r>
        <w:rPr>
          <w:rFonts w:ascii="Arial" w:hAnsi="Arial" w:eastAsia="Arial"/>
          <w:b/>
          <w:sz w:val="22"/>
        </w:rPr>
        <w:t xml:space="preserve">Task line 1: </w:t>
      </w:r>
      <w:r>
        <w:rPr>
          <w:rFonts w:ascii="Arial" w:hAnsi="Arial" w:eastAsia="Arial"/>
          <w:sz w:val="22"/>
        </w:rPr>
        <w:t>Report a genuine scoring disagreement discovered through independent evaluation./Báo cáo một sự bất đồng tính điểm thật sự được phát hiện qua đánh giá độc lập.</w:t>
      </w:r>
    </w:p>
    <w:p>
      <w:pPr>
        <w:keepLines/>
        <w:spacing w:line="276" w:lineRule="auto" w:after="60"/>
      </w:pPr>
      <w:r>
        <w:rPr>
          <w:rFonts w:ascii="Arial" w:hAnsi="Arial" w:eastAsia="Arial"/>
          <w:b/>
          <w:sz w:val="22"/>
        </w:rPr>
        <w:t xml:space="preserve">Task line 2: </w:t>
      </w:r>
      <w:r>
        <w:rPr>
          <w:rFonts w:ascii="Arial" w:hAnsi="Arial" w:eastAsia="Arial"/>
          <w:sz w:val="22"/>
        </w:rPr>
        <w:t>Welcome the disagreement as proof the safeguard is working, then request detail./Hoan nghênh sự bất đồng đó là bằng chứng biện pháp bảo vệ đang hoạt động, rồi yêu cầu chi tiết.</w:t>
      </w:r>
    </w:p>
    <w:p>
      <w:pPr>
        <w:keepLines/>
        <w:spacing w:line="276" w:lineRule="auto" w:after="60"/>
      </w:pPr>
      <w:r>
        <w:rPr>
          <w:rFonts w:ascii="Arial" w:hAnsi="Arial" w:eastAsia="Arial"/>
          <w:b/>
          <w:sz w:val="22"/>
        </w:rPr>
        <w:t xml:space="preserve">Task line 3: </w:t>
      </w:r>
      <w:r>
        <w:rPr>
          <w:rFonts w:ascii="Arial" w:hAnsi="Arial" w:eastAsia="Arial"/>
          <w:sz w:val="22"/>
        </w:rPr>
        <w:t>Trace the disagreement to its root cause, two different underlying data sources./Truy nguồn sự bất đồng đó về nguyên nhân gốc rễ, hai nguồn dữ liệu nền tảng khác nhau.</w:t>
      </w:r>
    </w:p>
    <w:p>
      <w:pPr>
        <w:keepLines/>
        <w:spacing w:line="276" w:lineRule="auto" w:after="60"/>
      </w:pPr>
      <w:r>
        <w:rPr>
          <w:rFonts w:ascii="Arial" w:hAnsi="Arial" w:eastAsia="Arial"/>
          <w:b/>
          <w:sz w:val="22"/>
        </w:rPr>
        <w:t xml:space="preserve">Task line 4: </w:t>
      </w:r>
      <w:r>
        <w:rPr>
          <w:rFonts w:ascii="Arial" w:hAnsi="Arial" w:eastAsia="Arial"/>
          <w:sz w:val="22"/>
        </w:rPr>
        <w:t>Resolve the disagreement with a consistent, generalisable rule about data source reliability./Giải quyết sự bất đồng đó bằng một quy tắc nhất quán, có thể tổng quát hóa về độ tin cậy nguồn dữ liệu.</w:t>
      </w:r>
    </w:p>
    <w:p>
      <w:pPr>
        <w:keepLines/>
        <w:spacing w:line="276" w:lineRule="auto" w:after="60"/>
      </w:pPr>
      <w:r>
        <w:rPr>
          <w:rFonts w:ascii="Arial" w:hAnsi="Arial" w:eastAsia="Arial"/>
          <w:b/>
          <w:sz w:val="22"/>
        </w:rPr>
        <w:t xml:space="preserve">Task line 5: </w:t>
      </w:r>
      <w:r>
        <w:rPr>
          <w:rFonts w:ascii="Arial" w:hAnsi="Arial" w:eastAsia="Arial"/>
          <w:sz w:val="22"/>
        </w:rPr>
        <w:t>Recognise that resolving a data disagreement with a general rule prevents the same conflict from recurring on other projects./Nhận diện rằng việc giải quyết một sự bất đồng dữ liệu bằng một quy tắc chung ngăn ngừa cùng xung đột đó tái diễn trên các dự án khác.</w:t>
      </w:r>
    </w:p>
    <w:p>
      <w:pPr>
        <w:keepLines/>
        <w:spacing w:line="276" w:lineRule="auto" w:after="60"/>
      </w:pPr>
      <w:r>
        <w:rPr>
          <w:rFonts w:ascii="Arial" w:hAnsi="Arial" w:eastAsia="Arial"/>
          <w:b/>
          <w:sz w:val="22"/>
        </w:rPr>
        <w:t xml:space="preserve">Task line 6: </w:t>
      </w:r>
      <w:r>
        <w:rPr>
          <w:rFonts w:ascii="Arial" w:hAnsi="Arial" w:eastAsia="Arial"/>
          <w:sz w:val="22"/>
        </w:rPr>
        <w:t>Record this rule as a permanent addition to the framework's documentation./Ghi nhận quy tắc này là một bổ sung vĩnh viễn cho tài liệu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Resolve a genuine data-source disagreement between independent scorers with one consistent, generalisable rule, rather than a one-off judgment call./Giải quyết một sự bất đồng nguồn dữ liệu thật sự giữa các người tính điểm độc lập bằng một quy tắc nhất quán, có thể tổng quát hóa, thay vì một phán đoán một lần.</w:t>
      </w:r>
    </w:p>
    <w:p>
      <w:pPr>
        <w:keepLines/>
        <w:spacing w:line="276" w:lineRule="auto" w:after="60"/>
      </w:pPr>
      <w:r>
        <w:rPr>
          <w:rFonts w:ascii="Arial" w:hAnsi="Arial" w:eastAsia="Arial"/>
          <w:b/>
          <w:sz w:val="22"/>
        </w:rPr>
        <w:t xml:space="preserve">Inventory Buyer: </w:t>
      </w:r>
      <w:r>
        <w:rPr>
          <w:rFonts w:ascii="Arial" w:hAnsi="Arial" w:eastAsia="Arial"/>
          <w:sz w:val="22"/>
        </w:rPr>
        <w:t>Tony, once we rescore with finance's numbers, does the ranking order actually change?/Tony, khi mình tính điểm lại với số liệu của tài chính, thứ tự xếp hạng có thực sự thay đổi không?</w:t>
      </w:r>
    </w:p>
    <w:p>
      <w:pPr>
        <w:keepLines/>
        <w:spacing w:line="276" w:lineRule="auto" w:after="60"/>
      </w:pPr>
      <w:r>
        <w:rPr>
          <w:rFonts w:ascii="Arial" w:hAnsi="Arial" w:eastAsia="Arial"/>
          <w:b/>
          <w:sz w:val="22"/>
        </w:rPr>
        <w:t xml:space="preserve">Sourcing Buyer: </w:t>
      </w:r>
      <w:r>
        <w:rPr>
          <w:rFonts w:ascii="Arial" w:hAnsi="Arial" w:eastAsia="Arial"/>
          <w:sz w:val="22"/>
        </w:rPr>
        <w:t>It moves Wanek 2's project down one spot, nothing dramatic./Nó đưa dự án của Wanek 2 xuống một bậc, không có gì kịch tính.</w:t>
      </w:r>
    </w:p>
    <w:p>
      <w:pPr>
        <w:keepLines/>
        <w:spacing w:line="276" w:lineRule="auto" w:after="60"/>
      </w:pPr>
      <w:r>
        <w:rPr>
          <w:rFonts w:ascii="Arial" w:hAnsi="Arial" w:eastAsia="Arial"/>
          <w:b/>
          <w:sz w:val="22"/>
        </w:rPr>
        <w:t xml:space="preserve">Tony: </w:t>
      </w:r>
      <w:r>
        <w:rPr>
          <w:rFonts w:ascii="Arial" w:hAnsi="Arial" w:eastAsia="Arial"/>
          <w:sz w:val="22"/>
        </w:rPr>
        <w:t>Small movement is fine, that's the framework working as designed, not breaking./Sự dịch chuyển nhỏ thì ổn, đó là khung tiêu chí đang hoạt động đúng thiết kế, không phải hỏng.</w:t>
      </w:r>
    </w:p>
    <w:p>
      <w:pPr>
        <w:keepLines/>
        <w:spacing w:line="276" w:lineRule="auto" w:after="60"/>
      </w:pPr>
      <w:r>
        <w:rPr>
          <w:rFonts w:ascii="Arial" w:hAnsi="Arial" w:eastAsia="Arial"/>
          <w:b/>
          <w:sz w:val="22"/>
        </w:rPr>
        <w:t>DISTINGUISHING A SMALL EXPECTED ADJUSTMENT FROM A SIGN OF FRAMEWORK FAILURE / PHÂN BIỆT MỘT SỰ ĐIỀU CHỈNH NHỎ, ĐƯỢC MONG ĐỢI VỚI DẤU HIỆU KHUNG TIÊU CHÍ THẤT BẠI</w:t>
      </w:r>
    </w:p>
    <w:p>
      <w:pPr>
        <w:keepLines/>
        <w:spacing w:line="276" w:lineRule="auto" w:after="60"/>
      </w:pPr>
      <w:r>
        <w:rPr>
          <w:rFonts w:ascii="Arial" w:hAnsi="Arial" w:eastAsia="Arial"/>
          <w:b/>
          <w:sz w:val="22"/>
        </w:rPr>
        <w:t xml:space="preserve">Task line 1: </w:t>
      </w:r>
      <w:r>
        <w:rPr>
          <w:rFonts w:ascii="Arial" w:hAnsi="Arial" w:eastAsia="Arial"/>
          <w:sz w:val="22"/>
        </w:rPr>
        <w:t>Ask whether a data correction actually changes the final ranking order./Hỏi liệu một sự sửa chữa dữ liệu có thực sự thay đổi thứ tự xếp hạng cuối cùng không.</w:t>
      </w:r>
    </w:p>
    <w:p>
      <w:pPr>
        <w:keepLines/>
        <w:spacing w:line="276" w:lineRule="auto" w:after="60"/>
      </w:pPr>
      <w:r>
        <w:rPr>
          <w:rFonts w:ascii="Arial" w:hAnsi="Arial" w:eastAsia="Arial"/>
          <w:b/>
          <w:sz w:val="22"/>
        </w:rPr>
        <w:t xml:space="preserve">Task line 2: </w:t>
      </w:r>
      <w:r>
        <w:rPr>
          <w:rFonts w:ascii="Arial" w:hAnsi="Arial" w:eastAsia="Arial"/>
          <w:sz w:val="22"/>
        </w:rPr>
        <w:t>Report the specific, modest magnitude of the resulting change./Báo cáo mức độ cụ thể, khiêm tốn của sự thay đổi kết quả.</w:t>
      </w:r>
    </w:p>
    <w:p>
      <w:pPr>
        <w:keepLines/>
        <w:spacing w:line="276" w:lineRule="auto" w:after="60"/>
      </w:pPr>
      <w:r>
        <w:rPr>
          <w:rFonts w:ascii="Arial" w:hAnsi="Arial" w:eastAsia="Arial"/>
          <w:b/>
          <w:sz w:val="22"/>
        </w:rPr>
        <w:t xml:space="preserve">Task line 3: </w:t>
      </w:r>
      <w:r>
        <w:rPr>
          <w:rFonts w:ascii="Arial" w:hAnsi="Arial" w:eastAsia="Arial"/>
          <w:sz w:val="22"/>
        </w:rPr>
        <w:t>Reframe the small movement as evidence the framework responds correctly to better data./Tái định khung sự dịch chuyển nhỏ đó là bằng chứng khung tiêu chí phản hồi đúng đắn với dữ liệu tốt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 adjusting sensibly to corrected data is a sign of health, not instability./Nhận diện rằng một khung tiêu chí điều chỉnh hợp lý theo dữ liệu đã sửa là một dấu hiệu của sự lành mạnh, không phải sự bất ổn.</w:t>
      </w:r>
    </w:p>
    <w:p>
      <w:pPr>
        <w:keepLines/>
        <w:spacing w:line="276" w:lineRule="auto" w:after="60"/>
      </w:pPr>
      <w:r>
        <w:rPr>
          <w:rFonts w:ascii="Arial" w:hAnsi="Arial" w:eastAsia="Arial"/>
          <w:b/>
          <w:sz w:val="22"/>
        </w:rPr>
        <w:t xml:space="preserve">Task line 5: </w:t>
      </w:r>
      <w:r>
        <w:rPr>
          <w:rFonts w:ascii="Arial" w:hAnsi="Arial" w:eastAsia="Arial"/>
          <w:sz w:val="22"/>
        </w:rPr>
        <w:t>Record this small, expected movement as reassurance rather than alarm ahead of the final presentation./Ghi nhận sự dịch chuyển nhỏ, được mong đợi này là sự trấn an thay vì báo động trước buổi trình bày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panicking over minor, expected ranking movements would undermine confidence in an otherwise sound framework./Nhận diện rằng việc hoảng loạn trước những sự dịch chuyển xếp hạng nhỏ, được mong đợi sẽ làm suy yếu sự tự tin vào một khung tiêu chí vốn dĩ vững chắc.</w:t>
      </w:r>
    </w:p>
    <w:p>
      <w:pPr>
        <w:keepLines/>
        <w:spacing w:line="276" w:lineRule="auto" w:after="60"/>
      </w:pPr>
      <w:r>
        <w:rPr>
          <w:rFonts w:ascii="Arial" w:hAnsi="Arial" w:eastAsia="Arial"/>
          <w:b/>
          <w:sz w:val="22"/>
        </w:rPr>
        <w:t xml:space="preserve">Task line 7: </w:t>
      </w:r>
      <w:r>
        <w:rPr>
          <w:rFonts w:ascii="Arial" w:hAnsi="Arial" w:eastAsia="Arial"/>
          <w:sz w:val="22"/>
        </w:rPr>
        <w:t>Distinguish a small, expected ranking adjustment from a sign of framework failure, recognising the former as proof the system responds correctly to better data./Phân biệt một sự điều chỉnh xếp hạng nhỏ, được mong đợi với dấu hiệu khung tiêu chí thất bại, nhận diện điều trước là bằng chứng hệ thống phản hồi đúng đắn với dữ liệu tốt hơn.</w:t>
      </w:r>
    </w:p>
    <w:p>
      <w:pPr>
        <w:keepLines/>
        <w:spacing w:line="276" w:lineRule="auto" w:after="60"/>
      </w:pPr>
      <w:r>
        <w:rPr>
          <w:rFonts w:ascii="Arial" w:hAnsi="Arial" w:eastAsia="Arial"/>
          <w:b/>
          <w:sz w:val="22"/>
        </w:rPr>
        <w:t xml:space="preserve">Sourcing Buyer: </w:t>
      </w:r>
      <w:r>
        <w:rPr>
          <w:rFonts w:ascii="Arial" w:hAnsi="Arial" w:eastAsia="Arial"/>
          <w:sz w:val="22"/>
        </w:rPr>
        <w:t>Tony, should the scoring table include our own confidence level for each number, or just the numbers themselves?/Tony, bảng điểm có nên bao gồm mức độ tự tin của mình cho từng con số không, hay chỉ các con số thôi?</w:t>
      </w:r>
    </w:p>
    <w:p>
      <w:pPr>
        <w:keepLines/>
        <w:spacing w:line="276" w:lineRule="auto" w:after="60"/>
      </w:pPr>
      <w:r>
        <w:rPr>
          <w:rFonts w:ascii="Arial" w:hAnsi="Arial" w:eastAsia="Arial"/>
          <w:b/>
          <w:sz w:val="22"/>
        </w:rPr>
        <w:t xml:space="preserve">Tony: </w:t>
      </w:r>
      <w:r>
        <w:rPr>
          <w:rFonts w:ascii="Arial" w:hAnsi="Arial" w:eastAsia="Arial"/>
          <w:sz w:val="22"/>
        </w:rPr>
        <w:t>Include confidence levels, a number without a confidence tag looks more certain than it actually is./Bao gồm mức độ tự tin đi, một con số không có nhãn độ tự tin trông chắc chắn hơn thực tế của nó.</w:t>
      </w:r>
    </w:p>
    <w:p>
      <w:pPr>
        <w:keepLines/>
        <w:spacing w:line="276" w:lineRule="auto" w:after="60"/>
      </w:pPr>
      <w:r>
        <w:rPr>
          <w:rFonts w:ascii="Arial" w:hAnsi="Arial" w:eastAsia="Arial"/>
          <w:b/>
          <w:sz w:val="22"/>
        </w:rPr>
        <w:t xml:space="preserve">Inventory Buyer: </w:t>
      </w:r>
      <w:r>
        <w:rPr>
          <w:rFonts w:ascii="Arial" w:hAnsi="Arial" w:eastAsia="Arial"/>
          <w:sz w:val="22"/>
        </w:rPr>
        <w:t>That's an extra column of work, but it's honest work./Đó là thêm một cột công việc, nhưng nó là công việc trung thực.</w:t>
      </w:r>
    </w:p>
    <w:p>
      <w:pPr>
        <w:keepLines/>
        <w:spacing w:line="276" w:lineRule="auto" w:after="60"/>
      </w:pPr>
      <w:r>
        <w:rPr>
          <w:rFonts w:ascii="Arial" w:hAnsi="Arial" w:eastAsia="Arial"/>
          <w:b/>
          <w:sz w:val="22"/>
        </w:rPr>
        <w:t xml:space="preserve">Tony: </w:t>
      </w:r>
      <w:r>
        <w:rPr>
          <w:rFonts w:ascii="Arial" w:hAnsi="Arial" w:eastAsia="Arial"/>
          <w:sz w:val="22"/>
        </w:rPr>
        <w:t>Exactly, I'd rather show a number with an honest asterisk than a clean number that overstates what we know./Chính xác, anh thà cho thấy một con số với một dấu hoa thị trung thực còn hơn một con số sạch sẽ phóng đại những gì mình biết.</w:t>
      </w:r>
    </w:p>
    <w:p>
      <w:pPr>
        <w:keepLines/>
        <w:spacing w:line="276" w:lineRule="auto" w:after="60"/>
      </w:pPr>
      <w:r>
        <w:rPr>
          <w:rFonts w:ascii="Arial" w:hAnsi="Arial" w:eastAsia="Arial"/>
          <w:b/>
          <w:sz w:val="22"/>
        </w:rPr>
        <w:t>LABELLING CONFIDENCE LEVELS SO A NUMBER NEVER OVERSTATES ITSELF / GẮN NHÃN MỨC ĐỘ TỰ TIN ĐỂ MỘT CON SỐ KHÔNG BAO GIỜ PHÓNG ĐẠI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presenting data certainty./Hỏi một câu hỏi phương pháp luận chính xác về việc trình bày sự chắc chắn của dữ liệu.</w:t>
      </w:r>
    </w:p>
    <w:p>
      <w:pPr>
        <w:keepLines/>
        <w:spacing w:line="276" w:lineRule="auto" w:after="60"/>
      </w:pPr>
      <w:r>
        <w:rPr>
          <w:rFonts w:ascii="Arial" w:hAnsi="Arial" w:eastAsia="Arial"/>
          <w:b/>
          <w:sz w:val="22"/>
        </w:rPr>
        <w:t xml:space="preserve">Task line 2: </w:t>
      </w:r>
      <w:r>
        <w:rPr>
          <w:rFonts w:ascii="Arial" w:hAnsi="Arial" w:eastAsia="Arial"/>
          <w:sz w:val="22"/>
        </w:rPr>
        <w:t>Instruct including confidence levels, explaining the risk of an untagged number./Chỉ dẫn bao gồm mức độ tự tin, giải thích rủi ro của một con số không được gắn nhãn.</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workload while affirming its honest purpose./Thừa nhận khối lượng công việc tăng thêm trong khi khẳng định mục đích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for honest imperfection over misleadingly clean data./Xác nhận sự ưu tiên cho sự không hoàn hảo trung thực hơn dữ liệu sạch sẽ gây hiểu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 number's presentation without confidence context risks implying more certainty than genuinely exists./Nhận diện rằng việc trình bày một con số không có ngữ cảnh độ tự tin có nguy cơ ngụ ý nhiều sự chắc chắn hơn thực sự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labelling practice as extending the day's honesty discipline into the smallest details of presentation./Ghi nhận thực hành gắn nhãn này là mở rộng kỷ luật trung thực của ngày vào những chi tiết nhỏ nhất của việc trình bày.</w:t>
      </w:r>
    </w:p>
    <w:p>
      <w:pPr>
        <w:keepLines/>
        <w:spacing w:line="276" w:lineRule="auto" w:after="60"/>
      </w:pPr>
      <w:r>
        <w:rPr>
          <w:rFonts w:ascii="Arial" w:hAnsi="Arial" w:eastAsia="Arial"/>
          <w:b/>
          <w:sz w:val="22"/>
        </w:rPr>
        <w:t xml:space="preserve">Task line 7: </w:t>
      </w:r>
      <w:r>
        <w:rPr>
          <w:rFonts w:ascii="Arial" w:hAnsi="Arial" w:eastAsia="Arial"/>
          <w:sz w:val="22"/>
        </w:rPr>
        <w:t>Deliberately label each figure's confidence level, preferring an honestly imperfect number over a clean one that overstates what is actually known./Chủ động gắn nhãn mức độ tự tin cho từng con số, ưu tiên một con số không hoàn hảo trung thực hơn một con số sạch sẽ phóng đại những gì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the safety criterion for Wanek 4's request relies on an inspection report that's eight months old, is that still valid?/Tony, tiêu chí an toàn cho yêu cầu của Wanek 4 dựa vào một báo cáo thanh tra đã tám tháng, cái đó vẫn còn hợp lệ không?</w:t>
      </w:r>
    </w:p>
    <w:p>
      <w:pPr>
        <w:keepLines/>
        <w:spacing w:line="276" w:lineRule="auto" w:after="60"/>
      </w:pPr>
      <w:r>
        <w:rPr>
          <w:rFonts w:ascii="Arial" w:hAnsi="Arial" w:eastAsia="Arial"/>
          <w:b/>
          <w:sz w:val="22"/>
        </w:rPr>
        <w:t xml:space="preserve">Tony: </w:t>
      </w:r>
      <w:r>
        <w:rPr>
          <w:rFonts w:ascii="Arial" w:hAnsi="Arial" w:eastAsia="Arial"/>
          <w:sz w:val="22"/>
        </w:rPr>
        <w:t>Flag it as aging data, not invalid, and note that a fresher inspection would change the score if requested./Đánh dấu nó là dữ liệu đã cũ, không phải không hợp lệ, và lưu ý rằng một cuộc thanh tra mới hơn sẽ thay đổi điểm số nếu được yêu cầu.</w:t>
      </w:r>
    </w:p>
    <w:p>
      <w:pPr>
        <w:keepLines/>
        <w:spacing w:line="276" w:lineRule="auto" w:after="60"/>
      </w:pPr>
      <w:r>
        <w:rPr>
          <w:rFonts w:ascii="Arial" w:hAnsi="Arial" w:eastAsia="Arial"/>
          <w:b/>
          <w:sz w:val="22"/>
        </w:rPr>
        <w:t xml:space="preserve">Inventory Buyer: </w:t>
      </w:r>
      <w:r>
        <w:rPr>
          <w:rFonts w:ascii="Arial" w:hAnsi="Arial" w:eastAsia="Arial"/>
          <w:sz w:val="22"/>
        </w:rPr>
        <w:t>That gives Wanek 4 a fair way to challenge it later if they want to./Điều đó cho Wanek 4 một cách công bằng để thách thức nó sau này nếu họ muốn.</w:t>
      </w:r>
    </w:p>
    <w:p>
      <w:pPr>
        <w:keepLines/>
        <w:spacing w:line="276" w:lineRule="auto" w:after="60"/>
      </w:pPr>
      <w:r>
        <w:rPr>
          <w:rFonts w:ascii="Arial" w:hAnsi="Arial" w:eastAsia="Arial"/>
          <w:b/>
          <w:sz w:val="22"/>
        </w:rPr>
        <w:t>FLAGGING AGING DATA RATHER THAN SILENTLY TREATING IT AS CURRENT / ĐÁNH DẤU DỮ LIỆU ĐÃ CŨ THAY VÌ ÂM THẦM XEM NÓ NHƯ HIỆN TẠI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age and continued reliability of a data source./Nêu ra một mối lo chính đáng về độ tuổi và độ tin cậy tiếp tục của một nguồn dữ liệu.</w:t>
      </w:r>
    </w:p>
    <w:p>
      <w:pPr>
        <w:keepLines/>
        <w:spacing w:line="276" w:lineRule="auto" w:after="60"/>
      </w:pPr>
      <w:r>
        <w:rPr>
          <w:rFonts w:ascii="Arial" w:hAnsi="Arial" w:eastAsia="Arial"/>
          <w:b/>
          <w:sz w:val="22"/>
        </w:rPr>
        <w:t xml:space="preserve">Task line 2: </w:t>
      </w:r>
      <w:r>
        <w:rPr>
          <w:rFonts w:ascii="Arial" w:hAnsi="Arial" w:eastAsia="Arial"/>
          <w:sz w:val="22"/>
        </w:rPr>
        <w:t>Instruct flagging the data's age explicitly, rather than silently treating it as fully current./Chỉ dẫn đánh dấu độ tuổi của dữ liệu rõ ràng, thay vì âm thầm xem nó như hoàn toàn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flag gives the affected party a legitimate, fair avenue to challenge the score later./Nhận diện rằng dấu hiệu này cho bên bị ảnh hưởng một con đường chính đáng, công bằng để thách thức điểm số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explicitly flagging aging data as such, rather than silently accepting it, preserves the framework's honesty under scrutiny./Nhận diện rằng việc rõ ràng đánh dấu dữ liệu đã cũ như vậy, thay vì âm thầm chấp nhận nó, bảo toàn tính trung thực của khung tiêu chí dưới sự xem xét kỹ lưỡng.</w:t>
      </w:r>
    </w:p>
    <w:p>
      <w:pPr>
        <w:keepLines/>
        <w:spacing w:line="276" w:lineRule="auto" w:after="60"/>
      </w:pPr>
      <w:r>
        <w:rPr>
          <w:rFonts w:ascii="Arial" w:hAnsi="Arial" w:eastAsia="Arial"/>
          <w:b/>
          <w:sz w:val="22"/>
        </w:rPr>
        <w:t xml:space="preserve">Task line 5: </w:t>
      </w:r>
      <w:r>
        <w:rPr>
          <w:rFonts w:ascii="Arial" w:hAnsi="Arial" w:eastAsia="Arial"/>
          <w:sz w:val="22"/>
        </w:rPr>
        <w:t>Record this flagging practice as another small but meaningful safeguard against future disputes./Ghi nhận thực hành đánh dấu này là thêm một biện pháp bảo vệ nhỏ nhưng có ý nghĩa chống lại các tranh chấp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every party a fair path to challenge a score later prevents resentment from calcifying into distrust./Nhận diện rằng việc cho mọi bên một con đường công bằng để thách thức một điểm số sau này ngăn ngừa sự oán giận cứng hóa thành sự mất lòng tin.</w:t>
      </w:r>
    </w:p>
    <w:p>
      <w:pPr>
        <w:keepLines/>
        <w:spacing w:line="276" w:lineRule="auto" w:after="60"/>
      </w:pPr>
      <w:r>
        <w:rPr>
          <w:rFonts w:ascii="Arial" w:hAnsi="Arial" w:eastAsia="Arial"/>
          <w:b/>
          <w:sz w:val="22"/>
        </w:rPr>
        <w:t xml:space="preserve">Task line 7: </w:t>
      </w:r>
      <w:r>
        <w:rPr>
          <w:rFonts w:ascii="Arial" w:hAnsi="Arial" w:eastAsia="Arial"/>
          <w:sz w:val="22"/>
        </w:rPr>
        <w:t>Explicitly flag aging data as such rather than silently treating it as current, giving every affected party a fair avenue to challenge it later./Rõ ràng đánh dấu dữ liệu đã cũ như vậy thay vì âm thầm xem nó như hiện tại, cho mọi bên bị ảnh hưởng một con đường công bằng để thách thức nó sau này.</w:t>
      </w:r>
    </w:p>
    <w:p>
      <w:pPr>
        <w:keepLines/>
        <w:spacing w:line="276" w:lineRule="auto" w:after="60"/>
      </w:pPr>
      <w:r>
        <w:rPr>
          <w:rFonts w:ascii="Arial" w:hAnsi="Arial" w:eastAsia="Arial"/>
          <w:b/>
          <w:sz w:val="22"/>
        </w:rPr>
        <w:t xml:space="preserve">Sourcing Buyer: </w:t>
      </w:r>
      <w:r>
        <w:rPr>
          <w:rFonts w:ascii="Arial" w:hAnsi="Arial" w:eastAsia="Arial"/>
          <w:sz w:val="22"/>
        </w:rPr>
        <w:t>Tony, should we test the framework against a project that isn't even in this round, just to see if it still holds up?/Tony, mình có nên kiểm tra khung tiêu chí này với một dự án thậm chí không nằm trong đợt này, chỉ để xem nó có còn đứng vững không?</w:t>
      </w:r>
    </w:p>
    <w:p>
      <w:pPr>
        <w:keepLines/>
        <w:spacing w:line="276" w:lineRule="auto" w:after="60"/>
      </w:pPr>
      <w:r>
        <w:rPr>
          <w:rFonts w:ascii="Arial" w:hAnsi="Arial" w:eastAsia="Arial"/>
          <w:b/>
          <w:sz w:val="22"/>
        </w:rPr>
        <w:t xml:space="preserve">Tony: </w:t>
      </w:r>
      <w:r>
        <w:rPr>
          <w:rFonts w:ascii="Arial" w:hAnsi="Arial" w:eastAsia="Arial"/>
          <w:sz w:val="22"/>
        </w:rPr>
        <w:t>Good idea, run last year's rejected Wanek 2 proposal through it, see where it would have landed./Ý hay đó, chạy đề xuất bị từ chối năm ngoái của Wanek 2 qua nó, xem nó lẽ ra sẽ rơi vào đâu.</w:t>
      </w:r>
    </w:p>
    <w:p>
      <w:pPr>
        <w:keepLines/>
        <w:spacing w:line="276" w:lineRule="auto" w:after="60"/>
      </w:pPr>
      <w:r>
        <w:rPr>
          <w:rFonts w:ascii="Arial" w:hAnsi="Arial" w:eastAsia="Arial"/>
          <w:b/>
          <w:sz w:val="22"/>
        </w:rPr>
        <w:t xml:space="preserve">Sourcing Buyer: </w:t>
      </w:r>
      <w:r>
        <w:rPr>
          <w:rFonts w:ascii="Arial" w:hAnsi="Arial" w:eastAsia="Arial"/>
          <w:sz w:val="22"/>
        </w:rPr>
        <w:t>It scores low, actually, consistent with why it was rejected back then./Nó có điểm thấp thật, thực ra, nhất quán với lý do nó bị từ chối lúc đó.</w:t>
      </w:r>
    </w:p>
    <w:p>
      <w:pPr>
        <w:keepLines/>
        <w:spacing w:line="276" w:lineRule="auto" w:after="60"/>
      </w:pPr>
      <w:r>
        <w:rPr>
          <w:rFonts w:ascii="Arial" w:hAnsi="Arial" w:eastAsia="Arial"/>
          <w:b/>
          <w:sz w:val="22"/>
        </w:rPr>
        <w:t xml:space="preserve">Tony: </w:t>
      </w:r>
      <w:r>
        <w:rPr>
          <w:rFonts w:ascii="Arial" w:hAnsi="Arial" w:eastAsia="Arial"/>
          <w:sz w:val="22"/>
        </w:rPr>
        <w:t>That's a good sign, the framework agrees with a decision made before it even existed./Đó là một dấu hiệu tốt, khung tiêu chí đồng ý với một quyết định được đưa ra trước khi nó thậm chí tồn tại.</w:t>
      </w:r>
    </w:p>
    <w:p>
      <w:pPr>
        <w:keepLines/>
        <w:spacing w:line="276" w:lineRule="auto" w:after="60"/>
      </w:pPr>
      <w:r>
        <w:rPr>
          <w:rFonts w:ascii="Arial" w:hAnsi="Arial" w:eastAsia="Arial"/>
          <w:b/>
          <w:sz w:val="22"/>
        </w:rPr>
        <w:t>TESTING A NEW FRAMEWORK AGAINST AN OLD, ALREADY-SETTLED DECISION / KIỂM TRA MỘT KHUNG TIÊU CHÍ MỚI VỚI MỘT QUYẾT ĐỊNH CŨ,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stress-testing the framework against a case outside its current scope./Đề xuất kiểm tra áp lực khung tiêu chí với một trường hợp ngoài phạm vi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Suggest a specific historical case as a useful test subject./Đề xuất một trường hợp lịch sử cụ thể làm đối tượng kiểm tra hữu ích.</w:t>
      </w:r>
    </w:p>
    <w:p>
      <w:pPr>
        <w:keepLines/>
        <w:spacing w:line="276" w:lineRule="auto" w:after="60"/>
      </w:pPr>
      <w:r>
        <w:rPr>
          <w:rFonts w:ascii="Arial" w:hAnsi="Arial" w:eastAsia="Arial"/>
          <w:b/>
          <w:sz w:val="22"/>
        </w:rPr>
        <w:t xml:space="preserve">Task line 3: </w:t>
      </w:r>
      <w:r>
        <w:rPr>
          <w:rFonts w:ascii="Arial" w:hAnsi="Arial" w:eastAsia="Arial"/>
          <w:sz w:val="22"/>
        </w:rPr>
        <w:t>Report the test result and its consistency with the known historical outcome./Báo cáo kết quả kiểm tra và sự nhất quán của nó với kết quả lịch sử đã biết.</w:t>
      </w:r>
    </w:p>
    <w:p>
      <w:pPr>
        <w:keepLines/>
        <w:spacing w:line="276" w:lineRule="auto" w:after="60"/>
      </w:pPr>
      <w:r>
        <w:rPr>
          <w:rFonts w:ascii="Arial" w:hAnsi="Arial" w:eastAsia="Arial"/>
          <w:b/>
          <w:sz w:val="22"/>
        </w:rPr>
        <w:t xml:space="preserve">Task line 4: </w:t>
      </w:r>
      <w:r>
        <w:rPr>
          <w:rFonts w:ascii="Arial" w:hAnsi="Arial" w:eastAsia="Arial"/>
          <w:sz w:val="22"/>
        </w:rPr>
        <w:t>Recognise agreement with an independent, historical decision as a strong validation signal./Nhận diện sự đồng thuận với một quyết định lịch sử, độc lập là một tín hiệu xác nhận mạnh mẽ.</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agreeing with a decision made before it existed provides stronger validation than agreement with a current, potentially biased decision./Nhận diện rằng một khung tiêu chí đồng ý với một quyết định được đưa ra trước khi nó tồn tại cung cấp sự xác nhận mạnh mẽ hơn sự đồng thuận với một quyết định hiện tại, có khả năng thiên vị.</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test as unexpected but welcome extra proof of the framework's soundness./Ghi nhận bài kiểm tra hồi tố này là bằng chứng thêm bất ngờ nhưng đáng hoan nghênh cho tính đúng đắn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Test a new framework retroactively against an old, independently settled decision, treating agreement as stronger validation than any current test could provide./Kiểm tra một khung tiêu chí mới hồi tố với một quyết định cũ, đã được giải quyết độc lập, xem sự đồng thuận là sự xác nhận mạnh mẽ hơn bất kỳ bài kiểm tra hiện tại nào có thể cung cấp.</w:t>
      </w:r>
    </w:p>
    <w:p>
      <w:pPr>
        <w:keepLines/>
        <w:spacing w:line="276" w:lineRule="auto" w:after="60"/>
      </w:pPr>
      <w:r>
        <w:rPr>
          <w:rFonts w:ascii="Arial" w:hAnsi="Arial" w:eastAsia="Arial"/>
          <w:b/>
          <w:sz w:val="22"/>
        </w:rPr>
        <w:t xml:space="preserve">Tony: </w:t>
      </w:r>
      <w:r>
        <w:rPr>
          <w:rFonts w:ascii="Arial" w:hAnsi="Arial" w:eastAsia="Arial"/>
          <w:sz w:val="22"/>
        </w:rPr>
        <w:t>Today closes with a scoring table that surprised its own builders, the clearest sign yet that it was built honestly./Hôm nay kết thúc với một bảng điểm làm bất ngờ chính những người xây dựng nó, dấu hiệu rõ ràng nhất cho đến nay rằng nó đã được xây dựng trung thực.</w:t>
      </w:r>
    </w:p>
    <w:p>
      <w:pPr>
        <w:pStyle w:val="Heading2"/>
      </w:pPr>
      <w:r>
        <w:rPr>
          <w:rFonts w:ascii="Arial" w:hAnsi="Arial" w:eastAsia="Arial"/>
          <w:b/>
          <w:sz w:val="26"/>
        </w:rPr>
        <w:t>NGÀY 6: Trình bày xếp hạng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everyone through the ranking, and take the questions as they come./Tony, trình bày bảng xếp hạng cho mọi người, và trả lời câu hỏi khi chúng đến.</w:t>
      </w:r>
    </w:p>
    <w:p>
      <w:pPr>
        <w:keepLines/>
        <w:spacing w:line="276" w:lineRule="auto" w:after="60"/>
      </w:pPr>
      <w:r>
        <w:rPr>
          <w:rFonts w:ascii="Arial" w:hAnsi="Arial" w:eastAsia="Arial"/>
          <w:b/>
          <w:sz w:val="22"/>
        </w:rPr>
        <w:t xml:space="preserve">Tony: </w:t>
      </w:r>
      <w:r>
        <w:rPr>
          <w:rFonts w:ascii="Arial" w:hAnsi="Arial" w:eastAsia="Arial"/>
          <w:sz w:val="22"/>
        </w:rPr>
        <w:t>Wanek 3's safety upgrade ranks first, Wanek 5's expansion ranks third, both are funded./Nâng cấp an toàn của Wanek 3 xếp thứ nhất, mở rộng của Wanek 5 xếp thứ ba, cả hai đều được cấp vốn.</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seeing the full table, this looks genuinely fair to me./Tôi trân trọng việc được xem toàn bộ bảng điểm, điều này thực sự công bằng với tôi.</w:t>
      </w:r>
    </w:p>
    <w:p>
      <w:pPr>
        <w:keepLines/>
        <w:spacing w:line="276" w:lineRule="auto" w:after="60"/>
      </w:pPr>
      <w:r>
        <w:rPr>
          <w:rFonts w:ascii="Arial" w:hAnsi="Arial" w:eastAsia="Arial"/>
          <w:b/>
          <w:sz w:val="22"/>
        </w:rPr>
        <w:t xml:space="preserve">Plant General Manager: </w:t>
      </w:r>
      <w:r>
        <w:rPr>
          <w:rFonts w:ascii="Arial" w:hAnsi="Arial" w:eastAsia="Arial"/>
          <w:sz w:val="22"/>
        </w:rPr>
        <w:t>Third out of seven under real budget cuts, I can live with that./Thứ ba trong bảy dưới đợt cắt ngân sách thật sự, tôi chấp nhận được điều đó.</w:t>
      </w:r>
    </w:p>
    <w:p>
      <w:pPr>
        <w:keepLines/>
        <w:spacing w:line="276" w:lineRule="auto" w:after="60"/>
      </w:pPr>
      <w:r>
        <w:rPr>
          <w:rFonts w:ascii="Arial" w:hAnsi="Arial" w:eastAsia="Arial"/>
          <w:b/>
          <w:sz w:val="22"/>
        </w:rPr>
        <w:t>HEARING BOTH SIDES CALL THE SAME OUTCOME FAIR / NGHE CẢ HAI PHÍA GỌI CÙNG MỘT KẾT QUẢ LÀ CÔNG BẰNG</w:t>
      </w:r>
    </w:p>
    <w:p>
      <w:pPr>
        <w:keepLines/>
        <w:spacing w:line="276" w:lineRule="auto" w:after="60"/>
      </w:pPr>
      <w:r>
        <w:rPr>
          <w:rFonts w:ascii="Arial" w:hAnsi="Arial" w:eastAsia="Arial"/>
          <w:b/>
          <w:sz w:val="22"/>
        </w:rPr>
        <w:t xml:space="preserve">Task line 1: </w:t>
      </w:r>
      <w:r>
        <w:rPr>
          <w:rFonts w:ascii="Arial" w:hAnsi="Arial" w:eastAsia="Arial"/>
          <w:sz w:val="22"/>
        </w:rPr>
        <w:t>Direct a structured presentation and invite open questioning./Chỉ đạo một buổi trình bày có cấu trúc và mời gọi câu hỏi mở.</w:t>
      </w:r>
    </w:p>
    <w:p>
      <w:pPr>
        <w:keepLines/>
        <w:spacing w:line="276" w:lineRule="auto" w:after="60"/>
      </w:pPr>
      <w:r>
        <w:rPr>
          <w:rFonts w:ascii="Arial" w:hAnsi="Arial" w:eastAsia="Arial"/>
          <w:b/>
          <w:sz w:val="22"/>
        </w:rPr>
        <w:t xml:space="preserve">Task line 2: </w:t>
      </w:r>
      <w:r>
        <w:rPr>
          <w:rFonts w:ascii="Arial" w:hAnsi="Arial" w:eastAsia="Arial"/>
          <w:sz w:val="22"/>
        </w:rPr>
        <w:t>Present the ranking outcome plainly, naming both funded projects and their positions./Trình bày kết quả xếp hạng một cách rõ ràng, nêu tên cả hai dự án được cấp vốn và vị trí của chúng.</w:t>
      </w:r>
    </w:p>
    <w:p>
      <w:pPr>
        <w:keepLines/>
        <w:spacing w:line="276" w:lineRule="auto" w:after="60"/>
      </w:pPr>
      <w:r>
        <w:rPr>
          <w:rFonts w:ascii="Arial" w:hAnsi="Arial" w:eastAsia="Arial"/>
          <w:b/>
          <w:sz w:val="22"/>
        </w:rPr>
        <w:t xml:space="preserve">Task line 3: </w:t>
      </w:r>
      <w:r>
        <w:rPr>
          <w:rFonts w:ascii="Arial" w:hAnsi="Arial" w:eastAsia="Arial"/>
          <w:sz w:val="22"/>
        </w:rPr>
        <w:t>Receive genuine acknowledgment of fairness from the previously skeptical party./Nhận sự thừa nhận chân thực về sự công bằng từ bên trước đó hoài nghi.</w:t>
      </w:r>
    </w:p>
    <w:p>
      <w:pPr>
        <w:keepLines/>
        <w:spacing w:line="276" w:lineRule="auto" w:after="60"/>
      </w:pPr>
      <w:r>
        <w:rPr>
          <w:rFonts w:ascii="Arial" w:hAnsi="Arial" w:eastAsia="Arial"/>
          <w:b/>
          <w:sz w:val="22"/>
        </w:rPr>
        <w:t xml:space="preserve">Task line 4: </w:t>
      </w:r>
      <w:r>
        <w:rPr>
          <w:rFonts w:ascii="Arial" w:hAnsi="Arial" w:eastAsia="Arial"/>
          <w:sz w:val="22"/>
        </w:rPr>
        <w:t>Receive genuine acceptance of a lower-than-hoped ranking from the previously lobbying party./Nhận sự chấp nhận chân thực một xếp hạng thấp hơn mong đợi từ bên trước đó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both previously opposed parties independently call the same outcome fair is the strongest possible validation./Nhận diện rằng việc nghe cả hai bên trước đó đối lập độc lập gọi cùng một kết quả là công bằng là sự xác nhận mạnh mẽ nhất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dual acknowledgment as the successful conclusion of the entire ranking process./Ghi nhận sự thừa nhận kép này là kết luận thành công của toàn bộ quy trình xếp hạng.</w:t>
      </w:r>
    </w:p>
    <w:p>
      <w:pPr>
        <w:keepLines/>
        <w:spacing w:line="276" w:lineRule="auto" w:after="60"/>
      </w:pPr>
      <w:r>
        <w:rPr>
          <w:rFonts w:ascii="Arial" w:hAnsi="Arial" w:eastAsia="Arial"/>
          <w:b/>
          <w:sz w:val="22"/>
        </w:rPr>
        <w:t xml:space="preserve">Task line 7: </w:t>
      </w:r>
      <w:r>
        <w:rPr>
          <w:rFonts w:ascii="Arial" w:hAnsi="Arial" w:eastAsia="Arial"/>
          <w:sz w:val="22"/>
        </w:rPr>
        <w:t>Hear both previously opposed parties independently call the same disputed outcome fair, recognising it as the strongest possible validation of the process./Nghe cả hai bên trước đó đối lập độc lập gọi cùng một kết quả gây tranh cãi là công bằng, nhận diện đó là sự xác nhận mạnh mẽ nhất có thể của quy trình.</w:t>
      </w:r>
    </w:p>
    <w:p>
      <w:pPr>
        <w:keepLines/>
        <w:spacing w:line="276" w:lineRule="auto" w:after="60"/>
      </w:pPr>
      <w:r>
        <w:rPr>
          <w:rFonts w:ascii="Arial" w:hAnsi="Arial" w:eastAsia="Arial"/>
          <w:b/>
          <w:sz w:val="22"/>
        </w:rPr>
        <w:t xml:space="preserve">Regional VP Supply Chain: </w:t>
      </w:r>
      <w:r>
        <w:rPr>
          <w:rFonts w:ascii="Arial" w:hAnsi="Arial" w:eastAsia="Arial"/>
          <w:sz w:val="22"/>
        </w:rPr>
        <w:t>What happens to the four projects that didn't make this round?/Bốn dự án không lọt vào đợt này thì sao?</w:t>
      </w:r>
    </w:p>
    <w:p>
      <w:pPr>
        <w:keepLines/>
        <w:spacing w:line="276" w:lineRule="auto" w:after="60"/>
      </w:pPr>
      <w:r>
        <w:rPr>
          <w:rFonts w:ascii="Arial" w:hAnsi="Arial" w:eastAsia="Arial"/>
          <w:b/>
          <w:sz w:val="22"/>
        </w:rPr>
        <w:t xml:space="preserve">Tony: </w:t>
      </w:r>
      <w:r>
        <w:rPr>
          <w:rFonts w:ascii="Arial" w:hAnsi="Arial" w:eastAsia="Arial"/>
          <w:sz w:val="22"/>
        </w:rPr>
        <w:t>They're re-evaluated automatically next quarter, not cancelled, just delayed./Chúng sẽ tự động được đánh giá lại vào quý sau, không bị hủy, chỉ trì hoãn thôi.</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distinction matters, delayed is something people can accept, cancelled is not./Sự phân biệt đó quan trọng, trì hoãn là điều người ta có thể chấp nhận, hủy bỏ thì không.</w:t>
      </w:r>
    </w:p>
    <w:p>
      <w:pPr>
        <w:keepLines/>
        <w:spacing w:line="276" w:lineRule="auto" w:after="60"/>
      </w:pPr>
      <w:r>
        <w:rPr>
          <w:rFonts w:ascii="Arial" w:hAnsi="Arial" w:eastAsia="Arial"/>
          <w:b/>
          <w:sz w:val="22"/>
        </w:rPr>
        <w:t>DISTINGUISHING DELAYED FROM CANCELLED FOR THE PEOPLE WHO LOST THIS ROUND / PHÂN BIỆT TRÌ HOÃN VỚI HỦY BỎ CHO NHỮNG NGƯỜI THUA ĐỢT NÀY</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fate of the unfunded projects./Hỏi trực tiếp về số phận của các dự án không được cấp vốn.</w:t>
      </w:r>
    </w:p>
    <w:p>
      <w:pPr>
        <w:keepLines/>
        <w:spacing w:line="276" w:lineRule="auto" w:after="60"/>
      </w:pPr>
      <w:r>
        <w:rPr>
          <w:rFonts w:ascii="Arial" w:hAnsi="Arial" w:eastAsia="Arial"/>
          <w:b/>
          <w:sz w:val="22"/>
        </w:rPr>
        <w:t xml:space="preserve">Task line 2: </w:t>
      </w:r>
      <w:r>
        <w:rPr>
          <w:rFonts w:ascii="Arial" w:hAnsi="Arial" w:eastAsia="Arial"/>
          <w:sz w:val="22"/>
        </w:rPr>
        <w:t>Clarify the automatic, non-punitive nature of the re-evaluation process./Làm rõ bản chất tự động, không mang tính trừng phạt của quy trình đánh giá lại.</w:t>
      </w:r>
    </w:p>
    <w:p>
      <w:pPr>
        <w:keepLines/>
        <w:spacing w:line="276" w:lineRule="auto" w:after="60"/>
      </w:pPr>
      <w:r>
        <w:rPr>
          <w:rFonts w:ascii="Arial" w:hAnsi="Arial" w:eastAsia="Arial"/>
          <w:b/>
          <w:sz w:val="22"/>
        </w:rPr>
        <w:t xml:space="preserve">Task line 3: </w:t>
      </w:r>
      <w:r>
        <w:rPr>
          <w:rFonts w:ascii="Arial" w:hAnsi="Arial" w:eastAsia="Arial"/>
          <w:sz w:val="22"/>
        </w:rPr>
        <w:t>Recognise the emotional and practical significance of this specific distinction./Nhận diện ý nghĩa cảm xúc và thực tế của sự phân biệt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distinguishing delay from cancellation preserves goodwill even among those who didn't win this round./Nhận diện rằng việc phân biệt rõ ràng sự trì hoãn với sự hủy bỏ bảo toàn thiện chí kể cả với những người không thắng đợt này.</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final, humane detail completing an otherwise purely analytical process./Ghi nhận sự phân biệt này là chi tiết nhân văn cuối cùng hoàn thiện một quy trình vốn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Recognise that a fair process must also communicate fairly about what happens to those it did not favour this time./Nhận diện rằng một quy trình công bằng cũng phải giao tiếp công bằng về điều xảy ra với những người nó không ưu tiên lần này.</w:t>
      </w:r>
    </w:p>
    <w:p>
      <w:pPr>
        <w:keepLines/>
        <w:spacing w:line="276" w:lineRule="auto" w:after="60"/>
      </w:pPr>
      <w:r>
        <w:rPr>
          <w:rFonts w:ascii="Arial" w:hAnsi="Arial" w:eastAsia="Arial"/>
          <w:b/>
          <w:sz w:val="22"/>
        </w:rPr>
        <w:t xml:space="preserve">Task line 7: </w:t>
      </w:r>
      <w:r>
        <w:rPr>
          <w:rFonts w:ascii="Arial" w:hAnsi="Arial" w:eastAsia="Arial"/>
          <w:sz w:val="22"/>
        </w:rPr>
        <w:t>Clearly distinguish a delayed project from a cancelled one, recognising this humane clarity as essential to preserving goodwill with those who lost this round./Phân biệt rõ ràng một dự án bị trì hoãn với một dự án bị hủy bỏ, nhận diện sự rõ ràng nhân văn này là thiết yếu để bảo toàn thiện chí với những người thua đợt này.</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we close, is there anything in the scoring you'd change if you did this again?/Tony, trước khi mình kết thúc, có điều gì trong cách tính điểm em sẽ thay đổi nếu làm lại việc này không?</w:t>
      </w:r>
    </w:p>
    <w:p>
      <w:pPr>
        <w:keepLines/>
        <w:spacing w:line="276" w:lineRule="auto" w:after="60"/>
      </w:pPr>
      <w:r>
        <w:rPr>
          <w:rFonts w:ascii="Arial" w:hAnsi="Arial" w:eastAsia="Arial"/>
          <w:b/>
          <w:sz w:val="22"/>
        </w:rPr>
        <w:t xml:space="preserve">Tony: </w:t>
      </w:r>
      <w:r>
        <w:rPr>
          <w:rFonts w:ascii="Arial" w:hAnsi="Arial" w:eastAsia="Arial"/>
          <w:sz w:val="22"/>
        </w:rPr>
        <w:t>One thing, I'd lock the data-source rules even earlier, that disagreement on Wanek 2 cost us half a day./Một điều, em sẽ khóa quy tắc nguồn dữ liệu sớm hơn nữa, sự bất đồng về Wanek 2 đó đã tốn nửa ngày của mình.</w:t>
      </w:r>
    </w:p>
    <w:p>
      <w:pPr>
        <w:keepLines/>
        <w:spacing w:line="276" w:lineRule="auto" w:after="60"/>
      </w:pPr>
      <w:r>
        <w:rPr>
          <w:rFonts w:ascii="Arial" w:hAnsi="Arial" w:eastAsia="Arial"/>
          <w:b/>
          <w:sz w:val="22"/>
        </w:rPr>
        <w:t xml:space="preserve">Regional VP Supply Chain: </w:t>
      </w:r>
      <w:r>
        <w:rPr>
          <w:rFonts w:ascii="Arial" w:hAnsi="Arial" w:eastAsia="Arial"/>
          <w:sz w:val="22"/>
        </w:rPr>
        <w:t>Fair, write that into the template for next time, half a day saved is half a day saved./Hợp lý, viết điều đó vào mẫu chuẩn cho lần sau, nửa ngày tiết kiệm được vẫn là nửa ngày tiết kiệm được.</w:t>
      </w:r>
    </w:p>
    <w:p>
      <w:pPr>
        <w:keepLines/>
        <w:spacing w:line="276" w:lineRule="auto" w:after="60"/>
      </w:pPr>
      <w:r>
        <w:rPr>
          <w:rFonts w:ascii="Arial" w:hAnsi="Arial" w:eastAsia="Arial"/>
          <w:b/>
          <w:sz w:val="22"/>
        </w:rPr>
        <w:t>NAMING A SPECIFIC IMPROVEMENT WHILE THE PROCESS IS STILL FRESH / NÊU TÊN MỘT SỰ CẢI TIẾN CỤ THỂ TRONG KHI QUY TRÌNH VẪN CÒN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honest self-critique of the completed process./Hỏi một câu hỏi mang tính suy ngẫm mời gọi sự tự phê bình trung thực về quy trình đã hoàn thành.</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concrete improvement rather than a vague general reflection./Xác định một sự cải tiến cụ thể, rõ ràng thay vì một sự suy ngẫm chung chung mơ hồ.</w:t>
      </w:r>
    </w:p>
    <w:p>
      <w:pPr>
        <w:keepLines/>
        <w:spacing w:line="276" w:lineRule="auto" w:after="60"/>
      </w:pPr>
      <w:r>
        <w:rPr>
          <w:rFonts w:ascii="Arial" w:hAnsi="Arial" w:eastAsia="Arial"/>
          <w:b/>
          <w:sz w:val="22"/>
        </w:rPr>
        <w:t xml:space="preserve">Task line 3: </w:t>
      </w:r>
      <w:r>
        <w:rPr>
          <w:rFonts w:ascii="Arial" w:hAnsi="Arial" w:eastAsia="Arial"/>
          <w:sz w:val="22"/>
        </w:rPr>
        <w:t>Endorse the improvement, instructing it be captured in a reusable template./Tán thành sự cải tiến đó, chỉ dẫn nó được ghi lại vào một mẫu chuẩn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Recognise that capturing a specific improvement immediately after a process, while details are fresh, prevents the lesson from being lost./Nhận diện rằng việc ghi lại một sự cải tiến cụ thể ngay sau một quy trình, khi chi tiết còn mới, ngăn ngừa bài học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improvement as converting a one-time friction point into a permanent process upgrade./Ghi nhận sự cải tiến này là chuyển đổi một điểm ma sát một lần thành một sự nâng cấp quy trình vĩnh viễn.</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concrete improvement is more actionable than a general statement that the process "went well."/Nhận diện rằng một sự cải tiến cụ thể, rõ ràng có thể hành động được hơn một tuyên bố chung chung rằng quy trình "diễn ra tốt".</w:t>
      </w:r>
    </w:p>
    <w:p>
      <w:pPr>
        <w:keepLines/>
        <w:spacing w:line="276" w:lineRule="auto" w:after="60"/>
      </w:pPr>
      <w:r>
        <w:rPr>
          <w:rFonts w:ascii="Arial" w:hAnsi="Arial" w:eastAsia="Arial"/>
          <w:b/>
          <w:sz w:val="22"/>
        </w:rPr>
        <w:t xml:space="preserve">Task line 7: </w:t>
      </w:r>
      <w:r>
        <w:rPr>
          <w:rFonts w:ascii="Arial" w:hAnsi="Arial" w:eastAsia="Arial"/>
          <w:sz w:val="22"/>
        </w:rPr>
        <w:t>Name one specific, concrete process improvement while details are still fresh, converting a one-time friction point into a permanent template upgrade./Nêu tên một sự cải tiến quy trình cụ thể, rõ ràng trong khi chi tiết còn mới, chuyển đổi một điểm ma sát một lần thành một sự nâng cấp mẫu chuẩn vĩnh viễn.</w:t>
      </w:r>
    </w:p>
    <w:p>
      <w:pPr>
        <w:keepLines/>
        <w:spacing w:line="276" w:lineRule="auto" w:after="60"/>
      </w:pPr>
      <w:r>
        <w:rPr>
          <w:rFonts w:ascii="Arial" w:hAnsi="Arial" w:eastAsia="Arial"/>
          <w:b/>
          <w:sz w:val="22"/>
        </w:rPr>
        <w:t xml:space="preserve">Plant General Manager: </w:t>
      </w:r>
      <w:r>
        <w:rPr>
          <w:rFonts w:ascii="Arial" w:hAnsi="Arial" w:eastAsia="Arial"/>
          <w:sz w:val="22"/>
        </w:rPr>
        <w:t>Tony, one last thing, thank you for not making this feel personal, even when it clearly could have./Tony, điều cuối, cảm ơn em vì đã không để việc này cảm thấy mang tính cá nhân, kể cả khi nó rõ ràng có thể như vậy.</w:t>
      </w:r>
    </w:p>
    <w:p>
      <w:pPr>
        <w:keepLines/>
        <w:spacing w:line="276" w:lineRule="auto" w:after="60"/>
      </w:pPr>
      <w:r>
        <w:rPr>
          <w:rFonts w:ascii="Arial" w:hAnsi="Arial" w:eastAsia="Arial"/>
          <w:b/>
          <w:sz w:val="22"/>
        </w:rPr>
        <w:t xml:space="preserve">Tony: </w:t>
      </w:r>
      <w:r>
        <w:rPr>
          <w:rFonts w:ascii="Arial" w:hAnsi="Arial" w:eastAsia="Arial"/>
          <w:sz w:val="22"/>
        </w:rPr>
        <w:t>That was the whole point of building the criteria the way we did./Đó chính là toàn bộ mục đích của việc xây dựng tiêu chí theo cách mình đã làm.</w:t>
      </w:r>
    </w:p>
    <w:p>
      <w:pPr>
        <w:keepLines/>
        <w:spacing w:line="276" w:lineRule="auto" w:after="60"/>
      </w:pPr>
      <w:r>
        <w:rPr>
          <w:rFonts w:ascii="Arial" w:hAnsi="Arial" w:eastAsia="Arial"/>
          <w:b/>
          <w:sz w:val="22"/>
        </w:rPr>
        <w:t xml:space="preserve">Wanek 3 Plant General Manager: </w:t>
      </w:r>
      <w:r>
        <w:rPr>
          <w:rFonts w:ascii="Arial" w:hAnsi="Arial" w:eastAsia="Arial"/>
          <w:sz w:val="22"/>
        </w:rPr>
        <w:t>Agreed, and for what it's worth, I'd trust you with this again next round./Đồng ý, và dù sao thì, tôi sẽ tin tưởng em với việc này lần nữa đợt tới.</w:t>
      </w:r>
    </w:p>
    <w:p>
      <w:pPr>
        <w:keepLines/>
        <w:spacing w:line="276" w:lineRule="auto" w:after="60"/>
      </w:pPr>
      <w:r>
        <w:rPr>
          <w:rFonts w:ascii="Arial" w:hAnsi="Arial" w:eastAsia="Arial"/>
          <w:b/>
          <w:sz w:val="22"/>
        </w:rPr>
        <w:t>RECEIVING TRUST FROM BOTH SIDES OF A DISPUTE SIMULTANEOUSLY / NHẬN LÒNG TIN TỪ CẢ HAI PHÍA CỦA MỘT TRANH CHẤP CÙNG LÚC</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process that avoided personal offence despite real stakes./Bày tỏ lòng biết ơn chân thực cho một quy trình đã tránh được sự xúc phạm cá nhân dù có rủi ro thật.</w:t>
      </w:r>
    </w:p>
    <w:p>
      <w:pPr>
        <w:keepLines/>
        <w:spacing w:line="276" w:lineRule="auto" w:after="60"/>
      </w:pPr>
      <w:r>
        <w:rPr>
          <w:rFonts w:ascii="Arial" w:hAnsi="Arial" w:eastAsia="Arial"/>
          <w:b/>
          <w:sz w:val="22"/>
        </w:rPr>
        <w:t xml:space="preserve">Task line 2: </w:t>
      </w:r>
      <w:r>
        <w:rPr>
          <w:rFonts w:ascii="Arial" w:hAnsi="Arial" w:eastAsia="Arial"/>
          <w:sz w:val="22"/>
        </w:rPr>
        <w:t>Attribute the outcome directly to the deliberate design of the criteria./Quy kết quả đó trực tiếp cho thiết kế có chủ đích của các tiêu chí.</w:t>
      </w:r>
    </w:p>
    <w:p>
      <w:pPr>
        <w:keepLines/>
        <w:spacing w:line="276" w:lineRule="auto" w:after="60"/>
      </w:pPr>
      <w:r>
        <w:rPr>
          <w:rFonts w:ascii="Arial" w:hAnsi="Arial" w:eastAsia="Arial"/>
          <w:b/>
          <w:sz w:val="22"/>
        </w:rPr>
        <w:t xml:space="preserve">Task line 3: </w:t>
      </w:r>
      <w:r>
        <w:rPr>
          <w:rFonts w:ascii="Arial" w:hAnsi="Arial" w:eastAsia="Arial"/>
          <w:sz w:val="22"/>
        </w:rPr>
        <w:t>Extend explicit trust for a future, similar decision from the other previously skeptical party./Trao lòng tin rõ ràng cho một quyết định tương lai, tương tự từ bên trước đó hoài nghi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explicit trust from two independently sceptical parties is the ultimate validation of an impartial process./Nhận diện rằng việc nhận lòng tin rõ ràng từ hai bên độc lập hoài nghi là sự xác nhận cuối cùng của một quy trình vô tư.</w:t>
      </w:r>
    </w:p>
    <w:p>
      <w:pPr>
        <w:keepLines/>
        <w:spacing w:line="276" w:lineRule="auto" w:after="60"/>
      </w:pPr>
      <w:r>
        <w:rPr>
          <w:rFonts w:ascii="Arial" w:hAnsi="Arial" w:eastAsia="Arial"/>
          <w:b/>
          <w:sz w:val="22"/>
        </w:rPr>
        <w:t xml:space="preserve">Task line 5: </w:t>
      </w:r>
      <w:r>
        <w:rPr>
          <w:rFonts w:ascii="Arial" w:hAnsi="Arial" w:eastAsia="Arial"/>
          <w:sz w:val="22"/>
        </w:rPr>
        <w:t>Record this dual trust as the true, lasting reward of the entire week's discipline./Ghi nhận lòng tin kép này là phần thưởng thật sự, lâu dài của kỷ luật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trust earned from opposing parties in a dispute is more valuable than praise from a neutral observer./Nhận diện rằng lòng tin giành được từ các bên đối lập trong một tranh chấp có giá trị hơn lời khen từ một người quan sát trung lập.</w:t>
      </w:r>
    </w:p>
    <w:p>
      <w:pPr>
        <w:keepLines/>
        <w:spacing w:line="276" w:lineRule="auto" w:after="60"/>
      </w:pPr>
      <w:r>
        <w:rPr>
          <w:rFonts w:ascii="Arial" w:hAnsi="Arial" w:eastAsia="Arial"/>
          <w:b/>
          <w:sz w:val="22"/>
        </w:rPr>
        <w:t xml:space="preserve">Task line 7: </w:t>
      </w:r>
      <w:r>
        <w:rPr>
          <w:rFonts w:ascii="Arial" w:hAnsi="Arial" w:eastAsia="Arial"/>
          <w:sz w:val="22"/>
        </w:rPr>
        <w:t>Receive explicit trust from both sides of a genuine dispute simultaneously, recognising it as the ultimate validation of an impartial process./Nhận lòng tin rõ ràng từ cả hai phía của một tranh chấp thật sự cùng lúc, nhận diện đó là sự xác nhận cuối cùng của một quy trình vô tư.</w:t>
      </w:r>
    </w:p>
    <w:p>
      <w:pPr>
        <w:keepLines/>
        <w:spacing w:line="276" w:lineRule="auto" w:after="60"/>
      </w:pPr>
      <w:r>
        <w:rPr>
          <w:rFonts w:ascii="Arial" w:hAnsi="Arial" w:eastAsia="Arial"/>
          <w:b/>
          <w:sz w:val="22"/>
        </w:rPr>
        <w:t xml:space="preserve">Regional VP Supply Chain: </w:t>
      </w:r>
      <w:r>
        <w:rPr>
          <w:rFonts w:ascii="Arial" w:hAnsi="Arial" w:eastAsia="Arial"/>
          <w:sz w:val="22"/>
        </w:rPr>
        <w:t>Tony, someone on the call asked why Wanek 2's request wasn't funded at all, walk me through that answer again./Tony, ai đó trên cuộc gọi hỏi tại sao yêu cầu của Wanek 2 hoàn toàn không được cấp vốn, trình bày lại câu trả lời đó cho tôi.</w:t>
      </w:r>
    </w:p>
    <w:p>
      <w:pPr>
        <w:keepLines/>
        <w:spacing w:line="276" w:lineRule="auto" w:after="60"/>
      </w:pPr>
      <w:r>
        <w:rPr>
          <w:rFonts w:ascii="Arial" w:hAnsi="Arial" w:eastAsia="Arial"/>
          <w:b/>
          <w:sz w:val="22"/>
        </w:rPr>
        <w:t xml:space="preserve">Tony: </w:t>
      </w:r>
      <w:r>
        <w:rPr>
          <w:rFonts w:ascii="Arial" w:hAnsi="Arial" w:eastAsia="Arial"/>
          <w:sz w:val="22"/>
        </w:rPr>
        <w:t>It scored fifth out of seven, above the funding line under the old budget, below it under the new one./Nó xếp thứ năm trong bảy, trên ngưỡng cấp vốn theo ngân sách cũ, dưới ngưỡng đó theo ngân sách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it's not that the project got worse, the world around it changed./Vậy không phải dự án đó trở nên tệ hơn, thế giới xung quanh nó đã thay đổi.</w:t>
      </w:r>
    </w:p>
    <w:p>
      <w:pPr>
        <w:keepLines/>
        <w:spacing w:line="276" w:lineRule="auto" w:after="60"/>
      </w:pPr>
      <w:r>
        <w:rPr>
          <w:rFonts w:ascii="Arial" w:hAnsi="Arial" w:eastAsia="Arial"/>
          <w:b/>
          <w:sz w:val="22"/>
        </w:rPr>
        <w:t xml:space="preserve">Tony: </w:t>
      </w:r>
      <w:r>
        <w:rPr>
          <w:rFonts w:ascii="Arial" w:hAnsi="Arial" w:eastAsia="Arial"/>
          <w:sz w:val="22"/>
        </w:rPr>
        <w:t>Exactly, and I think that distinction matters more to the people affected than any number does./Chính xác, và em nghĩ sự phân biệt đó quan trọng với những người bị ảnh hưởng hơn bất kỳ con số nào.</w:t>
      </w:r>
    </w:p>
    <w:p>
      <w:pPr>
        <w:keepLines/>
        <w:spacing w:line="276" w:lineRule="auto" w:after="60"/>
      </w:pPr>
      <w:r>
        <w:rPr>
          <w:rFonts w:ascii="Arial" w:hAnsi="Arial" w:eastAsia="Arial"/>
          <w:b/>
          <w:sz w:val="22"/>
        </w:rPr>
        <w:t>SEPARATING A WORSENING PROJECT FROM A SHRINKING BUDGET / TÁCH BIỆT MỘT DỰ ÁN TỆ ĐI VỚI MỘT NGÂN SÁCH THU HẸP</w:t>
      </w:r>
    </w:p>
    <w:p>
      <w:pPr>
        <w:keepLines/>
        <w:spacing w:line="276" w:lineRule="auto" w:after="60"/>
      </w:pPr>
      <w:r>
        <w:rPr>
          <w:rFonts w:ascii="Arial" w:hAnsi="Arial" w:eastAsia="Arial"/>
          <w:b/>
          <w:sz w:val="22"/>
        </w:rPr>
        <w:t xml:space="preserve">Task line 1: </w:t>
      </w:r>
      <w:r>
        <w:rPr>
          <w:rFonts w:ascii="Arial" w:hAnsi="Arial" w:eastAsia="Arial"/>
          <w:sz w:val="22"/>
        </w:rPr>
        <w:t>Request a repeated, clearer explanation for an unfunded outcome raised in real time./Yêu cầu một lời giải thích được lặp lại, rõ ràng hơn cho một kết quả không được cấp vốn được nêu ra theo thời gian thực.</w:t>
      </w:r>
    </w:p>
    <w:p>
      <w:pPr>
        <w:keepLines/>
        <w:spacing w:line="276" w:lineRule="auto" w:after="60"/>
      </w:pPr>
      <w:r>
        <w:rPr>
          <w:rFonts w:ascii="Arial" w:hAnsi="Arial" w:eastAsia="Arial"/>
          <w:b/>
          <w:sz w:val="22"/>
        </w:rPr>
        <w:t xml:space="preserve">Task line 2: </w:t>
      </w:r>
      <w:r>
        <w:rPr>
          <w:rFonts w:ascii="Arial" w:hAnsi="Arial" w:eastAsia="Arial"/>
          <w:sz w:val="22"/>
        </w:rPr>
        <w:t>Explain the precise positional shift caused by a changed budget threshold./Giải thích sự dịch chuyển vị trí chính xác gây ra bởi một ngưỡng ngân sách đã thay đổi.</w:t>
      </w:r>
    </w:p>
    <w:p>
      <w:pPr>
        <w:keepLines/>
        <w:spacing w:line="276" w:lineRule="auto" w:after="60"/>
      </w:pPr>
      <w:r>
        <w:rPr>
          <w:rFonts w:ascii="Arial" w:hAnsi="Arial" w:eastAsia="Arial"/>
          <w:b/>
          <w:sz w:val="22"/>
        </w:rPr>
        <w:t xml:space="preserve">Task line 3: </w:t>
      </w:r>
      <w:r>
        <w:rPr>
          <w:rFonts w:ascii="Arial" w:hAnsi="Arial" w:eastAsia="Arial"/>
          <w:sz w:val="22"/>
        </w:rPr>
        <w:t>Articulate the key distinction between the project's quality and the external funding environment./Diễn đạt sự phân biệt chính yếu giữa chất lượng của dự án và môi trường cấp vốn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more meaningful to affected people than the raw numerical outcome./Nhận diện sự phân biệt này có ý nghĩa hơn với những người bị ảnh hưởng so với kết quả số học thô.</w:t>
      </w:r>
    </w:p>
    <w:p>
      <w:pPr>
        <w:keepLines/>
        <w:spacing w:line="276" w:lineRule="auto" w:after="60"/>
      </w:pPr>
      <w:r>
        <w:rPr>
          <w:rFonts w:ascii="Arial" w:hAnsi="Arial" w:eastAsia="Arial"/>
          <w:b/>
          <w:sz w:val="22"/>
        </w:rPr>
        <w:t xml:space="preserve">Task line 5: </w:t>
      </w:r>
      <w:r>
        <w:rPr>
          <w:rFonts w:ascii="Arial" w:hAnsi="Arial" w:eastAsia="Arial"/>
          <w:sz w:val="22"/>
        </w:rPr>
        <w:t>Recognise that clearly separating a project's own quality from an external budget shrinkage prevents unnecessary personal offence./Nhận diện rằng việc tách biệt rõ ràng chất lượng riêng của một dự án khỏi sự thu hẹp ngân sách bên ngoài ngăn ngừa sự xúc phạm cá nhân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specific language that will be repeated to every affected stakeholder./Ghi nhận sự phân biệt này là ngôn ngữ cụ thể sẽ được lặp lại cho mọi bên liên quan bị ảnh hưởng.</w:t>
      </w:r>
    </w:p>
    <w:p>
      <w:pPr>
        <w:keepLines/>
        <w:spacing w:line="276" w:lineRule="auto" w:after="60"/>
      </w:pPr>
      <w:r>
        <w:rPr>
          <w:rFonts w:ascii="Arial" w:hAnsi="Arial" w:eastAsia="Arial"/>
          <w:b/>
          <w:sz w:val="22"/>
        </w:rPr>
        <w:t xml:space="preserve">Task line 7: </w:t>
      </w:r>
      <w:r>
        <w:rPr>
          <w:rFonts w:ascii="Arial" w:hAnsi="Arial" w:eastAsia="Arial"/>
          <w:sz w:val="22"/>
        </w:rPr>
        <w:t>Clearly separate a worsening project from a shrinking budget when explaining an unfunded outcome, recognising this distinction as more meaningful than the number itself./Tách biệt rõ ràng một dự án tệ đi với một ngân sách thu hẹp khi giải thích một kết quả không được cấp vốn, nhận diện sự phân biệt này có ý nghĩa hơn chính con số.</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one more thing before this call ends, will you publish the criteria company-wide, or keep it to this room?/Tony, tôi có thể hỏi thêm một điều trước khi cuộc gọi này kết thúc không, em có công bố tiêu chí này toàn công ty không, hay giữ nó trong căn phòng này?</w:t>
      </w:r>
    </w:p>
    <w:p>
      <w:pPr>
        <w:keepLines/>
        <w:spacing w:line="276" w:lineRule="auto" w:after="60"/>
      </w:pPr>
      <w:r>
        <w:rPr>
          <w:rFonts w:ascii="Arial" w:hAnsi="Arial" w:eastAsia="Arial"/>
          <w:b/>
          <w:sz w:val="22"/>
        </w:rPr>
        <w:t xml:space="preserve">Tony: </w:t>
      </w:r>
      <w:r>
        <w:rPr>
          <w:rFonts w:ascii="Arial" w:hAnsi="Arial" w:eastAsia="Arial"/>
          <w:sz w:val="22"/>
        </w:rPr>
        <w:t>Company-wide, if it's good enough to decide seven million dollars, it's good enough for everyone to see./Toàn công ty, nếu nó đủ tốt để quyết định bảy triệu đô la, nó đủ tốt để mọi người thấy.</w:t>
      </w:r>
    </w:p>
    <w:p>
      <w:pPr>
        <w:keepLines/>
        <w:spacing w:line="276" w:lineRule="auto" w:after="60"/>
      </w:pPr>
      <w:r>
        <w:rPr>
          <w:rFonts w:ascii="Arial" w:hAnsi="Arial" w:eastAsia="Arial"/>
          <w:b/>
          <w:sz w:val="22"/>
        </w:rPr>
        <w:t>EXTENDING TRANSPARENCY BEYOND THE PEOPLE WHO DIRECTLY DEMANDED IT / MỞ RỘNG SỰ MINH BẠCH VƯỢT RA NGOÀI NHỮNG NGƯỜI TRỰC TIẾP ĐÒI HỎI NÓ</w:t>
      </w:r>
    </w:p>
    <w:p>
      <w:pPr>
        <w:keepLines/>
        <w:spacing w:line="276" w:lineRule="auto" w:after="60"/>
      </w:pPr>
      <w:r>
        <w:rPr>
          <w:rFonts w:ascii="Arial" w:hAnsi="Arial" w:eastAsia="Arial"/>
          <w:b/>
          <w:sz w:val="22"/>
        </w:rPr>
        <w:t xml:space="preserve">Task line 1: </w:t>
      </w:r>
      <w:r>
        <w:rPr>
          <w:rFonts w:ascii="Arial" w:hAnsi="Arial" w:eastAsia="Arial"/>
          <w:sz w:val="22"/>
        </w:rPr>
        <w:t>Ask whether transparency will extend beyond the immediate room to the wider organisation./Hỏi liệu sự minh bạch có mở rộng vượt ra ngoài căn phòng trực tiếp đến tổ chức rộng hơn không.</w:t>
      </w:r>
    </w:p>
    <w:p>
      <w:pPr>
        <w:keepLines/>
        <w:spacing w:line="276" w:lineRule="auto" w:after="60"/>
      </w:pPr>
      <w:r>
        <w:rPr>
          <w:rFonts w:ascii="Arial" w:hAnsi="Arial" w:eastAsia="Arial"/>
          <w:b/>
          <w:sz w:val="22"/>
        </w:rPr>
        <w:t xml:space="preserve">Task line 2: </w:t>
      </w:r>
      <w:r>
        <w:rPr>
          <w:rFonts w:ascii="Arial" w:hAnsi="Arial" w:eastAsia="Arial"/>
          <w:sz w:val="22"/>
        </w:rPr>
        <w:t>Commit to full, company-wide publication, justified by the scale of the decision./Cam kết công bố đầy đủ, toàn công ty, được biện minh bởi quy mô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transparency beyond those who directly demanded it demonstrates genuine, not merely tactical, commitment to fairness./Nhận diện rằng việc mở rộng sự minh bạch vượt ra ngoài những người trực tiếp đòi hỏi nó chứng minh sự cam kết chân thực, không chỉ mang tính chiến thuật, với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the final, most public proof of the week's integrity./Ghi nhận sự mở rộng này là bằng chứng công khai nhất, cuối cùng cho tính chính trực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offered only to those who insist on it is weaker than transparency offered to everyone by default./Nhận diện rằng sự minh bạch chỉ được đề nghị cho những người khăng khăng đòi hỏi nó yếu hơn sự minh bạch được đề nghị cho mọi người theo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the scale of a financial decision, not the loudness of any single stakeholder, should determine the scope of transparency./Nhận diện rằng quy mô của một quyết định tài chính, không phải mức độ ồn ào của bất kỳ bên liên quan đơn lẻ nào, nên quyết định phạm vi của sự minh bạch.</w:t>
      </w:r>
    </w:p>
    <w:p>
      <w:pPr>
        <w:keepLines/>
        <w:spacing w:line="276" w:lineRule="auto" w:after="60"/>
      </w:pPr>
      <w:r>
        <w:rPr>
          <w:rFonts w:ascii="Arial" w:hAnsi="Arial" w:eastAsia="Arial"/>
          <w:b/>
          <w:sz w:val="22"/>
        </w:rPr>
        <w:t xml:space="preserve">Task line 7: </w:t>
      </w:r>
      <w:r>
        <w:rPr>
          <w:rFonts w:ascii="Arial" w:hAnsi="Arial" w:eastAsia="Arial"/>
          <w:sz w:val="22"/>
        </w:rPr>
        <w:t>Extend full transparency company-wide, beyond the specific people who directly demanded it, justified by the scale of the underlying financial decision./Mở rộng sự minh bạch đầy đủ toàn công ty, vượt ra ngoài những người cụ thể trực tiếp đòi hỏi nó, được biện minh bởi quy mô của quyết định tài chính nền tảng.</w:t>
      </w:r>
    </w:p>
    <w:p>
      <w:pPr>
        <w:keepLines/>
        <w:spacing w:line="276" w:lineRule="auto" w:after="60"/>
      </w:pPr>
      <w:r>
        <w:rPr>
          <w:rFonts w:ascii="Arial" w:hAnsi="Arial" w:eastAsia="Arial"/>
          <w:b/>
          <w:sz w:val="22"/>
        </w:rPr>
        <w:t xml:space="preserve">Plant General Manager: </w:t>
      </w:r>
      <w:r>
        <w:rPr>
          <w:rFonts w:ascii="Arial" w:hAnsi="Arial" w:eastAsia="Arial"/>
          <w:sz w:val="22"/>
        </w:rPr>
        <w:t>Tony, for what it's worth, third place doesn't sting nearly as much when you can see exactly why./Tony, dù sao thì, vị trí thứ ba không đau nhiều như vậy khi anh có thể thấy chính xác tại sao.</w:t>
      </w:r>
    </w:p>
    <w:p>
      <w:pPr>
        <w:keepLines/>
        <w:spacing w:line="276" w:lineRule="auto" w:after="60"/>
      </w:pPr>
      <w:r>
        <w:rPr>
          <w:rFonts w:ascii="Arial" w:hAnsi="Arial" w:eastAsia="Arial"/>
          <w:b/>
          <w:sz w:val="22"/>
        </w:rPr>
        <w:t xml:space="preserve">Tony: </w:t>
      </w:r>
      <w:r>
        <w:rPr>
          <w:rFonts w:ascii="Arial" w:hAnsi="Arial" w:eastAsia="Arial"/>
          <w:sz w:val="22"/>
        </w:rPr>
        <w:t>That's the whole reason I fought so hard for full transparency instead of just handing you a number./Đó là toàn bộ lý do em đấu tranh mạnh mẽ như vậy cho sự minh bạch đầy đủ thay vì chỉ đưa cho anh một con số.</w:t>
      </w:r>
    </w:p>
    <w:p>
      <w:pPr>
        <w:keepLines/>
        <w:spacing w:line="276" w:lineRule="auto" w:after="60"/>
      </w:pPr>
      <w:r>
        <w:rPr>
          <w:rFonts w:ascii="Arial" w:hAnsi="Arial" w:eastAsia="Arial"/>
          <w:b/>
          <w:sz w:val="22"/>
        </w:rPr>
        <w:t>HEARING A DISAPPOINTING RESULT DESCRIBED AS LESS PAINFUL BECAUSE OF HOW IT WAS EXPLAINED / NGHE MỘT KẾT QUẢ ĐÁNG THẤT VỌNG ĐƯỢC MÔ TẢ LÀ ÍT ĐAU HƠN VÌ CÁCH NÓ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Offer an honest, specific reflection on how transparency softened a disappointing outcome./Đưa ra một sự suy ngẫm trung thực, cụ thể về cách sự minh bạch làm dịu một kết quả đáng thất vọng.</w:t>
      </w:r>
    </w:p>
    <w:p>
      <w:pPr>
        <w:keepLines/>
        <w:spacing w:line="276" w:lineRule="auto" w:after="60"/>
      </w:pPr>
      <w:r>
        <w:rPr>
          <w:rFonts w:ascii="Arial" w:hAnsi="Arial" w:eastAsia="Arial"/>
          <w:b/>
          <w:sz w:val="22"/>
        </w:rPr>
        <w:t xml:space="preserve">Task line 2: </w:t>
      </w:r>
      <w:r>
        <w:rPr>
          <w:rFonts w:ascii="Arial" w:hAnsi="Arial" w:eastAsia="Arial"/>
          <w:sz w:val="22"/>
        </w:rPr>
        <w:t>Confirm this softening effect as the deliberate purpose behind insisting on full transparency./Xác nhận hiệu ứng làm dịu này là mục đích có chủ đích đằng sau việc khăng khăng đòi sự minh bạch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the manner of explaining a disappointing result affects how painfully it lands as much as the result itself./Nhận diện rằng cách giải thích một kết quả đáng thất vọng ảnh hưởng đến việc nó thấm đau đến mức nào ngang bằng chính kết quả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clearest possible proof that the week's transparency effort was worth its cost./Ghi nhận sự suy ngẫm này là bằng chứng rõ ràng nhất có thể rằng nỗ lực minh bạch của tuần đáng với cái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disappointing outcome, fully explained, causes less lasting harm than the same outcome delivered opaquely./Nhận diện rằng một kết quả đáng thất vọng, được giải thích đầy đủ, gây ra ít tổn hại lâu dài hơn cùng kết quả đó được truyền đạt một cách mờ mịt.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feedback validates a design choice made days earlier, before its actual impact could be known./Nhận diện rằng phản hồi cụ thể này xác nhận một lựa chọn thiết kế được đưa ra nhiều ngày trước, trước khi tác động thực sự của nó có thể được biết.</w:t>
      </w:r>
    </w:p>
    <w:p>
      <w:pPr>
        <w:keepLines/>
        <w:spacing w:line="276" w:lineRule="auto" w:after="60"/>
      </w:pPr>
      <w:r>
        <w:rPr>
          <w:rFonts w:ascii="Arial" w:hAnsi="Arial" w:eastAsia="Arial"/>
          <w:b/>
          <w:sz w:val="22"/>
        </w:rPr>
        <w:t xml:space="preserve">Task line 7: </w:t>
      </w:r>
      <w:r>
        <w:rPr>
          <w:rFonts w:ascii="Arial" w:hAnsi="Arial" w:eastAsia="Arial"/>
          <w:sz w:val="22"/>
        </w:rPr>
        <w:t>Hear a disappointing result described as less painful specifically because of how transparently it was explained, validating an earlier design choice./Nghe một kết quả đáng thất vọng được mô tả là ít đau hơn cụ thể vì cách nó được giải thích minh bạch, xác nhận một lựa chọn thiết kế trước đó.</w:t>
      </w:r>
    </w:p>
    <w:p>
      <w:pPr>
        <w:keepLines/>
        <w:spacing w:line="276" w:lineRule="auto" w:after="60"/>
      </w:pPr>
      <w:r>
        <w:rPr>
          <w:rFonts w:ascii="Arial" w:hAnsi="Arial" w:eastAsia="Arial"/>
          <w:b/>
          <w:sz w:val="22"/>
        </w:rPr>
        <w:t xml:space="preserve">Tony: </w:t>
      </w:r>
      <w:r>
        <w:rPr>
          <w:rFonts w:ascii="Arial" w:hAnsi="Arial" w:eastAsia="Arial"/>
          <w:sz w:val="22"/>
        </w:rPr>
        <w:t>Today closes with a ranking defended in front of the very people it affects, and both of them walking away calling it fair./Hôm nay kết thúc với một bảng xếp hạng được bảo vệ trước chính những người bị ảnh hưởng bởi nó, và cả hai đều rời đi gọi nó là công bằng.</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told Binh no, and Thu didn't get to say you'd favoured him, both in the same week?/Vậy anh đã nói không với anh Bình, và chị Thu không thể nói anh thiên vị anh ấy, cả hai trong cùng một tuần?</w:t>
      </w:r>
    </w:p>
    <w:p>
      <w:pPr>
        <w:keepLines/>
        <w:spacing w:line="276" w:lineRule="auto" w:after="60"/>
      </w:pPr>
      <w:r>
        <w:rPr>
          <w:rFonts w:ascii="Arial" w:hAnsi="Arial" w:eastAsia="Arial"/>
          <w:b/>
          <w:sz w:val="22"/>
        </w:rPr>
        <w:t xml:space="preserve">Tony: </w:t>
      </w:r>
      <w:r>
        <w:rPr>
          <w:rFonts w:ascii="Arial" w:hAnsi="Arial" w:eastAsia="Arial"/>
          <w:sz w:val="22"/>
        </w:rPr>
        <w:t>Both in the same week, and honestly, saying no to Binh was harder than anything with Thu./Cả hai trong cùng một tuần, và thành thật thì, nói không với anh Bình khó hơn bất cứ điều gì với chị Thu.</w:t>
      </w:r>
    </w:p>
    <w:p>
      <w:pPr>
        <w:keepLines/>
        <w:spacing w:line="276" w:lineRule="auto" w:after="60"/>
      </w:pPr>
      <w:r>
        <w:rPr>
          <w:rFonts w:ascii="Arial" w:hAnsi="Arial" w:eastAsia="Arial"/>
          <w:b/>
          <w:sz w:val="22"/>
        </w:rPr>
        <w:t xml:space="preserve">Wife: </w:t>
      </w:r>
      <w:r>
        <w:rPr>
          <w:rFonts w:ascii="Arial" w:hAnsi="Arial" w:eastAsia="Arial"/>
          <w:sz w:val="22"/>
        </w:rPr>
        <w:t>Why harder, if the criteria were the same either way?/Tại sao khó hơn, nếu tiêu chí đều giống nhau dù thế nào?</w:t>
      </w:r>
    </w:p>
    <w:p>
      <w:pPr>
        <w:keepLines/>
        <w:spacing w:line="276" w:lineRule="auto" w:after="60"/>
      </w:pPr>
      <w:r>
        <w:rPr>
          <w:rFonts w:ascii="Arial" w:hAnsi="Arial" w:eastAsia="Arial"/>
          <w:b/>
          <w:sz w:val="22"/>
        </w:rPr>
        <w:t xml:space="preserve">Tony: </w:t>
      </w:r>
      <w:r>
        <w:rPr>
          <w:rFonts w:ascii="Arial" w:hAnsi="Arial" w:eastAsia="Arial"/>
          <w:sz w:val="22"/>
        </w:rPr>
        <w:t>Because with Thu I was defending fairness to a stranger, with Binh I was defending fairness to a friend, and those cost different things./Vì với chị Thu anh đang bảo vệ sự công bằng trước một người lạ, với anh Bình anh đang bảo vệ sự công bằng trước một người bạn, và những điều đó có cái giá khác nhau.</w:t>
      </w:r>
    </w:p>
    <w:p>
      <w:pPr>
        <w:keepLines/>
        <w:spacing w:line="276" w:lineRule="auto" w:after="60"/>
      </w:pPr>
      <w:r>
        <w:rPr>
          <w:rFonts w:ascii="Arial" w:hAnsi="Arial" w:eastAsia="Arial"/>
          <w:b/>
          <w:sz w:val="22"/>
        </w:rPr>
        <w:t>RECOGNISING THAT FAIRNESS COSTS DIFFERENTLY DEPENDING ON WHO IT'S APPLIED TO / NHẬN RA SỰ CÔNG BẰNG CÓ CÁI GIÁ KHÁC NHAU TÙY VÀO NGƯỜI NÓ ĐƯỢC ÁP DỤNG CHO</w:t>
      </w:r>
    </w:p>
    <w:p>
      <w:pPr>
        <w:keepLines/>
        <w:spacing w:line="276" w:lineRule="auto" w:after="60"/>
      </w:pPr>
      <w:r>
        <w:rPr>
          <w:rFonts w:ascii="Arial" w:hAnsi="Arial" w:eastAsia="Arial"/>
          <w:b/>
          <w:sz w:val="22"/>
        </w:rPr>
        <w:t xml:space="preserve">Task line 1: </w:t>
      </w:r>
      <w:r>
        <w:rPr>
          <w:rFonts w:ascii="Arial" w:hAnsi="Arial" w:eastAsia="Arial"/>
          <w:sz w:val="22"/>
        </w:rPr>
        <w:t>Summarise the week's two distinct interpersonal challenges accurately./Tóm tắt chính xác hai thử thách liên cá nhân riêng biệt của tuần.</w:t>
      </w:r>
    </w:p>
    <w:p>
      <w:pPr>
        <w:keepLines/>
        <w:spacing w:line="276" w:lineRule="auto" w:after="60"/>
      </w:pPr>
      <w:r>
        <w:rPr>
          <w:rFonts w:ascii="Arial" w:hAnsi="Arial" w:eastAsia="Arial"/>
          <w:b/>
          <w:sz w:val="22"/>
        </w:rPr>
        <w:t xml:space="preserve">Task line 2: </w:t>
      </w:r>
      <w:r>
        <w:rPr>
          <w:rFonts w:ascii="Arial" w:hAnsi="Arial" w:eastAsia="Arial"/>
          <w:sz w:val="22"/>
        </w:rPr>
        <w:t>Confirm the summary and rank the relative difficulty of the two challenges./Xác nhận bản tóm tắt đó và xếp hạng độ khó tương đối của hai thử thách.</w:t>
      </w:r>
    </w:p>
    <w:p>
      <w:pPr>
        <w:keepLines/>
        <w:spacing w:line="276" w:lineRule="auto" w:after="60"/>
      </w:pPr>
      <w:r>
        <w:rPr>
          <w:rFonts w:ascii="Arial" w:hAnsi="Arial" w:eastAsia="Arial"/>
          <w:b/>
          <w:sz w:val="22"/>
        </w:rPr>
        <w:t xml:space="preserve">Task line 3: </w:t>
      </w:r>
      <w:r>
        <w:rPr>
          <w:rFonts w:ascii="Arial" w:hAnsi="Arial" w:eastAsia="Arial"/>
          <w:sz w:val="22"/>
        </w:rPr>
        <w:t>Ask why the two situations, governed by identical criteria, felt unequal./Hỏi tại sao hai tình huống, được chi phối bởi các tiêu chí giống hệt nhau, lại cảm thấy không ngang nhau.</w:t>
      </w:r>
    </w:p>
    <w:p>
      <w:pPr>
        <w:keepLines/>
        <w:spacing w:line="276" w:lineRule="auto" w:after="60"/>
      </w:pPr>
      <w:r>
        <w:rPr>
          <w:rFonts w:ascii="Arial" w:hAnsi="Arial" w:eastAsia="Arial"/>
          <w:b/>
          <w:sz w:val="22"/>
        </w:rPr>
        <w:t xml:space="preserve">Task line 4: </w:t>
      </w:r>
      <w:r>
        <w:rPr>
          <w:rFonts w:ascii="Arial" w:hAnsi="Arial" w:eastAsia="Arial"/>
          <w:sz w:val="22"/>
        </w:rPr>
        <w:t>Explain the precise emotional asymmetry between defending fairness to a stranger versus to a friend./Giải thích sự bất đối xứng cảm xúc chính xác giữa việc bảo vệ sự công bằng trước một người lạ so với trước một người bạn.</w:t>
      </w:r>
    </w:p>
    <w:p>
      <w:pPr>
        <w:keepLines/>
        <w:spacing w:line="276" w:lineRule="auto" w:after="60"/>
      </w:pPr>
      <w:r>
        <w:rPr>
          <w:rFonts w:ascii="Arial" w:hAnsi="Arial" w:eastAsia="Arial"/>
          <w:b/>
          <w:sz w:val="22"/>
        </w:rPr>
        <w:t xml:space="preserve">Task line 5: </w:t>
      </w:r>
      <w:r>
        <w:rPr>
          <w:rFonts w:ascii="Arial" w:hAnsi="Arial" w:eastAsia="Arial"/>
          <w:sz w:val="22"/>
        </w:rPr>
        <w:t>Recognise that identical criteria can still carry unequal emotional cost depending on the relationship involved./Nhận diện rằng các tiêu chí giống hệt nhau vẫn có thể mang chi phí cảm xúc không ngang nhau tùy vào mối quan hệ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asymmetry as the private, human cost hidden behind an outwardly clean, objective process./Ghi nhận sự bất đối xứng này là chi phí riêng tư, con người ẩn giấu đằng sau một quy trình bề ngoài sạch sẽ, khách quan.</w:t>
      </w:r>
    </w:p>
    <w:p>
      <w:pPr>
        <w:keepLines/>
        <w:spacing w:line="276" w:lineRule="auto" w:after="60"/>
      </w:pPr>
      <w:r>
        <w:rPr>
          <w:rFonts w:ascii="Arial" w:hAnsi="Arial" w:eastAsia="Arial"/>
          <w:b/>
          <w:sz w:val="22"/>
        </w:rPr>
        <w:t xml:space="preserve">Task line 7: </w:t>
      </w:r>
      <w:r>
        <w:rPr>
          <w:rFonts w:ascii="Arial" w:hAnsi="Arial" w:eastAsia="Arial"/>
          <w:sz w:val="22"/>
        </w:rPr>
        <w:t>Recognise that applying identical criteria to a friend costs something genuinely different than applying them to a stranger, even when the outcome is equally fair./Nhận diện rằng việc áp dụng các tiêu chí giống hệt nhau cho một người bạn tốn kém điều gì đó thực sự khác với việc áp dụng chúng cho một người lạ, kể cả khi kết quả công bằng ngang nhau.</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makes a framework trustworthy, the criteria themselves, or something else?/Câu hỏi tối nay, cả lớp: điều gì làm một khung tiêu chí đáng tin, chính các tiêu chí, hay điều gì khác?</w:t>
      </w:r>
    </w:p>
    <w:p>
      <w:pPr>
        <w:keepLines/>
        <w:spacing w:line="276" w:lineRule="auto" w:after="60"/>
      </w:pPr>
      <w:r>
        <w:rPr>
          <w:rFonts w:ascii="Arial" w:hAnsi="Arial" w:eastAsia="Arial"/>
          <w:b/>
          <w:sz w:val="22"/>
        </w:rPr>
        <w:t xml:space="preserve">Tony: </w:t>
      </w:r>
      <w:r>
        <w:rPr>
          <w:rFonts w:ascii="Arial" w:hAnsi="Arial" w:eastAsia="Arial"/>
          <w:sz w:val="22"/>
        </w:rPr>
        <w:t>The criteria matter, but what actually makes it trustworthy is refusing to bend them for the people closest to you./Tiêu chí quan trọng, nhưng điều thực sự làm nó đáng tin là từ chối bẻ cong chúng cho những người gần gũi nhất với mình.</w:t>
      </w:r>
    </w:p>
    <w:p>
      <w:pPr>
        <w:keepLines/>
        <w:spacing w:line="276" w:lineRule="auto" w:after="60"/>
      </w:pPr>
      <w:r>
        <w:rPr>
          <w:rFonts w:ascii="Arial" w:hAnsi="Arial" w:eastAsia="Arial"/>
          <w:b/>
          <w:sz w:val="22"/>
        </w:rPr>
        <w:t xml:space="preserve">University Lecturer: </w:t>
      </w:r>
      <w:r>
        <w:rPr>
          <w:rFonts w:ascii="Arial" w:hAnsi="Arial" w:eastAsia="Arial"/>
          <w:sz w:val="22"/>
        </w:rPr>
        <w:t>That's the harder version of integrity, the kind that costs you something personal./Đó là phiên bản khó hơn của sự chính trực, loại khiến mình phải trả giá cá nhân.</w:t>
      </w:r>
    </w:p>
    <w:p>
      <w:pPr>
        <w:keepLines/>
        <w:spacing w:line="276" w:lineRule="auto" w:after="60"/>
      </w:pPr>
      <w:r>
        <w:rPr>
          <w:rFonts w:ascii="Arial" w:hAnsi="Arial" w:eastAsia="Arial"/>
          <w:b/>
          <w:sz w:val="22"/>
        </w:rPr>
        <w:t>IDENTIFYING WHAT ACTUALLY MAKES A FRAMEWORK TRUSTWORTHY / XÁC ĐỊNH ĐIỀU THỰC SỰ LÀM MỘT KHUNG TIÊU CHÍ ĐÁNG TIN</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the design of a framework from its actual trustworthiness./Đặt ra một câu hỏi khái niệm phân biệt thiết kế của một khung tiêu chí với tính đáng tin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trustworthiness in consistent application, not just design./Trả lời chính xác, xác định tính đáng tin nằm ở sự áp dụng nhất quán, không chỉ thiết kế.</w:t>
      </w:r>
    </w:p>
    <w:p>
      <w:pPr>
        <w:keepLines/>
        <w:spacing w:line="276" w:lineRule="auto" w:after="60"/>
      </w:pPr>
      <w:r>
        <w:rPr>
          <w:rFonts w:ascii="Arial" w:hAnsi="Arial" w:eastAsia="Arial"/>
          <w:b/>
          <w:sz w:val="22"/>
        </w:rPr>
        <w:t xml:space="preserve">Task line 3: </w:t>
      </w:r>
      <w:r>
        <w:rPr>
          <w:rFonts w:ascii="Arial" w:hAnsi="Arial" w:eastAsia="Arial"/>
          <w:sz w:val="22"/>
        </w:rPr>
        <w:t>Recognise this as the harder, more personally costly form of integrity./Nhận diện đây là hình thức chính trực khó hơn, tốn kém cá nhân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framework's trustworthiness is ultimately proven by what it costs its designer to uphold it./Nhận diện rằng tính đáng tin của một khung tiêu chí cuối cùng được chứng minh bởi cái giá người thiết kế nó phải trả để duy trì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deepest lesson of a week built entirely around fair resource allocation./Ghi nhận nhận định này là bài học sâu sắc nhất của một tuần được xây dựng hoàn toàn xoay quanh sự phân bổ nguồn lực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well-designed criteria alone are insufficient without the personal discipline to apply them consistently under pressure./Nhận diện rằng các tiêu chí được thiết kế tốt đơn thuần là không đủ nếu thiếu kỷ luật cá nhân để áp dụng chúng một cách nhất quán dưới áp lực.</w:t>
      </w:r>
    </w:p>
    <w:p>
      <w:pPr>
        <w:keepLines/>
        <w:spacing w:line="276" w:lineRule="auto" w:after="60"/>
      </w:pPr>
      <w:r>
        <w:rPr>
          <w:rFonts w:ascii="Arial" w:hAnsi="Arial" w:eastAsia="Arial"/>
          <w:b/>
          <w:sz w:val="22"/>
        </w:rPr>
        <w:t xml:space="preserve">Task line 7: </w:t>
      </w:r>
      <w:r>
        <w:rPr>
          <w:rFonts w:ascii="Arial" w:hAnsi="Arial" w:eastAsia="Arial"/>
          <w:sz w:val="22"/>
        </w:rPr>
        <w:t>Identify that a framework's trustworthiness comes not from its design alone but from the personal cost of refusing to bend it for those closest to oneself./Xác định rằng tính đáng tin của một khung tiêu chí không đến từ thiết kế của nó đơn thuần mà từ cái giá cá nhân của việc từ chối bẻ cong nó cho những người gần gũi nhất với chính mình.</w:t>
      </w:r>
    </w:p>
    <w:p>
      <w:pPr>
        <w:keepLines/>
        <w:spacing w:line="276" w:lineRule="auto" w:after="60"/>
      </w:pPr>
      <w:r>
        <w:rPr>
          <w:rFonts w:ascii="Arial" w:hAnsi="Arial" w:eastAsia="Arial"/>
          <w:b/>
          <w:sz w:val="22"/>
        </w:rPr>
        <w:t xml:space="preserve">Wife: </w:t>
      </w:r>
      <w:r>
        <w:rPr>
          <w:rFonts w:ascii="Arial" w:hAnsi="Arial" w:eastAsia="Arial"/>
          <w:sz w:val="22"/>
        </w:rPr>
        <w:t>Did Binh seem upset with you, even after everything, or did it stay professional the whole way through?/Anh Bình có tỏ vẻ giận anh không, kể cả sau tất cả mọi chuyện, hay nó vẫn giữ tính chuyên nghiệp suốt?</w:t>
      </w:r>
    </w:p>
    <w:p>
      <w:pPr>
        <w:keepLines/>
        <w:spacing w:line="276" w:lineRule="auto" w:after="60"/>
      </w:pPr>
      <w:r>
        <w:rPr>
          <w:rFonts w:ascii="Arial" w:hAnsi="Arial" w:eastAsia="Arial"/>
          <w:b/>
          <w:sz w:val="22"/>
        </w:rPr>
        <w:t xml:space="preserve">Tony: </w:t>
      </w:r>
      <w:r>
        <w:rPr>
          <w:rFonts w:ascii="Arial" w:hAnsi="Arial" w:eastAsia="Arial"/>
          <w:sz w:val="22"/>
        </w:rPr>
        <w:t>It stayed professional, and honestly, I think he respects the process more now than before it started./Nó vẫn giữ tính chuyên nghiệp, và thành thật thì, anh nghĩ anh ấy tôn trọng quy trình đó hơn bây giờ so với trước khi nó bắt đầu.</w:t>
      </w:r>
    </w:p>
    <w:p>
      <w:pPr>
        <w:keepLines/>
        <w:spacing w:line="276" w:lineRule="auto" w:after="60"/>
      </w:pPr>
      <w:r>
        <w:rPr>
          <w:rFonts w:ascii="Arial" w:hAnsi="Arial" w:eastAsia="Arial"/>
          <w:b/>
          <w:sz w:val="22"/>
        </w:rPr>
        <w:t xml:space="preserve">Wife: </w:t>
      </w:r>
      <w:r>
        <w:rPr>
          <w:rFonts w:ascii="Arial" w:hAnsi="Arial" w:eastAsia="Arial"/>
          <w:sz w:val="22"/>
        </w:rPr>
        <w:t>That's not the outcome I expected when you first described the situation./Đó không phải kết quả anh nghĩ khi anh mới mô tả tình huống lần đầu.</w:t>
      </w:r>
    </w:p>
    <w:p>
      <w:pPr>
        <w:keepLines/>
        <w:spacing w:line="276" w:lineRule="auto" w:after="60"/>
      </w:pPr>
      <w:r>
        <w:rPr>
          <w:rFonts w:ascii="Arial" w:hAnsi="Arial" w:eastAsia="Arial"/>
          <w:b/>
          <w:sz w:val="22"/>
        </w:rPr>
        <w:t xml:space="preserve">Tony: </w:t>
      </w:r>
      <w:r>
        <w:rPr>
          <w:rFonts w:ascii="Arial" w:hAnsi="Arial" w:eastAsia="Arial"/>
          <w:sz w:val="22"/>
        </w:rPr>
        <w:t>It's not what I expected either, I thought I'd end this week with one friendship a little bruised./Cũng không phải điều anh nghĩ, anh tưởng anh sẽ kết thúc tuần này với một tình bạn bị tổn thương chút ít.</w:t>
      </w:r>
    </w:p>
    <w:p>
      <w:pPr>
        <w:keepLines/>
        <w:spacing w:line="276" w:lineRule="auto" w:after="60"/>
      </w:pPr>
      <w:r>
        <w:rPr>
          <w:rFonts w:ascii="Arial" w:hAnsi="Arial" w:eastAsia="Arial"/>
          <w:b/>
          <w:sz w:val="22"/>
        </w:rPr>
        <w:t>BEING SURPRISED THAT A DIFFICULT PROCESS STRENGTHENED, RATHER THAN DAMAGED, A RELATIONSHIP / NGẠC NHIÊN VÌ MỘT QUY TRÌNH KHÓ KHĂN CỦNG CỐ, THAY VÌ LÀM TỔN HẠI, MỘT MỐI QUAN HỆ</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difficult professional interaction left lasting personal tension./Hỏi trực tiếp liệu một sự tương tác chuyên nghiệp khó khăn có để lại sự căng thẳng cá nhân lâu dài không.</w:t>
      </w:r>
    </w:p>
    <w:p>
      <w:pPr>
        <w:keepLines/>
        <w:spacing w:line="276" w:lineRule="auto" w:after="60"/>
      </w:pPr>
      <w:r>
        <w:rPr>
          <w:rFonts w:ascii="Arial" w:hAnsi="Arial" w:eastAsia="Arial"/>
          <w:b/>
          <w:sz w:val="22"/>
        </w:rPr>
        <w:t xml:space="preserve">Task line 2: </w:t>
      </w:r>
      <w:r>
        <w:rPr>
          <w:rFonts w:ascii="Arial" w:hAnsi="Arial" w:eastAsia="Arial"/>
          <w:sz w:val="22"/>
        </w:rPr>
        <w:t>Report the professional outcome, noting an unexpected increase in respect./Báo cáo kết quả chuyên nghiệp đó, lưu ý một sự gia tăng bất ngờ trong sự tôn trọng.</w:t>
      </w:r>
    </w:p>
    <w:p>
      <w:pPr>
        <w:keepLines/>
        <w:spacing w:line="276" w:lineRule="auto" w:after="60"/>
      </w:pPr>
      <w:r>
        <w:rPr>
          <w:rFonts w:ascii="Arial" w:hAnsi="Arial" w:eastAsia="Arial"/>
          <w:b/>
          <w:sz w:val="22"/>
        </w:rPr>
        <w:t xml:space="preserve">Task line 3: </w:t>
      </w:r>
      <w:r>
        <w:rPr>
          <w:rFonts w:ascii="Arial" w:hAnsi="Arial" w:eastAsia="Arial"/>
          <w:sz w:val="22"/>
        </w:rPr>
        <w:t>Note the discrepancy between this outcome and the earlier stated expectation./Lưu ý sự khác biệt giữa kết quả này và kỳ vọng đã nêu trước đó.</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same surprise, naming the originally feared outcome./Thừa nhận trung thực cùng sự ngạc nhiên đó, nêu tên kết quả đã lo ngại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difficult process can strengthen a relationship rather than damage it, contrary to initial fear./Nhận diện rằng một quy trình khó khăn được xử lý tốt có thể củng cố một mối quan hệ thay vì làm tổn hại nó, trái với nỗi lo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the most personally meaningful outcome of the entire week./Ghi nhận sự ngạc nhiên này là kết quả có ý nghĩa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Be genuinely surprised that a difficult, boundary-setting process strengthened rather than damaged a valued friendship, contrary to initial fear./Thực sự ngạc nhiên vì một quy trình khó khăn, thiết lập ranh giới đã củng cố thay vì làm tổn hại một tình bạn đáng quý, trái với nỗi lo ban đầu.</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would you have handled Thu's challenge the same way if she'd been less senior than you?/Một câu hỏi tiếp theo trước khi mình kết thúc tối nay, anh có xử lý thử thách của chị Thu theo cùng cách không nếu chị ấy kém thâm niên hơn anh?</w:t>
      </w:r>
    </w:p>
    <w:p>
      <w:pPr>
        <w:keepLines/>
        <w:spacing w:line="276" w:lineRule="auto" w:after="60"/>
      </w:pPr>
      <w:r>
        <w:rPr>
          <w:rFonts w:ascii="Arial" w:hAnsi="Arial" w:eastAsia="Arial"/>
          <w:b/>
          <w:sz w:val="22"/>
        </w:rPr>
        <w:t xml:space="preserve">Tony: </w:t>
      </w:r>
      <w:r>
        <w:rPr>
          <w:rFonts w:ascii="Arial" w:hAnsi="Arial" w:eastAsia="Arial"/>
          <w:sz w:val="22"/>
        </w:rPr>
        <w:t>I'd like to think so, but I'll be honest, her seniority made me double-check my own reasoning more carefully./Tôi muốn nghĩ vậy, nhưng tôi sẽ thành thật, thâm niên của chị ấy khiến tôi kiểm tra lại lý luận của chính mình cẩn thận hơn.</w:t>
      </w:r>
    </w:p>
    <w:p>
      <w:pPr>
        <w:keepLines/>
        <w:spacing w:line="276" w:lineRule="auto" w:after="60"/>
      </w:pPr>
      <w:r>
        <w:rPr>
          <w:rFonts w:ascii="Arial" w:hAnsi="Arial" w:eastAsia="Arial"/>
          <w:b/>
          <w:sz w:val="22"/>
        </w:rPr>
        <w:t xml:space="preserve">University Lecturer: </w:t>
      </w:r>
      <w:r>
        <w:rPr>
          <w:rFonts w:ascii="Arial" w:hAnsi="Arial" w:eastAsia="Arial"/>
          <w:sz w:val="22"/>
        </w:rPr>
        <w:t>That honesty is worth more than a confident yes would have been./Sự thành thật đó đáng giá hơn một câu "có" tự tin sẽ là.</w:t>
      </w:r>
    </w:p>
    <w:p>
      <w:pPr>
        <w:keepLines/>
        <w:spacing w:line="276" w:lineRule="auto" w:after="60"/>
      </w:pPr>
      <w:r>
        <w:rPr>
          <w:rFonts w:ascii="Arial" w:hAnsi="Arial" w:eastAsia="Arial"/>
          <w:b/>
          <w:sz w:val="22"/>
        </w:rPr>
        <w:t>ADMITTING THAT SENIORITY CHANGED THE CARE TAKEN, EVEN IF NOT THE OUTCOME / THỪA NHẬN THÂM NIÊN ĐÃ THAY ĐỔI SỰ CẨN THẬN, KỂ CẢ KHI KHÔNG THAY ĐỔI KẾT QUẢ</w:t>
      </w:r>
    </w:p>
    <w:p>
      <w:pPr>
        <w:keepLines/>
        <w:spacing w:line="276" w:lineRule="auto" w:after="60"/>
      </w:pPr>
      <w:r>
        <w:rPr>
          <w:rFonts w:ascii="Arial" w:hAnsi="Arial" w:eastAsia="Arial"/>
          <w:b/>
          <w:sz w:val="22"/>
        </w:rPr>
        <w:t xml:space="preserve">Task line 1: </w:t>
      </w:r>
      <w:r>
        <w:rPr>
          <w:rFonts w:ascii="Arial" w:hAnsi="Arial" w:eastAsia="Arial"/>
          <w:sz w:val="22"/>
        </w:rPr>
        <w:t>Pose a probing hypothetical testing consistency across different power dynamics./Đặt ra một câu hỏi giả định sâu sắc kiểm tra sự nhất quán trên các động lực quyền lực khác nhau.</w:t>
      </w:r>
    </w:p>
    <w:p>
      <w:pPr>
        <w:keepLines/>
        <w:spacing w:line="276" w:lineRule="auto" w:after="60"/>
      </w:pPr>
      <w:r>
        <w:rPr>
          <w:rFonts w:ascii="Arial" w:hAnsi="Arial" w:eastAsia="Arial"/>
          <w:b/>
          <w:sz w:val="22"/>
        </w:rPr>
        <w:t xml:space="preserve">Task line 2: </w:t>
      </w:r>
      <w:r>
        <w:rPr>
          <w:rFonts w:ascii="Arial" w:hAnsi="Arial" w:eastAsia="Arial"/>
          <w:sz w:val="22"/>
        </w:rPr>
        <w:t>Answer with hopeful intention, then honestly admit a possible influencing factor./Trả lời với ý định đầy hy vọng, rồi trung thực thừa nhận một yếu tố ảnh hưởng có thể xảy ra.</w:t>
      </w:r>
    </w:p>
    <w:p>
      <w:pPr>
        <w:keepLines/>
        <w:spacing w:line="276" w:lineRule="auto" w:after="60"/>
      </w:pPr>
      <w:r>
        <w:rPr>
          <w:rFonts w:ascii="Arial" w:hAnsi="Arial" w:eastAsia="Arial"/>
          <w:b/>
          <w:sz w:val="22"/>
        </w:rPr>
        <w:t xml:space="preserve">Task line 3: </w:t>
      </w:r>
      <w:r>
        <w:rPr>
          <w:rFonts w:ascii="Arial" w:hAnsi="Arial" w:eastAsia="Arial"/>
          <w:sz w:val="22"/>
        </w:rPr>
        <w:t>Value the honest admission as more meaningful than a simple confident denial./Đánh giá sự thừa nhận trung thực đó có ý nghĩa hơn một sự phủ nhận tự tin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a factor influenced one's care, without necessarily changing the outcome, is a sophisticated form of honesty./Nhận diện rằng việc thừa nhận một yếu tố đã ảnh hưởng đến sự cẩn thận của mình, mà không nhất thiết thay đổi kết quả, là một hình thức trung thực tinh vi.</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most intellectually honest closing reflection of the entire week./Ghi nhận sự thừa nhận này là sự suy ngẫm khép lại trung thực về mặt trí tuệ nhất của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influenced process from unchanged outcome is a nuance most people gloss over when asked this kind of question./Nhận diện rằng việc phân biệt quy trình bị ảnh hưởng với kết quả không thay đổi là một sự tinh tế mà hầu hết mọi người bỏ qua khi được hỏi loại câu hỏi này.</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counterpart's seniority changed the care taken in one's own reasoning, even while insisting the final outcome remained unchanged./Trung thực thừa nhận rằng thâm niên của một đối tác đã thay đổi sự cẩn thận trong lý luận của chính mình, kể cả khi khăng khăng kết quả cuối cùng vẫn không thay đổi.</w:t>
      </w:r>
    </w:p>
    <w:p>
      <w:pPr>
        <w:keepLines/>
        <w:spacing w:line="276" w:lineRule="auto" w:after="60"/>
      </w:pPr>
      <w:r>
        <w:rPr>
          <w:rFonts w:ascii="Arial" w:hAnsi="Arial" w:eastAsia="Arial"/>
          <w:b/>
          <w:sz w:val="22"/>
        </w:rPr>
        <w:t xml:space="preserve">Wife: </w:t>
      </w:r>
      <w:r>
        <w:rPr>
          <w:rFonts w:ascii="Arial" w:hAnsi="Arial" w:eastAsia="Arial"/>
          <w:sz w:val="22"/>
        </w:rPr>
        <w:t>Do you think this changes how people see you at work, being the one who decided instead of just presented?/Anh nghĩ điều này thay đổi cách người ta nhìn anh ở chỗ làm không, là người quyết định thay vì chỉ trình bày?</w:t>
      </w:r>
    </w:p>
    <w:p>
      <w:pPr>
        <w:keepLines/>
        <w:spacing w:line="276" w:lineRule="auto" w:after="60"/>
      </w:pPr>
      <w:r>
        <w:rPr>
          <w:rFonts w:ascii="Arial" w:hAnsi="Arial" w:eastAsia="Arial"/>
          <w:b/>
          <w:sz w:val="22"/>
        </w:rPr>
        <w:t xml:space="preserve">Tony: </w:t>
      </w:r>
      <w:r>
        <w:rPr>
          <w:rFonts w:ascii="Arial" w:hAnsi="Arial" w:eastAsia="Arial"/>
          <w:sz w:val="22"/>
        </w:rPr>
        <w:t>I think it does, quietly, people watch how you handle power before they decide how much they trust you with./Anh nghĩ có, một cách âm thầm, người ta quan sát cách mình xử lý quyền lực trước khi họ quyết định tin tưởng mình bao nhiêu.</w:t>
      </w:r>
    </w:p>
    <w:p>
      <w:pPr>
        <w:keepLines/>
        <w:spacing w:line="276" w:lineRule="auto" w:after="60"/>
      </w:pPr>
      <w:r>
        <w:rPr>
          <w:rFonts w:ascii="Arial" w:hAnsi="Arial" w:eastAsia="Arial"/>
          <w:b/>
          <w:sz w:val="22"/>
        </w:rPr>
        <w:t xml:space="preserve">Wife: </w:t>
      </w:r>
      <w:r>
        <w:rPr>
          <w:rFonts w:ascii="Arial" w:hAnsi="Arial" w:eastAsia="Arial"/>
          <w:sz w:val="22"/>
        </w:rPr>
        <w:t>Did you like having that kind of power, honestly?/Anh có thích có loại quyền lực đó không, thành thật đi?</w:t>
      </w:r>
    </w:p>
    <w:p>
      <w:pPr>
        <w:keepLines/>
        <w:spacing w:line="276" w:lineRule="auto" w:after="60"/>
      </w:pPr>
      <w:r>
        <w:rPr>
          <w:rFonts w:ascii="Arial" w:hAnsi="Arial" w:eastAsia="Arial"/>
          <w:b/>
          <w:sz w:val="22"/>
        </w:rPr>
        <w:t xml:space="preserve">Tony: </w:t>
      </w:r>
      <w:r>
        <w:rPr>
          <w:rFonts w:ascii="Arial" w:hAnsi="Arial" w:eastAsia="Arial"/>
          <w:sz w:val="22"/>
        </w:rPr>
        <w:t>Less than I expected to, actually, it felt more like a responsibility I had to earn than a power I got to enjoy./Ít hơn anh nghĩ, thực ra, nó cảm thấy giống một trách nhiệm anh phải giành được hơn là một quyền lực anh được hưởng.</w:t>
      </w:r>
    </w:p>
    <w:p>
      <w:pPr>
        <w:keepLines/>
        <w:spacing w:line="276" w:lineRule="auto" w:after="60"/>
      </w:pPr>
      <w:r>
        <w:rPr>
          <w:rFonts w:ascii="Arial" w:hAnsi="Arial" w:eastAsia="Arial"/>
          <w:b/>
          <w:sz w:val="22"/>
        </w:rPr>
        <w:t>DISCOVERING THAT POWER FELT LIKE RESPONSIBILITY MORE THAN ENJOYMENT / KHÁM PHÁ RẰNG QUYỀN LỰC CẢM THẤY GIỐNG TRÁCH NHIỆM HƠN LÀ SỰ TẬN HƯỞNG</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the professional perception impact of a new role./Hỏi một câu hỏi mang tính suy ngẫm về tác động nhận thức chuyên nghiệp của một vai trò mới.</w:t>
      </w:r>
    </w:p>
    <w:p>
      <w:pPr>
        <w:keepLines/>
        <w:spacing w:line="276" w:lineRule="auto" w:after="60"/>
      </w:pPr>
      <w:r>
        <w:rPr>
          <w:rFonts w:ascii="Arial" w:hAnsi="Arial" w:eastAsia="Arial"/>
          <w:b/>
          <w:sz w:val="22"/>
        </w:rPr>
        <w:t xml:space="preserve">Task line 2: </w:t>
      </w:r>
      <w:r>
        <w:rPr>
          <w:rFonts w:ascii="Arial" w:hAnsi="Arial" w:eastAsia="Arial"/>
          <w:sz w:val="22"/>
        </w:rPr>
        <w:t>Confirm the impact, generalising about how power handling shapes trust./Xác nhận tác động đó, tổng quát hóa về cách xử lý quyền lực định hình lòng tin.</w:t>
      </w:r>
    </w:p>
    <w:p>
      <w:pPr>
        <w:keepLines/>
        <w:spacing w:line="276" w:lineRule="auto" w:after="60"/>
      </w:pPr>
      <w:r>
        <w:rPr>
          <w:rFonts w:ascii="Arial" w:hAnsi="Arial" w:eastAsia="Arial"/>
          <w:b/>
          <w:sz w:val="22"/>
        </w:rPr>
        <w:t xml:space="preserve">Task line 3: </w:t>
      </w:r>
      <w:r>
        <w:rPr>
          <w:rFonts w:ascii="Arial" w:hAnsi="Arial" w:eastAsia="Arial"/>
          <w:sz w:val="22"/>
        </w:rPr>
        <w:t>Ask a direct, personal question about the emotional experience of holding power./Hỏi một câu hỏi trực tiếp, cá nhân về trải nghiệm cảm xúc của việc nắm quyền lực.</w:t>
      </w:r>
    </w:p>
    <w:p>
      <w:pPr>
        <w:keepLines/>
        <w:spacing w:line="276" w:lineRule="auto" w:after="60"/>
      </w:pPr>
      <w:r>
        <w:rPr>
          <w:rFonts w:ascii="Arial" w:hAnsi="Arial" w:eastAsia="Arial"/>
          <w:b/>
          <w:sz w:val="22"/>
        </w:rPr>
        <w:t xml:space="preserve">Task line 4: </w:t>
      </w:r>
      <w:r>
        <w:rPr>
          <w:rFonts w:ascii="Arial" w:hAnsi="Arial" w:eastAsia="Arial"/>
          <w:sz w:val="22"/>
        </w:rPr>
        <w:t>Honestly report an unexpected emotional response, distinguishing responsibility from enjoyment./Trung thực báo cáo một phản ứng cảm xúc bất ngờ, phân biệt trách nhiệm với sự tận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decision-making authority often feels more like earned responsibility than enjoyable power./Nhận diện rằng quyền ra quyết định thật sự thường cảm thấy giống trách nhiệm đã giành được hơn là quyền lực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self-discovery as the deepest personal insight closing an eventful week./Ghi nhận sự tự khám phá trung thực này là nhận định cá nhân sâu sắc nhất khép lại một tuần đầy sự kiện.</w:t>
      </w:r>
    </w:p>
    <w:p>
      <w:pPr>
        <w:keepLines/>
        <w:spacing w:line="276" w:lineRule="auto" w:after="60"/>
      </w:pPr>
      <w:r>
        <w:rPr>
          <w:rFonts w:ascii="Arial" w:hAnsi="Arial" w:eastAsia="Arial"/>
          <w:b/>
          <w:sz w:val="22"/>
        </w:rPr>
        <w:t xml:space="preserve">Task line 7: </w:t>
      </w:r>
      <w:r>
        <w:rPr>
          <w:rFonts w:ascii="Arial" w:hAnsi="Arial" w:eastAsia="Arial"/>
          <w:sz w:val="22"/>
        </w:rPr>
        <w:t>Honestly discover that holding real decision-making power felt more like an earned responsibility than an enjoyable privilege, contrary to initial expectation./Trung thực khám phá rằng nắm quyền ra quyết định thật sự cảm thấy giống một trách nhiệm đã giành được hơn một đặc quyền dễ chịu, trái với kỳ vọng ban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one philosophical question, is a framework ever truly objective, or just consistently applied?/Trước khi mình kết thúc, Tony, một câu hỏi mang tính triết học, một khung tiêu chí có bao giờ thực sự khách quan không, hay chỉ được áp dụng nhất quán?</w:t>
      </w:r>
    </w:p>
    <w:p>
      <w:pPr>
        <w:keepLines/>
        <w:spacing w:line="276" w:lineRule="auto" w:after="60"/>
      </w:pPr>
      <w:r>
        <w:rPr>
          <w:rFonts w:ascii="Arial" w:hAnsi="Arial" w:eastAsia="Arial"/>
          <w:b/>
          <w:sz w:val="22"/>
        </w:rPr>
        <w:t xml:space="preserve">Tony: </w:t>
      </w:r>
      <w:r>
        <w:rPr>
          <w:rFonts w:ascii="Arial" w:hAnsi="Arial" w:eastAsia="Arial"/>
          <w:sz w:val="22"/>
        </w:rPr>
        <w:t>Consistently applied, I think, objectivity might be a myth, but consistency is something you can actually deliver./Được áp dụng nhất quán, tôi nghĩ vậy, tính khách quan có lẽ là một huyền thoại, nhưng tính nhất quán là điều mình thực sự có thể mang lại.</w:t>
      </w:r>
    </w:p>
    <w:p>
      <w:pPr>
        <w:keepLines/>
        <w:spacing w:line="276" w:lineRule="auto" w:after="60"/>
      </w:pPr>
      <w:r>
        <w:rPr>
          <w:rFonts w:ascii="Arial" w:hAnsi="Arial" w:eastAsia="Arial"/>
          <w:b/>
          <w:sz w:val="22"/>
        </w:rPr>
        <w:t xml:space="preserve">University Lecturer: </w:t>
      </w:r>
      <w:r>
        <w:rPr>
          <w:rFonts w:ascii="Arial" w:hAnsi="Arial" w:eastAsia="Arial"/>
          <w:sz w:val="22"/>
        </w:rPr>
        <w:t>That's a more honest answer than most people give to that question./Đó là một câu trả lời trung thực hơn hầu hết người ta đưa ra cho câu hỏi đó.</w:t>
      </w:r>
    </w:p>
    <w:p>
      <w:pPr>
        <w:keepLines/>
        <w:spacing w:line="276" w:lineRule="auto" w:after="60"/>
      </w:pPr>
      <w:r>
        <w:rPr>
          <w:rFonts w:ascii="Arial" w:hAnsi="Arial" w:eastAsia="Arial"/>
          <w:b/>
          <w:sz w:val="22"/>
        </w:rPr>
        <w:t>REPLACING THE MYTH OF OBJECTIVITY WITH THE ACHIEVABLE GOAL OF CONSISTENCY / THAY THẾ HUYỀN THOẠI VỀ TÍNH KHÁCH QUAN BẰNG MỤC TIÊU KHẢ THI CỦA TÍNH NHẤT QUÁN</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the nature of fairness itself./Đặt ra một câu hỏi triết học thực sự khó khăn về bản chất của chính sự công bằng.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redefining the achievable goal as consistency rather than pure objectivity./Trả lời một cách chu đáo, tái định nghĩa mục tiêu khả thi là tính nhất quán thay vì tính khách quan thuần túy.</w:t>
      </w:r>
    </w:p>
    <w:p>
      <w:pPr>
        <w:keepLines/>
        <w:spacing w:line="276" w:lineRule="auto" w:after="60"/>
      </w:pPr>
      <w:r>
        <w:rPr>
          <w:rFonts w:ascii="Arial" w:hAnsi="Arial" w:eastAsia="Arial"/>
          <w:b/>
          <w:sz w:val="22"/>
        </w:rPr>
        <w:t xml:space="preserve">Task line 3: </w:t>
      </w:r>
      <w:r>
        <w:rPr>
          <w:rFonts w:ascii="Arial" w:hAnsi="Arial" w:eastAsia="Arial"/>
          <w:sz w:val="22"/>
        </w:rPr>
        <w:t>Value this answer as more honest than the typical response to the same question./Đánh giá câu trả lời này trung thực hơn phản hồi thông thường cho cùng câu hỏi.</w:t>
      </w:r>
    </w:p>
    <w:p>
      <w:pPr>
        <w:keepLines/>
        <w:spacing w:line="276" w:lineRule="auto" w:after="60"/>
      </w:pPr>
      <w:r>
        <w:rPr>
          <w:rFonts w:ascii="Arial" w:hAnsi="Arial" w:eastAsia="Arial"/>
          <w:b/>
          <w:sz w:val="22"/>
        </w:rPr>
        <w:t xml:space="preserve">Task line 4: </w:t>
      </w:r>
      <w:r>
        <w:rPr>
          <w:rFonts w:ascii="Arial" w:hAnsi="Arial" w:eastAsia="Arial"/>
          <w:sz w:val="22"/>
        </w:rPr>
        <w:t>Recognise that pursuing achievable consistency is more honest and more useful than claiming an unattainable pure objectivity./Nhận diện rằng việc theo đuổi tính nhất quán khả thi trung thực hơn và hữu ích hơn việc tuyên bố một tính khách quan thuần túy không thể đạt được.</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the philosophical capstone of an entire week spent building and defending a framework./Ghi nhận sự tái định khung này là điểm khép lại triết học của cả một tuần dành cho việc xây dựng và bảo vệ một khung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limits of objectivity, while still pursuing rigorous consistency, is a more mature professional stance than claiming false certainty./Nhận diện rằng việc thừa nhận giới hạn của tính khách quan, trong khi vẫn theo đuổi tính nhất quán nghiêm ngặt, là một lập trường chuyên nghiệp trưởng thành hơn việc tuyên bố sự chắc chắn giả tạo.</w:t>
      </w:r>
    </w:p>
    <w:p>
      <w:pPr>
        <w:keepLines/>
        <w:spacing w:line="276" w:lineRule="auto" w:after="60"/>
      </w:pPr>
      <w:r>
        <w:rPr>
          <w:rFonts w:ascii="Arial" w:hAnsi="Arial" w:eastAsia="Arial"/>
          <w:b/>
          <w:sz w:val="22"/>
        </w:rPr>
        <w:t xml:space="preserve">Task line 7: </w:t>
      </w:r>
      <w:r>
        <w:rPr>
          <w:rFonts w:ascii="Arial" w:hAnsi="Arial" w:eastAsia="Arial"/>
          <w:sz w:val="22"/>
        </w:rPr>
        <w:t>Replace the unattainable myth of pure objectivity with the genuinely achievable goal of rigorous, honest consistency./Thay thế huyền thoại không thể đạt được của tính khách quan thuần túy bằng mục tiêu thực sự khả thi của tính nhất quán nghiêm ngặt, trung thực.</w:t>
      </w:r>
    </w:p>
    <w:p>
      <w:pPr>
        <w:keepLines/>
        <w:spacing w:line="276" w:lineRule="auto" w:after="60"/>
      </w:pPr>
      <w:r>
        <w:rPr>
          <w:rFonts w:ascii="Arial" w:hAnsi="Arial" w:eastAsia="Arial"/>
          <w:b/>
          <w:sz w:val="22"/>
        </w:rPr>
        <w:t xml:space="preserve">Wife: </w:t>
      </w:r>
      <w:r>
        <w:rPr>
          <w:rFonts w:ascii="Arial" w:hAnsi="Arial" w:eastAsia="Arial"/>
          <w:sz w:val="22"/>
        </w:rPr>
        <w:t>If Karen asks you to do this again next quarter, will you say yes right away?/Nếu chị Karen nhờ anh làm việc này lần nữa quý sau, anh có đồng ý ngay không?</w:t>
      </w:r>
    </w:p>
    <w:p>
      <w:pPr>
        <w:keepLines/>
        <w:spacing w:line="276" w:lineRule="auto" w:after="60"/>
      </w:pPr>
      <w:r>
        <w:rPr>
          <w:rFonts w:ascii="Arial" w:hAnsi="Arial" w:eastAsia="Arial"/>
          <w:b/>
          <w:sz w:val="22"/>
        </w:rPr>
        <w:t xml:space="preserve">Tony: </w:t>
      </w:r>
      <w:r>
        <w:rPr>
          <w:rFonts w:ascii="Arial" w:hAnsi="Arial" w:eastAsia="Arial"/>
          <w:sz w:val="22"/>
        </w:rPr>
        <w:t>Yes, though I'll ask for one thing this time, more lead time before the deadline./Có, dù anh sẽ xin một điều lần này, nhiều thời gian chuẩn bị hơn trước hạn chót.</w:t>
      </w:r>
    </w:p>
    <w:p>
      <w:pPr>
        <w:keepLines/>
        <w:spacing w:line="276" w:lineRule="auto" w:after="60"/>
      </w:pPr>
      <w:r>
        <w:rPr>
          <w:rFonts w:ascii="Arial" w:hAnsi="Arial" w:eastAsia="Arial"/>
          <w:b/>
          <w:sz w:val="22"/>
        </w:rPr>
        <w:t xml:space="preserve">Wife: </w:t>
      </w:r>
      <w:r>
        <w:rPr>
          <w:rFonts w:ascii="Arial" w:hAnsi="Arial" w:eastAsia="Arial"/>
          <w:sz w:val="22"/>
        </w:rPr>
        <w:t>That sounds like someone who learned something real this week, not just someone who survived it./Nghe như ai đó đã học được điều gì đó thật sự tuần này, không chỉ ai đó đã sống sót qua nó.</w:t>
      </w:r>
    </w:p>
    <w:p>
      <w:pPr>
        <w:keepLines/>
        <w:spacing w:line="276" w:lineRule="auto" w:after="60"/>
      </w:pPr>
      <w:r>
        <w:rPr>
          <w:rFonts w:ascii="Arial" w:hAnsi="Arial" w:eastAsia="Arial"/>
          <w:b/>
          <w:sz w:val="22"/>
        </w:rPr>
        <w:t>LEARNING ENOUGH FROM A HARD WEEK TO ASK FOR SOMETHING SPECIFIC NEXT TIME / HỌC ĐỦ TỪ MỘT TUẦN KHÓ KHĂN ĐỂ XIN ĐIỀU GÌ ĐÓ CỤ THỂ LẦN SAU</w:t>
      </w:r>
    </w:p>
    <w:p>
      <w:pPr>
        <w:keepLines/>
        <w:spacing w:line="276" w:lineRule="auto" w:after="60"/>
      </w:pPr>
      <w:r>
        <w:rPr>
          <w:rFonts w:ascii="Arial" w:hAnsi="Arial" w:eastAsia="Arial"/>
          <w:b/>
          <w:sz w:val="22"/>
        </w:rPr>
        <w:t xml:space="preserve">Task line 1: </w:t>
      </w:r>
      <w:r>
        <w:rPr>
          <w:rFonts w:ascii="Arial" w:hAnsi="Arial" w:eastAsia="Arial"/>
          <w:sz w:val="22"/>
        </w:rPr>
        <w:t>Ask whether a repeated future request would be accepted without hesitation./Hỏi liệu một yêu cầu lặp lại tương lai có được chấp nhận mà không do dự không.</w:t>
      </w:r>
    </w:p>
    <w:p>
      <w:pPr>
        <w:keepLines/>
        <w:spacing w:line="276" w:lineRule="auto" w:after="60"/>
      </w:pPr>
      <w:r>
        <w:rPr>
          <w:rFonts w:ascii="Arial" w:hAnsi="Arial" w:eastAsia="Arial"/>
          <w:b/>
          <w:sz w:val="22"/>
        </w:rPr>
        <w:t xml:space="preserve">Task line 2: </w:t>
      </w:r>
      <w:r>
        <w:rPr>
          <w:rFonts w:ascii="Arial" w:hAnsi="Arial" w:eastAsia="Arial"/>
          <w:sz w:val="22"/>
        </w:rPr>
        <w:t>Accept readily while naming one specific, concrete improvement to request./Chấp nhận sẵn sàng trong khi nêu tên một sự cải tiến cụ thể, rõ ràng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request as evidence of genuine learning, not mere survival./Nhận diện yêu cầu cụ thể này là bằng chứng của sự học hỏi chân thực, không chỉ sự sống sót.</w:t>
      </w:r>
    </w:p>
    <w:p>
      <w:pPr>
        <w:keepLines/>
        <w:spacing w:line="276" w:lineRule="auto" w:after="60"/>
      </w:pPr>
      <w:r>
        <w:rPr>
          <w:rFonts w:ascii="Arial" w:hAnsi="Arial" w:eastAsia="Arial"/>
          <w:b/>
          <w:sz w:val="22"/>
        </w:rPr>
        <w:t xml:space="preserve">Task line 4: </w:t>
      </w:r>
      <w:r>
        <w:rPr>
          <w:rFonts w:ascii="Arial" w:hAnsi="Arial" w:eastAsia="Arial"/>
          <w:sz w:val="22"/>
        </w:rPr>
        <w:t>Recognise that a specific, actionable request drawn from experience is a clearer sign of growth than a vague statement of having learned something./Nhận diện rằng một yêu cầu cụ thể, có thể hành động được rút ra từ kinh nghiệm là một dấu hiệu rõ ràng hơn của sự trưởng thành so với một tuyên bố mơ hồ về việc đã học được điều gì đó.</w:t>
      </w:r>
    </w:p>
    <w:p>
      <w:pPr>
        <w:keepLines/>
        <w:spacing w:line="276" w:lineRule="auto" w:after="60"/>
      </w:pPr>
      <w:r>
        <w:rPr>
          <w:rFonts w:ascii="Arial" w:hAnsi="Arial" w:eastAsia="Arial"/>
          <w:b/>
          <w:sz w:val="22"/>
        </w:rPr>
        <w:t xml:space="preserve">Task line 5: </w:t>
      </w:r>
      <w:r>
        <w:rPr>
          <w:rFonts w:ascii="Arial" w:hAnsi="Arial" w:eastAsia="Arial"/>
          <w:sz w:val="22"/>
        </w:rPr>
        <w:t>Record this specific improvement request as the final, forward-looking outcome of the entire week's difficulty./Ghi nhận yêu cầu cải tiến cụ thể này là kết quả hướng về tương lai cuối cùng của toàn bộ khó khăn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willingness to repeat a hard task combined with a specific improvement request signals real, applied growth rather than avoidance./Nhận diện rằng sự sẵn lòng lặp lại một nhiệm vụ khó khăn kết hợp với một yêu cầu cải tiến cụ thể báo hiệu sự trưởng thành thật sự, được áp dụng thay vì sự né tránh.</w:t>
      </w:r>
    </w:p>
    <w:p>
      <w:pPr>
        <w:keepLines/>
        <w:spacing w:line="276" w:lineRule="auto" w:after="60"/>
      </w:pPr>
      <w:r>
        <w:rPr>
          <w:rFonts w:ascii="Arial" w:hAnsi="Arial" w:eastAsia="Arial"/>
          <w:b/>
          <w:sz w:val="22"/>
        </w:rPr>
        <w:t xml:space="preserve">Task line 7: </w:t>
      </w:r>
      <w:r>
        <w:rPr>
          <w:rFonts w:ascii="Arial" w:hAnsi="Arial" w:eastAsia="Arial"/>
          <w:sz w:val="22"/>
        </w:rPr>
        <w:t>Learn enough from a genuinely hard week to name one specific, concrete improvement for next time, distinguishing real growth from mere survival./Học đủ từ một tuần thực sự khó khăn để nêu tên một sự cải tiến cụ thể, rõ ràng cho lần sau, phân biệt sự trưởng thành thật sự với sự sống sót đơn thuần.</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seven competing projects and two disappointed friends into one ranking nobody could honestly call unfair./Hôm nay khép lại một tuần đã biến bảy dự án cạnh tranh và hai người bạn thất vọng thành một bảng xếp hạng không ai có thể thành thật gọi là bất công.</w:t>
      </w:r>
    </w:p>
    <w:p>
      <w:pPr>
        <w:pStyle w:val="Heading1"/>
      </w:pPr>
      <w:r>
        <w:rPr>
          <w:rFonts w:ascii="Arial" w:hAnsi="Arial" w:eastAsia="Arial"/>
          <w:b/>
          <w:sz w:val="32"/>
        </w:rPr>
        <w:t>LESSON 40</w:t>
      </w:r>
    </w:p>
    <w:p>
      <w:pPr>
        <w:keepLines/>
        <w:spacing w:line="276" w:lineRule="auto" w:after="60"/>
      </w:pPr>
      <w:r>
        <w:rPr>
          <w:rFonts w:ascii="Arial" w:hAnsi="Arial" w:eastAsia="Arial"/>
          <w:b/>
          <w:sz w:val="22"/>
        </w:rPr>
        <w:t>A VOLUNTEERED WEAKNESS READS AS CONTROL</w:t>
      </w:r>
    </w:p>
    <w:p>
      <w:pPr>
        <w:keepLines/>
        <w:spacing w:line="276" w:lineRule="auto" w:after="60"/>
      </w:pPr>
      <w:r>
        <w:rPr>
          <w:rFonts w:ascii="Arial" w:hAnsi="Arial" w:eastAsia="Arial"/>
          <w:sz w:val="22"/>
        </w:rPr>
        <w:t>Cross-Functional Supply Chain Leadership — Standing on the Other Side of an Audit for the First Time, as Ashley USA's Resilience Assessment Team Visits Wanek</w:t>
      </w:r>
    </w:p>
    <w:p>
      <w:pPr>
        <w:pStyle w:val="Heading2"/>
      </w:pPr>
      <w:r>
        <w:rPr>
          <w:rFonts w:ascii="Arial" w:hAnsi="Arial" w:eastAsia="Arial"/>
          <w:b/>
          <w:sz w:val="26"/>
        </w:rPr>
        <w:t>NGÀY 1: Sáu giờ sáng — đoàn đánh giá khả năng phục hồi của Ashley đến nhà máy</w:t>
      </w:r>
    </w:p>
    <w:p>
      <w:pPr>
        <w:keepLines/>
        <w:spacing w:line="276" w:lineRule="auto" w:after="60"/>
      </w:pPr>
      <w:r>
        <w:rPr>
          <w:rFonts w:ascii="Arial" w:hAnsi="Arial" w:eastAsia="Arial"/>
          <w:b/>
          <w:sz w:val="22"/>
        </w:rPr>
        <w:t xml:space="preserve">QA Colleague: </w:t>
      </w:r>
      <w:r>
        <w:rPr>
          <w:rFonts w:ascii="Arial" w:hAnsi="Arial" w:eastAsia="Arial"/>
          <w:sz w:val="22"/>
        </w:rPr>
        <w:t>Ashley's resilience audit team lands at the plant this morning, right?/Đoàn đánh giá khả năng phục hồi của Ashley đến nhà máy sáng nay đúng không?</w:t>
      </w:r>
    </w:p>
    <w:p>
      <w:pPr>
        <w:keepLines/>
        <w:spacing w:line="276" w:lineRule="auto" w:after="60"/>
      </w:pPr>
      <w:r>
        <w:rPr>
          <w:rFonts w:ascii="Arial" w:hAnsi="Arial" w:eastAsia="Arial"/>
          <w:b/>
          <w:sz w:val="22"/>
        </w:rPr>
        <w:t xml:space="preserve">Tony: </w:t>
      </w:r>
      <w:r>
        <w:rPr>
          <w:rFonts w:ascii="Arial" w:hAnsi="Arial" w:eastAsia="Arial"/>
          <w:sz w:val="22"/>
        </w:rPr>
        <w:t>They do, after everything that happened with TDI, I'm not surprised./Đúng vậy, sau tất cả những gì xảy ra với TDI, anh không bất ngờ.</w:t>
      </w:r>
    </w:p>
    <w:p>
      <w:pPr>
        <w:keepLines/>
        <w:spacing w:line="276" w:lineRule="auto" w:after="60"/>
      </w:pPr>
      <w:r>
        <w:rPr>
          <w:rFonts w:ascii="Arial" w:hAnsi="Arial" w:eastAsia="Arial"/>
          <w:b/>
          <w:sz w:val="22"/>
        </w:rPr>
        <w:t xml:space="preserve">QA Colleague: </w:t>
      </w:r>
      <w:r>
        <w:rPr>
          <w:rFonts w:ascii="Arial" w:hAnsi="Arial" w:eastAsia="Arial"/>
          <w:sz w:val="22"/>
        </w:rPr>
        <w:t>You've audited so many suppliers yourself, this feels different somehow./Anh đã tự mình đánh giá bao nhiêu nhà cung cấp rồi, lần này cảm giác khác lạ.</w:t>
      </w:r>
    </w:p>
    <w:p>
      <w:pPr>
        <w:keepLines/>
        <w:spacing w:line="276" w:lineRule="auto" w:after="60"/>
      </w:pPr>
      <w:r>
        <w:rPr>
          <w:rFonts w:ascii="Arial" w:hAnsi="Arial" w:eastAsia="Arial"/>
          <w:b/>
          <w:sz w:val="22"/>
        </w:rPr>
        <w:t xml:space="preserve">Tony: </w:t>
      </w:r>
      <w:r>
        <w:rPr>
          <w:rFonts w:ascii="Arial" w:hAnsi="Arial" w:eastAsia="Arial"/>
          <w:sz w:val="22"/>
        </w:rPr>
        <w:t>It really is, I know exactly what a well-prepared answer sounds like now./Đúng là vậy, giờ anh biết chính xác một câu trả lời chuẩn bị kỹ nghe như thế nào.</w:t>
      </w:r>
    </w:p>
    <w:p>
      <w:pPr>
        <w:keepLines/>
        <w:spacing w:line="276" w:lineRule="auto" w:after="60"/>
      </w:pPr>
      <w:r>
        <w:rPr>
          <w:rFonts w:ascii="Arial" w:hAnsi="Arial" w:eastAsia="Arial"/>
          <w:b/>
          <w:sz w:val="22"/>
        </w:rPr>
        <w:t>RECOGNISING A FAMILIAR SKILL FROM THE OPPOSITE SIDE OF THE TABLE / NHẬN RA MỘT KỸ NĂNG QUEN THUỘC TỪ PHÍA ĐỐI DIỆN CỦA CHIẾC BÀN</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expected external event scheduled for the day./Xác nhận một sự kiện bên ngoài quan trọng, được mong đợi được lên lịch cho ngày.</w:t>
      </w:r>
    </w:p>
    <w:p>
      <w:pPr>
        <w:keepLines/>
        <w:spacing w:line="276" w:lineRule="auto" w:after="60"/>
      </w:pPr>
      <w:r>
        <w:rPr>
          <w:rFonts w:ascii="Arial" w:hAnsi="Arial" w:eastAsia="Arial"/>
          <w:b/>
          <w:sz w:val="22"/>
        </w:rPr>
        <w:t xml:space="preserve">Task line 2: </w:t>
      </w:r>
      <w:r>
        <w:rPr>
          <w:rFonts w:ascii="Arial" w:hAnsi="Arial" w:eastAsia="Arial"/>
          <w:sz w:val="22"/>
        </w:rPr>
        <w:t>Connect the event to a specific prior incident, expressing lack of surprise./Kết nối sự kiện đó với một sự cố cụ thể trước đó, bày tỏ sự thiếu ngạc nhiên.</w:t>
      </w:r>
    </w:p>
    <w:p>
      <w:pPr>
        <w:keepLines/>
        <w:spacing w:line="276" w:lineRule="auto" w:after="60"/>
      </w:pPr>
      <w:r>
        <w:rPr>
          <w:rFonts w:ascii="Arial" w:hAnsi="Arial" w:eastAsia="Arial"/>
          <w:b/>
          <w:sz w:val="22"/>
        </w:rPr>
        <w:t xml:space="preserve">Task line 3: </w:t>
      </w:r>
      <w:r>
        <w:rPr>
          <w:rFonts w:ascii="Arial" w:hAnsi="Arial" w:eastAsia="Arial"/>
          <w:sz w:val="22"/>
        </w:rPr>
        <w:t>Observe an unusual emotional shift despite extensive relevant experience./Quan sát một sự thay đổi cảm xúc bất thường bất chấp kinh nghiệm liên quan rộng lớn.</w:t>
      </w:r>
    </w:p>
    <w:p>
      <w:pPr>
        <w:keepLines/>
        <w:spacing w:line="276" w:lineRule="auto" w:after="60"/>
      </w:pPr>
      <w:r>
        <w:rPr>
          <w:rFonts w:ascii="Arial" w:hAnsi="Arial" w:eastAsia="Arial"/>
          <w:b/>
          <w:sz w:val="22"/>
        </w:rPr>
        <w:t xml:space="preserve">Task line 4: </w:t>
      </w:r>
      <w:r>
        <w:rPr>
          <w:rFonts w:ascii="Arial" w:hAnsi="Arial" w:eastAsia="Arial"/>
          <w:sz w:val="22"/>
        </w:rPr>
        <w:t>Confirm the shift, naming a specific skill now viewed from a new angle./Xác nhận sự thay đổi đó, nêu tên một kỹ năng cụ thể giờ được nhìn từ một góc độ mới.</w:t>
      </w:r>
    </w:p>
    <w:p>
      <w:pPr>
        <w:keepLines/>
        <w:spacing w:line="276" w:lineRule="auto" w:after="60"/>
      </w:pPr>
      <w:r>
        <w:rPr>
          <w:rFonts w:ascii="Arial" w:hAnsi="Arial" w:eastAsia="Arial"/>
          <w:b/>
          <w:sz w:val="22"/>
        </w:rPr>
        <w:t xml:space="preserve">Task line 5: </w:t>
      </w:r>
      <w:r>
        <w:rPr>
          <w:rFonts w:ascii="Arial" w:hAnsi="Arial" w:eastAsia="Arial"/>
          <w:sz w:val="22"/>
        </w:rPr>
        <w:t>Recognise that deep expertise in auditing others provides a genuinely different, more anxious perspective when being audited oneself./Nhận diện rằng chuyên môn sâu trong việc đánh giá người khác mang lại một góc nhìn thực sự khác, lo lắng hơn khi tự mình bị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defining emotional frame for the entire week ahead./Ghi nhận sự nhận diện này là khung cảm xúc định nghĩa cho toàn bộ tuần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years of auditing suppliers provides a genuinely different, more exposed perspective now that the roles have reversed./Nhận diện rằng nhiều năm đánh giá nhà cung cấp mang lại một góc nhìn thực sự khác, dễ bị lộ hơn giờ khi vai trò đã đảo ngược.</w:t>
      </w:r>
    </w:p>
    <w:p>
      <w:pPr>
        <w:keepLines/>
        <w:spacing w:line="276" w:lineRule="auto" w:after="60"/>
      </w:pPr>
      <w:r>
        <w:rPr>
          <w:rFonts w:ascii="Arial" w:hAnsi="Arial" w:eastAsia="Arial"/>
          <w:b/>
          <w:sz w:val="22"/>
        </w:rPr>
        <w:t xml:space="preserve">Tony: </w:t>
      </w:r>
      <w:r>
        <w:rPr>
          <w:rFonts w:ascii="Arial" w:hAnsi="Arial" w:eastAsia="Arial"/>
          <w:sz w:val="22"/>
        </w:rPr>
        <w:t>And I know exactly how it sounds when someone's hiding a gap too./Và anh cũng biết chính xác nó nghe ra sao khi ai đó đang giấu một lỗ hổng.</w:t>
      </w:r>
    </w:p>
    <w:p>
      <w:pPr>
        <w:keepLines/>
        <w:spacing w:line="276" w:lineRule="auto" w:after="60"/>
      </w:pPr>
      <w:r>
        <w:rPr>
          <w:rFonts w:ascii="Arial" w:hAnsi="Arial" w:eastAsia="Arial"/>
          <w:b/>
          <w:sz w:val="22"/>
        </w:rPr>
        <w:t xml:space="preserve">Tony: </w:t>
      </w:r>
      <w:r>
        <w:rPr>
          <w:rFonts w:ascii="Arial" w:hAnsi="Arial" w:eastAsia="Arial"/>
          <w:sz w:val="22"/>
        </w:rPr>
        <w:t>Did Mai finish pulling documentation for all four plants overnight?/Mai đã lấy xong tài liệu cho cả bốn nhà máy qua đêm chưa?</w:t>
      </w:r>
    </w:p>
    <w:p>
      <w:pPr>
        <w:keepLines/>
        <w:spacing w:line="276" w:lineRule="auto" w:after="60"/>
      </w:pPr>
      <w:r>
        <w:rPr>
          <w:rFonts w:ascii="Arial" w:hAnsi="Arial" w:eastAsia="Arial"/>
          <w:b/>
          <w:sz w:val="22"/>
        </w:rPr>
        <w:t xml:space="preserve">QA Colleague: </w:t>
      </w:r>
      <w:r>
        <w:rPr>
          <w:rFonts w:ascii="Arial" w:hAnsi="Arial" w:eastAsia="Arial"/>
          <w:sz w:val="22"/>
        </w:rPr>
        <w:t>Nearly, she's still missing Wanek 5's spare parts policy rollout status./Gần xong rồi, chỉ còn thiếu tình trạng triển khai chính sách phụ tùng của Wanek 5.</w:t>
      </w:r>
    </w:p>
    <w:p>
      <w:pPr>
        <w:keepLines/>
        <w:spacing w:line="276" w:lineRule="auto" w:after="60"/>
      </w:pPr>
      <w:r>
        <w:rPr>
          <w:rFonts w:ascii="Arial" w:hAnsi="Arial" w:eastAsia="Arial"/>
          <w:b/>
          <w:sz w:val="22"/>
        </w:rPr>
        <w:t xml:space="preserve">Tony: </w:t>
      </w:r>
      <w:r>
        <w:rPr>
          <w:rFonts w:ascii="Arial" w:hAnsi="Arial" w:eastAsia="Arial"/>
          <w:sz w:val="22"/>
        </w:rPr>
        <w:t>That's exactly the piece I was worried about, let's not chase a clean number, let's chase the real one./Đó chính xác là phần anh đang lo lắng, đừng đuổi theo một con số sạch sẽ, hãy đuổi theo con số thật.</w:t>
      </w:r>
    </w:p>
    <w:p>
      <w:pPr>
        <w:keepLines/>
        <w:spacing w:line="276" w:lineRule="auto" w:after="60"/>
      </w:pPr>
      <w:r>
        <w:rPr>
          <w:rFonts w:ascii="Arial" w:hAnsi="Arial" w:eastAsia="Arial"/>
          <w:b/>
          <w:sz w:val="22"/>
        </w:rPr>
        <w:t>CHOOSING TO CHASE THE REAL NUMBER INSTEAD OF THE CLEAN ONE / CHỌN ĐUỔI THEO CON SỐ THẬT THAY VÌ CON SỐ SẠCH SẼ</w:t>
      </w:r>
    </w:p>
    <w:p>
      <w:pPr>
        <w:keepLines/>
        <w:spacing w:line="276" w:lineRule="auto" w:after="60"/>
      </w:pPr>
      <w:r>
        <w:rPr>
          <w:rFonts w:ascii="Arial" w:hAnsi="Arial" w:eastAsia="Arial"/>
          <w:b/>
          <w:sz w:val="22"/>
        </w:rPr>
        <w:t xml:space="preserve">Task line 1: </w:t>
      </w:r>
      <w:r>
        <w:rPr>
          <w:rFonts w:ascii="Arial" w:hAnsi="Arial" w:eastAsia="Arial"/>
          <w:sz w:val="22"/>
        </w:rPr>
        <w:t>Recognise the specific interpretive skill gained from years of detecting concealment in others./Nhận diện kỹ năng diễn giải cụ thể có được từ nhiều năm phát hiện sự che giấu ở người khác.</w:t>
      </w:r>
    </w:p>
    <w:p>
      <w:pPr>
        <w:keepLines/>
        <w:spacing w:line="276" w:lineRule="auto" w:after="60"/>
      </w:pPr>
      <w:r>
        <w:rPr>
          <w:rFonts w:ascii="Arial" w:hAnsi="Arial" w:eastAsia="Arial"/>
          <w:b/>
          <w:sz w:val="22"/>
        </w:rPr>
        <w:t xml:space="preserve">Task line 2: </w:t>
      </w:r>
      <w:r>
        <w:rPr>
          <w:rFonts w:ascii="Arial" w:hAnsi="Arial" w:eastAsia="Arial"/>
          <w:sz w:val="22"/>
        </w:rPr>
        <w:t>Ask a practical, time-sensitive question about documentation readiness./Hỏi một câu hỏi thực tế, nhạy cảm về thời gian về sự sẵn sàng của tài liệu.</w:t>
      </w:r>
    </w:p>
    <w:p>
      <w:pPr>
        <w:keepLines/>
        <w:spacing w:line="276" w:lineRule="auto" w:after="60"/>
      </w:pPr>
      <w:r>
        <w:rPr>
          <w:rFonts w:ascii="Arial" w:hAnsi="Arial" w:eastAsia="Arial"/>
          <w:b/>
          <w:sz w:val="22"/>
        </w:rPr>
        <w:t xml:space="preserve">Task line 3: </w:t>
      </w:r>
      <w:r>
        <w:rPr>
          <w:rFonts w:ascii="Arial" w:hAnsi="Arial" w:eastAsia="Arial"/>
          <w:sz w:val="22"/>
        </w:rPr>
        <w:t>Report a specific, known gap in the documentation still being finalised./Báo cáo một khoảng trống cụ thể, đã biết trong tài liệu vẫn đang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Confirm the known gap as an already-anticipated concern, then set a deliberate priority for accuracy over appearance./Xác nhận khoảng trống đã biết đó là một mối lo đã được dự đoán trước, rồi đặt ra một ưu tiên có chủ đích cho sự chính xác hơn vẻ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an accurate but unflattering number over a clean but incomplete one is the harder, more valuable discipline./Nhận diện rằng việc ưu tiên một con số chính xác nhưng không đẹp hơn một con số sạch sẽ nhưng chưa hoàn chỉnh là kỷ luật khó hơn,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early priority-setting as shaping the entire posture of the day's preparation./Ghi nhận sự thiết lập ưu tiên sớm này là định hình toàn bộ tư thế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pursue the real, unflattering number rather than a clean but incomplete one, setting the tone for the whole day's preparation./Chủ động chọn theo đuổi con số thật, không đẹp thay vì một con số sạch sẽ nhưng chưa hoàn chỉnh, thiết lập tông cho cả ngày chuẩn bị.</w:t>
      </w:r>
    </w:p>
    <w:p>
      <w:pPr>
        <w:keepLines/>
        <w:spacing w:line="276" w:lineRule="auto" w:after="60"/>
      </w:pPr>
      <w:r>
        <w:rPr>
          <w:rFonts w:ascii="Arial" w:hAnsi="Arial" w:eastAsia="Arial"/>
          <w:b/>
          <w:sz w:val="22"/>
        </w:rPr>
        <w:t xml:space="preserve">Company Driver: </w:t>
      </w:r>
      <w:r>
        <w:rPr>
          <w:rFonts w:ascii="Arial" w:hAnsi="Arial" w:eastAsia="Arial"/>
          <w:sz w:val="22"/>
        </w:rPr>
        <w:t>Do you think they'll be tougher on you because you're the one who usually asks the tough questions?/Anh nghĩ họ sẽ khắt khe hơn với anh vì anh là người thường hỏi những câu hỏi khó không?</w:t>
      </w:r>
    </w:p>
    <w:p>
      <w:pPr>
        <w:keepLines/>
        <w:spacing w:line="276" w:lineRule="auto" w:after="60"/>
      </w:pPr>
      <w:r>
        <w:rPr>
          <w:rFonts w:ascii="Arial" w:hAnsi="Arial" w:eastAsia="Arial"/>
          <w:b/>
          <w:sz w:val="22"/>
        </w:rPr>
        <w:t xml:space="preserve">Tony: </w:t>
      </w:r>
      <w:r>
        <w:rPr>
          <w:rFonts w:ascii="Arial" w:hAnsi="Arial" w:eastAsia="Arial"/>
          <w:sz w:val="22"/>
        </w:rPr>
        <w:t>Maybe, or maybe they'll expect me to know exactly what a dodge sounds like, which is worse in a way./Có thể, hoặc có thể họ sẽ mong đợi anh biết chính xác một sự né tránh nghe như thế nào, điều đó theo một cách nào đó còn tệ hơn.</w:t>
      </w:r>
    </w:p>
    <w:p>
      <w:pPr>
        <w:keepLines/>
        <w:spacing w:line="276" w:lineRule="auto" w:after="60"/>
      </w:pPr>
      <w:r>
        <w:rPr>
          <w:rFonts w:ascii="Arial" w:hAnsi="Arial" w:eastAsia="Arial"/>
          <w:b/>
          <w:sz w:val="22"/>
        </w:rPr>
        <w:t xml:space="preserve">Company Driver: </w:t>
      </w:r>
      <w:r>
        <w:rPr>
          <w:rFonts w:ascii="Arial" w:hAnsi="Arial" w:eastAsia="Arial"/>
          <w:sz w:val="22"/>
        </w:rPr>
        <w:t>So there's nowhere to hide either way./Vậy không có chỗ nào để trốn dù thế nào đi nữa.</w:t>
      </w:r>
    </w:p>
    <w:p>
      <w:pPr>
        <w:keepLines/>
        <w:spacing w:line="276" w:lineRule="auto" w:after="60"/>
      </w:pPr>
      <w:r>
        <w:rPr>
          <w:rFonts w:ascii="Arial" w:hAnsi="Arial" w:eastAsia="Arial"/>
          <w:b/>
          <w:sz w:val="22"/>
        </w:rPr>
        <w:t xml:space="preserve">Tony: </w:t>
      </w:r>
      <w:r>
        <w:rPr>
          <w:rFonts w:ascii="Arial" w:hAnsi="Arial" w:eastAsia="Arial"/>
          <w:sz w:val="22"/>
        </w:rPr>
        <w:t>None at all, which is honestly a strange kind of relief, at least I know exactly what's expected of me./Không hề, điều đó thành thật là một loại nhẹ nhõm lạ lùng, ít nhất anh biết chính xác điều gì được mong đợi ở mình.</w:t>
      </w:r>
    </w:p>
    <w:p>
      <w:pPr>
        <w:keepLines/>
        <w:spacing w:line="276" w:lineRule="auto" w:after="60"/>
      </w:pPr>
      <w:r>
        <w:rPr>
          <w:rFonts w:ascii="Arial" w:hAnsi="Arial" w:eastAsia="Arial"/>
          <w:b/>
          <w:sz w:val="22"/>
        </w:rPr>
        <w:t>FINDING UNEXPECTED RELIEF IN HAVING NOWHERE LEFT TO HIDE / TÌM THẤY SỰ NHẸ NHÕM BẤT NGỜ TRONG VIỆC KHÔNG CÒN CHỖ NÀO ĐỂ TRỐN</w:t>
      </w:r>
    </w:p>
    <w:p>
      <w:pPr>
        <w:keepLines/>
        <w:spacing w:line="276" w:lineRule="auto" w:after="60"/>
      </w:pPr>
      <w:r>
        <w:rPr>
          <w:rFonts w:ascii="Arial" w:hAnsi="Arial" w:eastAsia="Arial"/>
          <w:b/>
          <w:sz w:val="22"/>
        </w:rPr>
        <w:t xml:space="preserve">Task line 1: </w:t>
      </w:r>
      <w:r>
        <w:rPr>
          <w:rFonts w:ascii="Arial" w:hAnsi="Arial" w:eastAsia="Arial"/>
          <w:sz w:val="22"/>
        </w:rPr>
        <w:t>Speculate whether prior expertise would raise or lower the bar of scrutiny faced./Suy đoán liệu chuyên môn trước đó sẽ nâng cao hay hạ thấp mức độ xem xét kỹ lưỡng phải đối mặt.</w:t>
      </w:r>
    </w:p>
    <w:p>
      <w:pPr>
        <w:keepLines/>
        <w:spacing w:line="276" w:lineRule="auto" w:after="60"/>
      </w:pPr>
      <w:r>
        <w:rPr>
          <w:rFonts w:ascii="Arial" w:hAnsi="Arial" w:eastAsia="Arial"/>
          <w:b/>
          <w:sz w:val="22"/>
        </w:rPr>
        <w:t xml:space="preserve">Task line 2: </w:t>
      </w:r>
      <w:r>
        <w:rPr>
          <w:rFonts w:ascii="Arial" w:hAnsi="Arial" w:eastAsia="Arial"/>
          <w:sz w:val="22"/>
        </w:rPr>
        <w:t>Reason through the double-edged nature of being known as an expert evaluator oneself./Lý luận qua bản chất hai lưỡi của việc tự mình được biết đến là một người đánh giá chuyên môn.</w:t>
      </w:r>
    </w:p>
    <w:p>
      <w:pPr>
        <w:keepLines/>
        <w:spacing w:line="276" w:lineRule="auto" w:after="60"/>
      </w:pPr>
      <w:r>
        <w:rPr>
          <w:rFonts w:ascii="Arial" w:hAnsi="Arial" w:eastAsia="Arial"/>
          <w:b/>
          <w:sz w:val="22"/>
        </w:rPr>
        <w:t xml:space="preserve">Task line 3: </w:t>
      </w:r>
      <w:r>
        <w:rPr>
          <w:rFonts w:ascii="Arial" w:hAnsi="Arial" w:eastAsia="Arial"/>
          <w:sz w:val="22"/>
        </w:rPr>
        <w:t>Draw the logical conclusion that expertise removes any excuse for concealment./Rút ra kết luận logic rằng chuyên môn loại bỏ bất kỳ lý do nào để che giấu.</w:t>
      </w:r>
    </w:p>
    <w:p>
      <w:pPr>
        <w:keepLines/>
        <w:spacing w:line="276" w:lineRule="auto" w:after="60"/>
      </w:pPr>
      <w:r>
        <w:rPr>
          <w:rFonts w:ascii="Arial" w:hAnsi="Arial" w:eastAsia="Arial"/>
          <w:b/>
          <w:sz w:val="22"/>
        </w:rPr>
        <w:t xml:space="preserve">Task line 4: </w:t>
      </w:r>
      <w:r>
        <w:rPr>
          <w:rFonts w:ascii="Arial" w:hAnsi="Arial" w:eastAsia="Arial"/>
          <w:sz w:val="22"/>
        </w:rPr>
        <w:t>Reframe this lack of an escape route as an unexpected source of clarity and calm./Tái định khung sự thiếu lối thoát này là một nguồn gốc bất ngờ của sự rõ ràng và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no room to hide can paradoxically produce relief rather than dread, once fully accepted./Nhận diện rằng việc không có chỗ để trốn có thể nghịch lý tạo ra sự nhẹ nhõm thay vì nỗi sợ, một khi được chấp nhận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settling the morning's remaining nervous energy into focused readiness./Ghi nhận sự tái định khung này là ổn định năng lượng lo lắng còn lại của buổi sáng thành sự sẵn sàng tập trung.</w:t>
      </w:r>
    </w:p>
    <w:p>
      <w:pPr>
        <w:keepLines/>
        <w:spacing w:line="276" w:lineRule="auto" w:after="60"/>
      </w:pPr>
      <w:r>
        <w:rPr>
          <w:rFonts w:ascii="Arial" w:hAnsi="Arial" w:eastAsia="Arial"/>
          <w:b/>
          <w:sz w:val="22"/>
        </w:rPr>
        <w:t xml:space="preserve">Task line 7: </w:t>
      </w:r>
      <w:r>
        <w:rPr>
          <w:rFonts w:ascii="Arial" w:hAnsi="Arial" w:eastAsia="Arial"/>
          <w:sz w:val="22"/>
        </w:rPr>
        <w:t>Reframe the total absence of any escape route as an unexpected source of clarity and calm, rather than pure dread./Tái định khung sự vắng mặt hoàn toàn của bất kỳ lối thoát nào là một nguồn gốc bất ngờ của sự rõ ràng và bình tĩnh, thay vì nỗi sợ thuần túy.</w:t>
      </w:r>
    </w:p>
    <w:p>
      <w:pPr>
        <w:keepLines/>
        <w:spacing w:line="276" w:lineRule="auto" w:after="60"/>
      </w:pPr>
      <w:r>
        <w:rPr>
          <w:rFonts w:ascii="Arial" w:hAnsi="Arial" w:eastAsia="Arial"/>
          <w:b/>
          <w:sz w:val="22"/>
        </w:rPr>
        <w:t xml:space="preserve">QA Colleague: </w:t>
      </w:r>
      <w:r>
        <w:rPr>
          <w:rFonts w:ascii="Arial" w:hAnsi="Arial" w:eastAsia="Arial"/>
          <w:sz w:val="22"/>
        </w:rPr>
        <w:t>Has Karen said anything about what happens if this audit goes badly?/Chị Karen có nói gì về điều gì xảy ra nếu buổi đánh giá này diễn ra tệ không?</w:t>
      </w:r>
    </w:p>
    <w:p>
      <w:pPr>
        <w:keepLines/>
        <w:spacing w:line="276" w:lineRule="auto" w:after="60"/>
      </w:pPr>
      <w:r>
        <w:rPr>
          <w:rFonts w:ascii="Arial" w:hAnsi="Arial" w:eastAsia="Arial"/>
          <w:b/>
          <w:sz w:val="22"/>
        </w:rPr>
        <w:t xml:space="preserve">Tony: </w:t>
      </w:r>
      <w:r>
        <w:rPr>
          <w:rFonts w:ascii="Arial" w:hAnsi="Arial" w:eastAsia="Arial"/>
          <w:sz w:val="22"/>
        </w:rPr>
        <w:t>Not directly, but I don't think a bad outcome today is really about one audit anymore./Không trực tiếp, nhưng anh không nghĩ một kết quả tệ hôm nay thực sự chỉ về một buổi đánh giá nữa.</w:t>
      </w:r>
    </w:p>
    <w:p>
      <w:pPr>
        <w:keepLines/>
        <w:spacing w:line="276" w:lineRule="auto" w:after="60"/>
      </w:pPr>
      <w:r>
        <w:rPr>
          <w:rFonts w:ascii="Arial" w:hAnsi="Arial" w:eastAsia="Arial"/>
          <w:b/>
          <w:sz w:val="22"/>
        </w:rPr>
        <w:t xml:space="preserve">QA Colleague: </w:t>
      </w:r>
      <w:r>
        <w:rPr>
          <w:rFonts w:ascii="Arial" w:hAnsi="Arial" w:eastAsia="Arial"/>
          <w:sz w:val="22"/>
        </w:rPr>
        <w:t>What's it about then?/Vậy nó là về điều gì?</w:t>
      </w:r>
    </w:p>
    <w:p>
      <w:pPr>
        <w:keepLines/>
        <w:spacing w:line="276" w:lineRule="auto" w:after="60"/>
      </w:pPr>
      <w:r>
        <w:rPr>
          <w:rFonts w:ascii="Arial" w:hAnsi="Arial" w:eastAsia="Arial"/>
          <w:b/>
          <w:sz w:val="22"/>
        </w:rPr>
        <w:t xml:space="preserve">Tony: </w:t>
      </w:r>
      <w:r>
        <w:rPr>
          <w:rFonts w:ascii="Arial" w:hAnsi="Arial" w:eastAsia="Arial"/>
          <w:sz w:val="22"/>
        </w:rPr>
        <w:t>Whether everything we built after the fire, the framework agreement, the spares policy, actually holds up under someone else's scrutiny, not just ours./Liệu mọi thứ mình xây dựng sau vụ cháy, hợp đồng khung, chính sách phụ tùng, có thực sự đứng vững dưới sự xem xét kỹ lưỡng của người khác không, không chỉ của mình.</w:t>
      </w:r>
    </w:p>
    <w:p>
      <w:pPr>
        <w:keepLines/>
        <w:spacing w:line="276" w:lineRule="auto" w:after="60"/>
      </w:pPr>
      <w:r>
        <w:rPr>
          <w:rFonts w:ascii="Arial" w:hAnsi="Arial" w:eastAsia="Arial"/>
          <w:b/>
          <w:sz w:val="22"/>
        </w:rPr>
        <w:t>RECOGNISING THAT THE STAKES ARE ABOUT VALIDATION, NOT JUST APPROVAL / NHẬN RA RẰNG RỦI RO LÀ VỀ SỰ XÁC NHẬN, KHÔNG CHỈ SỰ PHÊ DUYỆT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consequences from leadership if the day goes poorly./Hỏi một câu hỏi thực tế về hậu quả từ lãnh đạo nếu ngày diễn ra tệ.</w:t>
      </w:r>
    </w:p>
    <w:p>
      <w:pPr>
        <w:keepLines/>
        <w:spacing w:line="276" w:lineRule="auto" w:after="60"/>
      </w:pPr>
      <w:r>
        <w:rPr>
          <w:rFonts w:ascii="Arial" w:hAnsi="Arial" w:eastAsia="Arial"/>
          <w:b/>
          <w:sz w:val="22"/>
        </w:rPr>
        <w:t xml:space="preserve">Task line 2: </w:t>
      </w:r>
      <w:r>
        <w:rPr>
          <w:rFonts w:ascii="Arial" w:hAnsi="Arial" w:eastAsia="Arial"/>
          <w:sz w:val="22"/>
        </w:rPr>
        <w:t>Reframe the stakes as extending beyond a single audit's pass-fail outcome./Tái định khung rủi ro là vượt ra ngoài kết quả đạt-không đạt của một buổi đánh giá đơn lẻ.</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true, larger stakes actually are./Hỏi trực tiếp rủi ro thật sự, lớn hơn thực sự là gì.</w:t>
      </w:r>
    </w:p>
    <w:p>
      <w:pPr>
        <w:keepLines/>
        <w:spacing w:line="276" w:lineRule="auto" w:after="60"/>
      </w:pPr>
      <w:r>
        <w:rPr>
          <w:rFonts w:ascii="Arial" w:hAnsi="Arial" w:eastAsia="Arial"/>
          <w:b/>
          <w:sz w:val="22"/>
        </w:rPr>
        <w:t xml:space="preserve">Task line 4: </w:t>
      </w:r>
      <w:r>
        <w:rPr>
          <w:rFonts w:ascii="Arial" w:hAnsi="Arial" w:eastAsia="Arial"/>
          <w:sz w:val="22"/>
        </w:rPr>
        <w:t>Articulate the real stakes: independent validation of prior institutional work./Diễn đạt rủi ro thật sự: sự xác nhận độc lập cho công việc tổ chức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audit's real value lies in independently validating internal work, not merely earning approval./Nhận diện rằng giá trị thật sự của một buổi đánh giá bên ngoài nằm ở việc xác nhận độc lập công việc nội bộ, không chỉ giành được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clarifying exactly what today's real test would measure./Ghi nhận sự tái định khung này là làm rõ chính xác điều bài kiểm tra thật sự của hôm nay sẽ đo lường.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the day's real stakes are independent validation of prior institutional work, not merely a pass-fail approval from a single audit./Nhận diện rằng rủi ro thật sự của ngày là sự xác nhận độc lập cho công việc tổ chức trước đó, không chỉ một sự phê duyệt đạt-không đạt từ một buổi đánh giá đơn lẻ.</w:t>
      </w:r>
    </w:p>
    <w:p>
      <w:pPr>
        <w:keepLines/>
        <w:spacing w:line="276" w:lineRule="auto" w:after="60"/>
      </w:pPr>
      <w:r>
        <w:rPr>
          <w:rFonts w:ascii="Arial" w:hAnsi="Arial" w:eastAsia="Arial"/>
          <w:b/>
          <w:sz w:val="22"/>
        </w:rPr>
        <w:t xml:space="preserve">Company Driver: </w:t>
      </w:r>
      <w:r>
        <w:rPr>
          <w:rFonts w:ascii="Arial" w:hAnsi="Arial" w:eastAsia="Arial"/>
          <w:sz w:val="22"/>
        </w:rPr>
        <w:t>Do you remember the first supplier audit you ever ran yourself?/Anh có nhớ buổi đánh giá nhà cung cấp đầu tiên anh từng tự mình thực hiện không?</w:t>
      </w:r>
    </w:p>
    <w:p>
      <w:pPr>
        <w:keepLines/>
        <w:spacing w:line="276" w:lineRule="auto" w:after="60"/>
      </w:pPr>
      <w:r>
        <w:rPr>
          <w:rFonts w:ascii="Arial" w:hAnsi="Arial" w:eastAsia="Arial"/>
          <w:b/>
          <w:sz w:val="22"/>
        </w:rPr>
        <w:t xml:space="preserve">Tony: </w:t>
      </w:r>
      <w:r>
        <w:rPr>
          <w:rFonts w:ascii="Arial" w:hAnsi="Arial" w:eastAsia="Arial"/>
          <w:sz w:val="22"/>
        </w:rPr>
        <w:t>I do, I was so nervous I over-prepared for three days and still froze on the first question./Anh nhớ, anh hồi hộp đến mức chuẩn bị quá mức trong ba ngày và vẫn đứng hình ở câu hỏi đầu tiên.</w:t>
      </w:r>
    </w:p>
    <w:p>
      <w:pPr>
        <w:keepLines/>
        <w:spacing w:line="276" w:lineRule="auto" w:after="60"/>
      </w:pPr>
      <w:r>
        <w:rPr>
          <w:rFonts w:ascii="Arial" w:hAnsi="Arial" w:eastAsia="Arial"/>
          <w:b/>
          <w:sz w:val="22"/>
        </w:rPr>
        <w:t xml:space="preserve">Company Driver: </w:t>
      </w:r>
      <w:r>
        <w:rPr>
          <w:rFonts w:ascii="Arial" w:hAnsi="Arial" w:eastAsia="Arial"/>
          <w:sz w:val="22"/>
        </w:rPr>
        <w:t>Funny that you're on the other end of that exact feeling now./Buồn cười là giờ anh đang ở đầu bên kia của chính cảm giác đó.</w:t>
      </w:r>
    </w:p>
    <w:p>
      <w:pPr>
        <w:keepLines/>
        <w:spacing w:line="276" w:lineRule="auto" w:after="60"/>
      </w:pPr>
      <w:r>
        <w:rPr>
          <w:rFonts w:ascii="Arial" w:hAnsi="Arial" w:eastAsia="Arial"/>
          <w:b/>
          <w:sz w:val="22"/>
        </w:rPr>
        <w:t xml:space="preserve">Tony: </w:t>
      </w:r>
      <w:r>
        <w:rPr>
          <w:rFonts w:ascii="Arial" w:hAnsi="Arial" w:eastAsia="Arial"/>
          <w:sz w:val="22"/>
        </w:rPr>
        <w:t>It is, and honestly, remembering that first freeze is helping me more than any amount of preparation could./Đúng vậy, và thành thật thì, nhớ lại lần đứng hình đầu tiên đó đang giúp anh nhiều hơn bất kỳ lượng chuẩn bị nào có thể.</w:t>
      </w:r>
    </w:p>
    <w:p>
      <w:pPr>
        <w:keepLines/>
        <w:spacing w:line="276" w:lineRule="auto" w:after="60"/>
      </w:pPr>
      <w:r>
        <w:rPr>
          <w:rFonts w:ascii="Arial" w:hAnsi="Arial" w:eastAsia="Arial"/>
          <w:b/>
          <w:sz w:val="22"/>
        </w:rPr>
        <w:t>DRAWING ON A DISTANT MEMORY OF ONE'S OWN FIRST NERVOUS MOMENT / RÚT KINH NGHIỆM TỪ MỘT KÝ ỨC XA XƯA VỀ KHOẢNH KHẮC HỒI HỘP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nostalgic question inviting recall of a formative early professional moment./Hỏi một câu hỏi hoài niệm mời gọi sự nhớ lại một khoảnh khắc chuyên nghiệp sớm mang tính hình thành.</w:t>
      </w:r>
    </w:p>
    <w:p>
      <w:pPr>
        <w:keepLines/>
        <w:spacing w:line="276" w:lineRule="auto" w:after="60"/>
      </w:pPr>
      <w:r>
        <w:rPr>
          <w:rFonts w:ascii="Arial" w:hAnsi="Arial" w:eastAsia="Arial"/>
          <w:b/>
          <w:sz w:val="22"/>
        </w:rPr>
        <w:t xml:space="preserve">Task line 2: </w:t>
      </w:r>
      <w:r>
        <w:rPr>
          <w:rFonts w:ascii="Arial" w:hAnsi="Arial" w:eastAsia="Arial"/>
          <w:sz w:val="22"/>
        </w:rPr>
        <w:t>Recall the specific memory honestly, including a moment of genuine failure./Nhớ lại ký ức cụ thể đó một cách trung thực, bao gồm cả một khoảnh khắc thất bại thật sự.</w:t>
      </w:r>
    </w:p>
    <w:p>
      <w:pPr>
        <w:keepLines/>
        <w:spacing w:line="276" w:lineRule="auto" w:after="60"/>
      </w:pPr>
      <w:r>
        <w:rPr>
          <w:rFonts w:ascii="Arial" w:hAnsi="Arial" w:eastAsia="Arial"/>
          <w:b/>
          <w:sz w:val="22"/>
        </w:rPr>
        <w:t xml:space="preserve">Task line 3: </w:t>
      </w:r>
      <w:r>
        <w:rPr>
          <w:rFonts w:ascii="Arial" w:hAnsi="Arial" w:eastAsia="Arial"/>
          <w:sz w:val="22"/>
        </w:rPr>
        <w:t>Note the ironic symmetry between that memory and the current situation./Lưu ý sự đối xứng trớ trêu giữa ký ức đó và tình huống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recalling a distant memory of personal struggle is more useful preparation than any amount of fresh planning./Nhận diện rằng việc nhớ lại một ký ức xa xưa về sự vật lộn cá nhân là sự chuẩn bị hữu ích hơn bất kỳ lượng lập kế hoạch mới nào.</w:t>
      </w:r>
    </w:p>
    <w:p>
      <w:pPr>
        <w:keepLines/>
        <w:spacing w:line="276" w:lineRule="auto" w:after="60"/>
      </w:pPr>
      <w:r>
        <w:rPr>
          <w:rFonts w:ascii="Arial" w:hAnsi="Arial" w:eastAsia="Arial"/>
          <w:b/>
          <w:sz w:val="22"/>
        </w:rPr>
        <w:t xml:space="preserve">Task line 5: </w:t>
      </w:r>
      <w:r>
        <w:rPr>
          <w:rFonts w:ascii="Arial" w:hAnsi="Arial" w:eastAsia="Arial"/>
          <w:sz w:val="22"/>
        </w:rPr>
        <w:t>Record this memory as a source of genuine calm rather than added anxiety./Ghi nhận ký ức này là một nguồn gốc của sự bình tĩnh chân thực thay vì lo lắng tăng thêm.</w:t>
      </w:r>
    </w:p>
    <w:p>
      <w:pPr>
        <w:keepLines/>
        <w:spacing w:line="276" w:lineRule="auto" w:after="60"/>
      </w:pPr>
      <w:r>
        <w:rPr>
          <w:rFonts w:ascii="Arial" w:hAnsi="Arial" w:eastAsia="Arial"/>
          <w:b/>
          <w:sz w:val="22"/>
        </w:rPr>
        <w:t xml:space="preserve">Task line 6: </w:t>
      </w:r>
      <w:r>
        <w:rPr>
          <w:rFonts w:ascii="Arial" w:hAnsi="Arial" w:eastAsia="Arial"/>
          <w:sz w:val="22"/>
        </w:rPr>
        <w:t>Recognise that remembering one's own past vulnerability builds more empathy for a current counterpart than any amount of professional distance./Nhận diện rằng việc nhớ lại sự dễ tổn thương trong quá khứ của chính mình xây dựng nhiều sự đồng cảm hơn cho một đối tác hiện tại so với bất kỳ khoảng cách chuyên nghiệp nào.</w:t>
      </w:r>
    </w:p>
    <w:p>
      <w:pPr>
        <w:keepLines/>
        <w:spacing w:line="276" w:lineRule="auto" w:after="60"/>
      </w:pPr>
      <w:r>
        <w:rPr>
          <w:rFonts w:ascii="Arial" w:hAnsi="Arial" w:eastAsia="Arial"/>
          <w:b/>
          <w:sz w:val="22"/>
        </w:rPr>
        <w:t xml:space="preserve">Task line 7: </w:t>
      </w:r>
      <w:r>
        <w:rPr>
          <w:rFonts w:ascii="Arial" w:hAnsi="Arial" w:eastAsia="Arial"/>
          <w:sz w:val="22"/>
        </w:rPr>
        <w:t>Deliberately draw on a distant memory of one's own first nervous failure, finding it more genuinely useful than any amount of fresh preparation./Chủ động rút kinh nghiệm từ một ký ức xa xưa về thất bại hồi hộp đầu tiên của chính mình, thấy nó thực sự hữu ích hơn bất kỳ lượng chuẩn bị mới nào.</w:t>
      </w:r>
    </w:p>
    <w:p>
      <w:pPr>
        <w:keepLines/>
        <w:spacing w:line="276" w:lineRule="auto" w:after="60"/>
      </w:pPr>
      <w:r>
        <w:rPr>
          <w:rFonts w:ascii="Arial" w:hAnsi="Arial" w:eastAsia="Arial"/>
          <w:b/>
          <w:sz w:val="22"/>
        </w:rPr>
        <w:t xml:space="preserve">QA Colleague: </w:t>
      </w:r>
      <w:r>
        <w:rPr>
          <w:rFonts w:ascii="Arial" w:hAnsi="Arial" w:eastAsia="Arial"/>
          <w:sz w:val="22"/>
        </w:rPr>
        <w:t>Tony, do you think Diane will ask about things that happened before you took this role?/Tony, anh nghĩ chị Diane có hỏi về những điều xảy ra trước khi anh nhận vai trò này không?</w:t>
      </w:r>
    </w:p>
    <w:p>
      <w:pPr>
        <w:keepLines/>
        <w:spacing w:line="276" w:lineRule="auto" w:after="60"/>
      </w:pPr>
      <w:r>
        <w:rPr>
          <w:rFonts w:ascii="Arial" w:hAnsi="Arial" w:eastAsia="Arial"/>
          <w:b/>
          <w:sz w:val="22"/>
        </w:rPr>
        <w:t xml:space="preserve">Tony: </w:t>
      </w:r>
      <w:r>
        <w:rPr>
          <w:rFonts w:ascii="Arial" w:hAnsi="Arial" w:eastAsia="Arial"/>
          <w:sz w:val="22"/>
        </w:rPr>
        <w:t>Possibly, resilience audits usually look at the system, not just the current person running it./Có thể, các buổi đánh giá khả năng phục hồi thường xem xét hệ thống, không chỉ người hiện đang điều hành nó.</w:t>
      </w:r>
    </w:p>
    <w:p>
      <w:pPr>
        <w:keepLines/>
        <w:spacing w:line="276" w:lineRule="auto" w:after="60"/>
      </w:pPr>
      <w:r>
        <w:rPr>
          <w:rFonts w:ascii="Arial" w:hAnsi="Arial" w:eastAsia="Arial"/>
          <w:b/>
          <w:sz w:val="22"/>
        </w:rPr>
        <w:t xml:space="preserve">QA Colleague: </w:t>
      </w:r>
      <w:r>
        <w:rPr>
          <w:rFonts w:ascii="Arial" w:hAnsi="Arial" w:eastAsia="Arial"/>
          <w:sz w:val="22"/>
        </w:rPr>
        <w:t>That means you might have to explain decisions you didn't even make./Điều đó nghĩa là anh có thể phải giải thích các quyết định anh thậm chí không đưa ra.</w:t>
      </w:r>
    </w:p>
    <w:p>
      <w:pPr>
        <w:keepLines/>
        <w:spacing w:line="276" w:lineRule="auto" w:after="60"/>
      </w:pPr>
      <w:r>
        <w:rPr>
          <w:rFonts w:ascii="Arial" w:hAnsi="Arial" w:eastAsia="Arial"/>
          <w:b/>
          <w:sz w:val="22"/>
        </w:rPr>
        <w:t xml:space="preserve">Tony: </w:t>
      </w:r>
      <w:r>
        <w:rPr>
          <w:rFonts w:ascii="Arial" w:hAnsi="Arial" w:eastAsia="Arial"/>
          <w:sz w:val="22"/>
        </w:rPr>
        <w:t>True, and I'm fine with that, I inherited this system, which means I inherited the job of explaining it too./Đúng vậy, và anh ổn với điều đó, anh thừa hưởng hệ thống này, nghĩa là anh cũng thừa hưởng công việc giải thích nó.</w:t>
      </w:r>
    </w:p>
    <w:p>
      <w:pPr>
        <w:keepLines/>
        <w:spacing w:line="276" w:lineRule="auto" w:after="60"/>
      </w:pPr>
      <w:r>
        <w:rPr>
          <w:rFonts w:ascii="Arial" w:hAnsi="Arial" w:eastAsia="Arial"/>
          <w:b/>
          <w:sz w:val="22"/>
        </w:rPr>
        <w:t>ACCEPTING RESPONSIBILITY FOR EXPLAINING DECISIONS ONE DIDN'T PERSONALLY MAKE / CHẤP NHẬN TRÁCH NHIỆM GIẢI THÍCH CÁC QUYẾT ĐỊNH MÌNH KHÔNG TỰ MÌNH ĐƯA RA</w:t>
      </w:r>
    </w:p>
    <w:p>
      <w:pPr>
        <w:keepLines/>
        <w:spacing w:line="276" w:lineRule="auto" w:after="60"/>
      </w:pPr>
      <w:r>
        <w:rPr>
          <w:rFonts w:ascii="Arial" w:hAnsi="Arial" w:eastAsia="Arial"/>
          <w:b/>
          <w:sz w:val="22"/>
        </w:rPr>
        <w:t xml:space="preserve">Task line 1: </w:t>
      </w:r>
      <w:r>
        <w:rPr>
          <w:rFonts w:ascii="Arial" w:hAnsi="Arial" w:eastAsia="Arial"/>
          <w:sz w:val="22"/>
        </w:rPr>
        <w:t>Anticipate a scope question extending beyond one's own tenure in the role./Dự đoán một câu hỏi phạm vi mở rộng vượt ra ngoài nhiệm kỳ của chính mình trong vai trò.</w:t>
      </w:r>
    </w:p>
    <w:p>
      <w:pPr>
        <w:keepLines/>
        <w:spacing w:line="276" w:lineRule="auto" w:after="60"/>
      </w:pPr>
      <w:r>
        <w:rPr>
          <w:rFonts w:ascii="Arial" w:hAnsi="Arial" w:eastAsia="Arial"/>
          <w:b/>
          <w:sz w:val="22"/>
        </w:rPr>
        <w:t xml:space="preserve">Task line 2: </w:t>
      </w:r>
      <w:r>
        <w:rPr>
          <w:rFonts w:ascii="Arial" w:hAnsi="Arial" w:eastAsia="Arial"/>
          <w:sz w:val="22"/>
        </w:rPr>
        <w:t>Confirm the likely broader scope, explaining the systemic nature of resilience assessment./Xác nhận phạm vi rộng hơn khả dĩ, giải thích bản chất mang tính hệ thống của việc đánh giá khả năng phục hồi.</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explaining inherited, not self-made, decisions./Rút ra hàm ý thực tế: giải thích các quyết định được thừa hưởng, không phải tự mình đưa ra.</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fully, framing inherited systems as inherited responsibility./Chấp nhận hàm ý này đầy đủ, định khung các hệ thống được thừa hưởng là trách nhiệm được thừa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responsibility for explaining inherited decisions, not just personally made ones, is part of genuinely owning a role./Nhận diện rằng việc chấp nhận trách nhiệm giải thích các quyết định được thừa hưởng, không chỉ những quyết định tự mình đưa ra, là một phần của việc thực sự sở hữu một vai trò.</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removing any temptation to deflect blame onto predecessors during the audit./Ghi nhận sự chấp nhận này là loại bỏ bất kỳ cám dỗ nào đổ lỗi cho người tiền nhiệm trong buổi đánh giá.</w:t>
      </w:r>
    </w:p>
    <w:p>
      <w:pPr>
        <w:keepLines/>
        <w:spacing w:line="276" w:lineRule="auto" w:after="60"/>
      </w:pPr>
      <w:r>
        <w:rPr>
          <w:rFonts w:ascii="Arial" w:hAnsi="Arial" w:eastAsia="Arial"/>
          <w:b/>
          <w:sz w:val="22"/>
        </w:rPr>
        <w:t xml:space="preserve">Task line 7: </w:t>
      </w:r>
      <w:r>
        <w:rPr>
          <w:rFonts w:ascii="Arial" w:hAnsi="Arial" w:eastAsia="Arial"/>
          <w:sz w:val="22"/>
        </w:rPr>
        <w:t>Accept full responsibility for explaining a system's decisions even when personally inherited rather than made, refusing to deflect blame onto predecessors./Chấp nhận trách nhiệm đầy đủ giải thích các quyết định của một hệ thống kể cả khi được thừa hưởng cá nhân thay vì tự mình đưa ra, từ chối đổ lỗi cho người tiền nhiệm.</w:t>
      </w:r>
    </w:p>
    <w:p>
      <w:pPr>
        <w:keepLines/>
        <w:spacing w:line="276" w:lineRule="auto" w:after="60"/>
      </w:pPr>
      <w:r>
        <w:rPr>
          <w:rFonts w:ascii="Arial" w:hAnsi="Arial" w:eastAsia="Arial"/>
          <w:b/>
          <w:sz w:val="22"/>
        </w:rPr>
        <w:t xml:space="preserve">Tony: </w:t>
      </w:r>
      <w:r>
        <w:rPr>
          <w:rFonts w:ascii="Arial" w:hAnsi="Arial" w:eastAsia="Arial"/>
          <w:sz w:val="22"/>
        </w:rPr>
        <w:t>Khoa, be honest, do I seem more nervous than usual this morning?/Khoa, thành thật đi, sáng nay anh có vẻ hồi hộp hơn thường lệ không?</w:t>
      </w:r>
    </w:p>
    <w:p>
      <w:pPr>
        <w:keepLines/>
        <w:spacing w:line="276" w:lineRule="auto" w:after="60"/>
      </w:pPr>
      <w:r>
        <w:rPr>
          <w:rFonts w:ascii="Arial" w:hAnsi="Arial" w:eastAsia="Arial"/>
          <w:b/>
          <w:sz w:val="22"/>
        </w:rPr>
        <w:t xml:space="preserve">Company Driver: </w:t>
      </w:r>
      <w:r>
        <w:rPr>
          <w:rFonts w:ascii="Arial" w:hAnsi="Arial" w:eastAsia="Arial"/>
          <w:sz w:val="22"/>
        </w:rPr>
        <w:t>A little, but nowhere near as nervous as the suppliers I've seen get into this car before your visits./Một chút, nhưng còn xa mới hồi hộp bằng các nhà cung cấp em từng thấy lên xe này trước các chuyến thăm của anh.</w:t>
      </w:r>
    </w:p>
    <w:p>
      <w:pPr>
        <w:keepLines/>
        <w:spacing w:line="276" w:lineRule="auto" w:after="60"/>
      </w:pPr>
      <w:r>
        <w:rPr>
          <w:rFonts w:ascii="Arial" w:hAnsi="Arial" w:eastAsia="Arial"/>
          <w:b/>
          <w:sz w:val="22"/>
        </w:rPr>
        <w:t xml:space="preserve">Tony: </w:t>
      </w:r>
      <w:r>
        <w:rPr>
          <w:rFonts w:ascii="Arial" w:hAnsi="Arial" w:eastAsia="Arial"/>
          <w:sz w:val="22"/>
        </w:rPr>
        <w:t>That's oddly comforting, thank you./Điều đó an ủi một cách kỳ lạ, cảm ơn em.</w:t>
      </w:r>
    </w:p>
    <w:p>
      <w:pPr>
        <w:keepLines/>
        <w:spacing w:line="276" w:lineRule="auto" w:after="60"/>
      </w:pPr>
      <w:r>
        <w:rPr>
          <w:rFonts w:ascii="Arial" w:hAnsi="Arial" w:eastAsia="Arial"/>
          <w:b/>
          <w:sz w:val="22"/>
        </w:rPr>
        <w:t>FINDING COMFORT IN A COMPARISON TO SOMEONE ELSE'S WORSE NERVES / TÌM THẤY SỰ AN ỦI TRONG MỘT SỰ SO SÁNH VỚI SỰ HỒI HỘP TỆ HƠN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directly for an honest, external read on one's own visible state./Hỏi trực tiếp xin một sự đánh giá trung thực, bên ngoài về trạng thái có thể thấy được của chính mình.</w:t>
      </w:r>
    </w:p>
    <w:p>
      <w:pPr>
        <w:keepLines/>
        <w:spacing w:line="276" w:lineRule="auto" w:after="60"/>
      </w:pPr>
      <w:r>
        <w:rPr>
          <w:rFonts w:ascii="Arial" w:hAnsi="Arial" w:eastAsia="Arial"/>
          <w:b/>
          <w:sz w:val="22"/>
        </w:rPr>
        <w:t xml:space="preserve">Task line 2: </w:t>
      </w:r>
      <w:r>
        <w:rPr>
          <w:rFonts w:ascii="Arial" w:hAnsi="Arial" w:eastAsia="Arial"/>
          <w:sz w:val="22"/>
        </w:rPr>
        <w:t>Confirm mild nervousness while offering a reassuring comparative reference point./Xác nhận sự hồi hộp nhẹ trong khi đưa ra một điểm tham chiếu so sánh trấn an.</w:t>
      </w:r>
    </w:p>
    <w:p>
      <w:pPr>
        <w:keepLines/>
        <w:spacing w:line="276" w:lineRule="auto" w:after="60"/>
      </w:pPr>
      <w:r>
        <w:rPr>
          <w:rFonts w:ascii="Arial" w:hAnsi="Arial" w:eastAsia="Arial"/>
          <w:b/>
          <w:sz w:val="22"/>
        </w:rPr>
        <w:t xml:space="preserve">Task line 3: </w:t>
      </w:r>
      <w:r>
        <w:rPr>
          <w:rFonts w:ascii="Arial" w:hAnsi="Arial" w:eastAsia="Arial"/>
          <w:sz w:val="22"/>
        </w:rPr>
        <w:t>Accept the comparison as genuinely, if unexpectedly, comforting./Chấp nhận sự so sánh đó là chân thực, dù bất ngờ, an ủi.</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relative comparison to someone else's greater nervousness can genuinely ease one's own, even without changing the underlying situation./Nhận diện rằng một sự so sánh tương đối với sự hồi hộp lớn hơn của người khác có thể thực sự làm dịu sự hồi hộp của chính mình, kể cả khi không thay đổi tình huống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comfort as a genuine, if modest, easing of the morning's tension./Ghi nhận sự an ủi nhỏ này là một sự làm dịu chân thực, dù khiêm tốn, của sự căng thẳng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who has witnessed many nervous suppliers offers a uniquely credible comparative perspective./Nhận diện rằng một tài xế đã chứng kiến nhiều nhà cung cấp hồi hộp mang lại một góc nhìn so sánh đáng tin cậy một cách độc đáo.</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credible comparative reference point, someone else's greater nervousness, without needing the underlying situation itself to change./Tìm thấy sự an ủi chân thực trong một điểm tham chiếu so sánh đáng tin cậy, sự hồi hộp lớn hơn của người khác, mà không cần chính tình huống nền tảng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spent bracing for the same questions I've asked a hundred suppliers, now aimed at me./Hôm nay kết thúc với một chuyến xe dành để chuẩn bị tinh thần cho những câu hỏi giống hệt anh đã hỏi hàng trăm nhà cung cấp, giờ nhắm vào chính anh.</w:t>
      </w:r>
    </w:p>
    <w:p>
      <w:pPr>
        <w:pStyle w:val="Heading2"/>
      </w:pPr>
      <w:r>
        <w:rPr>
          <w:rFonts w:ascii="Arial" w:hAnsi="Arial" w:eastAsia="Arial"/>
          <w:b/>
          <w:sz w:val="26"/>
        </w:rPr>
        <w:t>NGÀY 2: Mở đầu buổi đánh giá cùng Ashley Foster</w:t>
      </w:r>
    </w:p>
    <w:p>
      <w:pPr>
        <w:keepLines/>
        <w:spacing w:line="276" w:lineRule="auto" w:after="60"/>
      </w:pPr>
      <w:r>
        <w:rPr>
          <w:rFonts w:ascii="Arial" w:hAnsi="Arial" w:eastAsia="Arial"/>
          <w:b/>
          <w:sz w:val="22"/>
        </w:rPr>
        <w:t xml:space="preserve">Ashley Audit Lead: </w:t>
      </w:r>
      <w:r>
        <w:rPr>
          <w:rFonts w:ascii="Arial" w:hAnsi="Arial" w:eastAsia="Arial"/>
          <w:sz w:val="22"/>
        </w:rPr>
        <w:t>Tony, we're focused on resilience specifically, not general quality this time./Tony, lần này chúng tôi tập trung vào khả năng phục hồi, không phải chất lượng chung.</w:t>
      </w:r>
    </w:p>
    <w:p>
      <w:pPr>
        <w:keepLines/>
        <w:spacing w:line="276" w:lineRule="auto" w:after="60"/>
      </w:pPr>
      <w:r>
        <w:rPr>
          <w:rFonts w:ascii="Arial" w:hAnsi="Arial" w:eastAsia="Arial"/>
          <w:b/>
          <w:sz w:val="22"/>
        </w:rPr>
        <w:t xml:space="preserve">Tony: </w:t>
      </w:r>
      <w:r>
        <w:rPr>
          <w:rFonts w:ascii="Arial" w:hAnsi="Arial" w:eastAsia="Arial"/>
          <w:sz w:val="22"/>
        </w:rPr>
        <w:t>Understood, is that in response to the TDI price spike earlier this year?/Em hiểu rồi, đó có phải phản ứng với đợt tăng giá TDI đầu năm nay không ạ?</w:t>
      </w:r>
    </w:p>
    <w:p>
      <w:pPr>
        <w:keepLines/>
        <w:spacing w:line="276" w:lineRule="auto" w:after="60"/>
      </w:pPr>
      <w:r>
        <w:rPr>
          <w:rFonts w:ascii="Arial" w:hAnsi="Arial" w:eastAsia="Arial"/>
          <w:b/>
          <w:sz w:val="22"/>
        </w:rPr>
        <w:t xml:space="preserve">Ashley Audit Lead: </w:t>
      </w:r>
      <w:r>
        <w:rPr>
          <w:rFonts w:ascii="Arial" w:hAnsi="Arial" w:eastAsia="Arial"/>
          <w:sz w:val="22"/>
        </w:rPr>
        <w:t>Partly, we want to see if that was luck or an actual system working./Một phần, chúng tôi muốn xem đó là may mắn hay một hệ thống thực sự đang hoạt động.</w:t>
      </w:r>
    </w:p>
    <w:p>
      <w:pPr>
        <w:keepLines/>
        <w:spacing w:line="276" w:lineRule="auto" w:after="60"/>
      </w:pPr>
      <w:r>
        <w:rPr>
          <w:rFonts w:ascii="Arial" w:hAnsi="Arial" w:eastAsia="Arial"/>
          <w:b/>
          <w:sz w:val="22"/>
        </w:rPr>
        <w:t xml:space="preserve">Tony: </w:t>
      </w:r>
      <w:r>
        <w:rPr>
          <w:rFonts w:ascii="Arial" w:hAnsi="Arial" w:eastAsia="Arial"/>
          <w:sz w:val="22"/>
        </w:rPr>
        <w:t>Fair question, I'd want to know the same thing in your position./Câu hỏi công bằng, ở vị trí của chị em cũng muốn biết điều tương tự.</w:t>
      </w:r>
    </w:p>
    <w:p>
      <w:pPr>
        <w:keepLines/>
        <w:spacing w:line="276" w:lineRule="auto" w:after="60"/>
      </w:pPr>
      <w:r>
        <w:rPr>
          <w:rFonts w:ascii="Arial" w:hAnsi="Arial" w:eastAsia="Arial"/>
          <w:b/>
          <w:sz w:val="22"/>
        </w:rPr>
        <w:t>ASKING THE SAME QUESTION THE AUDITOR IS ASKING, JUST FROM THE OTHER SIDE / TỰ HỎI CÙNG CÂU HỎI NGƯỜI ĐÁNH GIÁ ĐANG HỎI, CHỈ TỪ PHÍA ĐỐI DIỆN</w:t>
      </w:r>
    </w:p>
    <w:p>
      <w:pPr>
        <w:keepLines/>
        <w:spacing w:line="276" w:lineRule="auto" w:after="60"/>
      </w:pPr>
      <w:r>
        <w:rPr>
          <w:rFonts w:ascii="Arial" w:hAnsi="Arial" w:eastAsia="Arial"/>
          <w:b/>
          <w:sz w:val="22"/>
        </w:rPr>
        <w:t xml:space="preserve">Task line 1: </w:t>
      </w:r>
      <w:r>
        <w:rPr>
          <w:rFonts w:ascii="Arial" w:hAnsi="Arial" w:eastAsia="Arial"/>
          <w:sz w:val="22"/>
        </w:rPr>
        <w:t>State the precise, narrowed scope of the current assessment./Nêu rõ phạm vi chính xác, đã thu hẹp của buổi đánh giá hiện tại.</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connecting the scope to a known recent event./Hỏi một câu hỏi làm rõ kết nối phạm vi đó với một sự kiện gần đây đã biết.</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while articulating the deeper underlying question being tested./Xác nhận mối liên hệ đó trong khi diễn đạt câu hỏi nền tảng sâu hơn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question as one worth asking, regardless of which side is asking it./Xác nhận câu hỏi nền tảng đó là đáng hỏi, bất kể bên nào đang hỏi nó.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genuinely validating an auditor's scrutiny, rather than resenting it, signals confidence rather than defensiveness./Nhận diện rằng việc thực sự xác nhận sự xem xét kỹ lưỡng của một người đánh giá, thay vì oán giận nó, báo hiệu sự tự tin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setting a collaborative tone before any specific finding is discussed./Ghi nhận sự xác nhận này là thiết lập một tông hợp tác trước khi bất kỳ phát hiện cụ thể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Validate an auditor's underlying question as legitimate by imagining asking it oneself, setting a collaborative rather than defensive tone from the start./Xác nhận câu hỏi nền tảng của một người đánh giá là chính đáng bằng cách tưởng tượng tự mình hỏi nó, thiết lập một tông hợp tác thay vì phòng thủ ngay từ đầu.</w:t>
      </w:r>
    </w:p>
    <w:p>
      <w:pPr>
        <w:keepLines/>
        <w:spacing w:line="276" w:lineRule="auto" w:after="60"/>
      </w:pPr>
      <w:r>
        <w:rPr>
          <w:rFonts w:ascii="Arial" w:hAnsi="Arial" w:eastAsia="Arial"/>
          <w:b/>
          <w:sz w:val="22"/>
        </w:rPr>
        <w:t xml:space="preserve">Tony: </w:t>
      </w:r>
      <w:r>
        <w:rPr>
          <w:rFonts w:ascii="Arial" w:hAnsi="Arial" w:eastAsia="Arial"/>
          <w:sz w:val="22"/>
        </w:rPr>
        <w:t>We're ready to walk you through every decision we made, good and imperfect./Chúng tôi sẵn sàng dẫn chị qua từng quyết định đã đưa ra, cả tốt lẫn chưa hoàn hảo.</w:t>
      </w:r>
    </w:p>
    <w:p>
      <w:pPr>
        <w:keepLines/>
        <w:spacing w:line="276" w:lineRule="auto" w:after="60"/>
      </w:pPr>
      <w:r>
        <w:rPr>
          <w:rFonts w:ascii="Arial" w:hAnsi="Arial" w:eastAsia="Arial"/>
          <w:b/>
          <w:sz w:val="22"/>
        </w:rPr>
        <w:t xml:space="preserve">Ashley Audit Lead: </w:t>
      </w:r>
      <w:r>
        <w:rPr>
          <w:rFonts w:ascii="Arial" w:hAnsi="Arial" w:eastAsia="Arial"/>
          <w:sz w:val="22"/>
        </w:rPr>
        <w:t>I appreciate that framing, most vendors only want to show me the good parts./Tôi trân trọng cách nhìn đó, hầu hết đối tác chỉ muốn cho tôi xem phần tốt thôi.</w:t>
      </w:r>
    </w:p>
    <w:p>
      <w:pPr>
        <w:keepLines/>
        <w:spacing w:line="276" w:lineRule="auto" w:after="60"/>
      </w:pPr>
      <w:r>
        <w:rPr>
          <w:rFonts w:ascii="Arial" w:hAnsi="Arial" w:eastAsia="Arial"/>
          <w:b/>
          <w:sz w:val="22"/>
        </w:rPr>
        <w:t xml:space="preserve">Tony: </w:t>
      </w:r>
      <w:r>
        <w:rPr>
          <w:rFonts w:ascii="Arial" w:hAnsi="Arial" w:eastAsia="Arial"/>
          <w:sz w:val="22"/>
        </w:rPr>
        <w:t>The imperfect parts are usually where the real learning is./Phần chưa hoàn hảo thường mới là nơi có bài học thật sự.</w:t>
      </w:r>
    </w:p>
    <w:p>
      <w:pPr>
        <w:keepLines/>
        <w:spacing w:line="276" w:lineRule="auto" w:after="60"/>
      </w:pPr>
      <w:r>
        <w:rPr>
          <w:rFonts w:ascii="Arial" w:hAnsi="Arial" w:eastAsia="Arial"/>
          <w:b/>
          <w:sz w:val="22"/>
        </w:rPr>
        <w:t>OFFERING THE IMPERFECT PARTS BEFORE BEING ASKED FOR THEM / ĐỀ NGHỊ NHỮNG PHẦN CHƯA HOÀN HẢO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Commit explicitly to a full walkthrough covering both strengths and imperfections./Cam kết rõ ràng một buổi trình bày đầy đủ bao gồm cả điểm mạnh lẫn điểm chưa hoàn hảo.</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contrasting this openness with typical vendor behaviour./Bày tỏ sự trân trọng chân thực, đối chiếu sự cởi mở này với hành vi nhà cung cấp thông thường.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imperfect parts hold the real learning value./Giải thích lý luận nền tảng: các phần chưa hoàn hảo mang giá trị học hỏi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that most audited parties instinctively hide weaknesses, making proactive openness a rare and notable differentiator./Nhận diện rằng hầu hết các bên bị đánh giá theo bản năng giấu điểm yếu, khiến sự cởi mở chủ động trở thành một điểm khác biệt hiếm và đáng chú ý.</w:t>
      </w:r>
    </w:p>
    <w:p>
      <w:pPr>
        <w:keepLines/>
        <w:spacing w:line="276" w:lineRule="auto" w:after="60"/>
      </w:pPr>
      <w:r>
        <w:rPr>
          <w:rFonts w:ascii="Arial" w:hAnsi="Arial" w:eastAsia="Arial"/>
          <w:b/>
          <w:sz w:val="22"/>
        </w:rPr>
        <w:t xml:space="preserve">Task line 5: </w:t>
      </w:r>
      <w:r>
        <w:rPr>
          <w:rFonts w:ascii="Arial" w:hAnsi="Arial" w:eastAsia="Arial"/>
          <w:sz w:val="22"/>
        </w:rPr>
        <w:t>Record this proactive openness as the defining posture for the whole audit that follows./Ghi nhận sự cởi mở chủ động này là tư thế định nghĩa cho toàn bộ buổi đánh giá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of openness is itself useful information about what actually builds trust./Nhận diện rằng sự trân trọng rõ ràng của một người đánh giá đối với sự cởi mở tự nó là thông tin hữu ích về điều thực sự xây dựng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offer imperfect, unflattering parts of the picture before being specifically asked, recognising this as rarer and more valuable than most audited parties provide./Chủ động đề nghị những phần chưa hoàn hảo, không đẹp của bức tranh trước khi được hỏi cụ thể, nhận diện điều này hiếm hơn và có giá trị hơn những gì hầu hết các bên bị đánh giá cung cấp.</w:t>
      </w:r>
    </w:p>
    <w:p>
      <w:pPr>
        <w:keepLines/>
        <w:spacing w:line="276" w:lineRule="auto" w:after="60"/>
      </w:pPr>
      <w:r>
        <w:rPr>
          <w:rFonts w:ascii="Arial" w:hAnsi="Arial" w:eastAsia="Arial"/>
          <w:b/>
          <w:sz w:val="22"/>
        </w:rPr>
        <w:t xml:space="preserve">Tony: </w:t>
      </w:r>
      <w:r>
        <w:rPr>
          <w:rFonts w:ascii="Arial" w:hAnsi="Arial" w:eastAsia="Arial"/>
          <w:sz w:val="22"/>
        </w:rPr>
        <w:t>Diane, one question before we start walking through documents, how many audits like this have you actually run before?/Diane, một câu hỏi trước khi mình bắt đầu xem qua tài liệu, chị đã thực sự thực hiện bao nhiêu buổi đánh giá như thế này rồi?</w:t>
      </w:r>
    </w:p>
    <w:p>
      <w:pPr>
        <w:keepLines/>
        <w:spacing w:line="276" w:lineRule="auto" w:after="60"/>
      </w:pPr>
      <w:r>
        <w:rPr>
          <w:rFonts w:ascii="Arial" w:hAnsi="Arial" w:eastAsia="Arial"/>
          <w:b/>
          <w:sz w:val="22"/>
        </w:rPr>
        <w:t xml:space="preserve">Ashley Audit Lead: </w:t>
      </w:r>
      <w:r>
        <w:rPr>
          <w:rFonts w:ascii="Arial" w:hAnsi="Arial" w:eastAsia="Arial"/>
          <w:sz w:val="22"/>
        </w:rPr>
        <w:t>Over two hundred, why do you ask?/Hơn hai trăm, sao anh hỏi vậy?</w:t>
      </w:r>
    </w:p>
    <w:p>
      <w:pPr>
        <w:keepLines/>
        <w:spacing w:line="276" w:lineRule="auto" w:after="60"/>
      </w:pPr>
      <w:r>
        <w:rPr>
          <w:rFonts w:ascii="Arial" w:hAnsi="Arial" w:eastAsia="Arial"/>
          <w:b/>
          <w:sz w:val="22"/>
        </w:rPr>
        <w:t xml:space="preserve">Tony: </w:t>
      </w:r>
      <w:r>
        <w:rPr>
          <w:rFonts w:ascii="Arial" w:hAnsi="Arial" w:eastAsia="Arial"/>
          <w:sz w:val="22"/>
        </w:rPr>
        <w:t>Because I want to know if I'm talking to someone who's seen every kind of dodge already./Vì em muốn biết liệu em có đang nói chuyện với ai đó đã thấy mọi kiểu né tránh rồi không.</w:t>
      </w:r>
    </w:p>
    <w:p>
      <w:pPr>
        <w:keepLines/>
        <w:spacing w:line="276" w:lineRule="auto" w:after="60"/>
      </w:pPr>
      <w:r>
        <w:rPr>
          <w:rFonts w:ascii="Arial" w:hAnsi="Arial" w:eastAsia="Arial"/>
          <w:b/>
          <w:sz w:val="22"/>
        </w:rPr>
        <w:t xml:space="preserve">Ashley Audit Lead: </w:t>
      </w:r>
      <w:r>
        <w:rPr>
          <w:rFonts w:ascii="Arial" w:hAnsi="Arial" w:eastAsia="Arial"/>
          <w:sz w:val="22"/>
        </w:rPr>
        <w:t>You are, which should make this easier for both of us, not harder./Đúng vậy, điều đó nên khiến việc này dễ dàng hơn cho cả hai chúng ta, không phải khó hơn.</w:t>
      </w:r>
    </w:p>
    <w:p>
      <w:pPr>
        <w:keepLines/>
        <w:spacing w:line="276" w:lineRule="auto" w:after="60"/>
      </w:pPr>
      <w:r>
        <w:rPr>
          <w:rFonts w:ascii="Arial" w:hAnsi="Arial" w:eastAsia="Arial"/>
          <w:b/>
          <w:sz w:val="22"/>
        </w:rPr>
        <w:t>ASKING ABOUT AN AUDITOR'S EXPERIENCE TO CALIBRATE ONE'S OWN APPROACH / HỎI VỀ KINH NGHIỆM CỦA MỘT NGƯỜI ĐÁNH GIÁ ĐỂ HIỆU CHỈNH CÁCH TIẾP CẬN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calibrating question about an auditor's depth of experience./Hỏi một câu hỏi trực tiếp, hiệu chỉnh về chiều sâu kinh nghiệm của một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substantial number, then ask for the motive behind the question./Trả lời bằng một con số cụ thể, đáng kể, rồi hỏi động cơ đằng sau câu hỏi đó.</w:t>
      </w:r>
    </w:p>
    <w:p>
      <w:pPr>
        <w:keepLines/>
        <w:spacing w:line="276" w:lineRule="auto" w:after="60"/>
      </w:pPr>
      <w:r>
        <w:rPr>
          <w:rFonts w:ascii="Arial" w:hAnsi="Arial" w:eastAsia="Arial"/>
          <w:b/>
          <w:sz w:val="22"/>
        </w:rPr>
        <w:t xml:space="preserve">Task line 3: </w:t>
      </w:r>
      <w:r>
        <w:rPr>
          <w:rFonts w:ascii="Arial" w:hAnsi="Arial" w:eastAsia="Arial"/>
          <w:sz w:val="22"/>
        </w:rPr>
        <w:t>Explain the motive honestly: wanting to know the level of scrutiny being faced./Giải thích động cơ đó một cách trung thực: muốn biết mức độ xem xét kỹ lưỡng đang phải đối mặt.</w:t>
      </w:r>
    </w:p>
    <w:p>
      <w:pPr>
        <w:keepLines/>
        <w:spacing w:line="276" w:lineRule="auto" w:after="60"/>
      </w:pPr>
      <w:r>
        <w:rPr>
          <w:rFonts w:ascii="Arial" w:hAnsi="Arial" w:eastAsia="Arial"/>
          <w:b/>
          <w:sz w:val="22"/>
        </w:rPr>
        <w:t xml:space="preserve">Task line 4: </w:t>
      </w:r>
      <w:r>
        <w:rPr>
          <w:rFonts w:ascii="Arial" w:hAnsi="Arial" w:eastAsia="Arial"/>
          <w:sz w:val="22"/>
        </w:rPr>
        <w:t>Reframe extensive experience as an advantage for honesty, not an added threat./Tái định khung kinh nghiệm rộng lớn là một lợi thế cho sự trung thực, không phải một mối đe dọa thêm.</w:t>
      </w:r>
    </w:p>
    <w:p>
      <w:pPr>
        <w:keepLines/>
        <w:spacing w:line="276" w:lineRule="auto" w:after="60"/>
      </w:pPr>
      <w:r>
        <w:rPr>
          <w:rFonts w:ascii="Arial" w:hAnsi="Arial" w:eastAsia="Arial"/>
          <w:b/>
          <w:sz w:val="22"/>
        </w:rPr>
        <w:t xml:space="preserve">Task line 5: </w:t>
      </w:r>
      <w:r>
        <w:rPr>
          <w:rFonts w:ascii="Arial" w:hAnsi="Arial" w:eastAsia="Arial"/>
          <w:sz w:val="22"/>
        </w:rPr>
        <w:t>Recognise that an experienced auditor's ability to detect dodges actually favours a genuinely honest party./Nhận diện rằng khả năng của một người đánh giá giàu kinh nghiệm phát hiện sự né tránh thực sự có lợi cho một bên thực sự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calibration as removing any temptation toward a strategic half-truth./Ghi nhận sự hiệu chỉnh này là loại bỏ bất kỳ cám dỗ nào hướng tới một nửa sự thật có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calibrate one's own approach by asking about an auditor's depth of experience, recognising that genuine expertise favours honesty over evasion./Chủ động hiệu chỉnh cách tiếp cận của chính mình bằng cách hỏi về chiều sâu kinh nghiệm của một người đánh giá, nhận diện rằng chuyên môn thật sự có lợi cho sự trung thực hơn sự né tránh.</w:t>
      </w:r>
    </w:p>
    <w:p>
      <w:pPr>
        <w:keepLines/>
        <w:spacing w:line="276" w:lineRule="auto" w:after="60"/>
      </w:pPr>
      <w:r>
        <w:rPr>
          <w:rFonts w:ascii="Arial" w:hAnsi="Arial" w:eastAsia="Arial"/>
          <w:b/>
          <w:sz w:val="22"/>
        </w:rPr>
        <w:t xml:space="preserve">Ashley Audit Lead: </w:t>
      </w:r>
      <w:r>
        <w:rPr>
          <w:rFonts w:ascii="Arial" w:hAnsi="Arial" w:eastAsia="Arial"/>
          <w:sz w:val="22"/>
        </w:rPr>
        <w:t>Tony, one thing I should mention, this report goes directly to our board's supply chain risk committee./Tony, một điều tôi nên nhắc, báo cáo này đi thẳng đến ủy ban rủi ro chuỗi cung ứng của hội đồng quản trị bên tôi.</w:t>
      </w:r>
    </w:p>
    <w:p>
      <w:pPr>
        <w:keepLines/>
        <w:spacing w:line="276" w:lineRule="auto" w:after="60"/>
      </w:pPr>
      <w:r>
        <w:rPr>
          <w:rFonts w:ascii="Arial" w:hAnsi="Arial" w:eastAsia="Arial"/>
          <w:b/>
          <w:sz w:val="22"/>
        </w:rPr>
        <w:t xml:space="preserve">Tony: </w:t>
      </w:r>
      <w:r>
        <w:rPr>
          <w:rFonts w:ascii="Arial" w:hAnsi="Arial" w:eastAsia="Arial"/>
          <w:sz w:val="22"/>
        </w:rPr>
        <w:t>That actually makes me want to be more precise, not less, thank you for telling me./Điều đó thực ra khiến em muốn chính xác hơn, không phải ít hơn, cảm ơn chị đã nói cho em biết.</w:t>
      </w:r>
    </w:p>
    <w:p>
      <w:pPr>
        <w:keepLines/>
        <w:spacing w:line="276" w:lineRule="auto" w:after="60"/>
      </w:pPr>
      <w:r>
        <w:rPr>
          <w:rFonts w:ascii="Arial" w:hAnsi="Arial" w:eastAsia="Arial"/>
          <w:b/>
          <w:sz w:val="22"/>
        </w:rPr>
        <w:t>LETTING KNOWLEDGE OF A HIGHER AUDIENCE SHARPEN PRECISION, NOT INCREASE FEAR / ĐỂ SỰ HIỂU BIẾT VỀ MỘT ĐỐI TƯỢNG CAO HƠN LÀM SẮC NÉT SỰ CHÍNH XÁC, KHÔNG PHẢI TĂNG NỖI SỢ</w:t>
      </w:r>
    </w:p>
    <w:p>
      <w:pPr>
        <w:keepLines/>
        <w:spacing w:line="276" w:lineRule="auto" w:after="60"/>
      </w:pPr>
      <w:r>
        <w:rPr>
          <w:rFonts w:ascii="Arial" w:hAnsi="Arial" w:eastAsia="Arial"/>
          <w:b/>
          <w:sz w:val="22"/>
        </w:rPr>
        <w:t xml:space="preserve">Task line 1: </w:t>
      </w:r>
      <w:r>
        <w:rPr>
          <w:rFonts w:ascii="Arial" w:hAnsi="Arial" w:eastAsia="Arial"/>
          <w:sz w:val="22"/>
        </w:rPr>
        <w:t>Reveal the ultimate, higher-stakes destination of the day's findings./Tiết lộ đích đến cuối cùng, rủi ro cao hơn của các phát hiện của ngày.</w:t>
      </w:r>
    </w:p>
    <w:p>
      <w:pPr>
        <w:keepLines/>
        <w:spacing w:line="276" w:lineRule="auto" w:after="60"/>
      </w:pPr>
      <w:r>
        <w:rPr>
          <w:rFonts w:ascii="Arial" w:hAnsi="Arial" w:eastAsia="Arial"/>
          <w:b/>
          <w:sz w:val="22"/>
        </w:rPr>
        <w:t xml:space="preserve">Task line 2: </w:t>
      </w:r>
      <w:r>
        <w:rPr>
          <w:rFonts w:ascii="Arial" w:hAnsi="Arial" w:eastAsia="Arial"/>
          <w:sz w:val="22"/>
        </w:rPr>
        <w:t>Respond by translating the higher stakes into a commitment to greater precision, and expressing gratitude for the transparency./Phản hồi bằng cách chuyển đổi rủi ro cao hơn thành một cam kết cho sự chính xác lớn hơn, và bày tỏ lòng biết ơn cho sự minh bạch đó.</w:t>
      </w:r>
    </w:p>
    <w:p>
      <w:pPr>
        <w:keepLines/>
        <w:spacing w:line="276" w:lineRule="auto" w:after="60"/>
      </w:pPr>
      <w:r>
        <w:rPr>
          <w:rFonts w:ascii="Arial" w:hAnsi="Arial" w:eastAsia="Arial"/>
          <w:b/>
          <w:sz w:val="22"/>
        </w:rPr>
        <w:t xml:space="preserve">Task line 3: </w:t>
      </w:r>
      <w:r>
        <w:rPr>
          <w:rFonts w:ascii="Arial" w:hAnsi="Arial" w:eastAsia="Arial"/>
          <w:sz w:val="22"/>
        </w:rPr>
        <w:t>Recognise that knowing the ultimate audience of a report should sharpen accuracy rather than induce paralysing fear./Nhận diện rằng việc biết đối tượng cuối cùng của một báo cáo nên làm sắc nét độ chính xác thay vì gây ra nỗi sợ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reaction as a deliberate choice about how to respond to rising stakes./Ghi nhận phản ứng này là một lựa chọn có chủ đích về cách phản hồi trước rủi ro đang tăng lên.</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auditor disclosing the report's ultimate destination is itself an act of transparency worth appreciating./Nhận diện rằng việc một người đánh giá tiết lộ đích đến cuối cùng của báo cáo tự nó là một hành động minh bạch đáng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responding to higher stakes with greater precision, rather than anxiety, is itself a demonstration of the resilience being assessed./Nhận diện rằng việc phản hồi trước rủi ro cao hơn bằng sự chính xác lớn hơn, thay vì lo lắng, tự nó là một minh chứng cho khả năng phục hồi đang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let knowledge of a report's higher-stakes ultimate audience sharpen personal precision, rather than allowing it to increase fear or hesitation./Chủ động để sự hiểu biết về đối tượng cuối cùng rủi ro cao hơn của một báo cáo làm sắc nét sự chính xác cá nhân, thay vì để nó làm tăng nỗi sợ hoặc sự do dự.</w:t>
      </w:r>
    </w:p>
    <w:p>
      <w:pPr>
        <w:keepLines/>
        <w:spacing w:line="276" w:lineRule="auto" w:after="60"/>
      </w:pPr>
      <w:r>
        <w:rPr>
          <w:rFonts w:ascii="Arial" w:hAnsi="Arial" w:eastAsia="Arial"/>
          <w:b/>
          <w:sz w:val="22"/>
        </w:rPr>
        <w:t xml:space="preserve">Ashley Audit Lead: </w:t>
      </w:r>
      <w:r>
        <w:rPr>
          <w:rFonts w:ascii="Arial" w:hAnsi="Arial" w:eastAsia="Arial"/>
          <w:sz w:val="22"/>
        </w:rPr>
        <w:t>Tony, before we start, I should say, I read your own supplier audit reports as background research./Tony, trước khi mình bắt đầu, tôi nên nói, tôi đã đọc các báo cáo đánh giá nhà cung cấp của chính anh làm nghiên cứu nền.</w:t>
      </w:r>
    </w:p>
    <w:p>
      <w:pPr>
        <w:keepLines/>
        <w:spacing w:line="276" w:lineRule="auto" w:after="60"/>
      </w:pPr>
      <w:r>
        <w:rPr>
          <w:rFonts w:ascii="Arial" w:hAnsi="Arial" w:eastAsia="Arial"/>
          <w:b/>
          <w:sz w:val="22"/>
        </w:rPr>
        <w:t xml:space="preserve">Tony: </w:t>
      </w:r>
      <w:r>
        <w:rPr>
          <w:rFonts w:ascii="Arial" w:hAnsi="Arial" w:eastAsia="Arial"/>
          <w:sz w:val="22"/>
        </w:rPr>
        <w:t>That's a little unsettling to hear, honestly./Nghe hơi bất an một chút, thành thật thì.</w:t>
      </w:r>
    </w:p>
    <w:p>
      <w:pPr>
        <w:keepLines/>
        <w:spacing w:line="276" w:lineRule="auto" w:after="60"/>
      </w:pPr>
      <w:r>
        <w:rPr>
          <w:rFonts w:ascii="Arial" w:hAnsi="Arial" w:eastAsia="Arial"/>
          <w:b/>
          <w:sz w:val="22"/>
        </w:rPr>
        <w:t xml:space="preserve">Ashley Audit Lead: </w:t>
      </w:r>
      <w:r>
        <w:rPr>
          <w:rFonts w:ascii="Arial" w:hAnsi="Arial" w:eastAsia="Arial"/>
          <w:sz w:val="22"/>
        </w:rPr>
        <w:t>It shouldn't be, they were thorough and fair, that's part of why I expect today to go smoothly./Nó không nên vậy, chúng kỹ lưỡng và công bằng, đó là một phần lý do tôi mong đợi hôm nay sẽ diễn ra suôn sẻ.</w:t>
      </w:r>
    </w:p>
    <w:p>
      <w:pPr>
        <w:keepLines/>
        <w:spacing w:line="276" w:lineRule="auto" w:after="60"/>
      </w:pPr>
      <w:r>
        <w:rPr>
          <w:rFonts w:ascii="Arial" w:hAnsi="Arial" w:eastAsia="Arial"/>
          <w:b/>
          <w:sz w:val="22"/>
        </w:rPr>
        <w:t xml:space="preserve">Tony: </w:t>
      </w:r>
      <w:r>
        <w:rPr>
          <w:rFonts w:ascii="Arial" w:hAnsi="Arial" w:eastAsia="Arial"/>
          <w:sz w:val="22"/>
        </w:rPr>
        <w:t>I'll take that as a strange kind of compliment then./Vậy em sẽ xem đó là một loại lời khen kỳ lạ.</w:t>
      </w:r>
    </w:p>
    <w:p>
      <w:pPr>
        <w:keepLines/>
        <w:spacing w:line="276" w:lineRule="auto" w:after="60"/>
      </w:pPr>
      <w:r>
        <w:rPr>
          <w:rFonts w:ascii="Arial" w:hAnsi="Arial" w:eastAsia="Arial"/>
          <w:b/>
          <w:sz w:val="22"/>
        </w:rPr>
        <w:t>LEARNING THAT ONE'S OWN PAST WORK IS ALREADY BEING JUDGED / BIẾT RẰNG CÔNG VIỆC QUÁ KHỨ CỦA CHÍNH MÌNH ĐÃ ĐANG BỊ ĐÁNH GIÁ</w:t>
      </w:r>
    </w:p>
    <w:p>
      <w:pPr>
        <w:keepLines/>
        <w:spacing w:line="276" w:lineRule="auto" w:after="60"/>
      </w:pPr>
      <w:r>
        <w:rPr>
          <w:rFonts w:ascii="Arial" w:hAnsi="Arial" w:eastAsia="Arial"/>
          <w:b/>
          <w:sz w:val="22"/>
        </w:rPr>
        <w:t xml:space="preserve">Task line 1: </w:t>
      </w:r>
      <w:r>
        <w:rPr>
          <w:rFonts w:ascii="Arial" w:hAnsi="Arial" w:eastAsia="Arial"/>
          <w:sz w:val="22"/>
        </w:rPr>
        <w:t>Reveal that prior personal work was already reviewed as preparation./Tiết lộ rằng công việc cá nhân trước đó đã được xem xét làm sự chuẩn bị.</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unsettled by this revelation./Thừa nhận trung thực cảm thấy bất an trước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Reassure with a positive assessment of the reviewed work, connecting it to expected outcomes./Trấn an bằng một sự đánh giá tích cực về công việc đã xem xét, kết nối nó với các kết quả mong đợi.</w:t>
      </w:r>
    </w:p>
    <w:p>
      <w:pPr>
        <w:keepLines/>
        <w:spacing w:line="276" w:lineRule="auto" w:after="60"/>
      </w:pPr>
      <w:r>
        <w:rPr>
          <w:rFonts w:ascii="Arial" w:hAnsi="Arial" w:eastAsia="Arial"/>
          <w:b/>
          <w:sz w:val="22"/>
        </w:rPr>
        <w:t xml:space="preserve">Task line 4: </w:t>
      </w:r>
      <w:r>
        <w:rPr>
          <w:rFonts w:ascii="Arial" w:hAnsi="Arial" w:eastAsia="Arial"/>
          <w:sz w:val="22"/>
        </w:rPr>
        <w:t>Reframe the unsettling revelation as an unusual but genuine compliment./Tái định khung sự tiết lộ bất an đó là một lời khen bất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one's own past professional conduct can become evidence in an unexpected future evaluation./Nhận diện rằng hành vi chuyên nghiệp quá khứ của chính mình có thể trở thành bằng chứng trong một buổi đánh giá tương lai không ngờ tới.</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reinforcing that consistency across roles and time actually matters./Ghi nhận nhận thức này là củng cố rằng sự nhất quán xuyên suốt các vai trò và thời gian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Discover that one's own past professional work is already being used as evidence in a current evaluation, recognising consistency as something that compounds over time./Khám phá rằng công việc chuyên nghiệp quá khứ của chính mình đã đang được dùng làm bằng chứng trong một buổi đánh giá hiện tại, nhận diện sự nhất quán là điều tích lũy theo thời gian.</w:t>
      </w:r>
    </w:p>
    <w:p>
      <w:pPr>
        <w:keepLines/>
        <w:spacing w:line="276" w:lineRule="auto" w:after="60"/>
      </w:pPr>
      <w:r>
        <w:rPr>
          <w:rFonts w:ascii="Arial" w:hAnsi="Arial" w:eastAsia="Arial"/>
          <w:b/>
          <w:sz w:val="22"/>
        </w:rPr>
        <w:t xml:space="preserve">Ashley Audit Lead: </w:t>
      </w:r>
      <w:r>
        <w:rPr>
          <w:rFonts w:ascii="Arial" w:hAnsi="Arial" w:eastAsia="Arial"/>
          <w:sz w:val="22"/>
        </w:rPr>
        <w:t>Tony, quick question before we dive in, who else besides you can answer for Wanek 5 specifically?/Tony, câu hỏi nhanh trước khi mình đi sâu vào, ai ngoài anh có thể trả lời cụ thể cho Wanek 5?</w:t>
      </w:r>
    </w:p>
    <w:p>
      <w:pPr>
        <w:keepLines/>
        <w:spacing w:line="276" w:lineRule="auto" w:after="60"/>
      </w:pPr>
      <w:r>
        <w:rPr>
          <w:rFonts w:ascii="Arial" w:hAnsi="Arial" w:eastAsia="Arial"/>
          <w:b/>
          <w:sz w:val="22"/>
        </w:rPr>
        <w:t xml:space="preserve">Tony: </w:t>
      </w:r>
      <w:r>
        <w:rPr>
          <w:rFonts w:ascii="Arial" w:hAnsi="Arial" w:eastAsia="Arial"/>
          <w:sz w:val="22"/>
        </w:rPr>
        <w:t>Mr. Binh, the plant GM, and Mr. Duy, the maintenance supervisor, both are available by phone right now./Anh Bình, giám đốc nhà máy, và anh Duy, giám sát bảo trì, cả hai đều sẵn sàng qua điện thoại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Good, I like knowing there's a second and third source if I need to verify anything./Tốt, tôi thích biết có một nguồn thứ hai và thứ ba nếu tôi cần xác minh điều gì đó.</w:t>
      </w:r>
    </w:p>
    <w:p>
      <w:pPr>
        <w:keepLines/>
        <w:spacing w:line="276" w:lineRule="auto" w:after="60"/>
      </w:pPr>
      <w:r>
        <w:rPr>
          <w:rFonts w:ascii="Arial" w:hAnsi="Arial" w:eastAsia="Arial"/>
          <w:b/>
          <w:sz w:val="22"/>
        </w:rPr>
        <w:t>HAVING SECONDARY SOURCES READY WITHOUT BEING ASKED / CÓ SẴN CÁC NGUỒN THỨ CẤP MÀ KHÔNG CẦN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additional knowledgeable contacts for a specific site./Hỏi chủ động về các liên hệ hiểu biết bổ sung cho một địa điểm cụ thể.</w:t>
      </w:r>
    </w:p>
    <w:p>
      <w:pPr>
        <w:keepLines/>
        <w:spacing w:line="276" w:lineRule="auto" w:after="60"/>
      </w:pPr>
      <w:r>
        <w:rPr>
          <w:rFonts w:ascii="Arial" w:hAnsi="Arial" w:eastAsia="Arial"/>
          <w:b/>
          <w:sz w:val="22"/>
        </w:rPr>
        <w:t xml:space="preserve">Task line 2: </w:t>
      </w:r>
      <w:r>
        <w:rPr>
          <w:rFonts w:ascii="Arial" w:hAnsi="Arial" w:eastAsia="Arial"/>
          <w:sz w:val="22"/>
        </w:rPr>
        <w:t>Provide two named, immediately available secondary sources./Cung cấp hai nguồn thứ cấp được nêu tên, sẵn sàng ngay lập tức.</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availability of independent verification sources./Bày tỏ sự trân trọng cho sự sẵn có của các nguồn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verifiable secondary sources ready signals nothing to hide, reinforcing credibility beyond one's own testimony./Nhận diện rằng việc có sẵn các nguồn thứ cấp có thể xác minh báo hiệu không có gì để giấu, củng cố uy tín vượt ra ngoài lời khai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extending the day's transparency beyond a single voice./Ghi nhận sự sẵn sàng này là mở rộng sự minh bạch của ngày vượt ra ngoài một tiếng nói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for available secondary sources reveals how rarely audited parties offer them unprompted./Nhận diện rằng sự trân trọng rõ ràng của một người đánh giá đối với các nguồn thứ cấp sẵn có tiết lộ hiếm khi nào các bên bị đánh giá cung cấp chúng mà không được nhắc.</w:t>
      </w:r>
    </w:p>
    <w:p>
      <w:pPr>
        <w:keepLines/>
        <w:spacing w:line="276" w:lineRule="auto" w:after="60"/>
      </w:pPr>
      <w:r>
        <w:rPr>
          <w:rFonts w:ascii="Arial" w:hAnsi="Arial" w:eastAsia="Arial"/>
          <w:b/>
          <w:sz w:val="22"/>
        </w:rPr>
        <w:t xml:space="preserve">Task line 7: </w:t>
      </w:r>
      <w:r>
        <w:rPr>
          <w:rFonts w:ascii="Arial" w:hAnsi="Arial" w:eastAsia="Arial"/>
          <w:sz w:val="22"/>
        </w:rPr>
        <w:t>Proactively make named secondary sources available for independent verification without being specifically asked, reinforcing credibility beyond one's own account./Chủ động cung cấp các nguồn thứ cấp được nêu tên để xác minh độc lập mà không cần được hỏi cụ thể, củng cố uy tín vượt ra ngoài lời khai của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do you mind if I record this session for my own notes, standard practice on my end?/Tony, anh có phiền nếu tôi ghi âm buổi này cho ghi chú của riêng tôi không, thực hành tiêu chuẩn phía tôi.</w:t>
      </w:r>
    </w:p>
    <w:p>
      <w:pPr>
        <w:keepLines/>
        <w:spacing w:line="276" w:lineRule="auto" w:after="60"/>
      </w:pPr>
      <w:r>
        <w:rPr>
          <w:rFonts w:ascii="Arial" w:hAnsi="Arial" w:eastAsia="Arial"/>
          <w:b/>
          <w:sz w:val="22"/>
        </w:rPr>
        <w:t xml:space="preserve">Tony: </w:t>
      </w:r>
      <w:r>
        <w:rPr>
          <w:rFonts w:ascii="Arial" w:hAnsi="Arial" w:eastAsia="Arial"/>
          <w:sz w:val="22"/>
        </w:rPr>
        <w:t>Not at all, honestly I'd rather everything I say be on record than risk being misquoted later./Không hề, thành thật em thà mọi điều em nói được ghi lại còn hơn mạo hiểm bị trích dẫn sai sau này.</w:t>
      </w:r>
    </w:p>
    <w:p>
      <w:pPr>
        <w:keepLines/>
        <w:spacing w:line="276" w:lineRule="auto" w:after="60"/>
      </w:pPr>
      <w:r>
        <w:rPr>
          <w:rFonts w:ascii="Arial" w:hAnsi="Arial" w:eastAsia="Arial"/>
          <w:b/>
          <w:sz w:val="22"/>
        </w:rPr>
        <w:t>WELCOMING A RECORDING RATHER THAN TREATING IT AS A THREAT / HOAN NGHÊNH MỘT BẢN GHI ÂM THAY VÌ XEM NÓ NHƯ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Request permission for a standard practice with potential implications for the audited party./Yêu cầu sự cho phép cho một thực hành tiêu chuẩn với những hàm ý tiềm ẩn cho bên bị đánh giá.</w:t>
      </w:r>
    </w:p>
    <w:p>
      <w:pPr>
        <w:keepLines/>
        <w:spacing w:line="276" w:lineRule="auto" w:after="60"/>
      </w:pPr>
      <w:r>
        <w:rPr>
          <w:rFonts w:ascii="Arial" w:hAnsi="Arial" w:eastAsia="Arial"/>
          <w:b/>
          <w:sz w:val="22"/>
        </w:rPr>
        <w:t xml:space="preserve">Task line 2: </w:t>
      </w:r>
      <w:r>
        <w:rPr>
          <w:rFonts w:ascii="Arial" w:hAnsi="Arial" w:eastAsia="Arial"/>
          <w:sz w:val="22"/>
        </w:rPr>
        <w:t>Grant permission readily, explaining a preference for documented accuracy over undocumented risk./Cho phép sẵn sàng, giải thích một sự ưu tiên cho sự chính xác được ghi chép hơn rủi ro không được ghi chép.</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recording, rather than resisting it, signals nothing to hide and protects against future misrepresentation./Nhận diện rằng việc hoan nghênh một bản ghi âm, thay vì chống lại nó, báo hiệu không có gì để giấu và bảo vệ chống lại sự trình bày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welcoming attitude as consistent with every other transparency choice made throughout the day./Ghi nhận thái độ hoan nghênh này nhất quán với mọi lựa chọn minh bạch khác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documented record protects the honest party as much as it exposes a dishonest one./Nhận diện rằng một bản ghi chép được lưu trữ bảo vệ bên trung thực nhiều như nó phơi bày bên không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documentation as protection rather than exposure reflects genuine confidence in one's own account./Nhận diện rằng việc xem tài liệu là sự bảo vệ thay vì sự phơi bày phản ánh sự tự tin chân thực vào lời khai của chính mình.</w:t>
      </w:r>
    </w:p>
    <w:p>
      <w:pPr>
        <w:keepLines/>
        <w:spacing w:line="276" w:lineRule="auto" w:after="60"/>
      </w:pPr>
      <w:r>
        <w:rPr>
          <w:rFonts w:ascii="Arial" w:hAnsi="Arial" w:eastAsia="Arial"/>
          <w:b/>
          <w:sz w:val="22"/>
        </w:rPr>
        <w:t xml:space="preserve">Task line 7: </w:t>
      </w:r>
      <w:r>
        <w:rPr>
          <w:rFonts w:ascii="Arial" w:hAnsi="Arial" w:eastAsia="Arial"/>
          <w:sz w:val="22"/>
        </w:rPr>
        <w:t>Welcome a recording of one's own statements as protection against future misquoting, rather than treating it as a threat to be resisted./Hoan nghênh một bản ghi âm các phát biểu của chính mình như sự bảo vệ chống lại việc bị trích dẫn sai trong tương lai, thay vì xem nó như một mối đe dọa cần chống lại.</w:t>
      </w:r>
    </w:p>
    <w:p>
      <w:pPr>
        <w:keepLines/>
        <w:spacing w:line="276" w:lineRule="auto" w:after="60"/>
      </w:pPr>
      <w:r>
        <w:rPr>
          <w:rFonts w:ascii="Arial" w:hAnsi="Arial" w:eastAsia="Arial"/>
          <w:b/>
          <w:sz w:val="22"/>
        </w:rPr>
        <w:t xml:space="preserve">Tony: </w:t>
      </w:r>
      <w:r>
        <w:rPr>
          <w:rFonts w:ascii="Arial" w:hAnsi="Arial" w:eastAsia="Arial"/>
          <w:sz w:val="22"/>
        </w:rPr>
        <w:t>Today closes with an opening meeting that felt less like an interrogation and more like two people asking the same honest question./Hôm nay kết thúc với một buổi họp mở đầu cảm thấy ít giống một cuộc thẩm vấn hơn và giống hai người cùng hỏi một câu hỏi trung thực hơn.</w:t>
      </w:r>
    </w:p>
    <w:p>
      <w:pPr>
        <w:pStyle w:val="Heading2"/>
      </w:pPr>
      <w:r>
        <w:rPr>
          <w:rFonts w:ascii="Arial" w:hAnsi="Arial" w:eastAsia="Arial"/>
          <w:b/>
          <w:sz w:val="26"/>
        </w:rPr>
        <w:t>NGÀY 3: Phát hiện lỗ hổng thật sự — chính sách phụ tùng của Wanek 5</w:t>
      </w:r>
    </w:p>
    <w:p>
      <w:pPr>
        <w:keepLines/>
        <w:spacing w:line="276" w:lineRule="auto" w:after="60"/>
      </w:pPr>
      <w:r>
        <w:rPr>
          <w:rFonts w:ascii="Arial" w:hAnsi="Arial" w:eastAsia="Arial"/>
          <w:b/>
          <w:sz w:val="22"/>
        </w:rPr>
        <w:t xml:space="preserve">Ashley Audit Lead: </w:t>
      </w:r>
      <w:r>
        <w:rPr>
          <w:rFonts w:ascii="Arial" w:hAnsi="Arial" w:eastAsia="Arial"/>
          <w:sz w:val="22"/>
        </w:rPr>
        <w:t>Your critical spares policy from last year, is Wanek 5 fully onboarded to it?/Chính sách phụ tùng trọng yếu từ năm ngoái, Wanek 5 đã triển khai đầy đủ chưa?</w:t>
      </w:r>
    </w:p>
    <w:p>
      <w:pPr>
        <w:keepLines/>
        <w:spacing w:line="276" w:lineRule="auto" w:after="60"/>
      </w:pPr>
      <w:r>
        <w:rPr>
          <w:rFonts w:ascii="Arial" w:hAnsi="Arial" w:eastAsia="Arial"/>
          <w:b/>
          <w:sz w:val="22"/>
        </w:rPr>
        <w:t xml:space="preserve">Tony: </w:t>
      </w:r>
      <w:r>
        <w:rPr>
          <w:rFonts w:ascii="Arial" w:hAnsi="Arial" w:eastAsia="Arial"/>
          <w:sz w:val="22"/>
        </w:rPr>
        <w:t>Honestly, no, Wanek 5 is at roughly sixty percent coverage right now./Thật lòng thì chưa, Wanek 5 hiện đang ở khoảng sáu mươi phần trăm mức bao phủ.</w:t>
      </w:r>
    </w:p>
    <w:p>
      <w:pPr>
        <w:keepLines/>
        <w:spacing w:line="276" w:lineRule="auto" w:after="60"/>
      </w:pPr>
      <w:r>
        <w:rPr>
          <w:rFonts w:ascii="Arial" w:hAnsi="Arial" w:eastAsia="Arial"/>
          <w:b/>
          <w:sz w:val="22"/>
        </w:rPr>
        <w:t xml:space="preserve">Ashley Audit Lead: </w:t>
      </w:r>
      <w:r>
        <w:rPr>
          <w:rFonts w:ascii="Arial" w:hAnsi="Arial" w:eastAsia="Arial"/>
          <w:sz w:val="22"/>
        </w:rPr>
        <w:t>Why the gap, given how long the policy has existed elsewhere?/Vì sao có khoảng cách đó, khi chính sách đã tồn tại ở nơi khác lâu như vậy?</w:t>
      </w:r>
    </w:p>
    <w:p>
      <w:pPr>
        <w:keepLines/>
        <w:spacing w:line="276" w:lineRule="auto" w:after="60"/>
      </w:pPr>
      <w:r>
        <w:rPr>
          <w:rFonts w:ascii="Arial" w:hAnsi="Arial" w:eastAsia="Arial"/>
          <w:b/>
          <w:sz w:val="22"/>
        </w:rPr>
        <w:t xml:space="preserve">Tony: </w:t>
      </w:r>
      <w:r>
        <w:rPr>
          <w:rFonts w:ascii="Arial" w:hAnsi="Arial" w:eastAsia="Arial"/>
          <w:sz w:val="22"/>
        </w:rPr>
        <w:t>Wanek 5 only became operational this year, the policy assumes an established equipment base./Wanek 5 mới vận hành năm nay, chính sách đó giả định một nền tảng thiết bị đã ổn định.</w:t>
      </w:r>
    </w:p>
    <w:p>
      <w:pPr>
        <w:keepLines/>
        <w:spacing w:line="276" w:lineRule="auto" w:after="60"/>
      </w:pPr>
      <w:r>
        <w:rPr>
          <w:rFonts w:ascii="Arial" w:hAnsi="Arial" w:eastAsia="Arial"/>
          <w:b/>
          <w:sz w:val="22"/>
        </w:rPr>
        <w:t>ADMITTING A GENUINE GAP INSTEAD OF DEFENDING IT / THỪA NHẬN MỘT LỖ HỔNG THẬT SỰ THAY VÌ BAO BIỆN CHO NÓ</w:t>
      </w:r>
    </w:p>
    <w:p>
      <w:pPr>
        <w:keepLines/>
        <w:spacing w:line="276" w:lineRule="auto" w:after="60"/>
      </w:pPr>
      <w:r>
        <w:rPr>
          <w:rFonts w:ascii="Arial" w:hAnsi="Arial" w:eastAsia="Arial"/>
          <w:b/>
          <w:sz w:val="22"/>
        </w:rPr>
        <w:t xml:space="preserve">Task line 1: </w:t>
      </w:r>
      <w:r>
        <w:rPr>
          <w:rFonts w:ascii="Arial" w:hAnsi="Arial" w:eastAsia="Arial"/>
          <w:sz w:val="22"/>
        </w:rPr>
        <w:t>Ask a pointed, specific question about policy compliance at a known weak point./Hỏi một câu hỏi sắc bén, cụ thể về việc tuân thủ chính sách tại một điểm yếu đã biết.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unflattering coverage figure./Trả lời trung thực với con số bao phủ chính xác, không đẹp.</w:t>
      </w:r>
    </w:p>
    <w:p>
      <w:pPr>
        <w:keepLines/>
        <w:spacing w:line="276" w:lineRule="auto" w:after="60"/>
      </w:pPr>
      <w:r>
        <w:rPr>
          <w:rFonts w:ascii="Arial" w:hAnsi="Arial" w:eastAsia="Arial"/>
          <w:b/>
          <w:sz w:val="22"/>
        </w:rPr>
        <w:t xml:space="preserve">Task line 3: </w:t>
      </w:r>
      <w:r>
        <w:rPr>
          <w:rFonts w:ascii="Arial" w:hAnsi="Arial" w:eastAsia="Arial"/>
          <w:sz w:val="22"/>
        </w:rPr>
        <w:t>Press further, questioning the gap against the policy's apparent maturity elsewhere./Truy vấn thêm, đặt câu hỏi về khoảng trống đó so với sự trưởng thành rõ ràng của chính sách ở nơi khác.</w:t>
      </w:r>
    </w:p>
    <w:p>
      <w:pPr>
        <w:keepLines/>
        <w:spacing w:line="276" w:lineRule="auto" w:after="60"/>
      </w:pPr>
      <w:r>
        <w:rPr>
          <w:rFonts w:ascii="Arial" w:hAnsi="Arial" w:eastAsia="Arial"/>
          <w:b/>
          <w:sz w:val="22"/>
        </w:rPr>
        <w:t xml:space="preserve">Task line 4: </w:t>
      </w:r>
      <w:r>
        <w:rPr>
          <w:rFonts w:ascii="Arial" w:hAnsi="Arial" w:eastAsia="Arial"/>
          <w:sz w:val="22"/>
        </w:rPr>
        <w:t>Explain the genuine structural reason for the gap, not an excuse./Giải thích lý do cấu trúc thật sự cho khoảng trống đó, không phải một lời bào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an unflattering figure exactly, without softening it, is more credible than a vague or rounded answer./Nhận diện rằng việc thừa nhận một con số không đẹp chính xác, không làm mềm nó, đáng tin hơn một câu trả lời mơ hồ hoặc làm tròn.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first genuine test of the openness promised earlier that morning./Ghi nhận sự thừa nhận trung thực này là phép thử thật sự đầu tiên của sự cởi mở đã hứa trước đó vào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admit a specific, unflattering compliance figure rather than defending or rounding it, then explain the genuine structural reason behind it./Trung thực thừa nhận một con số tuân thủ cụ thể, không đẹp thay vì bào chữa hoặc làm tròn nó, rồi giải thích lý do cấu trúc thật sự đằng sau nó.</w:t>
      </w:r>
    </w:p>
    <w:p>
      <w:pPr>
        <w:keepLines/>
        <w:spacing w:line="276" w:lineRule="auto" w:after="60"/>
      </w:pPr>
      <w:r>
        <w:rPr>
          <w:rFonts w:ascii="Arial" w:hAnsi="Arial" w:eastAsia="Arial"/>
          <w:b/>
          <w:sz w:val="22"/>
        </w:rPr>
        <w:t xml:space="preserve">Tony: </w:t>
      </w:r>
      <w:r>
        <w:rPr>
          <w:rFonts w:ascii="Arial" w:hAnsi="Arial" w:eastAsia="Arial"/>
          <w:sz w:val="22"/>
        </w:rPr>
        <w:t>I have a completion timeline, ninety percent coverage by year end./Em có mốc thời gian hoàn thành, chín mươi phần trăm bao phủ trước cuối năm.</w:t>
      </w:r>
    </w:p>
    <w:p>
      <w:pPr>
        <w:keepLines/>
        <w:spacing w:line="276" w:lineRule="auto" w:after="60"/>
      </w:pPr>
      <w:r>
        <w:rPr>
          <w:rFonts w:ascii="Arial" w:hAnsi="Arial" w:eastAsia="Arial"/>
          <w:b/>
          <w:sz w:val="22"/>
        </w:rPr>
        <w:t xml:space="preserve">Ashley Audit Lead: </w:t>
      </w:r>
      <w:r>
        <w:rPr>
          <w:rFonts w:ascii="Arial" w:hAnsi="Arial" w:eastAsia="Arial"/>
          <w:sz w:val="22"/>
        </w:rPr>
        <w:t>Send me that timeline in writing before we leave today./Gửi tôi mốc thời gian đó bằng văn bản trước khi chúng tôi rời đi hôm nay.</w:t>
      </w:r>
    </w:p>
    <w:p>
      <w:pPr>
        <w:keepLines/>
        <w:spacing w:line="276" w:lineRule="auto" w:after="60"/>
      </w:pPr>
      <w:r>
        <w:rPr>
          <w:rFonts w:ascii="Arial" w:hAnsi="Arial" w:eastAsia="Arial"/>
          <w:b/>
          <w:sz w:val="22"/>
        </w:rPr>
        <w:t xml:space="preserve">Tony: </w:t>
      </w:r>
      <w:r>
        <w:rPr>
          <w:rFonts w:ascii="Arial" w:hAnsi="Arial" w:eastAsia="Arial"/>
          <w:sz w:val="22"/>
        </w:rPr>
        <w:t>I will, and I'd rather you find this gap than discover it during a real breakdown./Em sẽ gửi, và em thà chị phát hiện lỗ hổng này còn hơn để nó lộ ra trong một sự cố thật.</w:t>
      </w:r>
    </w:p>
    <w:p>
      <w:pPr>
        <w:keepLines/>
        <w:spacing w:line="276" w:lineRule="auto" w:after="60"/>
      </w:pPr>
      <w:r>
        <w:rPr>
          <w:rFonts w:ascii="Arial" w:hAnsi="Arial" w:eastAsia="Arial"/>
          <w:b/>
          <w:sz w:val="22"/>
        </w:rPr>
        <w:t>PAIRING AN ADMITTED GAP WITH A SPECIFIC, WRITTEN COMMITMENT / GHÉP MỘT LỖ HỔNG ĐÃ THỪA NHẬN VỚI MỘT CAM KẾT CỤ THỂ, BẰNG VĂN BẢN</w:t>
      </w:r>
    </w:p>
    <w:p>
      <w:pPr>
        <w:keepLines/>
        <w:spacing w:line="276" w:lineRule="auto" w:after="60"/>
      </w:pPr>
      <w:r>
        <w:rPr>
          <w:rFonts w:ascii="Arial" w:hAnsi="Arial" w:eastAsia="Arial"/>
          <w:b/>
          <w:sz w:val="22"/>
        </w:rPr>
        <w:t xml:space="preserve">Task line 1: </w:t>
      </w:r>
      <w:r>
        <w:rPr>
          <w:rFonts w:ascii="Arial" w:hAnsi="Arial" w:eastAsia="Arial"/>
          <w:sz w:val="22"/>
        </w:rPr>
        <w:t>Offer a specific, dated commitment to close the admitted gap./Đưa ra một cam kết cụ thể, có ngày tháng để khép lại khoảng trống đã thừa nhận.</w:t>
      </w:r>
    </w:p>
    <w:p>
      <w:pPr>
        <w:keepLines/>
        <w:spacing w:line="276" w:lineRule="auto" w:after="60"/>
      </w:pPr>
      <w:r>
        <w:rPr>
          <w:rFonts w:ascii="Arial" w:hAnsi="Arial" w:eastAsia="Arial"/>
          <w:b/>
          <w:sz w:val="22"/>
        </w:rPr>
        <w:t xml:space="preserve">Task line 2: </w:t>
      </w:r>
      <w:r>
        <w:rPr>
          <w:rFonts w:ascii="Arial" w:hAnsi="Arial" w:eastAsia="Arial"/>
          <w:sz w:val="22"/>
        </w:rPr>
        <w:t>Request written documentation of the commitment before the audit concludes./Yêu cầu tài liệu bằng văn bản của cam kết đó trước khi buổi đánh giá kết thúc.</w:t>
      </w:r>
    </w:p>
    <w:p>
      <w:pPr>
        <w:keepLines/>
        <w:spacing w:line="276" w:lineRule="auto" w:after="60"/>
      </w:pPr>
      <w:r>
        <w:rPr>
          <w:rFonts w:ascii="Arial" w:hAnsi="Arial" w:eastAsia="Arial"/>
          <w:b/>
          <w:sz w:val="22"/>
        </w:rPr>
        <w:t xml:space="preserve">Task line 3: </w:t>
      </w:r>
      <w:r>
        <w:rPr>
          <w:rFonts w:ascii="Arial" w:hAnsi="Arial" w:eastAsia="Arial"/>
          <w:sz w:val="22"/>
        </w:rPr>
        <w:t>Agree readily, articulating a clear preference for discovery now over discovery during a crisis./Đồng ý sẵn sàng, diễn đạt một sự ưu tiên rõ ràng cho việc phát hiện bây giờ hơn phát hiện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Recognise that pairing an admitted gap with a specific written commitment converts a weakness into a managed, trackable plan./Nhận diện rằng việc ghép một khoảng trống đã thừa nhận với một cam kết cụ thể bằng văn bản chuyển đổi một điểm yếu thành một kế hoạch được quản lý, có thể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pairing as the specific technique that turns confession into confidence./Ghi nhận sự ghép cặp này là kỹ thuật cụ thể biến sự thú nhận thành sự tự tin.</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early discovery of a gap over a later crisis discovery is a mature risk-management instinct, not just honesty./Nhận diện rằng việc ưu tiên phát hiện sớm một khoảng trống hơn một sự phát hiện khủng hoảng sau này là một bản năng quản lý rủi ro trưởng thành, không chỉ là sự trung thực.</w:t>
      </w:r>
    </w:p>
    <w:p>
      <w:pPr>
        <w:keepLines/>
        <w:spacing w:line="276" w:lineRule="auto" w:after="60"/>
      </w:pPr>
      <w:r>
        <w:rPr>
          <w:rFonts w:ascii="Arial" w:hAnsi="Arial" w:eastAsia="Arial"/>
          <w:b/>
          <w:sz w:val="22"/>
        </w:rPr>
        <w:t xml:space="preserve">Task line 7: </w:t>
      </w:r>
      <w:r>
        <w:rPr>
          <w:rFonts w:ascii="Arial" w:hAnsi="Arial" w:eastAsia="Arial"/>
          <w:sz w:val="22"/>
        </w:rPr>
        <w:t>Pair an admitted gap with a specific, written, dated commitment, explicitly preferring an auditor's early discovery over a later crisis-driven one./Ghép một khoảng trống đã thừa nhận với một cam kết cụ thể, bằng văn bản, có ngày tháng, rõ ràng ưu tiên sự phát hiện sớm của một người đánh giá hơn một sự phát hiện do khủng hoảng thúc đẩy sau này.</w:t>
      </w:r>
    </w:p>
    <w:p>
      <w:pPr>
        <w:keepLines/>
        <w:spacing w:line="276" w:lineRule="auto" w:after="60"/>
      </w:pPr>
      <w:r>
        <w:rPr>
          <w:rFonts w:ascii="Arial" w:hAnsi="Arial" w:eastAsia="Arial"/>
          <w:b/>
          <w:sz w:val="22"/>
        </w:rPr>
        <w:t xml:space="preserve">Ashley Audit Lead: </w:t>
      </w:r>
      <w:r>
        <w:rPr>
          <w:rFonts w:ascii="Arial" w:hAnsi="Arial" w:eastAsia="Arial"/>
          <w:sz w:val="22"/>
        </w:rPr>
        <w:t>Tony, most people your position would have said seventy percent, rounding up./Tony, hầu hết người ở vị trí anh sẽ nói bảy mươi phần trăm, làm tròn lên.</w:t>
      </w:r>
    </w:p>
    <w:p>
      <w:pPr>
        <w:keepLines/>
        <w:spacing w:line="276" w:lineRule="auto" w:after="60"/>
      </w:pPr>
      <w:r>
        <w:rPr>
          <w:rFonts w:ascii="Arial" w:hAnsi="Arial" w:eastAsia="Arial"/>
          <w:b/>
          <w:sz w:val="22"/>
        </w:rPr>
        <w:t xml:space="preserve">Tony: </w:t>
      </w:r>
      <w:r>
        <w:rPr>
          <w:rFonts w:ascii="Arial" w:hAnsi="Arial" w:eastAsia="Arial"/>
          <w:sz w:val="22"/>
        </w:rPr>
        <w:t>I know, and I almost did, until I remembered you'd verify it against our own system logs anyway./Em biết, và em suýt làm vậy, cho đến khi em nhớ ra chị sẽ xác minh nó với chính nhật ký hệ thống của mình dù thế nào đi nữa.</w:t>
      </w:r>
    </w:p>
    <w:p>
      <w:pPr>
        <w:keepLines/>
        <w:spacing w:line="276" w:lineRule="auto" w:after="60"/>
      </w:pPr>
      <w:r>
        <w:rPr>
          <w:rFonts w:ascii="Arial" w:hAnsi="Arial" w:eastAsia="Arial"/>
          <w:b/>
          <w:sz w:val="22"/>
        </w:rPr>
        <w:t xml:space="preserve">Ashley Audit Lead: </w:t>
      </w:r>
      <w:r>
        <w:rPr>
          <w:rFonts w:ascii="Arial" w:hAnsi="Arial" w:eastAsia="Arial"/>
          <w:sz w:val="22"/>
        </w:rPr>
        <w:t>That's a smart reason to be accurate, but I'd rather it be the only reason you needed./Đó là một lý do khôn ngoan để chính xác, nhưng tôi thà đó là lý do duy nhất anh cần.</w:t>
      </w:r>
    </w:p>
    <w:p>
      <w:pPr>
        <w:keepLines/>
        <w:spacing w:line="276" w:lineRule="auto" w:after="60"/>
      </w:pPr>
      <w:r>
        <w:rPr>
          <w:rFonts w:ascii="Arial" w:hAnsi="Arial" w:eastAsia="Arial"/>
          <w:b/>
          <w:sz w:val="22"/>
        </w:rPr>
        <w:t xml:space="preserve">Tony: </w:t>
      </w:r>
      <w:r>
        <w:rPr>
          <w:rFonts w:ascii="Arial" w:hAnsi="Arial" w:eastAsia="Arial"/>
          <w:sz w:val="22"/>
        </w:rPr>
        <w:t>Fair, honestly it should have been, and next time it will be./Hợp lý, thành thật thì nó nên là vậy, và lần sau nó sẽ là vậy.</w:t>
      </w:r>
    </w:p>
    <w:p>
      <w:pPr>
        <w:keepLines/>
        <w:spacing w:line="276" w:lineRule="auto" w:after="60"/>
      </w:pPr>
      <w:r>
        <w:rPr>
          <w:rFonts w:ascii="Arial" w:hAnsi="Arial" w:eastAsia="Arial"/>
          <w:b/>
          <w:sz w:val="22"/>
        </w:rPr>
        <w:t>ADMITTING THE WRONG REASON FOR THE RIGHT BEHAVIOUR / THỪA NHẬN LÝ DO SAI CHO HÀNH VI ĐÚNG</w:t>
      </w:r>
    </w:p>
    <w:p>
      <w:pPr>
        <w:keepLines/>
        <w:spacing w:line="276" w:lineRule="auto" w:after="60"/>
      </w:pPr>
      <w:r>
        <w:rPr>
          <w:rFonts w:ascii="Arial" w:hAnsi="Arial" w:eastAsia="Arial"/>
          <w:b/>
          <w:sz w:val="22"/>
        </w:rPr>
        <w:t xml:space="preserve">Task line 1: </w:t>
      </w:r>
      <w:r>
        <w:rPr>
          <w:rFonts w:ascii="Arial" w:hAnsi="Arial" w:eastAsia="Arial"/>
          <w:sz w:val="22"/>
        </w:rPr>
        <w:t>Observe a common pattern of rounding figures favourably in similar situations./Quan sát một mô hình phổ biến về việc làm tròn số liệu có lợi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following that pattern, and name the actual reason accuracy won out./Thừa nhận trung thực về việc suýt theo mô hình đó, và nêu tên lý do thực sự khiến sự chính xác thắng thế.</w:t>
      </w:r>
    </w:p>
    <w:p>
      <w:pPr>
        <w:keepLines/>
        <w:spacing w:line="276" w:lineRule="auto" w:after="60"/>
      </w:pPr>
      <w:r>
        <w:rPr>
          <w:rFonts w:ascii="Arial" w:hAnsi="Arial" w:eastAsia="Arial"/>
          <w:b/>
          <w:sz w:val="22"/>
        </w:rPr>
        <w:t xml:space="preserve">Task line 3: </w:t>
      </w:r>
      <w:r>
        <w:rPr>
          <w:rFonts w:ascii="Arial" w:hAnsi="Arial" w:eastAsia="Arial"/>
          <w:sz w:val="22"/>
        </w:rPr>
        <w:t>Gently challenge the stated reason as less than ideal, naming a better one./Nhẹ nhàng thách thức lý do đã nêu là chưa lý tưởng, nêu tên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Accept the challenge honestly, committing to a better motivation going forward./Chấp nhận thách thức đó một cách trung thực, cam kết một động cơ tốt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accurate for fear of being caught is a weaker foundation than being accurate as a value in itself./Nhận diện rằng việc chính xác vì sợ bị phát hiện là một nền tảng yếu hơn việc chính xác như một giá trị tự thân.</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self-correction as a rare moment of examining one's own motives, not just one's own actions./Ghi nhận sự tự sửa chữa trung thực này là một khoảnh khắc hiếm hoi xem xét động cơ của chính mình, không chỉ hành động của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admit that fear of being caught, not pure principle, was the actual reason behind a moment of accuracy, then commit to a better motive going forward./Trung thực thừa nhận rằng nỗi sợ bị phát hiện, không phải nguyên tắc thuần túy, là lý do thực sự đằng sau một khoảnh khắc chính xác, rồi cam kết một động cơ tốt hơn từ giờ trở đi.</w:t>
      </w:r>
    </w:p>
    <w:p>
      <w:pPr>
        <w:keepLines/>
        <w:spacing w:line="276" w:lineRule="auto" w:after="60"/>
      </w:pPr>
      <w:r>
        <w:rPr>
          <w:rFonts w:ascii="Arial" w:hAnsi="Arial" w:eastAsia="Arial"/>
          <w:b/>
          <w:sz w:val="22"/>
        </w:rPr>
        <w:t xml:space="preserve">Ashley Audit Lead: </w:t>
      </w:r>
      <w:r>
        <w:rPr>
          <w:rFonts w:ascii="Arial" w:hAnsi="Arial" w:eastAsia="Arial"/>
          <w:sz w:val="22"/>
        </w:rPr>
        <w:t>Tell me honestly, does Wanek 5's team know this gap is being reported today?/Nói thật cho tôi biết, đội của Wanek 5 có biết khoảng trống này đang được báo cáo hôm nay không?</w:t>
      </w:r>
    </w:p>
    <w:p>
      <w:pPr>
        <w:keepLines/>
        <w:spacing w:line="276" w:lineRule="auto" w:after="60"/>
      </w:pPr>
      <w:r>
        <w:rPr>
          <w:rFonts w:ascii="Arial" w:hAnsi="Arial" w:eastAsia="Arial"/>
          <w:b/>
          <w:sz w:val="22"/>
        </w:rPr>
        <w:t xml:space="preserve">Tony: </w:t>
      </w:r>
      <w:r>
        <w:rPr>
          <w:rFonts w:ascii="Arial" w:hAnsi="Arial" w:eastAsia="Arial"/>
          <w:sz w:val="22"/>
        </w:rPr>
        <w:t>They do, I told the maintenance supervisor myself before you arrived./Có, em đã tự mình nói với giám sát bảo trì trước khi chị đến.</w:t>
      </w:r>
    </w:p>
    <w:p>
      <w:pPr>
        <w:keepLines/>
        <w:spacing w:line="276" w:lineRule="auto" w:after="60"/>
      </w:pPr>
      <w:r>
        <w:rPr>
          <w:rFonts w:ascii="Arial" w:hAnsi="Arial" w:eastAsia="Arial"/>
          <w:b/>
          <w:sz w:val="22"/>
        </w:rPr>
        <w:t xml:space="preserve">Ashley Audit Lead: </w:t>
      </w:r>
      <w:r>
        <w:rPr>
          <w:rFonts w:ascii="Arial" w:hAnsi="Arial" w:eastAsia="Arial"/>
          <w:sz w:val="22"/>
        </w:rPr>
        <w:t>Why tell him before the audit instead of after?/Sao lại nói với anh ấy trước buổi đánh giá thay vì sau?</w:t>
      </w:r>
    </w:p>
    <w:p>
      <w:pPr>
        <w:keepLines/>
        <w:spacing w:line="276" w:lineRule="auto" w:after="60"/>
      </w:pPr>
      <w:r>
        <w:rPr>
          <w:rFonts w:ascii="Arial" w:hAnsi="Arial" w:eastAsia="Arial"/>
          <w:b/>
          <w:sz w:val="22"/>
        </w:rPr>
        <w:t xml:space="preserve">Tony: </w:t>
      </w:r>
      <w:r>
        <w:rPr>
          <w:rFonts w:ascii="Arial" w:hAnsi="Arial" w:eastAsia="Arial"/>
          <w:sz w:val="22"/>
        </w:rPr>
        <w:t>Because he shouldn't have to hear about his own plant's gap from an outsider's report./Vì anh ấy không nên phải nghe về khoảng trống của chính nhà máy mình từ một báo cáo của người ngoài.</w:t>
      </w:r>
    </w:p>
    <w:p>
      <w:pPr>
        <w:keepLines/>
        <w:spacing w:line="276" w:lineRule="auto" w:after="60"/>
      </w:pPr>
      <w:r>
        <w:rPr>
          <w:rFonts w:ascii="Arial" w:hAnsi="Arial" w:eastAsia="Arial"/>
          <w:b/>
          <w:sz w:val="22"/>
        </w:rPr>
        <w:t>TELLING YOUR OWN TEAM BEFORE THE AUDITOR TELLS THEM FOR YOU / NÓI CHO ĐỘI CỦA CHÍNH MÌNH TRƯỚC KHI NGƯỜI ĐÁNH GIÁ NÓI THAY MÌNH</w:t>
      </w:r>
    </w:p>
    <w:p>
      <w:pPr>
        <w:keepLines/>
        <w:spacing w:line="276" w:lineRule="auto" w:after="60"/>
      </w:pPr>
      <w:r>
        <w:rPr>
          <w:rFonts w:ascii="Arial" w:hAnsi="Arial" w:eastAsia="Arial"/>
          <w:b/>
          <w:sz w:val="22"/>
        </w:rPr>
        <w:t xml:space="preserve">Task line 1: </w:t>
      </w:r>
      <w:r>
        <w:rPr>
          <w:rFonts w:ascii="Arial" w:hAnsi="Arial" w:eastAsia="Arial"/>
          <w:sz w:val="22"/>
        </w:rPr>
        <w:t>Ask whether internal stakeholders are aware of a finding before it becomes external record./Hỏi liệu các bên liên quan nội bộ có nhận thức về một phát hiện trước khi nó trở thành hồ sơ bên ngoài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internal disclosure made before the audit itself./Xác nhận sự tiết lộ nội bộ chủ động được thực hiện trước chính buổi đánh giá.</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sequencing choice./Hỏi xin lý luận cụ thể đằng sau lựa chọn trình tự đó.</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respect for the affected team member's dignity./Giải thích sự tôn trọng nền tảng cho phẩm giá của thành viên đội bị ảnh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informing one's own team before an external party does protects their dignity and their trust./Nhận diện rằng việc thông báo cho đội của chính mình trước một tổ chức bên ngoài bảo vệ phẩm giá và lòng tin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extending the day's honesty discipline downward, not just upward and outward./Ghi nhận trình tự này là mở rộng kỷ luật trung thực của ngày xuống dưới, không chỉ lên trên và ra ngoài.</w:t>
      </w:r>
    </w:p>
    <w:p>
      <w:pPr>
        <w:keepLines/>
        <w:spacing w:line="276" w:lineRule="auto" w:after="60"/>
      </w:pPr>
      <w:r>
        <w:rPr>
          <w:rFonts w:ascii="Arial" w:hAnsi="Arial" w:eastAsia="Arial"/>
          <w:b/>
          <w:sz w:val="22"/>
        </w:rPr>
        <w:t xml:space="preserve">Task line 7: </w:t>
      </w:r>
      <w:r>
        <w:rPr>
          <w:rFonts w:ascii="Arial" w:hAnsi="Arial" w:eastAsia="Arial"/>
          <w:sz w:val="22"/>
        </w:rPr>
        <w:t>Proactively inform one's own team of a finding before an external auditor's report does, protecting their dignity from hearing it secondhand./Chủ động thông báo cho đội của chính mình về một phát hiện trước khi báo cáo của một người đánh giá bên ngoài làm điều đó, bảo vệ phẩm giá của họ khỏi việc nghe nó gián tiếp.</w:t>
      </w:r>
    </w:p>
    <w:p>
      <w:pPr>
        <w:keepLines/>
        <w:spacing w:line="276" w:lineRule="auto" w:after="60"/>
      </w:pPr>
      <w:r>
        <w:rPr>
          <w:rFonts w:ascii="Arial" w:hAnsi="Arial" w:eastAsia="Arial"/>
          <w:b/>
          <w:sz w:val="22"/>
        </w:rPr>
        <w:t xml:space="preserve">Ashley Audit Lead: </w:t>
      </w:r>
      <w:r>
        <w:rPr>
          <w:rFonts w:ascii="Arial" w:hAnsi="Arial" w:eastAsia="Arial"/>
          <w:sz w:val="22"/>
        </w:rPr>
        <w:t>Tony, does Wanek 5's sixty percent figure include parts that are ordered but not yet delivered?/Tony, con số sáu mươi phần trăm của Wanek 5 có bao gồm các phụ tùng đã đặt hàng nhưng chưa được giao không?</w:t>
      </w:r>
    </w:p>
    <w:p>
      <w:pPr>
        <w:keepLines/>
        <w:spacing w:line="276" w:lineRule="auto" w:after="60"/>
      </w:pPr>
      <w:r>
        <w:rPr>
          <w:rFonts w:ascii="Arial" w:hAnsi="Arial" w:eastAsia="Arial"/>
          <w:b/>
          <w:sz w:val="22"/>
        </w:rPr>
        <w:t xml:space="preserve">Tony: </w:t>
      </w:r>
      <w:r>
        <w:rPr>
          <w:rFonts w:ascii="Arial" w:hAnsi="Arial" w:eastAsia="Arial"/>
          <w:sz w:val="22"/>
        </w:rPr>
        <w:t>No, that figure is only parts physically on the shelf, ready to use right now./Không, con số đó chỉ là các phụ tùng thực tế trên kệ, sẵn sàng sử dụng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That's a stricter definition than most vendors use, most would have included the orders./Đó là một định nghĩa nghiêm ngặt hơn hầu hết đối tác sử dụng, hầu hết sẽ bao gồm cả các đơn hàng.</w:t>
      </w:r>
    </w:p>
    <w:p>
      <w:pPr>
        <w:keepLines/>
        <w:spacing w:line="276" w:lineRule="auto" w:after="60"/>
      </w:pPr>
      <w:r>
        <w:rPr>
          <w:rFonts w:ascii="Arial" w:hAnsi="Arial" w:eastAsia="Arial"/>
          <w:b/>
          <w:sz w:val="22"/>
        </w:rPr>
        <w:t xml:space="preserve">Tony: </w:t>
      </w:r>
      <w:r>
        <w:rPr>
          <w:rFonts w:ascii="Arial" w:hAnsi="Arial" w:eastAsia="Arial"/>
          <w:sz w:val="22"/>
        </w:rPr>
        <w:t>I'd rather report what's actually usable today than what's technically accounted for on paper./Em thà báo cáo điều thực sự có thể sử dụng hôm nay hơn điều được tính về mặt kỹ thuật trên giấy.</w:t>
      </w:r>
    </w:p>
    <w:p>
      <w:pPr>
        <w:keepLines/>
        <w:spacing w:line="276" w:lineRule="auto" w:after="60"/>
      </w:pPr>
      <w:r>
        <w:rPr>
          <w:rFonts w:ascii="Arial" w:hAnsi="Arial" w:eastAsia="Arial"/>
          <w:b/>
          <w:sz w:val="22"/>
        </w:rPr>
        <w:t>USING THE STRICTER DEFINITION EVEN WHEN A LOOSER ONE WOULD LOOK BETTER / DÙNG ĐỊNH NGHĨA NGHIÊM NGẶT HƠN NGAY CẢ KHI MỘT ĐỊNH NGHĨA LỎNG LẺO HƠN SẼ TRÔNG TỐT HƠN</w:t>
      </w:r>
    </w:p>
    <w:p>
      <w:pPr>
        <w:keepLines/>
        <w:spacing w:line="276" w:lineRule="auto" w:after="60"/>
      </w:pPr>
      <w:r>
        <w:rPr>
          <w:rFonts w:ascii="Arial" w:hAnsi="Arial" w:eastAsia="Arial"/>
          <w:b/>
          <w:sz w:val="22"/>
        </w:rPr>
        <w:t xml:space="preserve">Task line 1: </w:t>
      </w:r>
      <w:r>
        <w:rPr>
          <w:rFonts w:ascii="Arial" w:hAnsi="Arial" w:eastAsia="Arial"/>
          <w:sz w:val="22"/>
        </w:rPr>
        <w:t>Probe the precise definitional boundary behind a reported figure./Thăm dò ranh giới định nghĩa chính xác đằng sau một con số đã báo cáo.</w:t>
      </w:r>
    </w:p>
    <w:p>
      <w:pPr>
        <w:keepLines/>
        <w:spacing w:line="276" w:lineRule="auto" w:after="60"/>
      </w:pPr>
      <w:r>
        <w:rPr>
          <w:rFonts w:ascii="Arial" w:hAnsi="Arial" w:eastAsia="Arial"/>
          <w:b/>
          <w:sz w:val="22"/>
        </w:rPr>
        <w:t xml:space="preserve">Task line 2: </w:t>
      </w:r>
      <w:r>
        <w:rPr>
          <w:rFonts w:ascii="Arial" w:hAnsi="Arial" w:eastAsia="Arial"/>
          <w:sz w:val="22"/>
        </w:rPr>
        <w:t>Clarify the strict, conservative definition actually used./Làm rõ định nghĩa nghiêm ngặt, thận trọng thực sự được sử dụng.</w:t>
      </w:r>
    </w:p>
    <w:p>
      <w:pPr>
        <w:keepLines/>
        <w:spacing w:line="276" w:lineRule="auto" w:after="60"/>
      </w:pPr>
      <w:r>
        <w:rPr>
          <w:rFonts w:ascii="Arial" w:hAnsi="Arial" w:eastAsia="Arial"/>
          <w:b/>
          <w:sz w:val="22"/>
        </w:rPr>
        <w:t xml:space="preserve">Task line 3: </w:t>
      </w:r>
      <w:r>
        <w:rPr>
          <w:rFonts w:ascii="Arial" w:hAnsi="Arial" w:eastAsia="Arial"/>
          <w:sz w:val="22"/>
        </w:rPr>
        <w:t>Note that this definition is stricter than typical vendor practice./Lưu ý rằng định nghĩa này nghiêm ngặt hơn thực hành đối tác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preference for operational usability over technical accounting./Giải thích sự ưu tiên cho tính khả dụng vận hành hơn kế toán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a stricter, less flattering definition when a looser one exists is a genuine test of honesty over appearance./Nhận diện rằng việc chọn một định nghĩa nghiêm ngặt hơn, kém đẹp hơn khi một định nghĩa lỏng lẻo hơn tồn tại là một phép thử thật sự của sự trung thực hơn vẻ ngoài.</w:t>
      </w:r>
    </w:p>
    <w:p>
      <w:pPr>
        <w:keepLines/>
        <w:spacing w:line="276" w:lineRule="auto" w:after="60"/>
      </w:pPr>
      <w:r>
        <w:rPr>
          <w:rFonts w:ascii="Arial" w:hAnsi="Arial" w:eastAsia="Arial"/>
          <w:b/>
          <w:sz w:val="22"/>
        </w:rPr>
        <w:t xml:space="preserve">Task line 6: </w:t>
      </w:r>
      <w:r>
        <w:rPr>
          <w:rFonts w:ascii="Arial" w:hAnsi="Arial" w:eastAsia="Arial"/>
          <w:sz w:val="22"/>
        </w:rPr>
        <w:t>Record this definitional choice as consistent with refusing to round the coverage figure earlier that same day./Ghi nhận lựa chọn định nghĩa này nhất quán với việc từ chối làm tròn con số bao phủ trước đó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use a stricter, more conservative definition for a reported figure even though a looser, more flattering one was readily available./Chủ động dùng một định nghĩa nghiêm ngặt hơn, thận trọng hơn cho một con số đã báo cáo kể cả khi một định nghĩa lỏng lẻo hơn, đẹp hơn sẵn có.</w:t>
      </w:r>
    </w:p>
    <w:p>
      <w:pPr>
        <w:keepLines/>
        <w:spacing w:line="276" w:lineRule="auto" w:after="60"/>
      </w:pPr>
      <w:r>
        <w:rPr>
          <w:rFonts w:ascii="Arial" w:hAnsi="Arial" w:eastAsia="Arial"/>
          <w:b/>
          <w:sz w:val="22"/>
        </w:rPr>
        <w:t xml:space="preserve">Ashley Audit Lead: </w:t>
      </w:r>
      <w:r>
        <w:rPr>
          <w:rFonts w:ascii="Arial" w:hAnsi="Arial" w:eastAsia="Arial"/>
          <w:sz w:val="22"/>
        </w:rPr>
        <w:t>One more question, has anyone above you ever pressured you to inflate a number like this before?/Thêm một câu hỏi, có ai trên anh từng gây áp lực để anh thổi phồng một con số như thế này trước đây không?</w:t>
      </w:r>
    </w:p>
    <w:p>
      <w:pPr>
        <w:keepLines/>
        <w:spacing w:line="276" w:lineRule="auto" w:after="60"/>
      </w:pPr>
      <w:r>
        <w:rPr>
          <w:rFonts w:ascii="Arial" w:hAnsi="Arial" w:eastAsia="Arial"/>
          <w:b/>
          <w:sz w:val="22"/>
        </w:rPr>
        <w:t xml:space="preserve">Tony: </w:t>
      </w:r>
      <w:r>
        <w:rPr>
          <w:rFonts w:ascii="Arial" w:hAnsi="Arial" w:eastAsia="Arial"/>
          <w:sz w:val="22"/>
        </w:rPr>
        <w:t>No, and honestly, if they did, I don't think I'd know how to do it convincingly anymore./Không, và thành thật thì, nếu họ có, em không nghĩ em sẽ biết cách làm điều đó một cách thuyết phục nữa.</w:t>
      </w:r>
    </w:p>
    <w:p>
      <w:pPr>
        <w:keepLines/>
        <w:spacing w:line="276" w:lineRule="auto" w:after="60"/>
      </w:pPr>
      <w:r>
        <w:rPr>
          <w:rFonts w:ascii="Arial" w:hAnsi="Arial" w:eastAsia="Arial"/>
          <w:b/>
          <w:sz w:val="22"/>
        </w:rPr>
        <w:t xml:space="preserve">Ashley Audit Lead: </w:t>
      </w:r>
      <w:r>
        <w:rPr>
          <w:rFonts w:ascii="Arial" w:hAnsi="Arial" w:eastAsia="Arial"/>
          <w:sz w:val="22"/>
        </w:rPr>
        <w:t>That's a good problem to have./Đó là một vấn đề tốt để có.</w:t>
      </w:r>
    </w:p>
    <w:p>
      <w:pPr>
        <w:keepLines/>
        <w:spacing w:line="276" w:lineRule="auto" w:after="60"/>
      </w:pPr>
      <w:r>
        <w:rPr>
          <w:rFonts w:ascii="Arial" w:hAnsi="Arial" w:eastAsia="Arial"/>
          <w:b/>
          <w:sz w:val="22"/>
        </w:rPr>
        <w:t>LOSING THE ABILITY TO INFLATE A NUMBER CONVINCINGLY AS A SIGN OF GROWTH / MẤT KHẢ NĂNG THỔI PHỒNG MỘT CON SỐ MỘT CÁCH THUYẾT PHỤC NHƯ MỘT DẤU HIỆU TRƯỞNG THÀNH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prior pressure toward dishonest reporting./Hỏi một câu hỏi trực tiếp về áp lực trước đó hướng tới việc báo cáo không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such pressure existed, then add a self-aware observation about lost capability./Trả lời trung thực rằng không có áp lực như vậy tồn tại, rồi thêm một quan sát tự nhận thức về khả năng đã mất.</w:t>
      </w:r>
    </w:p>
    <w:p>
      <w:pPr>
        <w:keepLines/>
        <w:spacing w:line="276" w:lineRule="auto" w:after="60"/>
      </w:pPr>
      <w:r>
        <w:rPr>
          <w:rFonts w:ascii="Arial" w:hAnsi="Arial" w:eastAsia="Arial"/>
          <w:b/>
          <w:sz w:val="22"/>
        </w:rPr>
        <w:t xml:space="preserve">Task line 3: </w:t>
      </w:r>
      <w:r>
        <w:rPr>
          <w:rFonts w:ascii="Arial" w:hAnsi="Arial" w:eastAsia="Arial"/>
          <w:sz w:val="22"/>
        </w:rPr>
        <w:t>Frame this lost capability as a positive outcome rather than a deficiency./Định khung khả năng đã mất này là một kết quả tích cực thay vì một sự thiếu sót.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genuinely losing the practiced skill of dishonesty is a subtle but real marker of professional growth./Nhận diện rằng việc thực sự mất đi kỹ năng đã luyện tập của sự không trung thực là một dấu hiệu tinh tế nhưng thật sự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Record this self-observation as an unusually candid admission for a formal audit setting./Ghi nhận sự tự quan sát này là một sự thừa nhận thẳng thắn bất thường cho một bối cảnh đánh giá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habits of honesty, practiced consistently, can atrophy the very skill of convincing dishonesty over time./Nhận diện rằng các thói quen trung thực, được luyện tập nhất quán, có thể làm teo đi chính kỹ năng của sự không trung thực thuyết phục theo thời gian.</w:t>
      </w:r>
    </w:p>
    <w:p>
      <w:pPr>
        <w:keepLines/>
        <w:spacing w:line="276" w:lineRule="auto" w:after="60"/>
      </w:pPr>
      <w:r>
        <w:rPr>
          <w:rFonts w:ascii="Arial" w:hAnsi="Arial" w:eastAsia="Arial"/>
          <w:b/>
          <w:sz w:val="22"/>
        </w:rPr>
        <w:t xml:space="preserve">Task line 7: </w:t>
      </w:r>
      <w:r>
        <w:rPr>
          <w:rFonts w:ascii="Arial" w:hAnsi="Arial" w:eastAsia="Arial"/>
          <w:sz w:val="22"/>
        </w:rPr>
        <w:t>Self-observe that consistent honesty has genuinely atrophied the skill of convincing dishonesty, framing this loss as evidence of growth rather than naivety./Tự quan sát rằng sự trung thực nhất quán đã thực sự làm teo đi kỹ năng của sự không trung thực thuyết phục, định khung sự mất mát này là bằng chứng của sự trưởng thành thay vì sự ngây thơ.</w:t>
      </w:r>
    </w:p>
    <w:p>
      <w:pPr>
        <w:keepLines/>
        <w:spacing w:line="276" w:lineRule="auto" w:after="60"/>
      </w:pPr>
      <w:r>
        <w:rPr>
          <w:rFonts w:ascii="Arial" w:hAnsi="Arial" w:eastAsia="Arial"/>
          <w:b/>
          <w:sz w:val="22"/>
        </w:rPr>
        <w:t xml:space="preserve">Ashley Audit Lead: </w:t>
      </w:r>
      <w:r>
        <w:rPr>
          <w:rFonts w:ascii="Arial" w:hAnsi="Arial" w:eastAsia="Arial"/>
          <w:sz w:val="22"/>
        </w:rPr>
        <w:t>Tony, in your written timeline, will you also note what specifically caused the delay in reaching ninety percent by now?/Tony, trong mốc thời gian bằng văn bản của anh, anh có ghi rõ điều gì cụ thể gây ra sự trì hoãn trong việc đạt chín mươi phần trăm đến giờ không?</w:t>
      </w:r>
    </w:p>
    <w:p>
      <w:pPr>
        <w:keepLines/>
        <w:spacing w:line="276" w:lineRule="auto" w:after="60"/>
      </w:pPr>
      <w:r>
        <w:rPr>
          <w:rFonts w:ascii="Arial" w:hAnsi="Arial" w:eastAsia="Arial"/>
          <w:b/>
          <w:sz w:val="22"/>
        </w:rPr>
        <w:t xml:space="preserve">Tony: </w:t>
      </w:r>
      <w:r>
        <w:rPr>
          <w:rFonts w:ascii="Arial" w:hAnsi="Arial" w:eastAsia="Arial"/>
          <w:sz w:val="22"/>
        </w:rPr>
        <w:t>Yes, equipment lead times from two vendors, both named specifically, not a vague reference to supply chain delays./Có, thời gian giao thiết bị từ hai nhà cung cấp, cả hai được nêu tên cụ thể, không phải một tham chiếu mơ hồ đến sự trì hoãn chuỗi cung ứng.</w:t>
      </w:r>
    </w:p>
    <w:p>
      <w:pPr>
        <w:keepLines/>
        <w:spacing w:line="276" w:lineRule="auto" w:after="60"/>
      </w:pPr>
      <w:r>
        <w:rPr>
          <w:rFonts w:ascii="Arial" w:hAnsi="Arial" w:eastAsia="Arial"/>
          <w:b/>
          <w:sz w:val="22"/>
        </w:rPr>
        <w:t>NAMING THE SPECIFIC CAUSE INSTEAD OF A VAGUE EXCUSE / NÊU TÊN NGUYÊN NHÂN CỤ THỂ THAY VÌ MỘT LỜI BÀO CHỮA MƠ HỒ</w:t>
      </w:r>
    </w:p>
    <w:p>
      <w:pPr>
        <w:keepLines/>
        <w:spacing w:line="276" w:lineRule="auto" w:after="60"/>
      </w:pPr>
      <w:r>
        <w:rPr>
          <w:rFonts w:ascii="Arial" w:hAnsi="Arial" w:eastAsia="Arial"/>
          <w:b/>
          <w:sz w:val="22"/>
        </w:rPr>
        <w:t xml:space="preserve">Task line 1: </w:t>
      </w:r>
      <w:r>
        <w:rPr>
          <w:rFonts w:ascii="Arial" w:hAnsi="Arial" w:eastAsia="Arial"/>
          <w:sz w:val="22"/>
        </w:rPr>
        <w:t>Ask whether the root cause of a delay will be documented specifically./Hỏi liệu nguyên nhân gốc rễ của một sự trì hoãn có được ghi chép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named causes will be documented rather than a vague general reference./Xác nhận các nguyên nhân cụ thể, được nêu tên sẽ được ghi chép thay vì một tham chiếu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cause, rather than a vague category, demonstrates genuine understanding of the problem, not just its existence./Nhận diện rằng việc nêu tên một nguyên nhân cụ thể, thay vì một danh mục mơ hồ, chứng minh sự hiểu biết thật sự về vấn đề, không chỉ sự tồn tại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reinforcing the credibility of the completion timeline as a whole./Ghi nhận sự cụ thể này là củng cố uy tín của mốc thời gian hoàn thành nói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vague explanation like "supply chain delays" invites more scrutiny than it deflects./Nhận diện rằng một lời giải thích mơ hồ như "trì hoãn chuỗi cung ứng" mời gọi nhiều sự xem xét kỹ lưỡng hơn là né tránh nó.</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in diagnosing a delay's cause is itself evidence the delay is genuinely being managed, not just excused./Nhận diện rằng sự cụ thể trong việc chẩn đoán nguyên nhân của một sự trì hoãn tự nó là bằng chứng sự trì hoãn đó thực sự đang được quản lý, không chỉ được bào chữa.</w:t>
      </w:r>
    </w:p>
    <w:p>
      <w:pPr>
        <w:keepLines/>
        <w:spacing w:line="276" w:lineRule="auto" w:after="60"/>
      </w:pPr>
      <w:r>
        <w:rPr>
          <w:rFonts w:ascii="Arial" w:hAnsi="Arial" w:eastAsia="Arial"/>
          <w:b/>
          <w:sz w:val="22"/>
        </w:rPr>
        <w:t xml:space="preserve">Task line 7: </w:t>
      </w:r>
      <w:r>
        <w:rPr>
          <w:rFonts w:ascii="Arial" w:hAnsi="Arial" w:eastAsia="Arial"/>
          <w:sz w:val="22"/>
        </w:rPr>
        <w:t>Document the specific, named root cause of a delay rather than a vague general excuse, reinforcing that the problem is genuinely understood, not just acknowledged./Ghi chép nguyên nhân gốc rễ cụ thể, được nêu tên của một sự trì hoãn thay vì một lời bào chữa chung chung mơ hồ, củng cố rằng vấn đề thực sự được hiểu, không chỉ được thừa nhận.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gap named out loud, in writing, before anyone had to go looking for it./Hôm nay kết thúc với một lỗ hổng thật được gọi tên thành tiếng, bằng văn bản, trước khi ai đó phải đi tìm nó.</w:t>
      </w:r>
    </w:p>
    <w:p>
      <w:pPr>
        <w:pStyle w:val="Heading2"/>
      </w:pPr>
      <w:r>
        <w:rPr>
          <w:rFonts w:ascii="Arial" w:hAnsi="Arial" w:eastAsia="Arial"/>
          <w:b/>
          <w:sz w:val="26"/>
        </w:rPr>
        <w:t>NGÀY 4: Phản bác một phát hiện sai lệch</w:t>
      </w:r>
    </w:p>
    <w:p>
      <w:pPr>
        <w:keepLines/>
        <w:spacing w:line="276" w:lineRule="auto" w:after="60"/>
      </w:pPr>
      <w:r>
        <w:rPr>
          <w:rFonts w:ascii="Arial" w:hAnsi="Arial" w:eastAsia="Arial"/>
          <w:b/>
          <w:sz w:val="22"/>
        </w:rPr>
        <w:t xml:space="preserve">Ashley Audit Lead: </w:t>
      </w:r>
      <w:r>
        <w:rPr>
          <w:rFonts w:ascii="Arial" w:hAnsi="Arial" w:eastAsia="Arial"/>
          <w:sz w:val="22"/>
        </w:rPr>
        <w:t>My draft notes say your equipment vendor contracts have no risk-sharing provisions./Ghi chú nháp của tôi ghi rằng hợp đồng nhà cung cấp thiết bị của các anh không có điều khoản chia sẻ rủi ro.</w:t>
      </w:r>
    </w:p>
    <w:p>
      <w:pPr>
        <w:keepLines/>
        <w:spacing w:line="276" w:lineRule="auto" w:after="60"/>
      </w:pPr>
      <w:r>
        <w:rPr>
          <w:rFonts w:ascii="Arial" w:hAnsi="Arial" w:eastAsia="Arial"/>
          <w:b/>
          <w:sz w:val="22"/>
        </w:rPr>
        <w:t xml:space="preserve">Tony: </w:t>
      </w:r>
      <w:r>
        <w:rPr>
          <w:rFonts w:ascii="Arial" w:hAnsi="Arial" w:eastAsia="Arial"/>
          <w:sz w:val="22"/>
        </w:rPr>
        <w:t>I'd like to correct that, our framework agreement from last year includes exactly that clause./Em muốn đính chính điều đó, hợp đồng khung năm ngoái có đúng điều khoản đó.</w:t>
      </w:r>
    </w:p>
    <w:p>
      <w:pPr>
        <w:keepLines/>
        <w:spacing w:line="276" w:lineRule="auto" w:after="60"/>
      </w:pPr>
      <w:r>
        <w:rPr>
          <w:rFonts w:ascii="Arial" w:hAnsi="Arial" w:eastAsia="Arial"/>
          <w:b/>
          <w:sz w:val="22"/>
        </w:rPr>
        <w:t xml:space="preserve">Tony: </w:t>
      </w:r>
      <w:r>
        <w:rPr>
          <w:rFonts w:ascii="Arial" w:hAnsi="Arial" w:eastAsia="Arial"/>
          <w:sz w:val="22"/>
        </w:rPr>
        <w:t>It was actually invoked and tested during the equipment fire at Wanek 5./Nó thực sự đã được viện dẫn và thử thách trong vụ cháy thiết bị tại Wanek 5.</w:t>
      </w:r>
    </w:p>
    <w:p>
      <w:pPr>
        <w:keepLines/>
        <w:spacing w:line="276" w:lineRule="auto" w:after="60"/>
      </w:pPr>
      <w:r>
        <w:rPr>
          <w:rFonts w:ascii="Arial" w:hAnsi="Arial" w:eastAsia="Arial"/>
          <w:b/>
          <w:sz w:val="22"/>
        </w:rPr>
        <w:t xml:space="preserve">Ashley Audit Lead: </w:t>
      </w:r>
      <w:r>
        <w:rPr>
          <w:rFonts w:ascii="Arial" w:hAnsi="Arial" w:eastAsia="Arial"/>
          <w:sz w:val="22"/>
        </w:rPr>
        <w:t>Can you show me that clause and the incident it was applied to?/Chị có thể cho tôi xem điều khoản đó và sự cố nó đã được áp dụng không?</w:t>
      </w:r>
    </w:p>
    <w:p>
      <w:pPr>
        <w:keepLines/>
        <w:spacing w:line="276" w:lineRule="auto" w:after="60"/>
      </w:pPr>
      <w:r>
        <w:rPr>
          <w:rFonts w:ascii="Arial" w:hAnsi="Arial" w:eastAsia="Arial"/>
          <w:b/>
          <w:sz w:val="22"/>
        </w:rPr>
        <w:t>CORRECTING THE RECORD WITH EVIDENCE, NOT EMOTION / ĐÍNH CHÍNH BẢN GHI CHÉP BẰNG BẰNG CHỨNG, KHÔNG PHẢI CẢM XÚC</w:t>
      </w:r>
    </w:p>
    <w:p>
      <w:pPr>
        <w:keepLines/>
        <w:spacing w:line="276" w:lineRule="auto" w:after="60"/>
      </w:pPr>
      <w:r>
        <w:rPr>
          <w:rFonts w:ascii="Arial" w:hAnsi="Arial" w:eastAsia="Arial"/>
          <w:b/>
          <w:sz w:val="22"/>
        </w:rPr>
        <w:t xml:space="preserve">Task line 1: </w:t>
      </w:r>
      <w:r>
        <w:rPr>
          <w:rFonts w:ascii="Arial" w:hAnsi="Arial" w:eastAsia="Arial"/>
          <w:sz w:val="22"/>
        </w:rPr>
        <w:t>Cite a specific, potentially damaging inaccuracy from the auditor's own draft notes./Viện dẫn một sự không chính xác cụ thể, có khả năng gây hại từ chính ghi chú nháp của người đánh giá.</w:t>
      </w:r>
    </w:p>
    <w:p>
      <w:pPr>
        <w:keepLines/>
        <w:spacing w:line="276" w:lineRule="auto" w:after="60"/>
      </w:pPr>
      <w:r>
        <w:rPr>
          <w:rFonts w:ascii="Arial" w:hAnsi="Arial" w:eastAsia="Arial"/>
          <w:b/>
          <w:sz w:val="22"/>
        </w:rPr>
        <w:t xml:space="preserve">Task line 2: </w:t>
      </w:r>
      <w:r>
        <w:rPr>
          <w:rFonts w:ascii="Arial" w:hAnsi="Arial" w:eastAsia="Arial"/>
          <w:sz w:val="22"/>
        </w:rPr>
        <w:t>Politely correct the record with a precise, named counter-fact./Lịch sự đính chính bản ghi chép bằng một phản-sự-kiện chính xác, được nêu tên.</w:t>
      </w:r>
    </w:p>
    <w:p>
      <w:pPr>
        <w:keepLines/>
        <w:spacing w:line="276" w:lineRule="auto" w:after="60"/>
      </w:pPr>
      <w:r>
        <w:rPr>
          <w:rFonts w:ascii="Arial" w:hAnsi="Arial" w:eastAsia="Arial"/>
          <w:b/>
          <w:sz w:val="22"/>
        </w:rPr>
        <w:t xml:space="preserve">Task line 3: </w:t>
      </w:r>
      <w:r>
        <w:rPr>
          <w:rFonts w:ascii="Arial" w:hAnsi="Arial" w:eastAsia="Arial"/>
          <w:sz w:val="22"/>
        </w:rPr>
        <w:t>Strengthen the correction with a concrete, real-world instance of the clause being applied./Củng cố sự đính chính đó bằng một trường hợp thực tế cụ thể của điều khoản được áp dụng.</w:t>
      </w:r>
    </w:p>
    <w:p>
      <w:pPr>
        <w:keepLines/>
        <w:spacing w:line="276" w:lineRule="auto" w:after="60"/>
      </w:pPr>
      <w:r>
        <w:rPr>
          <w:rFonts w:ascii="Arial" w:hAnsi="Arial" w:eastAsia="Arial"/>
          <w:b/>
          <w:sz w:val="22"/>
        </w:rPr>
        <w:t xml:space="preserve">Task line 4: </w:t>
      </w:r>
      <w:r>
        <w:rPr>
          <w:rFonts w:ascii="Arial" w:hAnsi="Arial" w:eastAsia="Arial"/>
          <w:sz w:val="22"/>
        </w:rPr>
        <w:t>Request tangible proof supporting the correction./Yêu cầu bằng chứng hữu hình hỗ trợ sự đính chính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inaccurate finding calmly, with cited evidence, is more persuasive than an emotional objection would be./Nhận diện rằng việc đính chính một phát hiện không chính xác một cách bình tĩnh, với bằng chứng được viện dẫn, thuyết phục hơn một sự phản đối cảm xúc sẽ là.</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the integrity of the final audit report before it is finalised./Ghi nhận sự đính chính này là bảo vệ tính toàn vẹn của báo cáo đánh giá cuối cùng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Calmly correct a potentially damaging inaccuracy in an auditor's own draft notes using precise, citable evidence rather than emotional objection./Bình tĩnh đính chính một sự không chính xác có khả năng gây hại trong chính ghi chú nháp của một người đánh giá bằng những bằng chứng chính xác, có thể viện dẫn thay vì sự phản đối cảm xúc.</w:t>
      </w:r>
    </w:p>
    <w:p>
      <w:pPr>
        <w:keepLines/>
        <w:spacing w:line="276" w:lineRule="auto" w:after="60"/>
      </w:pPr>
      <w:r>
        <w:rPr>
          <w:rFonts w:ascii="Arial" w:hAnsi="Arial" w:eastAsia="Arial"/>
          <w:b/>
          <w:sz w:val="22"/>
        </w:rPr>
        <w:t xml:space="preserve">Tony: </w:t>
      </w:r>
      <w:r>
        <w:rPr>
          <w:rFonts w:ascii="Arial" w:hAnsi="Arial" w:eastAsia="Arial"/>
          <w:sz w:val="22"/>
        </w:rPr>
        <w:t>Yes, section eight of the framework agreement, and I have the incident timeline ready./Có, mục tám của hợp đồng khung, và em có sẵn dòng thời gian sự cố đó.</w:t>
      </w:r>
    </w:p>
    <w:p>
      <w:pPr>
        <w:keepLines/>
        <w:spacing w:line="276" w:lineRule="auto" w:after="60"/>
      </w:pPr>
      <w:r>
        <w:rPr>
          <w:rFonts w:ascii="Arial" w:hAnsi="Arial" w:eastAsia="Arial"/>
          <w:b/>
          <w:sz w:val="22"/>
        </w:rPr>
        <w:t xml:space="preserve">Ashley Audit Lead: </w:t>
      </w:r>
      <w:r>
        <w:rPr>
          <w:rFonts w:ascii="Arial" w:hAnsi="Arial" w:eastAsia="Arial"/>
          <w:sz w:val="22"/>
        </w:rPr>
        <w:t>This changes my assessment significantly, thank you for catching that./Điều này thay đổi đáng kể đánh giá của tôi, cảm ơn anh đã phát hiện điều đó.</w:t>
      </w:r>
    </w:p>
    <w:p>
      <w:pPr>
        <w:keepLines/>
        <w:spacing w:line="276" w:lineRule="auto" w:after="60"/>
      </w:pPr>
      <w:r>
        <w:rPr>
          <w:rFonts w:ascii="Arial" w:hAnsi="Arial" w:eastAsia="Arial"/>
          <w:b/>
          <w:sz w:val="22"/>
        </w:rPr>
        <w:t xml:space="preserve">Tony: </w:t>
      </w:r>
      <w:r>
        <w:rPr>
          <w:rFonts w:ascii="Arial" w:hAnsi="Arial" w:eastAsia="Arial"/>
          <w:sz w:val="22"/>
        </w:rPr>
        <w:t>Of course, I'd rather correct it now than let an inaccurate finding stand./Dĩ nhiên, em thà đính chính ngay bây giờ còn hơn để một phát hiện sai lệch tồn tại.</w:t>
      </w:r>
    </w:p>
    <w:p>
      <w:pPr>
        <w:keepLines/>
        <w:spacing w:line="276" w:lineRule="auto" w:after="60"/>
      </w:pPr>
      <w:r>
        <w:rPr>
          <w:rFonts w:ascii="Arial" w:hAnsi="Arial" w:eastAsia="Arial"/>
          <w:b/>
          <w:sz w:val="22"/>
        </w:rPr>
        <w:t>PREFERRING AN UNCOMFORTABLE CORRECTION OVER A CONVENIENT SILENCE / ƯU TIÊN MỘT SỰ ĐÍNH CHÍNH KHÓ CHỊU HƠN MỘT SỰ IM LẶNG TIỆN LỢI</w:t>
      </w:r>
    </w:p>
    <w:p>
      <w:pPr>
        <w:keepLines/>
        <w:spacing w:line="276" w:lineRule="auto" w:after="60"/>
      </w:pPr>
      <w:r>
        <w:rPr>
          <w:rFonts w:ascii="Arial" w:hAnsi="Arial" w:eastAsia="Arial"/>
          <w:b/>
          <w:sz w:val="22"/>
        </w:rPr>
        <w:t xml:space="preserve">Task line 1: </w:t>
      </w:r>
      <w:r>
        <w:rPr>
          <w:rFonts w:ascii="Arial" w:hAnsi="Arial" w:eastAsia="Arial"/>
          <w:sz w:val="22"/>
        </w:rPr>
        <w:t>Have documentary evidence immediately ready, citing the exact contractual section./Có sẵn ngay bằng chứng tài liệu, viện dẫn đúng mục hợp đồng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correction's material impact and express genuine gratitude for it./Thừa nhận tác động đáng kể của sự đính chính đó và bày tỏ lòng biết ơn chân thực cho nó.</w:t>
      </w:r>
    </w:p>
    <w:p>
      <w:pPr>
        <w:keepLines/>
        <w:spacing w:line="276" w:lineRule="auto" w:after="60"/>
      </w:pPr>
      <w:r>
        <w:rPr>
          <w:rFonts w:ascii="Arial" w:hAnsi="Arial" w:eastAsia="Arial"/>
          <w:b/>
          <w:sz w:val="22"/>
        </w:rPr>
        <w:t xml:space="preserve">Task line 3: </w:t>
      </w:r>
      <w:r>
        <w:rPr>
          <w:rFonts w:ascii="Arial" w:hAnsi="Arial" w:eastAsia="Arial"/>
          <w:sz w:val="22"/>
        </w:rPr>
        <w:t>Affirm the preference for correcting inconvenient inaccuracies over letting them quietly stand./Khẳng định sự ưu tiên cho việc đính chính các sự không chính xác bất tiện hơn để chúng âm thầm tồn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a party could have stayed silent to benefit from a favourable inaccuracy, but chose correction instead./Nhận diện rằng một bên có thể đã giữ im lặng để hưởng lợi từ một sự không chính xác có lợi, nhưng đã chọn sự đính chính thay vào đó.</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the second half of the day's dual skill: knowing when to admit and when to correct./Ghi nhận sự ưu tiên này là nửa thứ hai của kỹ năng kép của ngày: biết khi nào nên thừa nhận và khi nào nên đính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an inaccuracy that happened to favour oneself demonstrates a deeper commitment to truth than correcting only unfavourable ones./Nhận diện rằng việc đính chính một sự không chính xác tình cờ có lợi cho chính mình chứng minh một cam kết sâu sắc hơn với sự thật so với việc chỉ đính chính những sự không chính xác bất lợi.</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an inaccuracy even though staying silent might have been more convenient, recognising this as completing a dual skill alongside admitting genuine gaps./Chủ động đính chính một sự không chính xác kể cả khi im lặng có thể tiện lợi hơn, nhận diện đây là hoàn thiện một kỹ năng kép cùng với việc thừa nhận các khoảng trống thật sự.</w:t>
      </w:r>
    </w:p>
    <w:p>
      <w:pPr>
        <w:keepLines/>
        <w:spacing w:line="276" w:lineRule="auto" w:after="60"/>
      </w:pPr>
      <w:r>
        <w:rPr>
          <w:rFonts w:ascii="Arial" w:hAnsi="Arial" w:eastAsia="Arial"/>
          <w:b/>
          <w:sz w:val="22"/>
        </w:rPr>
        <w:t xml:space="preserve">Ashley Audit Lead: </w:t>
      </w:r>
      <w:r>
        <w:rPr>
          <w:rFonts w:ascii="Arial" w:hAnsi="Arial" w:eastAsia="Arial"/>
          <w:sz w:val="22"/>
        </w:rPr>
        <w:t>Tony, I have to ask, were you nervous correcting a finding from someone in my position?/Tony, tôi phải hỏi, anh có hồi hộp khi đính chính một phát hiện từ ai đó ở vị trí của tôi không?</w:t>
      </w:r>
    </w:p>
    <w:p>
      <w:pPr>
        <w:keepLines/>
        <w:spacing w:line="276" w:lineRule="auto" w:after="60"/>
      </w:pPr>
      <w:r>
        <w:rPr>
          <w:rFonts w:ascii="Arial" w:hAnsi="Arial" w:eastAsia="Arial"/>
          <w:b/>
          <w:sz w:val="22"/>
        </w:rPr>
        <w:t xml:space="preserve">Tony: </w:t>
      </w:r>
      <w:r>
        <w:rPr>
          <w:rFonts w:ascii="Arial" w:hAnsi="Arial" w:eastAsia="Arial"/>
          <w:sz w:val="22"/>
        </w:rPr>
        <w:t>A little, but less nervous than I'd be leaving your board with a wrong impression of us./Một chút, nhưng ít hồi hộp hơn em sẽ là nếu để hội đồng quản trị của chị với một ấn tượng sai về mình.</w:t>
      </w:r>
    </w:p>
    <w:p>
      <w:pPr>
        <w:keepLines/>
        <w:spacing w:line="276" w:lineRule="auto" w:after="60"/>
      </w:pPr>
      <w:r>
        <w:rPr>
          <w:rFonts w:ascii="Arial" w:hAnsi="Arial" w:eastAsia="Arial"/>
          <w:b/>
          <w:sz w:val="22"/>
        </w:rPr>
        <w:t xml:space="preserve">Ashley Audit Lead: </w:t>
      </w:r>
      <w:r>
        <w:rPr>
          <w:rFonts w:ascii="Arial" w:hAnsi="Arial" w:eastAsia="Arial"/>
          <w:sz w:val="22"/>
        </w:rPr>
        <w:t>That's exactly the calculation I'd want a vendor to make./Đó chính xác là phép tính tôi muốn một đối tác thực hiện.</w:t>
      </w:r>
    </w:p>
    <w:p>
      <w:pPr>
        <w:keepLines/>
        <w:spacing w:line="276" w:lineRule="auto" w:after="60"/>
      </w:pPr>
      <w:r>
        <w:rPr>
          <w:rFonts w:ascii="Arial" w:hAnsi="Arial" w:eastAsia="Arial"/>
          <w:b/>
          <w:sz w:val="22"/>
        </w:rPr>
        <w:t>WEIGHING TWO DIFFERENT KINDS OF NERVOUSNESS AND CHOOSING THE RIGHT ONE / CÂN NHẮC HAI LOẠI HỒI HỘP KHÁC NHAU VÀ CHỌN LOẠI ĐÚNG</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cost of correcting someone with more authority./Hỏi trực tiếp và cá nhân về chi phí cảm xúc của việc đính chính ai đó có nhiều quyền lực hơn.</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while comparing it against a larger, more feared outcome./Thừa nhận sự hồi hộp trung thực trong khi so sánh nó với một kết quả lớn hơn, đáng sợ hơn.</w:t>
      </w:r>
    </w:p>
    <w:p>
      <w:pPr>
        <w:keepLines/>
        <w:spacing w:line="276" w:lineRule="auto" w:after="60"/>
      </w:pPr>
      <w:r>
        <w:rPr>
          <w:rFonts w:ascii="Arial" w:hAnsi="Arial" w:eastAsia="Arial"/>
          <w:b/>
          <w:sz w:val="22"/>
        </w:rPr>
        <w:t xml:space="preserve">Task line 3: </w:t>
      </w:r>
      <w:r>
        <w:rPr>
          <w:rFonts w:ascii="Arial" w:hAnsi="Arial" w:eastAsia="Arial"/>
          <w:sz w:val="22"/>
        </w:rPr>
        <w:t>Confirm this comparative calculation as exactly the desired vendor behaviour./Xác nhận phép tính so sánh này chính xác là hành vi đối tác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two different fears against each other, rather than avoiding both, produces the right action./Nhận diện rằng việc cân nhắc hai nỗi sợ khác nhau đối lập nhau, thay vì tránh né cả hai, tạo ra hành động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comparative reasoning as the specific mental model that made the correction possible in the moment./Ghi nhận lý luận so sánh này là mô hình tư duy cụ thể khiến sự đính chính khả thi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 explicitly naming this calculation as desirable reinforces it as a transferable professional habit./Nhận diện rằng một người đánh giá rõ ràng nêu tên phép tính này là mong muốn củng cố nó thành một thói quen chuyên nghiệp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Honestly weigh two different kinds of nervousness against each other, choosing the larger, longer-term fear as the deciding factor./Trung thực cân nhắc hai loại hồi hộp khác nhau đối lập nhau, chọn nỗi sợ lớn hơn, dài hạn hơn làm yếu tố quyết định.</w:t>
      </w:r>
    </w:p>
    <w:p>
      <w:pPr>
        <w:keepLines/>
        <w:spacing w:line="276" w:lineRule="auto" w:after="60"/>
      </w:pPr>
      <w:r>
        <w:rPr>
          <w:rFonts w:ascii="Arial" w:hAnsi="Arial" w:eastAsia="Arial"/>
          <w:b/>
          <w:sz w:val="22"/>
        </w:rPr>
        <w:t xml:space="preserve">Ashley Audit Lead: </w:t>
      </w:r>
      <w:r>
        <w:rPr>
          <w:rFonts w:ascii="Arial" w:hAnsi="Arial" w:eastAsia="Arial"/>
          <w:sz w:val="22"/>
        </w:rPr>
        <w:t>One more thing, Tony, will this correction actually change my final report, or just this conversation?/Thêm một điều nữa, Tony, sự đính chính này có thực sự thay đổi báo cáo cuối cùng của tôi không, hay chỉ cuộc trò chuyện này thôi?</w:t>
      </w:r>
    </w:p>
    <w:p>
      <w:pPr>
        <w:keepLines/>
        <w:spacing w:line="276" w:lineRule="auto" w:after="60"/>
      </w:pPr>
      <w:r>
        <w:rPr>
          <w:rFonts w:ascii="Arial" w:hAnsi="Arial" w:eastAsia="Arial"/>
          <w:b/>
          <w:sz w:val="22"/>
        </w:rPr>
        <w:t xml:space="preserve">Tony: </w:t>
      </w:r>
      <w:r>
        <w:rPr>
          <w:rFonts w:ascii="Arial" w:hAnsi="Arial" w:eastAsia="Arial"/>
          <w:sz w:val="22"/>
        </w:rPr>
        <w:t>I hope the report, that's the whole point of raising it now instead of after it's published./Em hy vọng là báo cáo, đó là toàn bộ mục đích của việc nêu ra nó bây giờ thay vì sau khi nó được công bố.</w:t>
      </w:r>
    </w:p>
    <w:p>
      <w:pPr>
        <w:keepLines/>
        <w:spacing w:line="276" w:lineRule="auto" w:after="60"/>
      </w:pPr>
      <w:r>
        <w:rPr>
          <w:rFonts w:ascii="Arial" w:hAnsi="Arial" w:eastAsia="Arial"/>
          <w:b/>
          <w:sz w:val="22"/>
        </w:rPr>
        <w:t xml:space="preserve">Ashley Audit Lead: </w:t>
      </w:r>
      <w:r>
        <w:rPr>
          <w:rFonts w:ascii="Arial" w:hAnsi="Arial" w:eastAsia="Arial"/>
          <w:sz w:val="22"/>
        </w:rPr>
        <w:t>Good instinct, timing a correction before publication is half the battle./Bản năng tốt, tính thời điểm cho một sự đính chính trước khi công bố là một nửa cuộc chiến.</w:t>
      </w:r>
    </w:p>
    <w:p>
      <w:pPr>
        <w:keepLines/>
        <w:spacing w:line="276" w:lineRule="auto" w:after="60"/>
      </w:pPr>
      <w:r>
        <w:rPr>
          <w:rFonts w:ascii="Arial" w:hAnsi="Arial" w:eastAsia="Arial"/>
          <w:b/>
          <w:sz w:val="22"/>
        </w:rPr>
        <w:t>TIMING A CORRECTION BEFORE PUBLICATION, NOT AFTER / TÍNH THỜI ĐIỂM MỘT SỰ ĐÍNH CHÍNH TRƯỚC KHI CÔNG BỐ,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whether a correction will have lasting, documented effect./Hỏi một câu hỏi sắc bén về việc liệu một sự đính chính có tác động lâu dài, được ghi chép không.</w:t>
      </w:r>
    </w:p>
    <w:p>
      <w:pPr>
        <w:keepLines/>
        <w:spacing w:line="276" w:lineRule="auto" w:after="60"/>
      </w:pPr>
      <w:r>
        <w:rPr>
          <w:rFonts w:ascii="Arial" w:hAnsi="Arial" w:eastAsia="Arial"/>
          <w:b/>
          <w:sz w:val="22"/>
        </w:rPr>
        <w:t xml:space="preserve">Task line 2: </w:t>
      </w:r>
      <w:r>
        <w:rPr>
          <w:rFonts w:ascii="Arial" w:hAnsi="Arial" w:eastAsia="Arial"/>
          <w:sz w:val="22"/>
        </w:rPr>
        <w:t>Express the hoped-for outcome, naming the strategic reason for raising it at this specific time./Bày tỏ kết quả được hy vọng, nêu tên lý do chiến lược cho việc nêu ra nó vào thời điểm cụ thể này.</w:t>
      </w:r>
    </w:p>
    <w:p>
      <w:pPr>
        <w:keepLines/>
        <w:spacing w:line="276" w:lineRule="auto" w:after="60"/>
      </w:pPr>
      <w:r>
        <w:rPr>
          <w:rFonts w:ascii="Arial" w:hAnsi="Arial" w:eastAsia="Arial"/>
          <w:b/>
          <w:sz w:val="22"/>
        </w:rPr>
        <w:t xml:space="preserve">Task line 3: </w:t>
      </w:r>
      <w:r>
        <w:rPr>
          <w:rFonts w:ascii="Arial" w:hAnsi="Arial" w:eastAsia="Arial"/>
          <w:sz w:val="22"/>
        </w:rPr>
        <w:t>Validate the timing choice as strategically sound./Xác nhận lựa chọn thời điểm đó là hợp lý về mặt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that a correction raised before a document is finalised is far more effective than one raised afterward./Nhận diện rằng một sự đính chính được nêu ra trước khi một tài liệu được hoàn thiện hiệu quả hơn nhiều so với một sự đính chính được nêu ra sau đó.</w:t>
      </w:r>
    </w:p>
    <w:p>
      <w:pPr>
        <w:keepLines/>
        <w:spacing w:line="276" w:lineRule="auto" w:after="60"/>
      </w:pPr>
      <w:r>
        <w:rPr>
          <w:rFonts w:ascii="Arial" w:hAnsi="Arial" w:eastAsia="Arial"/>
          <w:b/>
          <w:sz w:val="22"/>
        </w:rPr>
        <w:t xml:space="preserve">Task line 5: </w:t>
      </w:r>
      <w:r>
        <w:rPr>
          <w:rFonts w:ascii="Arial" w:hAnsi="Arial" w:eastAsia="Arial"/>
          <w:sz w:val="22"/>
        </w:rPr>
        <w:t>Record this timing instinct as a practical skill worth remembering for any future correction./Ghi nhận bản năng về thời điểm này là một kỹ năng thực tế đáng nhớ cho bất kỳ sự đính chính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half the value of a correction lies not in its content but in catching it before it becomes permanent record./Nhận diện rằng một nửa giá trị của một sự đính chính không nằm ở nội dung của nó mà ở việc bắt được nó trước khi nó trở thành hồ sơ vĩnh viễn.</w:t>
      </w:r>
    </w:p>
    <w:p>
      <w:pPr>
        <w:keepLines/>
        <w:spacing w:line="276" w:lineRule="auto" w:after="60"/>
      </w:pPr>
      <w:r>
        <w:rPr>
          <w:rFonts w:ascii="Arial" w:hAnsi="Arial" w:eastAsia="Arial"/>
          <w:b/>
          <w:sz w:val="22"/>
        </w:rPr>
        <w:t xml:space="preserve">Task line 7: </w:t>
      </w:r>
      <w:r>
        <w:rPr>
          <w:rFonts w:ascii="Arial" w:hAnsi="Arial" w:eastAsia="Arial"/>
          <w:sz w:val="22"/>
        </w:rPr>
        <w:t>Deliberately time a correction before a report's publication rather than after, recognising this timing as half the value of the correction itself./Chủ động tính thời điểm một sự đính chính trước khi một báo cáo được công bố thay vì sau đó, nhận diện thời điểm này là một nửa giá trị của chính sự đính chính.</w:t>
      </w:r>
    </w:p>
    <w:p>
      <w:pPr>
        <w:keepLines/>
        <w:spacing w:line="276" w:lineRule="auto" w:after="60"/>
      </w:pPr>
      <w:r>
        <w:rPr>
          <w:rFonts w:ascii="Arial" w:hAnsi="Arial" w:eastAsia="Arial"/>
          <w:b/>
          <w:sz w:val="22"/>
        </w:rPr>
        <w:t xml:space="preserve">Ashley Audit Lead: </w:t>
      </w:r>
      <w:r>
        <w:rPr>
          <w:rFonts w:ascii="Arial" w:hAnsi="Arial" w:eastAsia="Arial"/>
          <w:sz w:val="22"/>
        </w:rPr>
        <w:t>Tony, walk me through exactly how you found this error in my draft notes so quickly./Tony, trình bày cho tôi chính xác cách anh phát hiện lỗi này trong ghi chú nháp của tôi nhanh như vậy.</w:t>
      </w:r>
    </w:p>
    <w:p>
      <w:pPr>
        <w:keepLines/>
        <w:spacing w:line="276" w:lineRule="auto" w:after="60"/>
      </w:pPr>
      <w:r>
        <w:rPr>
          <w:rFonts w:ascii="Arial" w:hAnsi="Arial" w:eastAsia="Arial"/>
          <w:b/>
          <w:sz w:val="22"/>
        </w:rPr>
        <w:t xml:space="preserve">Tony: </w:t>
      </w:r>
      <w:r>
        <w:rPr>
          <w:rFonts w:ascii="Arial" w:hAnsi="Arial" w:eastAsia="Arial"/>
          <w:sz w:val="22"/>
        </w:rPr>
        <w:t>I cross-check every draft finding against our own contract database before any meeting, out of habit./Em đối chiếu mọi phát hiện nháp với chính cơ sở dữ liệu hợp đồng của mình trước bất kỳ buổi họp nào, theo thói quen.</w:t>
      </w:r>
    </w:p>
    <w:p>
      <w:pPr>
        <w:keepLines/>
        <w:spacing w:line="276" w:lineRule="auto" w:after="60"/>
      </w:pPr>
      <w:r>
        <w:rPr>
          <w:rFonts w:ascii="Arial" w:hAnsi="Arial" w:eastAsia="Arial"/>
          <w:b/>
          <w:sz w:val="22"/>
        </w:rPr>
        <w:t xml:space="preserve">Ashley Audit Lead: </w:t>
      </w:r>
      <w:r>
        <w:rPr>
          <w:rFonts w:ascii="Arial" w:hAnsi="Arial" w:eastAsia="Arial"/>
          <w:sz w:val="22"/>
        </w:rPr>
        <w:t>That's a habit most people only develop after getting burned by not doing it./Đó là một thói quen hầu hết người ta chỉ phát triển sau khi bị tổn hại vì không làm điều đó.</w:t>
      </w:r>
    </w:p>
    <w:p>
      <w:pPr>
        <w:keepLines/>
        <w:spacing w:line="276" w:lineRule="auto" w:after="60"/>
      </w:pPr>
      <w:r>
        <w:rPr>
          <w:rFonts w:ascii="Arial" w:hAnsi="Arial" w:eastAsia="Arial"/>
          <w:b/>
          <w:sz w:val="22"/>
        </w:rPr>
        <w:t xml:space="preserve">Tony: </w:t>
      </w:r>
      <w:r>
        <w:rPr>
          <w:rFonts w:ascii="Arial" w:hAnsi="Arial" w:eastAsia="Arial"/>
          <w:sz w:val="22"/>
        </w:rPr>
        <w:t>You're right, actually, mine came from a mischaracterised finding years ago that cost a supplier of ours a contract renewal./Chị đúng đó, thực ra, thói quen của em đến từ một phát hiện sai lệch nhiều năm trước đã khiến một nhà cung cấp của mình mất một lần gia hạn hợp đồng.</w:t>
      </w:r>
    </w:p>
    <w:p>
      <w:pPr>
        <w:keepLines/>
        <w:spacing w:line="276" w:lineRule="auto" w:after="60"/>
      </w:pPr>
      <w:r>
        <w:rPr>
          <w:rFonts w:ascii="Arial" w:hAnsi="Arial" w:eastAsia="Arial"/>
          <w:b/>
          <w:sz w:val="22"/>
        </w:rPr>
        <w:t>TRACING A CURRENT HABIT BACK TO A PAST MISTAKE THAT SHAPED IT / TRUY NGƯỢC MỘT THÓI QUEN HIỆN TẠI VỀ MỘT SAI LẦM QUÁ KHỨ ĐÃ HÌNH THÀNH NÓ</w:t>
      </w:r>
    </w:p>
    <w:p>
      <w:pPr>
        <w:keepLines/>
        <w:spacing w:line="276" w:lineRule="auto" w:after="60"/>
      </w:pPr>
      <w:r>
        <w:rPr>
          <w:rFonts w:ascii="Arial" w:hAnsi="Arial" w:eastAsia="Arial"/>
          <w:b/>
          <w:sz w:val="22"/>
        </w:rPr>
        <w:t xml:space="preserve">Task line 1: </w:t>
      </w:r>
      <w:r>
        <w:rPr>
          <w:rFonts w:ascii="Arial" w:hAnsi="Arial" w:eastAsia="Arial"/>
          <w:sz w:val="22"/>
        </w:rPr>
        <w:t>Ask for the specific mechanism behind a quick, effective catch./Hỏi cơ chế cụ thể đằng sau một sự phát hiện nhanh, hiệu quả.</w:t>
      </w:r>
    </w:p>
    <w:p>
      <w:pPr>
        <w:keepLines/>
        <w:spacing w:line="276" w:lineRule="auto" w:after="60"/>
      </w:pPr>
      <w:r>
        <w:rPr>
          <w:rFonts w:ascii="Arial" w:hAnsi="Arial" w:eastAsia="Arial"/>
          <w:b/>
          <w:sz w:val="22"/>
        </w:rPr>
        <w:t xml:space="preserve">Task line 2: </w:t>
      </w:r>
      <w:r>
        <w:rPr>
          <w:rFonts w:ascii="Arial" w:hAnsi="Arial" w:eastAsia="Arial"/>
          <w:sz w:val="22"/>
        </w:rPr>
        <w:t>Describe a specific, routine verification habit performed before every meeting./Mô tả một thói quen xác minh cụ thể, thường lệ được thực hiện trước mỗi buổi họp.</w:t>
      </w:r>
    </w:p>
    <w:p>
      <w:pPr>
        <w:keepLines/>
        <w:spacing w:line="276" w:lineRule="auto" w:after="60"/>
      </w:pPr>
      <w:r>
        <w:rPr>
          <w:rFonts w:ascii="Arial" w:hAnsi="Arial" w:eastAsia="Arial"/>
          <w:b/>
          <w:sz w:val="22"/>
        </w:rPr>
        <w:t xml:space="preserve">Task line 3: </w:t>
      </w:r>
      <w:r>
        <w:rPr>
          <w:rFonts w:ascii="Arial" w:hAnsi="Arial" w:eastAsia="Arial"/>
          <w:sz w:val="22"/>
        </w:rPr>
        <w:t>Observe that such habits usually emerge only after a costly failure./Quan sát rằng các thói quen như vậy thường chỉ xuất hiện sau một thất bại tốn kém.</w:t>
      </w:r>
    </w:p>
    <w:p>
      <w:pPr>
        <w:keepLines/>
        <w:spacing w:line="276" w:lineRule="auto" w:after="60"/>
      </w:pPr>
      <w:r>
        <w:rPr>
          <w:rFonts w:ascii="Arial" w:hAnsi="Arial" w:eastAsia="Arial"/>
          <w:b/>
          <w:sz w:val="22"/>
        </w:rPr>
        <w:t xml:space="preserve">Task line 4: </w:t>
      </w:r>
      <w:r>
        <w:rPr>
          <w:rFonts w:ascii="Arial" w:hAnsi="Arial" w:eastAsia="Arial"/>
          <w:sz w:val="22"/>
        </w:rPr>
        <w:t>Confirm the observation, tracing the habit to a specific, consequential past mistake involving someone else./Xác nhận quan sát đó, truy nguồn thói quen về một sai lầm quá khứ cụ thể, có hậu quả liên quan đến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currently effective habit often has an origin story rooted in a genuine past failure worth acknowledging./Nhận diện rằng một thói quen hiệu quả hiện tại thường có một câu chuyện nguồn gốc bắt rễ từ một thất bại quá khứ thật sự đáng thừa nhận.</w:t>
      </w:r>
    </w:p>
    <w:p>
      <w:pPr>
        <w:keepLines/>
        <w:spacing w:line="276" w:lineRule="auto" w:after="60"/>
      </w:pPr>
      <w:r>
        <w:rPr>
          <w:rFonts w:ascii="Arial" w:hAnsi="Arial" w:eastAsia="Arial"/>
          <w:b/>
          <w:sz w:val="22"/>
        </w:rPr>
        <w:t xml:space="preserve">Task line 6: </w:t>
      </w:r>
      <w:r>
        <w:rPr>
          <w:rFonts w:ascii="Arial" w:hAnsi="Arial" w:eastAsia="Arial"/>
          <w:sz w:val="22"/>
        </w:rPr>
        <w:t>Record this origin story as adding depth to what might otherwise seem like a purely procedural habit./Ghi nhận câu chuyện nguồn gốc này là thêm chiều sâu cho điều mà nếu không sẽ có vẻ như chỉ là một thói quen thuần túy thủ tục.</w:t>
      </w:r>
    </w:p>
    <w:p>
      <w:pPr>
        <w:keepLines/>
        <w:spacing w:line="276" w:lineRule="auto" w:after="60"/>
      </w:pPr>
      <w:r>
        <w:rPr>
          <w:rFonts w:ascii="Arial" w:hAnsi="Arial" w:eastAsia="Arial"/>
          <w:b/>
          <w:sz w:val="22"/>
        </w:rPr>
        <w:t xml:space="preserve">Task line 7: </w:t>
      </w:r>
      <w:r>
        <w:rPr>
          <w:rFonts w:ascii="Arial" w:hAnsi="Arial" w:eastAsia="Arial"/>
          <w:sz w:val="22"/>
        </w:rPr>
        <w:t>Trace a currently effective verification habit back to a specific, costly past mistake that originally shaped it, giving procedural discipline a genuine history./Truy ngược một thói quen xác minh hiệu quả hiện tại về một sai lầm quá khứ cụ thể, tốn kém đã hình thành nó ban đầu, mang lại một lịch sử thật sự cho kỷ luật thủ tục.</w:t>
      </w:r>
    </w:p>
    <w:p>
      <w:pPr>
        <w:keepLines/>
        <w:spacing w:line="276" w:lineRule="auto" w:after="60"/>
      </w:pPr>
      <w:r>
        <w:rPr>
          <w:rFonts w:ascii="Arial" w:hAnsi="Arial" w:eastAsia="Arial"/>
          <w:b/>
          <w:sz w:val="22"/>
        </w:rPr>
        <w:t xml:space="preserve">Ashley Audit Lead: </w:t>
      </w:r>
      <w:r>
        <w:rPr>
          <w:rFonts w:ascii="Arial" w:hAnsi="Arial" w:eastAsia="Arial"/>
          <w:sz w:val="22"/>
        </w:rPr>
        <w:t>Tony, if I hadn't caught that mischaracterisation myself and you hadn't corrected it, how would it have surfaced later?/Tony, nếu tôi không tự phát hiện sự mô tả sai lệch đó và anh không đính chính nó, nó sẽ lộ ra sau này như thế nào?</w:t>
      </w:r>
    </w:p>
    <w:p>
      <w:pPr>
        <w:keepLines/>
        <w:spacing w:line="276" w:lineRule="auto" w:after="60"/>
      </w:pPr>
      <w:r>
        <w:rPr>
          <w:rFonts w:ascii="Arial" w:hAnsi="Arial" w:eastAsia="Arial"/>
          <w:b/>
          <w:sz w:val="22"/>
        </w:rPr>
        <w:t xml:space="preserve">Tony: </w:t>
      </w:r>
      <w:r>
        <w:rPr>
          <w:rFonts w:ascii="Arial" w:hAnsi="Arial" w:eastAsia="Arial"/>
          <w:sz w:val="22"/>
        </w:rPr>
        <w:t>Probably during a real supplier dispute, when we needed that clause and someone checked the file and it wasn't recorded correctly./Có lẽ trong một tranh chấp nhà cung cấp thật, khi mình cần điều khoản đó và ai đó kiểm tra hồ sơ và nó không được ghi lại đúng.</w:t>
      </w:r>
    </w:p>
    <w:p>
      <w:pPr>
        <w:keepLines/>
        <w:spacing w:line="276" w:lineRule="auto" w:after="60"/>
      </w:pPr>
      <w:r>
        <w:rPr>
          <w:rFonts w:ascii="Arial" w:hAnsi="Arial" w:eastAsia="Arial"/>
          <w:b/>
          <w:sz w:val="22"/>
        </w:rPr>
        <w:t xml:space="preserve">Ashley Audit Lead: </w:t>
      </w:r>
      <w:r>
        <w:rPr>
          <w:rFonts w:ascii="Arial" w:hAnsi="Arial" w:eastAsia="Arial"/>
          <w:sz w:val="22"/>
        </w:rPr>
        <w:t>So this correction saves you a much worse conversation someday, not just this one./Vậy sự đính chính này cứu anh khỏi một cuộc trò chuyện tệ hơn nhiều một ngày nào đó, không chỉ cuộc này.</w:t>
      </w:r>
    </w:p>
    <w:p>
      <w:pPr>
        <w:keepLines/>
        <w:spacing w:line="276" w:lineRule="auto" w:after="60"/>
      </w:pPr>
      <w:r>
        <w:rPr>
          <w:rFonts w:ascii="Arial" w:hAnsi="Arial" w:eastAsia="Arial"/>
          <w:b/>
          <w:sz w:val="22"/>
        </w:rPr>
        <w:t>IMAGINING THE WORSE FUTURE MOMENT A CURRENT CORRECTION PREVENTS / TƯỞNG TƯỢNG KHOẢNH KHẮC TỆ HƠN TRONG TƯƠNG LAI MỘT SỰ ĐÍNH CHÍNH HIỆN TẠI NGĂN CHẶN</w:t>
      </w:r>
    </w:p>
    <w:p>
      <w:pPr>
        <w:keepLines/>
        <w:spacing w:line="276" w:lineRule="auto" w:after="60"/>
      </w:pPr>
      <w:r>
        <w:rPr>
          <w:rFonts w:ascii="Arial" w:hAnsi="Arial" w:eastAsia="Arial"/>
          <w:b/>
          <w:sz w:val="22"/>
        </w:rPr>
        <w:t xml:space="preserve">Task line 1: </w:t>
      </w:r>
      <w:r>
        <w:rPr>
          <w:rFonts w:ascii="Arial" w:hAnsi="Arial" w:eastAsia="Arial"/>
          <w:sz w:val="22"/>
        </w:rPr>
        <w:t>Pose a counterfactual question about the future consequences of an uncorrected error./Đặt ra một câu hỏi phản thực tế về hậu quả tương lai của một lỗi không được đính chính.</w:t>
      </w:r>
    </w:p>
    <w:p>
      <w:pPr>
        <w:keepLines/>
        <w:spacing w:line="276" w:lineRule="auto" w:after="60"/>
      </w:pPr>
      <w:r>
        <w:rPr>
          <w:rFonts w:ascii="Arial" w:hAnsi="Arial" w:eastAsia="Arial"/>
          <w:b/>
          <w:sz w:val="22"/>
        </w:rPr>
        <w:t xml:space="preserve">Task line 2: </w:t>
      </w:r>
      <w:r>
        <w:rPr>
          <w:rFonts w:ascii="Arial" w:hAnsi="Arial" w:eastAsia="Arial"/>
          <w:sz w:val="22"/>
        </w:rPr>
        <w:t>Imagine a specific, plausible future scenario where the uncorrected error would surface badly./Tưởng tượng một kịch bản tương lai cụ thể, khả dĩ nơi lỗi không được đính chính sẽ lộ ra một cách tệ hại.</w:t>
      </w:r>
    </w:p>
    <w:p>
      <w:pPr>
        <w:keepLines/>
        <w:spacing w:line="276" w:lineRule="auto" w:after="60"/>
      </w:pPr>
      <w:r>
        <w:rPr>
          <w:rFonts w:ascii="Arial" w:hAnsi="Arial" w:eastAsia="Arial"/>
          <w:b/>
          <w:sz w:val="22"/>
        </w:rPr>
        <w:t xml:space="preserve">Task line 3: </w:t>
      </w:r>
      <w:r>
        <w:rPr>
          <w:rFonts w:ascii="Arial" w:hAnsi="Arial" w:eastAsia="Arial"/>
          <w:sz w:val="22"/>
        </w:rPr>
        <w:t>Reframe today's correction as preventing that specific, worse future moment./Tái định khung sự đính chính hôm nay là ngăn chặn khoảnh khắc tệ hơn cụ thể đó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imagining the specific future cost of an uncorrected error makes the value of correcting it now concrete rather than abstract./Nhận diện rằng việc tưởng tượng chi phí tương lai cụ thể của một lỗi không được đính chính làm cho giá trị của việc đính chính nó ngay bây giờ trở nên cụ thể thay vì trừu tượng.</w:t>
      </w:r>
    </w:p>
    <w:p>
      <w:pPr>
        <w:keepLines/>
        <w:spacing w:line="276" w:lineRule="auto" w:after="60"/>
      </w:pPr>
      <w:r>
        <w:rPr>
          <w:rFonts w:ascii="Arial" w:hAnsi="Arial" w:eastAsia="Arial"/>
          <w:b/>
          <w:sz w:val="22"/>
        </w:rPr>
        <w:t xml:space="preserve">Task line 5: </w:t>
      </w:r>
      <w:r>
        <w:rPr>
          <w:rFonts w:ascii="Arial" w:hAnsi="Arial" w:eastAsia="Arial"/>
          <w:sz w:val="22"/>
        </w:rPr>
        <w:t>Record this imagined scenario as the clearest possible justification for insisting on accuracy today./Ghi nhận kịch bản tưởng tượng này là sự biện minh rõ ràng nhất có thể cho việc khăng khăng đòi sự chính xác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correction today is genuinely cheap compared to the same error surfacing during an actual crisis later./Nhận diện rằng một sự đính chính nhỏ hôm nay thực sự rẻ so với cùng lỗi đó lộ ra trong một khủng hoảng thật sự sau này.</w:t>
      </w:r>
    </w:p>
    <w:p>
      <w:pPr>
        <w:keepLines/>
        <w:spacing w:line="276" w:lineRule="auto" w:after="60"/>
      </w:pPr>
      <w:r>
        <w:rPr>
          <w:rFonts w:ascii="Arial" w:hAnsi="Arial" w:eastAsia="Arial"/>
          <w:b/>
          <w:sz w:val="22"/>
        </w:rPr>
        <w:t xml:space="preserve">Task line 7: </w:t>
      </w:r>
      <w:r>
        <w:rPr>
          <w:rFonts w:ascii="Arial" w:hAnsi="Arial" w:eastAsia="Arial"/>
          <w:sz w:val="22"/>
        </w:rPr>
        <w:t>Imagine the specific, worse future moment a current correction prevents, making the abstract value of accuracy today concrete and tangible./Tưởng tượng khoảnh khắc tệ hơn, cụ thể trong tương lai một sự đính chính hiện tại ngăn chặn, làm cho giá trị trừu tượng của sự chính xác hôm nay trở nên cụ thể và hữu hình.</w:t>
      </w:r>
    </w:p>
    <w:p>
      <w:pPr>
        <w:keepLines/>
        <w:spacing w:line="276" w:lineRule="auto" w:after="60"/>
      </w:pPr>
      <w:r>
        <w:rPr>
          <w:rFonts w:ascii="Arial" w:hAnsi="Arial" w:eastAsia="Arial"/>
          <w:b/>
          <w:sz w:val="22"/>
        </w:rPr>
        <w:t xml:space="preserve">Ashley Audit Lead: </w:t>
      </w:r>
      <w:r>
        <w:rPr>
          <w:rFonts w:ascii="Arial" w:hAnsi="Arial" w:eastAsia="Arial"/>
          <w:sz w:val="22"/>
        </w:rPr>
        <w:t>Tony, does correcting my notes ever feel like criticising me personally, even a little?/Tony, việc đính chính ghi chú của tôi có bao giờ cảm thấy như phê bình tôi cá nhân không, dù chỉ một chút?</w:t>
      </w:r>
    </w:p>
    <w:p>
      <w:pPr>
        <w:keepLines/>
        <w:spacing w:line="276" w:lineRule="auto" w:after="60"/>
      </w:pPr>
      <w:r>
        <w:rPr>
          <w:rFonts w:ascii="Arial" w:hAnsi="Arial" w:eastAsia="Arial"/>
          <w:b/>
          <w:sz w:val="22"/>
        </w:rPr>
        <w:t xml:space="preserve">Tony: </w:t>
      </w:r>
      <w:r>
        <w:rPr>
          <w:rFonts w:ascii="Arial" w:hAnsi="Arial" w:eastAsia="Arial"/>
          <w:sz w:val="22"/>
        </w:rPr>
        <w:t>Not really, drafts exist to be corrected, that's the whole point of calling them drafts./Không hẳn, bản nháp tồn tại để được sửa chữa, đó là toàn bộ mục đích của việc gọi chúng là bản nháp.</w:t>
      </w:r>
    </w:p>
    <w:p>
      <w:pPr>
        <w:keepLines/>
        <w:spacing w:line="276" w:lineRule="auto" w:after="60"/>
      </w:pPr>
      <w:r>
        <w:rPr>
          <w:rFonts w:ascii="Arial" w:hAnsi="Arial" w:eastAsia="Arial"/>
          <w:b/>
          <w:sz w:val="22"/>
        </w:rPr>
        <w:t xml:space="preserve">Ashley Audit Lead: </w:t>
      </w:r>
      <w:r>
        <w:rPr>
          <w:rFonts w:ascii="Arial" w:hAnsi="Arial" w:eastAsia="Arial"/>
          <w:sz w:val="22"/>
        </w:rPr>
        <w:t>I wish more people I audit saw it that way./Tôi ước nhiều người tôi đánh giá nhìn nhận nó theo cách đó.</w:t>
      </w:r>
    </w:p>
    <w:p>
      <w:pPr>
        <w:keepLines/>
        <w:spacing w:line="276" w:lineRule="auto" w:after="60"/>
      </w:pPr>
      <w:r>
        <w:rPr>
          <w:rFonts w:ascii="Arial" w:hAnsi="Arial" w:eastAsia="Arial"/>
          <w:b/>
          <w:sz w:val="22"/>
        </w:rPr>
        <w:t>SEPARATING A DRAFT'S PURPOSE FROM PERSONAL CRITICISM / TÁCH BIỆT MỤC ĐÍCH CỦA MỘT BẢN NHÁP KHỎI SỰ PHÊ BÌNH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self-aware question about how correction is emotionally received./Hỏi một câu hỏi thực sự tò mò, tự nhận thức về cách sự đính chính được tiếp nhận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Deny personal offence, grounding the answer in the fundamental purpose of a draft./Phủ nhận sự xúc phạm cá nhân, đặt câu trả lời trên mục đích nền tảng của một bản nháp.</w:t>
      </w:r>
    </w:p>
    <w:p>
      <w:pPr>
        <w:keepLines/>
        <w:spacing w:line="276" w:lineRule="auto" w:after="60"/>
      </w:pPr>
      <w:r>
        <w:rPr>
          <w:rFonts w:ascii="Arial" w:hAnsi="Arial" w:eastAsia="Arial"/>
          <w:b/>
          <w:sz w:val="22"/>
        </w:rPr>
        <w:t xml:space="preserve">Task line 3: </w:t>
      </w:r>
      <w:r>
        <w:rPr>
          <w:rFonts w:ascii="Arial" w:hAnsi="Arial" w:eastAsia="Arial"/>
          <w:sz w:val="22"/>
        </w:rPr>
        <w:t>Express wistful appreciation, contrasting this response with more typical, defensive ones./Bày tỏ sự trân trọng đầy tiếc nuối, đối chiếu phản ứng này với các phản ứng thông thường, phòng thủ hơn.</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correcting a draft is categorically different from criticising the person who wrote it./Nhận diện rằng việc đính chính một bản nháp về bản chất khác với việc phê bình người đã viết nó.</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removing any remaining emotional friction from the corrections made earlier that day./Ghi nhận sự phân biệt này là loại bỏ bất kỳ ma sát cảm xúc còn sót lại nào từ các sự đính chính được thực hiện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most audited parties conflate draft correction with personal criticism, making this separation a rare and valued perspective./Nhận diện rằng hầu hết các bên bị đánh giá nhầm lẫn việc đính chính bản nháp với sự phê bình cá nhân, khiến sự tách biệt này thành một góc nhìn hiếm và được đánh giá cao.</w:t>
      </w:r>
    </w:p>
    <w:p>
      <w:pPr>
        <w:keepLines/>
        <w:spacing w:line="276" w:lineRule="auto" w:after="60"/>
      </w:pPr>
      <w:r>
        <w:rPr>
          <w:rFonts w:ascii="Arial" w:hAnsi="Arial" w:eastAsia="Arial"/>
          <w:b/>
          <w:sz w:val="22"/>
        </w:rPr>
        <w:t xml:space="preserve">Task line 7: </w:t>
      </w:r>
      <w:r>
        <w:rPr>
          <w:rFonts w:ascii="Arial" w:hAnsi="Arial" w:eastAsia="Arial"/>
          <w:sz w:val="22"/>
        </w:rPr>
        <w:t>Cleanly separate the purpose of a draft, to be corrected, from personal criticism of its author, treating correction as functional rather than emotional./Tách biệt gọn gàng mục đích của một bản nháp, để được sửa chữa, khỏi sự phê bình cá nhân đối với tác giả của nó, xem sự đính chính là mang tính chức năng thay vì cảm xúc.</w:t>
      </w:r>
    </w:p>
    <w:p>
      <w:pPr>
        <w:keepLines/>
        <w:spacing w:line="276" w:lineRule="auto" w:after="60"/>
      </w:pPr>
      <w:r>
        <w:rPr>
          <w:rFonts w:ascii="Arial" w:hAnsi="Arial" w:eastAsia="Arial"/>
          <w:b/>
          <w:sz w:val="22"/>
        </w:rPr>
        <w:t xml:space="preserve">Tony: </w:t>
      </w:r>
      <w:r>
        <w:rPr>
          <w:rFonts w:ascii="Arial" w:hAnsi="Arial" w:eastAsia="Arial"/>
          <w:sz w:val="22"/>
        </w:rPr>
        <w:t>Today closes with a record set straight, not because it was easy, but because a wrong impression left standing costs more than an awkward correction./Hôm nay kết thúc với một bản ghi chép được sửa lại đúng, không phải vì nó dễ dàng, mà vì một ấn tượng sai lầm bị để yên tốn kém hơn một sự đính chính khó xử.</w:t>
      </w:r>
    </w:p>
    <w:p>
      <w:pPr>
        <w:pStyle w:val="Heading2"/>
      </w:pPr>
      <w:r>
        <w:rPr>
          <w:rFonts w:ascii="Arial" w:hAnsi="Arial" w:eastAsia="Arial"/>
          <w:b/>
          <w:sz w:val="26"/>
        </w:rPr>
        <w:t>NGÀY 5: Buổi tổng kết đánh giá</w:t>
      </w:r>
    </w:p>
    <w:p>
      <w:pPr>
        <w:keepLines/>
        <w:spacing w:line="276" w:lineRule="auto" w:after="60"/>
      </w:pPr>
      <w:r>
        <w:rPr>
          <w:rFonts w:ascii="Arial" w:hAnsi="Arial" w:eastAsia="Arial"/>
          <w:b/>
          <w:sz w:val="22"/>
        </w:rPr>
        <w:t xml:space="preserve">Ashley Audit Lead: </w:t>
      </w:r>
      <w:r>
        <w:rPr>
          <w:rFonts w:ascii="Arial" w:hAnsi="Arial" w:eastAsia="Arial"/>
          <w:sz w:val="22"/>
        </w:rPr>
        <w:t>Overall, Tony, this is one of the stronger resilience postures I've assessed this year./Nhìn chung, Tony, đây là một trong những tư thế phục hồi mạnh nhất tôi đánh giá năm nay.</w:t>
      </w:r>
    </w:p>
    <w:p>
      <w:pPr>
        <w:keepLines/>
        <w:spacing w:line="276" w:lineRule="auto" w:after="60"/>
      </w:pPr>
      <w:r>
        <w:rPr>
          <w:rFonts w:ascii="Arial" w:hAnsi="Arial" w:eastAsia="Arial"/>
          <w:b/>
          <w:sz w:val="22"/>
        </w:rPr>
        <w:t xml:space="preserve">Tony: </w:t>
      </w:r>
      <w:r>
        <w:rPr>
          <w:rFonts w:ascii="Arial" w:hAnsi="Arial" w:eastAsia="Arial"/>
          <w:sz w:val="22"/>
        </w:rPr>
        <w:t>Thank you, though I know Wanek 5's spares coverage still needs closing out./Cảm ơn chị, dù em biết mức bao phủ phụ tùng của Wanek 5 vẫn cần hoàn thiện.</w:t>
      </w:r>
    </w:p>
    <w:p>
      <w:pPr>
        <w:keepLines/>
        <w:spacing w:line="276" w:lineRule="auto" w:after="60"/>
      </w:pPr>
      <w:r>
        <w:rPr>
          <w:rFonts w:ascii="Arial" w:hAnsi="Arial" w:eastAsia="Arial"/>
          <w:b/>
          <w:sz w:val="22"/>
        </w:rPr>
        <w:t xml:space="preserve">Ashley Audit Lead: </w:t>
      </w:r>
      <w:r>
        <w:rPr>
          <w:rFonts w:ascii="Arial" w:hAnsi="Arial" w:eastAsia="Arial"/>
          <w:sz w:val="22"/>
        </w:rPr>
        <w:t>One real gap with a clear timeline beats a report with no gaps at all./Một lỗ hổng thật với mốc thời gian rõ ràng tốt hơn một báo cáo không có lỗ hổng nào.</w:t>
      </w:r>
    </w:p>
    <w:p>
      <w:pPr>
        <w:keepLines/>
        <w:spacing w:line="276" w:lineRule="auto" w:after="60"/>
      </w:pPr>
      <w:r>
        <w:rPr>
          <w:rFonts w:ascii="Arial" w:hAnsi="Arial" w:eastAsia="Arial"/>
          <w:b/>
          <w:sz w:val="22"/>
        </w:rPr>
        <w:t xml:space="preserve">Tony: </w:t>
      </w:r>
      <w:r>
        <w:rPr>
          <w:rFonts w:ascii="Arial" w:hAnsi="Arial" w:eastAsia="Arial"/>
          <w:sz w:val="22"/>
        </w:rPr>
        <w:t>That's actually something I tell suppliers myself, good to hear it back./Đó thực ra là điều em vẫn nói với nhà cung cấp, tốt khi nghe lại điều đó.</w:t>
      </w:r>
    </w:p>
    <w:p>
      <w:pPr>
        <w:keepLines/>
        <w:spacing w:line="276" w:lineRule="auto" w:after="60"/>
      </w:pPr>
      <w:r>
        <w:rPr>
          <w:rFonts w:ascii="Arial" w:hAnsi="Arial" w:eastAsia="Arial"/>
          <w:b/>
          <w:sz w:val="22"/>
        </w:rPr>
        <w:t>HEARING ONE'S OWN ADVICE REPEATED BACK BY THE PERSON EVALUATING YOU / NGHE LỜI KHUYÊN CỦA CHÍNH MÌNH ĐƯỢC LẶP LẠI BỞI NGƯỜI ĐANG ĐÁNH GIÁ MÌNH</w:t>
      </w:r>
    </w:p>
    <w:p>
      <w:pPr>
        <w:keepLines/>
        <w:spacing w:line="276" w:lineRule="auto" w:after="60"/>
      </w:pPr>
      <w:r>
        <w:rPr>
          <w:rFonts w:ascii="Arial" w:hAnsi="Arial" w:eastAsia="Arial"/>
          <w:b/>
          <w:sz w:val="22"/>
        </w:rPr>
        <w:t xml:space="preserve">Task line 1: </w:t>
      </w:r>
      <w:r>
        <w:rPr>
          <w:rFonts w:ascii="Arial" w:hAnsi="Arial" w:eastAsia="Arial"/>
          <w:sz w:val="22"/>
        </w:rPr>
        <w:t>Deliver genuine, comparative praise for a strong overall performance./Đưa ra lời khen chân thực, mang tính so sánh cho một hiệu suất tổng thể mạnh mẽ.</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proactively naming the still-open item./Đón nhận lời khen đó trong khi chủ động nêu tên hạng mục vẫn còn mở.</w:t>
      </w:r>
    </w:p>
    <w:p>
      <w:pPr>
        <w:keepLines/>
        <w:spacing w:line="276" w:lineRule="auto" w:after="60"/>
      </w:pPr>
      <w:r>
        <w:rPr>
          <w:rFonts w:ascii="Arial" w:hAnsi="Arial" w:eastAsia="Arial"/>
          <w:b/>
          <w:sz w:val="22"/>
        </w:rPr>
        <w:t xml:space="preserve">Task line 3: </w:t>
      </w:r>
      <w:r>
        <w:rPr>
          <w:rFonts w:ascii="Arial" w:hAnsi="Arial" w:eastAsia="Arial"/>
          <w:sz w:val="22"/>
        </w:rPr>
        <w:t>Reframe a single documented gap as stronger than a suspiciously perfect report./Tái định khung một khoảng trống được ghi chép đơn lẻ mạnh hơn một báo cáo hoàn hảo đáng ngờ.</w:t>
      </w:r>
    </w:p>
    <w:p>
      <w:pPr>
        <w:keepLines/>
        <w:spacing w:line="276" w:lineRule="auto" w:after="60"/>
      </w:pPr>
      <w:r>
        <w:rPr>
          <w:rFonts w:ascii="Arial" w:hAnsi="Arial" w:eastAsia="Arial"/>
          <w:b/>
          <w:sz w:val="22"/>
        </w:rPr>
        <w:t xml:space="preserve">Task line 4: </w:t>
      </w:r>
      <w:r>
        <w:rPr>
          <w:rFonts w:ascii="Arial" w:hAnsi="Arial" w:eastAsia="Arial"/>
          <w:sz w:val="22"/>
        </w:rPr>
        <w:t>Recognise this reframe as identical to advice one has given to others many times before./Nhận diện sự tái định khung này giống hệt lời khuyên mình đã đưa ra cho người khác nhiều lần trước đây.</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professional wisdom repeated back by an evaluator is a distinctive form of validation./Nhận diện rằng việc nghe sự khôn ngoan nghề nghiệp của chính mình được lặp lại bởi một người đánh giá là một hình thức xác nhận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full-circle proof that the week's honesty strategy actually worked./Ghi nhận trao đổi khép lại này là bằng chứng trọn vẹn rằng chiến lược trung thực của tuần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Recognise one's own long-held professional advice being repeated back by an evaluator, treating it as full-circle validation of a week-long honesty strategy./Nhận diện lời khuyên nghề nghiệp lâu năm của chính mình được lặp lại bởi một người đánh giá, xem đó là sự xác nhận trọn vẹn cho một chiến lược trung thực kéo dài cả tuần.</w:t>
      </w:r>
    </w:p>
    <w:p>
      <w:pPr>
        <w:keepLines/>
        <w:spacing w:line="276" w:lineRule="auto" w:after="60"/>
      </w:pPr>
      <w:r>
        <w:rPr>
          <w:rFonts w:ascii="Arial" w:hAnsi="Arial" w:eastAsia="Arial"/>
          <w:b/>
          <w:sz w:val="22"/>
        </w:rPr>
        <w:t xml:space="preserve">Ashley Audit Lead: </w:t>
      </w:r>
      <w:r>
        <w:rPr>
          <w:rFonts w:ascii="Arial" w:hAnsi="Arial" w:eastAsia="Arial"/>
          <w:sz w:val="22"/>
        </w:rPr>
        <w:t>Would you be open to a follow-up call in ninety days to check that timeline?/Anh có sẵn lòng cho một cuộc gọi theo dõi sau chín mươi ngày để kiểm tra mốc đó không?</w:t>
      </w:r>
    </w:p>
    <w:p>
      <w:pPr>
        <w:keepLines/>
        <w:spacing w:line="276" w:lineRule="auto" w:after="60"/>
      </w:pPr>
      <w:r>
        <w:rPr>
          <w:rFonts w:ascii="Arial" w:hAnsi="Arial" w:eastAsia="Arial"/>
          <w:b/>
          <w:sz w:val="22"/>
        </w:rPr>
        <w:t xml:space="preserve">Tony: </w:t>
      </w:r>
      <w:r>
        <w:rPr>
          <w:rFonts w:ascii="Arial" w:hAnsi="Arial" w:eastAsia="Arial"/>
          <w:sz w:val="22"/>
        </w:rPr>
        <w:t>Absolutely, I'd rather you hold me to it than let it quietly slip./Chắc chắn rồi, em thà chị buộc em phải làm đúng còn hơn để nó âm thầm trôi qua.</w:t>
      </w:r>
    </w:p>
    <w:p>
      <w:pPr>
        <w:keepLines/>
        <w:spacing w:line="276" w:lineRule="auto" w:after="60"/>
      </w:pPr>
      <w:r>
        <w:rPr>
          <w:rFonts w:ascii="Arial" w:hAnsi="Arial" w:eastAsia="Arial"/>
          <w:b/>
          <w:sz w:val="22"/>
        </w:rPr>
        <w:t xml:space="preserve">Ashley Audit Lead: </w:t>
      </w:r>
      <w:r>
        <w:rPr>
          <w:rFonts w:ascii="Arial" w:hAnsi="Arial" w:eastAsia="Arial"/>
          <w:sz w:val="22"/>
        </w:rPr>
        <w:t>I'll have my team send the invite this week./Tôi sẽ để đội mình gửi lời mời tuần này.</w:t>
      </w:r>
    </w:p>
    <w:p>
      <w:pPr>
        <w:keepLines/>
        <w:spacing w:line="276" w:lineRule="auto" w:after="60"/>
      </w:pPr>
      <w:r>
        <w:rPr>
          <w:rFonts w:ascii="Arial" w:hAnsi="Arial" w:eastAsia="Arial"/>
          <w:b/>
          <w:sz w:val="22"/>
        </w:rPr>
        <w:t>INVITING EXTERNAL ACCOUNTABILITY RATHER THAN RELYING ON SELF-DISCIPLINE ALONE / MỜI GỌI TRÁCH NHIỆM GIẢI TRÌNH BÊN NGOÀI THAY VÌ CHỈ DỰA VÀO KỶ LUẬT CÁ NHÂN</w:t>
      </w:r>
    </w:p>
    <w:p>
      <w:pPr>
        <w:keepLines/>
        <w:spacing w:line="276" w:lineRule="auto" w:after="60"/>
      </w:pPr>
      <w:r>
        <w:rPr>
          <w:rFonts w:ascii="Arial" w:hAnsi="Arial" w:eastAsia="Arial"/>
          <w:b/>
          <w:sz w:val="22"/>
        </w:rPr>
        <w:t xml:space="preserve">Task line 1: </w:t>
      </w:r>
      <w:r>
        <w:rPr>
          <w:rFonts w:ascii="Arial" w:hAnsi="Arial" w:eastAsia="Arial"/>
          <w:sz w:val="22"/>
        </w:rPr>
        <w:t>Propose a specific, dated follow-up mechanism to verify a stated commitment./Đề xuất một cơ chế theo dõi cụ thể, có ngày tháng để xác minh một cam kết đã nêu.</w:t>
      </w:r>
    </w:p>
    <w:p>
      <w:pPr>
        <w:keepLines/>
        <w:spacing w:line="276" w:lineRule="auto" w:after="60"/>
      </w:pPr>
      <w:r>
        <w:rPr>
          <w:rFonts w:ascii="Arial" w:hAnsi="Arial" w:eastAsia="Arial"/>
          <w:b/>
          <w:sz w:val="22"/>
        </w:rPr>
        <w:t xml:space="preserve">Task line 2: </w:t>
      </w:r>
      <w:r>
        <w:rPr>
          <w:rFonts w:ascii="Arial" w:hAnsi="Arial" w:eastAsia="Arial"/>
          <w:sz w:val="22"/>
        </w:rPr>
        <w:t>Welcome the follow-up enthusiastically, preferring external accountability over quiet drift./Hoan nghênh buổi theo dõi đó một cách nhiệt tình, ưu tiên trách nhiệm giải trình bên ngoài hơn sự trôi dạt âm thầm.</w:t>
      </w:r>
    </w:p>
    <w:p>
      <w:pPr>
        <w:keepLines/>
        <w:spacing w:line="276" w:lineRule="auto" w:after="60"/>
      </w:pPr>
      <w:r>
        <w:rPr>
          <w:rFonts w:ascii="Arial" w:hAnsi="Arial" w:eastAsia="Arial"/>
          <w:b/>
          <w:sz w:val="22"/>
        </w:rPr>
        <w:t xml:space="preserve">Task line 3: </w:t>
      </w:r>
      <w:r>
        <w:rPr>
          <w:rFonts w:ascii="Arial" w:hAnsi="Arial" w:eastAsia="Arial"/>
          <w:sz w:val="22"/>
        </w:rPr>
        <w:t>Confirm the follow-up will be scheduled promptly./Xác nhận buổi theo dõi đó sẽ được lên lịch kịp thời.</w:t>
      </w:r>
    </w:p>
    <w:p>
      <w:pPr>
        <w:keepLines/>
        <w:spacing w:line="276" w:lineRule="auto" w:after="60"/>
      </w:pPr>
      <w:r>
        <w:rPr>
          <w:rFonts w:ascii="Arial" w:hAnsi="Arial" w:eastAsia="Arial"/>
          <w:b/>
          <w:sz w:val="22"/>
        </w:rPr>
        <w:t xml:space="preserve">Task line 4: </w:t>
      </w:r>
      <w:r>
        <w:rPr>
          <w:rFonts w:ascii="Arial" w:hAnsi="Arial" w:eastAsia="Arial"/>
          <w:sz w:val="22"/>
        </w:rPr>
        <w:t>Recognise that inviting external accountability is a stronger commitment device than relying on internal willpower alone./Nhận diện rằng việc mời gọi trách nhiệm giải trình bên ngoài là một công cụ cam kết mạnh mẽ hơn việc chỉ dựa vào ý chí nội tại.</w:t>
      </w:r>
    </w:p>
    <w:p>
      <w:pPr>
        <w:keepLines/>
        <w:spacing w:line="276" w:lineRule="auto" w:after="60"/>
      </w:pPr>
      <w:r>
        <w:rPr>
          <w:rFonts w:ascii="Arial" w:hAnsi="Arial" w:eastAsia="Arial"/>
          <w:b/>
          <w:sz w:val="22"/>
        </w:rPr>
        <w:t xml:space="preserve">Task line 5: </w:t>
      </w:r>
      <w:r>
        <w:rPr>
          <w:rFonts w:ascii="Arial" w:hAnsi="Arial" w:eastAsia="Arial"/>
          <w:sz w:val="22"/>
        </w:rPr>
        <w:t>Record this invitation as consistent with the whole week's pattern of choosing scrutiny over comfort./Ghi nhận lời mời này nhất quán với mô hình cả tuần về việc chọn sự xem xét kỹ lưỡng hơn sự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a future check-in signals genuine confidence in a commitment, not just present-moment enthusiasm./Nhận diện rằng việc hoan nghênh một buổi kiểm tra tương lai báo hiệu sự tự tin chân thực vào một cam kết, không chỉ sự nhiệt tình ở thời điểm hiện tại.</w:t>
      </w:r>
    </w:p>
    <w:p>
      <w:pPr>
        <w:keepLines/>
        <w:spacing w:line="276" w:lineRule="auto" w:after="60"/>
      </w:pPr>
      <w:r>
        <w:rPr>
          <w:rFonts w:ascii="Arial" w:hAnsi="Arial" w:eastAsia="Arial"/>
          <w:b/>
          <w:sz w:val="22"/>
        </w:rPr>
        <w:t xml:space="preserve">Task line 7: </w:t>
      </w:r>
      <w:r>
        <w:rPr>
          <w:rFonts w:ascii="Arial" w:hAnsi="Arial" w:eastAsia="Arial"/>
          <w:sz w:val="22"/>
        </w:rPr>
        <w:t>Actively welcome an external follow-up mechanism rather than relying on self-discipline alone, treating imposed accountability as protection against quiet drift./Chủ động hoan nghênh một cơ chế theo dõi bên ngoài thay vì chỉ dựa vào kỷ luật cá nhân, xem trách nhiệm giải trình được áp đặt là sự bảo vệ chống lại sự trôi dạt âm thầm.</w:t>
      </w:r>
    </w:p>
    <w:p>
      <w:pPr>
        <w:keepLines/>
        <w:spacing w:line="276" w:lineRule="auto" w:after="60"/>
      </w:pPr>
      <w:r>
        <w:rPr>
          <w:rFonts w:ascii="Arial" w:hAnsi="Arial" w:eastAsia="Arial"/>
          <w:b/>
          <w:sz w:val="22"/>
        </w:rPr>
        <w:t xml:space="preserve">Ashley Audit Lead: </w:t>
      </w:r>
      <w:r>
        <w:rPr>
          <w:rFonts w:ascii="Arial" w:hAnsi="Arial" w:eastAsia="Arial"/>
          <w:sz w:val="22"/>
        </w:rPr>
        <w:t>Tony, out of curiosity, what would you have done differently if this had gone badly?/Tony, tò mò thôi, anh sẽ làm khác đi điều gì nếu việc này diễn ra tệ?</w:t>
      </w:r>
    </w:p>
    <w:p>
      <w:pPr>
        <w:keepLines/>
        <w:spacing w:line="276" w:lineRule="auto" w:after="60"/>
      </w:pPr>
      <w:r>
        <w:rPr>
          <w:rFonts w:ascii="Arial" w:hAnsi="Arial" w:eastAsia="Arial"/>
          <w:b/>
          <w:sz w:val="22"/>
        </w:rPr>
        <w:t xml:space="preserve">Tony: </w:t>
      </w:r>
      <w:r>
        <w:rPr>
          <w:rFonts w:ascii="Arial" w:hAnsi="Arial" w:eastAsia="Arial"/>
          <w:sz w:val="22"/>
        </w:rPr>
        <w:t>Honestly, nothing, I'd rather fail an audit having told the truth than pass one having hidden something./Thành thật thì, không gì cả, em thà trượt một buổi đánh giá vì đã nói sự thật còn hơn đạt một buổi đánh giá vì đã giấu điều gì đó.</w:t>
      </w:r>
    </w:p>
    <w:p>
      <w:pPr>
        <w:keepLines/>
        <w:spacing w:line="276" w:lineRule="auto" w:after="60"/>
      </w:pPr>
      <w:r>
        <w:rPr>
          <w:rFonts w:ascii="Arial" w:hAnsi="Arial" w:eastAsia="Arial"/>
          <w:b/>
          <w:sz w:val="22"/>
        </w:rPr>
        <w:t xml:space="preserve">Ashley Audit Lead: </w:t>
      </w:r>
      <w:r>
        <w:rPr>
          <w:rFonts w:ascii="Arial" w:hAnsi="Arial" w:eastAsia="Arial"/>
          <w:sz w:val="22"/>
        </w:rPr>
        <w:t>That's not an answer most people give me, even the ones who mean well./Đó không phải câu trả lời hầu hết người ta đưa ra cho tôi, kể cả những người có ý tốt.</w:t>
      </w:r>
    </w:p>
    <w:p>
      <w:pPr>
        <w:keepLines/>
        <w:spacing w:line="276" w:lineRule="auto" w:after="60"/>
      </w:pPr>
      <w:r>
        <w:rPr>
          <w:rFonts w:ascii="Arial" w:hAnsi="Arial" w:eastAsia="Arial"/>
          <w:b/>
          <w:sz w:val="22"/>
        </w:rPr>
        <w:t>COMMITTING TO A STRATEGY REGARDLESS OF WHETHER IT PRODUCES A GOOD OUTCOME / CAM KẾT VỚI MỘT CHIẾN LƯỢC BẤT KỂ NÓ CÓ TẠO RA MỘT KẾT QUẢ TỐT HAY KHÔNG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counterfactual question about behaviour under a worse outcome./Hỏi một câu hỏi phản thực tế thực sự tò mò về hành vi dưới một kết quả tệ hơn.</w:t>
      </w:r>
    </w:p>
    <w:p>
      <w:pPr>
        <w:keepLines/>
        <w:spacing w:line="276" w:lineRule="auto" w:after="60"/>
      </w:pPr>
      <w:r>
        <w:rPr>
          <w:rFonts w:ascii="Arial" w:hAnsi="Arial" w:eastAsia="Arial"/>
          <w:b/>
          <w:sz w:val="22"/>
        </w:rPr>
        <w:t xml:space="preserve">Task line 2: </w:t>
      </w:r>
      <w:r>
        <w:rPr>
          <w:rFonts w:ascii="Arial" w:hAnsi="Arial" w:eastAsia="Arial"/>
          <w:sz w:val="22"/>
        </w:rPr>
        <w:t>Answer that the same honest approach would have been used regardless of outcome./Trả lời rằng cùng cách tiếp cận trung thực sẽ được sử dụng bất kể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consistency as rare, even among people with good intentions./Nhận diện sự nhất quán này là hiếm, kể cả trong số những người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Recognise that a strategy only chosen because it happened to produce a good result was never really a principle at all./Nhận diện rằng một chiến lược chỉ được chọn vì nó tình cờ tạo ra một kết quả tốt chưa bao giờ thực sự là một nguyên tắc.</w:t>
      </w:r>
    </w:p>
    <w:p>
      <w:pPr>
        <w:keepLines/>
        <w:spacing w:line="276" w:lineRule="auto" w:after="60"/>
      </w:pPr>
      <w:r>
        <w:rPr>
          <w:rFonts w:ascii="Arial" w:hAnsi="Arial" w:eastAsia="Arial"/>
          <w:b/>
          <w:sz w:val="22"/>
        </w:rPr>
        <w:t xml:space="preserve">Task line 5: </w:t>
      </w:r>
      <w:r>
        <w:rPr>
          <w:rFonts w:ascii="Arial" w:hAnsi="Arial" w:eastAsia="Arial"/>
          <w:sz w:val="22"/>
        </w:rPr>
        <w:t>Record this counterfactual commitment as the truest test of whether honesty was strategy or genuine value./Ghi nhận cam kết phản thực tế này là phép thử chân thực nhất liệu sự trung thực là chiến lược hay giá trị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surprise at this answer reveals how rarely people separate their principles from their outcomes./Nhận diện rằng sự ngạc nhiên của một người đánh giá trước câu trả lời này tiết lộ hiếm khi nào người ta tách biệt nguyên tắc của mình khỏi kết quả của mình.</w:t>
      </w:r>
    </w:p>
    <w:p>
      <w:pPr>
        <w:keepLines/>
        <w:spacing w:line="276" w:lineRule="auto" w:after="60"/>
      </w:pPr>
      <w:r>
        <w:rPr>
          <w:rFonts w:ascii="Arial" w:hAnsi="Arial" w:eastAsia="Arial"/>
          <w:b/>
          <w:sz w:val="22"/>
        </w:rPr>
        <w:t xml:space="preserve">Task line 7: </w:t>
      </w:r>
      <w:r>
        <w:rPr>
          <w:rFonts w:ascii="Arial" w:hAnsi="Arial" w:eastAsia="Arial"/>
          <w:sz w:val="22"/>
        </w:rPr>
        <w:t>Commit to an honesty strategy regardless of whether it would have produced a good or bad outcome, distinguishing genuine principle from outcome-dependent behaviour./Cam kết với một chiến lược trung thực bất kể nó sẽ tạo ra một kết quả tốt hay tệ, phân biệt nguyên tắc chân thực với hành vi phụ thuộc vào kết quả.</w:t>
      </w:r>
    </w:p>
    <w:p>
      <w:pPr>
        <w:keepLines/>
        <w:spacing w:line="276" w:lineRule="auto" w:after="60"/>
      </w:pPr>
      <w:r>
        <w:rPr>
          <w:rFonts w:ascii="Arial" w:hAnsi="Arial" w:eastAsia="Arial"/>
          <w:b/>
          <w:sz w:val="22"/>
        </w:rPr>
        <w:t xml:space="preserve">Ashley Audit Lead: </w:t>
      </w:r>
      <w:r>
        <w:rPr>
          <w:rFonts w:ascii="Arial" w:hAnsi="Arial" w:eastAsia="Arial"/>
          <w:sz w:val="22"/>
        </w:rPr>
        <w:t>Tony, off the record, this is the first closing readout all month where I didn't have to soften anything./Tony, không chính thức, đây là buổi tổng kết đầu tiên cả tháng nơi tôi không phải làm dịu bất cứ điều gì.</w:t>
      </w:r>
    </w:p>
    <w:p>
      <w:pPr>
        <w:keepLines/>
        <w:spacing w:line="276" w:lineRule="auto" w:after="60"/>
      </w:pPr>
      <w:r>
        <w:rPr>
          <w:rFonts w:ascii="Arial" w:hAnsi="Arial" w:eastAsia="Arial"/>
          <w:b/>
          <w:sz w:val="22"/>
        </w:rPr>
        <w:t xml:space="preserve">Tony: </w:t>
      </w:r>
      <w:r>
        <w:rPr>
          <w:rFonts w:ascii="Arial" w:hAnsi="Arial" w:eastAsia="Arial"/>
          <w:sz w:val="22"/>
        </w:rPr>
        <w:t>What do you usually have to soften?/Chị thường phải làm dịu điều gì?</w:t>
      </w:r>
    </w:p>
    <w:p>
      <w:pPr>
        <w:keepLines/>
        <w:spacing w:line="276" w:lineRule="auto" w:after="60"/>
      </w:pPr>
      <w:r>
        <w:rPr>
          <w:rFonts w:ascii="Arial" w:hAnsi="Arial" w:eastAsia="Arial"/>
          <w:b/>
          <w:sz w:val="22"/>
        </w:rPr>
        <w:t xml:space="preserve">Ashley Audit Lead: </w:t>
      </w:r>
      <w:r>
        <w:rPr>
          <w:rFonts w:ascii="Arial" w:hAnsi="Arial" w:eastAsia="Arial"/>
          <w:sz w:val="22"/>
        </w:rPr>
        <w:t>Findings the vendor already suspects but hasn't said out loud, I usually have to ease into those slowly./Các phát hiện nhà cung cấp đã nghi ngờ nhưng chưa nói ra, tôi thường phải nhẹ nhàng dẫn vào những cái đó từ từ.</w:t>
      </w:r>
    </w:p>
    <w:p>
      <w:pPr>
        <w:keepLines/>
        <w:spacing w:line="276" w:lineRule="auto" w:after="60"/>
      </w:pPr>
      <w:r>
        <w:rPr>
          <w:rFonts w:ascii="Arial" w:hAnsi="Arial" w:eastAsia="Arial"/>
          <w:b/>
          <w:sz w:val="22"/>
        </w:rPr>
        <w:t xml:space="preserve">Tony: </w:t>
      </w:r>
      <w:r>
        <w:rPr>
          <w:rFonts w:ascii="Arial" w:hAnsi="Arial" w:eastAsia="Arial"/>
          <w:sz w:val="22"/>
        </w:rPr>
        <w:t>I'd rather hear it directly, softened bad news still lands eventually, it just takes longer to trust./Em thà nghe nó trực tiếp, tin xấu được làm dịu vẫn sẽ thấm cuối cùng, nó chỉ mất nhiều thời gian hơn để tin tưởng.</w:t>
      </w:r>
    </w:p>
    <w:p>
      <w:pPr>
        <w:keepLines/>
        <w:spacing w:line="276" w:lineRule="auto" w:after="60"/>
      </w:pPr>
      <w:r>
        <w:rPr>
          <w:rFonts w:ascii="Arial" w:hAnsi="Arial" w:eastAsia="Arial"/>
          <w:b/>
          <w:sz w:val="22"/>
        </w:rPr>
        <w:t>LEARNING WHAT AN AUDITOR NORMALLY HAS TO SOFTEN, AND ASKING FOR THE OPPOSITE / TÌM HIỂU ĐIỀU MỘT NGƯỜI ĐÁNH GIÁ THƯỜNG PHẢI LÀM DỊU, VÀ XIN ĐIỀU NGƯỢC LẠI</w:t>
      </w:r>
    </w:p>
    <w:p>
      <w:pPr>
        <w:keepLines/>
        <w:spacing w:line="276" w:lineRule="auto" w:after="60"/>
      </w:pPr>
      <w:r>
        <w:rPr>
          <w:rFonts w:ascii="Arial" w:hAnsi="Arial" w:eastAsia="Arial"/>
          <w:b/>
          <w:sz w:val="22"/>
        </w:rPr>
        <w:t xml:space="preserve">Task line 1: </w:t>
      </w:r>
      <w:r>
        <w:rPr>
          <w:rFonts w:ascii="Arial" w:hAnsi="Arial" w:eastAsia="Arial"/>
          <w:sz w:val="22"/>
        </w:rPr>
        <w:t>Offer a candid, off-the-record observation about the unusual smoothness of this specific readout./Đưa ra một quan sát thẳng thắn, không chính thức về sự suôn sẻ bất thường của buổi tổng kết cụ thể này.</w:t>
      </w:r>
    </w:p>
    <w:p>
      <w:pPr>
        <w:keepLines/>
        <w:spacing w:line="276" w:lineRule="auto" w:after="60"/>
      </w:pPr>
      <w:r>
        <w:rPr>
          <w:rFonts w:ascii="Arial" w:hAnsi="Arial" w:eastAsia="Arial"/>
          <w:b/>
          <w:sz w:val="22"/>
        </w:rPr>
        <w:t xml:space="preserve">Task line 2: </w:t>
      </w:r>
      <w:r>
        <w:rPr>
          <w:rFonts w:ascii="Arial" w:hAnsi="Arial" w:eastAsia="Arial"/>
          <w:sz w:val="22"/>
        </w:rPr>
        <w:t>Ask genuinely what typically requires softening in other engagements./Hỏi thực sự điều gì thường cần được làm dịu trong các buổi khác.</w:t>
      </w:r>
    </w:p>
    <w:p>
      <w:pPr>
        <w:keepLines/>
        <w:spacing w:line="276" w:lineRule="auto" w:after="60"/>
      </w:pPr>
      <w:r>
        <w:rPr>
          <w:rFonts w:ascii="Arial" w:hAnsi="Arial" w:eastAsia="Arial"/>
          <w:b/>
          <w:sz w:val="22"/>
        </w:rPr>
        <w:t xml:space="preserve">Task line 3: </w:t>
      </w:r>
      <w:r>
        <w:rPr>
          <w:rFonts w:ascii="Arial" w:hAnsi="Arial" w:eastAsia="Arial"/>
          <w:sz w:val="22"/>
        </w:rPr>
        <w:t>Describe the typical pattern of vendors half-knowing bad news without confronting it./Mô tả mô hình thông thường của các nhà cung cấp nửa biết tin xấu mà không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State a clear preference for direct delivery over gradual softening./Nêu rõ một sự ưu tiên cho việc truyền đạt trực tiếp hơn sự làm dịu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direct delivery of bad news, rather than gradual softening, reflects genuine confidence in facing it./Nhận diện rằng việc yêu cầu truyền đạt trực tiếp tin xấu, thay vì làm dịu dần dần, phản ánh sự tự tin chân thực trong việc đối mặt với nó.</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distinguishing this engagement from the auditor's typical, more delicate ones./Ghi nhận sự ưu tiên này là phân biệt buổi này với các buổi thông thường, tinh tế hơn của người đánh giá.</w:t>
      </w:r>
    </w:p>
    <w:p>
      <w:pPr>
        <w:keepLines/>
        <w:spacing w:line="276" w:lineRule="auto" w:after="60"/>
      </w:pPr>
      <w:r>
        <w:rPr>
          <w:rFonts w:ascii="Arial" w:hAnsi="Arial" w:eastAsia="Arial"/>
          <w:b/>
          <w:sz w:val="22"/>
        </w:rPr>
        <w:t xml:space="preserve">Task line 7: </w:t>
      </w:r>
      <w:r>
        <w:rPr>
          <w:rFonts w:ascii="Arial" w:hAnsi="Arial" w:eastAsia="Arial"/>
          <w:sz w:val="22"/>
        </w:rPr>
        <w:t>Learn what an auditor typically has to soften for other vendors, then explicitly request the opposite, direct delivery, for oneself./Tìm hiểu điều một người đánh giá thường phải làm dịu cho các nhà cung cấp khác, rồi rõ ràng yêu cầu điều ngược lại, sự truyền đạt trực tiếp, cho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genuinely, what would you change about how this audit was run, if anything?/Tony, thành thật, anh sẽ thay đổi điều gì về cách buổi đánh giá này được thực hiện, nếu có?</w:t>
      </w:r>
    </w:p>
    <w:p>
      <w:pPr>
        <w:keepLines/>
        <w:spacing w:line="276" w:lineRule="auto" w:after="60"/>
      </w:pPr>
      <w:r>
        <w:rPr>
          <w:rFonts w:ascii="Arial" w:hAnsi="Arial" w:eastAsia="Arial"/>
          <w:b/>
          <w:sz w:val="22"/>
        </w:rPr>
        <w:t xml:space="preserve">Tony: </w:t>
      </w:r>
      <w:r>
        <w:rPr>
          <w:rFonts w:ascii="Arial" w:hAnsi="Arial" w:eastAsia="Arial"/>
          <w:sz w:val="22"/>
        </w:rPr>
        <w:t>Honestly, nothing on your end, I'd change how much I dreaded it beforehand./Thành thật thì, không gì phía chị cả, em sẽ thay đổi mức độ em lo sợ nó trước đó.</w:t>
      </w:r>
    </w:p>
    <w:p>
      <w:pPr>
        <w:keepLines/>
        <w:spacing w:line="276" w:lineRule="auto" w:after="60"/>
      </w:pPr>
      <w:r>
        <w:rPr>
          <w:rFonts w:ascii="Arial" w:hAnsi="Arial" w:eastAsia="Arial"/>
          <w:b/>
          <w:sz w:val="22"/>
        </w:rPr>
        <w:t xml:space="preserve">Ashley Audit Lead: </w:t>
      </w:r>
      <w:r>
        <w:rPr>
          <w:rFonts w:ascii="Arial" w:hAnsi="Arial" w:eastAsia="Arial"/>
          <w:sz w:val="22"/>
        </w:rPr>
        <w:t>That's a good note to end on./Đó là một ghi chú tốt để kết thúc.</w:t>
      </w:r>
    </w:p>
    <w:p>
      <w:pPr>
        <w:keepLines/>
        <w:spacing w:line="276" w:lineRule="auto" w:after="60"/>
      </w:pPr>
      <w:r>
        <w:rPr>
          <w:rFonts w:ascii="Arial" w:hAnsi="Arial" w:eastAsia="Arial"/>
          <w:b/>
          <w:sz w:val="22"/>
        </w:rPr>
        <w:t>REALISING THE DREAD, NOT THE AUDIT ITSELF, WAS THE ACTUAL PROBLEM / NHẬN RA RẰNG NỖI SỢ, KHÔNG PHẢI CHÍNH BUỔI ĐÁNH GIÁ, MỚI THỰC SỰ LÀ VẤN ĐỀ</w:t>
      </w:r>
    </w:p>
    <w:p>
      <w:pPr>
        <w:keepLines/>
        <w:spacing w:line="276" w:lineRule="auto" w:after="60"/>
      </w:pPr>
      <w:r>
        <w:rPr>
          <w:rFonts w:ascii="Arial" w:hAnsi="Arial" w:eastAsia="Arial"/>
          <w:b/>
          <w:sz w:val="22"/>
        </w:rPr>
        <w:t xml:space="preserve">Task line 1: </w:t>
      </w:r>
      <w:r>
        <w:rPr>
          <w:rFonts w:ascii="Arial" w:hAnsi="Arial" w:eastAsia="Arial"/>
          <w:sz w:val="22"/>
        </w:rPr>
        <w:t>Ask an open, genuinely reflective question inviting honest critique of the process./Hỏi một câu hỏi mở, thực sự mang tính suy ngẫm mời gọi sự phê bình trung thực về quy trình.</w:t>
      </w:r>
    </w:p>
    <w:p>
      <w:pPr>
        <w:keepLines/>
        <w:spacing w:line="276" w:lineRule="auto" w:after="60"/>
      </w:pPr>
      <w:r>
        <w:rPr>
          <w:rFonts w:ascii="Arial" w:hAnsi="Arial" w:eastAsia="Arial"/>
          <w:b/>
          <w:sz w:val="22"/>
        </w:rPr>
        <w:t xml:space="preserve">Task line 2: </w:t>
      </w:r>
      <w:r>
        <w:rPr>
          <w:rFonts w:ascii="Arial" w:hAnsi="Arial" w:eastAsia="Arial"/>
          <w:sz w:val="22"/>
        </w:rPr>
        <w:t>Redirect the critique inward, naming anticipatory dread rather than the process itself as the real issue./Chuyển hướng sự phê bình vào bên trong, nêu tên nỗi sợ dự đoán thay vì chính quy trình đó là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Accept this self-directed insight as a fitting close to the engagement./Chấp nhận nhận định tự hướng vào bản thân này là một sự khép lại phù hợp cho buổi làm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the anticipation of a difficult event is often more costly than the event itself turns out to be./Nhận diện rằng sự dự đoán về một sự kiện khó khăn thường tốn kém hơn chính sự kiện đó hóa ra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retroactively reframing the entire week's earlier anxiety as unnecessary./Ghi nhận nhận thức này là hồi tố tái định khung sự lo lắng trước đó của cả tuần là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dread, not the process itself, as the real cost is a transferable insight for any future difficult event./Nhận diện rằng việc xác định nỗi sợ, không phải chính quy trình đó, là chi phí thật sự là một nhận định có thể chuyển giao cho bất kỳ sự kiện khó khăn tương lai nào.</w:t>
      </w:r>
    </w:p>
    <w:p>
      <w:pPr>
        <w:keepLines/>
        <w:spacing w:line="276" w:lineRule="auto" w:after="60"/>
      </w:pPr>
      <w:r>
        <w:rPr>
          <w:rFonts w:ascii="Arial" w:hAnsi="Arial" w:eastAsia="Arial"/>
          <w:b/>
          <w:sz w:val="22"/>
        </w:rPr>
        <w:t xml:space="preserve">Task line 7: </w:t>
      </w:r>
      <w:r>
        <w:rPr>
          <w:rFonts w:ascii="Arial" w:hAnsi="Arial" w:eastAsia="Arial"/>
          <w:sz w:val="22"/>
        </w:rPr>
        <w:t>Realise that anticipatory dread, not the audit process itself, was the actual cost worth changing, retroactively reframing the week's earlier anxiety./Nhận ra rằng nỗi sợ dự đoán, không phải chính quy trình đánh giá, mới là chi phí thật sự đáng thay đổi, hồi tố tái định khung sự lo lắng trước đó của tuần.</w:t>
      </w:r>
    </w:p>
    <w:p>
      <w:pPr>
        <w:keepLines/>
        <w:spacing w:line="276" w:lineRule="auto" w:after="60"/>
      </w:pPr>
      <w:r>
        <w:rPr>
          <w:rFonts w:ascii="Arial" w:hAnsi="Arial" w:eastAsia="Arial"/>
          <w:b/>
          <w:sz w:val="22"/>
        </w:rPr>
        <w:t xml:space="preserve">Ashley Audit Lead: </w:t>
      </w:r>
      <w:r>
        <w:rPr>
          <w:rFonts w:ascii="Arial" w:hAnsi="Arial" w:eastAsia="Arial"/>
          <w:sz w:val="22"/>
        </w:rPr>
        <w:t>Tony, is there anything you wish I'd asked today that I didn't?/Tony, có điều gì anh ước tôi đã hỏi hôm nay mà tôi chưa hỏi không?</w:t>
      </w:r>
    </w:p>
    <w:p>
      <w:pPr>
        <w:keepLines/>
        <w:spacing w:line="276" w:lineRule="auto" w:after="60"/>
      </w:pPr>
      <w:r>
        <w:rPr>
          <w:rFonts w:ascii="Arial" w:hAnsi="Arial" w:eastAsia="Arial"/>
          <w:b/>
          <w:sz w:val="22"/>
        </w:rPr>
        <w:t xml:space="preserve">Tony: </w:t>
      </w:r>
      <w:r>
        <w:rPr>
          <w:rFonts w:ascii="Arial" w:hAnsi="Arial" w:eastAsia="Arial"/>
          <w:sz w:val="22"/>
        </w:rPr>
        <w:t>Actually, yes, you never asked what would have happened if I'd hidden the spares gap instead./Thực ra, có, chị chưa bao giờ hỏi điều gì sẽ xảy ra nếu em giấu khoảng trống phụ tùng đó thay vào đó.</w:t>
      </w:r>
    </w:p>
    <w:p>
      <w:pPr>
        <w:keepLines/>
        <w:spacing w:line="276" w:lineRule="auto" w:after="60"/>
      </w:pPr>
      <w:r>
        <w:rPr>
          <w:rFonts w:ascii="Arial" w:hAnsi="Arial" w:eastAsia="Arial"/>
          <w:b/>
          <w:sz w:val="22"/>
        </w:rPr>
        <w:t xml:space="preserve">Ashley Audit Lead: </w:t>
      </w:r>
      <w:r>
        <w:rPr>
          <w:rFonts w:ascii="Arial" w:hAnsi="Arial" w:eastAsia="Arial"/>
          <w:sz w:val="22"/>
        </w:rPr>
        <w:t>Fair, what would have happened?/Được, điều gì sẽ xảy ra?</w:t>
      </w:r>
    </w:p>
    <w:p>
      <w:pPr>
        <w:keepLines/>
        <w:spacing w:line="276" w:lineRule="auto" w:after="60"/>
      </w:pPr>
      <w:r>
        <w:rPr>
          <w:rFonts w:ascii="Arial" w:hAnsi="Arial" w:eastAsia="Arial"/>
          <w:b/>
          <w:sz w:val="22"/>
        </w:rPr>
        <w:t xml:space="preserve">Tony: </w:t>
      </w:r>
      <w:r>
        <w:rPr>
          <w:rFonts w:ascii="Arial" w:hAnsi="Arial" w:eastAsia="Arial"/>
          <w:sz w:val="22"/>
        </w:rPr>
        <w:t>You'd have found it anyway, eventually, and then you'd be auditing my honesty too, not just my spares coverage./Chị sẽ vẫn tìm ra nó, cuối cùng, và rồi chị sẽ đánh giá cả sự trung thực của em nữa, không chỉ mức bao phủ phụ tùng của em.</w:t>
      </w:r>
    </w:p>
    <w:p>
      <w:pPr>
        <w:keepLines/>
        <w:spacing w:line="276" w:lineRule="auto" w:after="60"/>
      </w:pPr>
      <w:r>
        <w:rPr>
          <w:rFonts w:ascii="Arial" w:hAnsi="Arial" w:eastAsia="Arial"/>
          <w:b/>
          <w:sz w:val="22"/>
        </w:rPr>
        <w:t>ANSWERING A QUESTION THE AUDITOR NEVER ASKED, BECAUSE IT MATTERED / TRẢ LỜI MỘT CÂU HỎI NGƯỜI ĐÁNH GIÁ CHƯA BAO GIỜ HỎI, VÌ NÓ QUAN TRỌNG</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any gap in the day's own line of questioning./Hỏi một câu hỏi mở, mang tính suy ngẫm về bất kỳ khoảng trống nào trong chính chuỗi câu hỏi của ngày.</w:t>
      </w:r>
    </w:p>
    <w:p>
      <w:pPr>
        <w:keepLines/>
        <w:spacing w:line="276" w:lineRule="auto" w:after="60"/>
      </w:pPr>
      <w:r>
        <w:rPr>
          <w:rFonts w:ascii="Arial" w:hAnsi="Arial" w:eastAsia="Arial"/>
          <w:b/>
          <w:sz w:val="22"/>
        </w:rPr>
        <w:t xml:space="preserve">Task line 2: </w:t>
      </w:r>
      <w:r>
        <w:rPr>
          <w:rFonts w:ascii="Arial" w:hAnsi="Arial" w:eastAsia="Arial"/>
          <w:sz w:val="22"/>
        </w:rPr>
        <w:t>Volunteer a specific unasked question that would have been worth raising./Tự nguyện nêu ra một câu hỏi cụ thể chưa được hỏi mà đáng được nêu ra.</w:t>
      </w:r>
    </w:p>
    <w:p>
      <w:pPr>
        <w:keepLines/>
        <w:spacing w:line="276" w:lineRule="auto" w:after="60"/>
      </w:pPr>
      <w:r>
        <w:rPr>
          <w:rFonts w:ascii="Arial" w:hAnsi="Arial" w:eastAsia="Arial"/>
          <w:b/>
          <w:sz w:val="22"/>
        </w:rPr>
        <w:t xml:space="preserve">Task line 3: </w:t>
      </w:r>
      <w:r>
        <w:rPr>
          <w:rFonts w:ascii="Arial" w:hAnsi="Arial" w:eastAsia="Arial"/>
          <w:sz w:val="22"/>
        </w:rPr>
        <w:t>Invite the answer to the self-identified unasked question./Mời gọi câu trả lời cho câu hỏi chưa được hỏi tự xác định đó.</w:t>
      </w:r>
    </w:p>
    <w:p>
      <w:pPr>
        <w:keepLines/>
        <w:spacing w:line="276" w:lineRule="auto" w:after="60"/>
      </w:pPr>
      <w:r>
        <w:rPr>
          <w:rFonts w:ascii="Arial" w:hAnsi="Arial" w:eastAsia="Arial"/>
          <w:b/>
          <w:sz w:val="22"/>
        </w:rPr>
        <w:t xml:space="preserve">Task line 4: </w:t>
      </w:r>
      <w:r>
        <w:rPr>
          <w:rFonts w:ascii="Arial" w:hAnsi="Arial" w:eastAsia="Arial"/>
          <w:sz w:val="22"/>
        </w:rPr>
        <w:t>Answer the hypothetical fully, naming the compounding cost concealment would have created./Trả lời câu hỏi giả định đó đầy đủ, nêu tên chi phí tích lũy sự che giấu sẽ tạo ra.</w:t>
      </w:r>
    </w:p>
    <w:p>
      <w:pPr>
        <w:keepLines/>
        <w:spacing w:line="276" w:lineRule="auto" w:after="60"/>
      </w:pPr>
      <w:r>
        <w:rPr>
          <w:rFonts w:ascii="Arial" w:hAnsi="Arial" w:eastAsia="Arial"/>
          <w:b/>
          <w:sz w:val="22"/>
        </w:rPr>
        <w:t xml:space="preserve">Task line 5: </w:t>
      </w:r>
      <w:r>
        <w:rPr>
          <w:rFonts w:ascii="Arial" w:hAnsi="Arial" w:eastAsia="Arial"/>
          <w:sz w:val="22"/>
        </w:rPr>
        <w:t>Recognise that concealing a factual gap would have transformed a single finding into a broader question about overall trustworthiness./Nhận diện rằng việc che giấu một khoảng trống thực tế sẽ biến đổi một phát hiện đơn lẻ thành một câu hỏi rộng hơn về sự đáng tin cậy tổng thể.</w:t>
      </w:r>
    </w:p>
    <w:p>
      <w:pPr>
        <w:keepLines/>
        <w:spacing w:line="276" w:lineRule="auto" w:after="60"/>
      </w:pPr>
      <w:r>
        <w:rPr>
          <w:rFonts w:ascii="Arial" w:hAnsi="Arial" w:eastAsia="Arial"/>
          <w:b/>
          <w:sz w:val="22"/>
        </w:rPr>
        <w:t xml:space="preserve">Task line 6: </w:t>
      </w:r>
      <w:r>
        <w:rPr>
          <w:rFonts w:ascii="Arial" w:hAnsi="Arial" w:eastAsia="Arial"/>
          <w:sz w:val="22"/>
        </w:rPr>
        <w:t>Record this volunteered hypothetical as the clearest possible articulation of why honesty was the only real option all along./Ghi nhận câu hỏi giả định tự nguyện này là sự diễn đạt rõ ràng nhất có thể về lý do tại sao sự trung thực là lựa chọn thật sự duy nhất từ đầu.</w:t>
      </w:r>
    </w:p>
    <w:p>
      <w:pPr>
        <w:keepLines/>
        <w:spacing w:line="276" w:lineRule="auto" w:after="60"/>
      </w:pPr>
      <w:r>
        <w:rPr>
          <w:rFonts w:ascii="Arial" w:hAnsi="Arial" w:eastAsia="Arial"/>
          <w:b/>
          <w:sz w:val="22"/>
        </w:rPr>
        <w:t xml:space="preserve">Task line 7: </w:t>
      </w:r>
      <w:r>
        <w:rPr>
          <w:rFonts w:ascii="Arial" w:hAnsi="Arial" w:eastAsia="Arial"/>
          <w:sz w:val="22"/>
        </w:rPr>
        <w:t>Volunteer and answer a question the auditor never actually asked, articulating that concealment would have shifted scrutiny from one gap to overall honesty itself./Tự nguyện đặt ra và trả lời một câu hỏi người đánh giá chưa bao giờ thực sự hỏi, diễn đạt rằng sự che giấu sẽ chuyển sự xem xét kỹ lưỡng từ một khoảng trống sang chính sự trung thực tổng thể.</w:t>
      </w:r>
    </w:p>
    <w:p>
      <w:pPr>
        <w:keepLines/>
        <w:spacing w:line="276" w:lineRule="auto" w:after="60"/>
      </w:pPr>
      <w:r>
        <w:rPr>
          <w:rFonts w:ascii="Arial" w:hAnsi="Arial" w:eastAsia="Arial"/>
          <w:b/>
          <w:sz w:val="22"/>
        </w:rPr>
        <w:t xml:space="preserve">Tony: </w:t>
      </w:r>
      <w:r>
        <w:rPr>
          <w:rFonts w:ascii="Arial" w:hAnsi="Arial" w:eastAsia="Arial"/>
          <w:sz w:val="22"/>
        </w:rPr>
        <w:t>Today closes with an audit ending better than it started, and a ninety-day call on the calendar I actually want to happen./Hôm nay kết thúc với một buổi đánh giá kết thúc tốt hơn khi nó bắt đầu, và một cuộc gọi chín mươi ngày trên lịch mà anh thực sự muốn nó xảy ra.</w:t>
      </w:r>
    </w:p>
    <w:p>
      <w:pPr>
        <w:pStyle w:val="Heading2"/>
      </w:pPr>
      <w:r>
        <w:rPr>
          <w:rFonts w:ascii="Arial" w:hAnsi="Arial" w:eastAsia="Arial"/>
          <w:b/>
          <w:sz w:val="26"/>
        </w:rPr>
        <w:t>NGÀY 6: Báo cáo lại cho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did it go, really?/Tony,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Strong overall, but I admitted the Wanek 5 spares gap instead of hiding it./Nhìn chung tốt, nhưng em thừa nhận lỗ hổng phụ tùng của Wanek 5 thay vì giấu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hiding it would have cost us far more if it surfaced later./Tốt, giấu nó sẽ tốn kém hơn nhiều nếu nó lộ ra sau này.</w:t>
      </w:r>
    </w:p>
    <w:p>
      <w:pPr>
        <w:keepLines/>
        <w:spacing w:line="276" w:lineRule="auto" w:after="60"/>
      </w:pPr>
      <w:r>
        <w:rPr>
          <w:rFonts w:ascii="Arial" w:hAnsi="Arial" w:eastAsia="Arial"/>
          <w:b/>
          <w:sz w:val="22"/>
        </w:rPr>
        <w:t xml:space="preserve">Tony: </w:t>
      </w:r>
      <w:r>
        <w:rPr>
          <w:rFonts w:ascii="Arial" w:hAnsi="Arial" w:eastAsia="Arial"/>
          <w:sz w:val="22"/>
        </w:rPr>
        <w:t>I also corrected a mischaracterised finding about our framework agreement./Em cũng đính chính một phát hiện sai lệch về hợp đồng khung của mình.</w:t>
      </w:r>
    </w:p>
    <w:p>
      <w:pPr>
        <w:keepLines/>
        <w:spacing w:line="276" w:lineRule="auto" w:after="60"/>
      </w:pPr>
      <w:r>
        <w:rPr>
          <w:rFonts w:ascii="Arial" w:hAnsi="Arial" w:eastAsia="Arial"/>
          <w:b/>
          <w:sz w:val="22"/>
        </w:rPr>
        <w:t>REPORTING AN AUDIT OUTCOME WITH FULL HONESTY, INCLUDING THE UNCOMFORTABLE PART / BÁO CÁO KẾT QUẢ ĐÁNH GIÁ VỚI SỰ TRUNG THỰC ĐẦY ĐỦ, BAO GỒM CẢ PHẦN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 unguarded question inviting an honest account, not a polished one./Hỏi một câu hỏi chân thực, không phòng vệ mời gọi một lời kể trung thực, không phải một lời kể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Report a strong overall result alongside the specific admitted weakness./Báo cáo một kết quả tổng thể mạnh mẽ cùng với điểm yếu cụ thể đã thừa nhận.</w:t>
      </w:r>
    </w:p>
    <w:p>
      <w:pPr>
        <w:keepLines/>
        <w:spacing w:line="276" w:lineRule="auto" w:after="60"/>
      </w:pPr>
      <w:r>
        <w:rPr>
          <w:rFonts w:ascii="Arial" w:hAnsi="Arial" w:eastAsia="Arial"/>
          <w:b/>
          <w:sz w:val="22"/>
        </w:rPr>
        <w:t xml:space="preserve">Task line 3: </w:t>
      </w:r>
      <w:r>
        <w:rPr>
          <w:rFonts w:ascii="Arial" w:hAnsi="Arial" w:eastAsia="Arial"/>
          <w:sz w:val="22"/>
        </w:rPr>
        <w:t>Endorse the disclosure explicitly, naming the greater cost of concealment./Tán thành sự tiết lộ đó một cách rõ ràng, nêu tên chi phí lớn hơn của sự che giấu.</w:t>
      </w:r>
    </w:p>
    <w:p>
      <w:pPr>
        <w:keepLines/>
        <w:spacing w:line="276" w:lineRule="auto" w:after="60"/>
      </w:pPr>
      <w:r>
        <w:rPr>
          <w:rFonts w:ascii="Arial" w:hAnsi="Arial" w:eastAsia="Arial"/>
          <w:b/>
          <w:sz w:val="22"/>
        </w:rPr>
        <w:t xml:space="preserve">Task line 4: </w:t>
      </w:r>
      <w:r>
        <w:rPr>
          <w:rFonts w:ascii="Arial" w:hAnsi="Arial" w:eastAsia="Arial"/>
          <w:sz w:val="22"/>
        </w:rPr>
        <w:t>Report the second key event of the day, a corrected inaccuracy./Báo cáo sự kiện chính thứ hai của ngày, một sự không chính xác đã được đính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both the admission and the correction, not just the favourable outcome, gives a leader the complete picture needed to trust the process./Nhận diện rằng việc báo cáo cả sự thừa nhận lẫn sự đính chính, không chỉ kết quả thuận lợi, cho một lãnh đạo bức tranh đầy đủ cần thiết để tin tưởng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complete, unfiltered report as extending the same honesty shown to the customer into the internal reporting chain./Ghi nhận báo cáo đầy đủ, không lọc này là mở rộng cùng sự trung thực đã thể hiện với khách hàng vào chuỗi báo cáo nội bộ.</w:t>
      </w:r>
    </w:p>
    <w:p>
      <w:pPr>
        <w:keepLines/>
        <w:spacing w:line="276" w:lineRule="auto" w:after="60"/>
      </w:pPr>
      <w:r>
        <w:rPr>
          <w:rFonts w:ascii="Arial" w:hAnsi="Arial" w:eastAsia="Arial"/>
          <w:b/>
          <w:sz w:val="22"/>
        </w:rPr>
        <w:t xml:space="preserve">Task line 7: </w:t>
      </w:r>
      <w:r>
        <w:rPr>
          <w:rFonts w:ascii="Arial" w:hAnsi="Arial" w:eastAsia="Arial"/>
          <w:sz w:val="22"/>
        </w:rPr>
        <w:t>Report an audit outcome with full, unfiltered honesty to internal leadership, including the uncomfortable admission, not just the favourable overall result./Báo cáo một kết quả đánh giá với sự trung thực đầy đủ, không lọc cho lãnh đạo nội bộ, bao gồm cả sự thừa nhận khó chịu, không chỉ kết quả tổng thể thuận lợi.</w:t>
      </w:r>
    </w:p>
    <w:p>
      <w:pPr>
        <w:keepLines/>
        <w:spacing w:line="276" w:lineRule="auto" w:after="60"/>
      </w:pPr>
      <w:r>
        <w:rPr>
          <w:rFonts w:ascii="Arial" w:hAnsi="Arial" w:eastAsia="Arial"/>
          <w:b/>
          <w:sz w:val="22"/>
        </w:rPr>
        <w:t xml:space="preserve">Regional VP Supply Chain: </w:t>
      </w:r>
      <w:r>
        <w:rPr>
          <w:rFonts w:ascii="Arial" w:hAnsi="Arial" w:eastAsia="Arial"/>
          <w:sz w:val="22"/>
        </w:rPr>
        <w:t>Ninety-day follow-up call, are you confident in that ninety percent target?/Cuộc gọi theo dõi chín mươi ngày, em tự tin vào mục tiêu chín mươi phần trăm đó chứ?</w:t>
      </w:r>
    </w:p>
    <w:p>
      <w:pPr>
        <w:keepLines/>
        <w:spacing w:line="276" w:lineRule="auto" w:after="60"/>
      </w:pPr>
      <w:r>
        <w:rPr>
          <w:rFonts w:ascii="Arial" w:hAnsi="Arial" w:eastAsia="Arial"/>
          <w:b/>
          <w:sz w:val="22"/>
        </w:rPr>
        <w:t xml:space="preserve">Tony: </w:t>
      </w:r>
      <w:r>
        <w:rPr>
          <w:rFonts w:ascii="Arial" w:hAnsi="Arial" w:eastAsia="Arial"/>
          <w:sz w:val="22"/>
        </w:rPr>
        <w:t>I am, and I'd rather commit to a number I can actually hit./Em tự tin, và em thà cam kết một con số em thực sự có thể đạt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Good, an ambitious number you miss is worse than a modest one you deliver./Tốt, một con số tham vọng em bỏ lỡ còn tệ hơn một con số khiêm tốn em thực hiện được.</w:t>
      </w:r>
    </w:p>
    <w:p>
      <w:pPr>
        <w:keepLines/>
        <w:spacing w:line="276" w:lineRule="auto" w:after="60"/>
      </w:pPr>
      <w:r>
        <w:rPr>
          <w:rFonts w:ascii="Arial" w:hAnsi="Arial" w:eastAsia="Arial"/>
          <w:b/>
          <w:sz w:val="22"/>
        </w:rPr>
        <w:t>COMMITTING TO A NUMBER THAT CAN ACTUALLY BE HIT, NOT ONE THAT SOUNDS IMPRESSIVE / CAM KẾT MỘT CON SỐ THỰC SỰ CÓ THỂ ĐẠT ĐƯỢC, KHÔNG PHẢI MỘT CON SỐ NGHE ẤN TƯỢNG</w:t>
      </w:r>
    </w:p>
    <w:p>
      <w:pPr>
        <w:keepLines/>
        <w:spacing w:line="276" w:lineRule="auto" w:after="60"/>
      </w:pPr>
      <w:r>
        <w:rPr>
          <w:rFonts w:ascii="Arial" w:hAnsi="Arial" w:eastAsia="Arial"/>
          <w:b/>
          <w:sz w:val="22"/>
        </w:rPr>
        <w:t xml:space="preserve">Task line 1: </w:t>
      </w:r>
      <w:r>
        <w:rPr>
          <w:rFonts w:ascii="Arial" w:hAnsi="Arial" w:eastAsia="Arial"/>
          <w:sz w:val="22"/>
        </w:rPr>
        <w:t>Probe the confidence level behind a specific committed target./Thăm dò mức độ tự tin đằng sau một mục tiêu cam kết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confidence, explicitly naming the preference for an achievable target./Xác nhận sự tự tin đó, nêu rõ ràng sự ưu tiên cho một mục tiêu khả thi.</w:t>
      </w:r>
    </w:p>
    <w:p>
      <w:pPr>
        <w:keepLines/>
        <w:spacing w:line="276" w:lineRule="auto" w:after="60"/>
      </w:pPr>
      <w:r>
        <w:rPr>
          <w:rFonts w:ascii="Arial" w:hAnsi="Arial" w:eastAsia="Arial"/>
          <w:b/>
          <w:sz w:val="22"/>
        </w:rPr>
        <w:t xml:space="preserve">Task line 3: </w:t>
      </w:r>
      <w:r>
        <w:rPr>
          <w:rFonts w:ascii="Arial" w:hAnsi="Arial" w:eastAsia="Arial"/>
          <w:sz w:val="22"/>
        </w:rPr>
        <w:t>Endorse the preference, contrasting a missed ambitious target with a met modest one./Tán thành sự ưu tiên đó, đối chiếu một mục tiêu tham vọng bị bỏ lỡ với một mục tiêu khiêm tốn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credible, deliverable commitment builds more trust over time than an impressive but unreliable one./Nhận diện rằng một cam kết đáng tin, có thể thực hiện được xây dựng nhiều lòng tin hơn theo thời gian so với một cam kết ấn tượng nhưng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the final, quiet discipline underlying every number stated throughout the week./Ghi nhận nguyên tắc này là kỷ luật lặng lẽ cuối cùng nền tảng cho mọi con số được nêu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repeatedly missing ambitious targets erodes trust faster than repeatedly meeting modest ones builds it./Nhận diện rằng việc liên tục bỏ lỡ các mục tiêu tham vọng làm xói mòn lòng tin nhanh hơn việc liên tục đạt được các mục tiêu khiêm tốn xây dựng nó.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an achievable, credible target rather than an impressive but unreliable one, recognising that consistency builds more trust than ambition alone./Chủ động cam kết một mục tiêu khả thi, đáng tin cậy thay vì một mục tiêu ấn tượng nhưng không đáng tin cậy, nhận diện rằng sự nhất quán xây dựng nhiều lòng tin hơn tham vọng đơn thuần.</w:t>
      </w:r>
    </w:p>
    <w:p>
      <w:pPr>
        <w:keepLines/>
        <w:spacing w:line="276" w:lineRule="auto" w:after="60"/>
      </w:pPr>
      <w:r>
        <w:rPr>
          <w:rFonts w:ascii="Arial" w:hAnsi="Arial" w:eastAsia="Arial"/>
          <w:b/>
          <w:sz w:val="22"/>
        </w:rPr>
        <w:t xml:space="preserve">Regional VP Supply Chain: </w:t>
      </w:r>
      <w:r>
        <w:rPr>
          <w:rFonts w:ascii="Arial" w:hAnsi="Arial" w:eastAsia="Arial"/>
          <w:sz w:val="22"/>
        </w:rPr>
        <w:t>Tony, did Diane say anything about how we compared to other Ashley suppliers she's assessed?/Tony, chị Diane có nói gì về việc mình so sánh thế nào với các nhà cung cấp khác của Ashley chị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said this was one of the stronger postures she's seen this year./Chị ấy nói đây là một trong những tư thế mạnh nhất chị ấy thấy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meaningful comparison, coming from someone who's seen over two hundred audits./Đó là một sự so sánh có ý nghĩa, đến từ ai đó đã thấy hơn hai trăm buổi đánh giá.</w:t>
      </w:r>
    </w:p>
    <w:p>
      <w:pPr>
        <w:keepLines/>
        <w:spacing w:line="276" w:lineRule="auto" w:after="60"/>
      </w:pPr>
      <w:r>
        <w:rPr>
          <w:rFonts w:ascii="Arial" w:hAnsi="Arial" w:eastAsia="Arial"/>
          <w:b/>
          <w:sz w:val="22"/>
        </w:rPr>
        <w:t xml:space="preserve">Tony: </w:t>
      </w:r>
      <w:r>
        <w:rPr>
          <w:rFonts w:ascii="Arial" w:hAnsi="Arial" w:eastAsia="Arial"/>
          <w:sz w:val="22"/>
        </w:rPr>
        <w:t>It is, though I keep reminding myself that ranking doesn't fix the spares gap by itself./Đúng vậy, dù em cứ tự nhắc mình rằng xếp hạng không tự nó khắc phục khoảng trống phụ tùng.</w:t>
      </w:r>
    </w:p>
    <w:p>
      <w:pPr>
        <w:keepLines/>
        <w:spacing w:line="276" w:lineRule="auto" w:after="60"/>
      </w:pPr>
      <w:r>
        <w:rPr>
          <w:rFonts w:ascii="Arial" w:hAnsi="Arial" w:eastAsia="Arial"/>
          <w:b/>
          <w:sz w:val="22"/>
        </w:rPr>
        <w:t>REFUSING TO LET A FLATTERING COMPARISON REPLACE UNFINISHED WORK / TỪ CHỐI ĐỂ MỘT SỰ SO SÁNH TÂNG BỐC THAY THẾ CÔNG VIỆC CHƯA HOÀN THÀNH</w:t>
      </w:r>
    </w:p>
    <w:p>
      <w:pPr>
        <w:keepLines/>
        <w:spacing w:line="276" w:lineRule="auto" w:after="60"/>
      </w:pPr>
      <w:r>
        <w:rPr>
          <w:rFonts w:ascii="Arial" w:hAnsi="Arial" w:eastAsia="Arial"/>
          <w:b/>
          <w:sz w:val="22"/>
        </w:rPr>
        <w:t xml:space="preserve">Task line 1: </w:t>
      </w:r>
      <w:r>
        <w:rPr>
          <w:rFonts w:ascii="Arial" w:hAnsi="Arial" w:eastAsia="Arial"/>
          <w:sz w:val="22"/>
        </w:rPr>
        <w:t>Ask about relative standing compared to other assessed parties./Hỏi về vị thế tương đối so với các bên đã được đánh giá khác.</w:t>
      </w:r>
    </w:p>
    <w:p>
      <w:pPr>
        <w:keepLines/>
        <w:spacing w:line="276" w:lineRule="auto" w:after="60"/>
      </w:pPr>
      <w:r>
        <w:rPr>
          <w:rFonts w:ascii="Arial" w:hAnsi="Arial" w:eastAsia="Arial"/>
          <w:b/>
          <w:sz w:val="22"/>
        </w:rPr>
        <w:t xml:space="preserve">Task line 2: </w:t>
      </w:r>
      <w:r>
        <w:rPr>
          <w:rFonts w:ascii="Arial" w:hAnsi="Arial" w:eastAsia="Arial"/>
          <w:sz w:val="22"/>
        </w:rPr>
        <w:t>Report a specific, favourable comparative assessment./Báo cáo một đánh giá so sánh thuận lợi cụ thể.</w:t>
      </w:r>
    </w:p>
    <w:p>
      <w:pPr>
        <w:keepLines/>
        <w:spacing w:line="276" w:lineRule="auto" w:after="60"/>
      </w:pPr>
      <w:r>
        <w:rPr>
          <w:rFonts w:ascii="Arial" w:hAnsi="Arial" w:eastAsia="Arial"/>
          <w:b/>
          <w:sz w:val="22"/>
        </w:rPr>
        <w:t xml:space="preserve">Task line 3: </w:t>
      </w:r>
      <w:r>
        <w:rPr>
          <w:rFonts w:ascii="Arial" w:hAnsi="Arial" w:eastAsia="Arial"/>
          <w:sz w:val="22"/>
        </w:rPr>
        <w:t>Contextualise the comparison's weight, given the evaluator's extensive experience./Đặt bối cảnh cho trọng lượng của sự so sánh đó, xét đến kinh nghiệm rộng lớn của người đánh giá.</w:t>
      </w:r>
    </w:p>
    <w:p>
      <w:pPr>
        <w:keepLines/>
        <w:spacing w:line="276" w:lineRule="auto" w:after="60"/>
      </w:pPr>
      <w:r>
        <w:rPr>
          <w:rFonts w:ascii="Arial" w:hAnsi="Arial" w:eastAsia="Arial"/>
          <w:b/>
          <w:sz w:val="22"/>
        </w:rPr>
        <w:t xml:space="preserve">Task line 4: </w:t>
      </w:r>
      <w:r>
        <w:rPr>
          <w:rFonts w:ascii="Arial" w:hAnsi="Arial" w:eastAsia="Arial"/>
          <w:sz w:val="22"/>
        </w:rPr>
        <w:t>Refuse to let the flattering comparison substitute for the still-unfinished remediation work./Từ chối để sự so sánh tâng bốc thay thế cho công việc khắc phục vẫn chưa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favourable comparative ranking can create a false sense of completion if not actively guarded against./Nhận diện rằng một xếp hạng so sánh thuận lợi có thể tạo ra cảm giác hoàn thành giả tạo nếu không được chủ động đề phòng.</w:t>
      </w:r>
    </w:p>
    <w:p>
      <w:pPr>
        <w:keepLines/>
        <w:spacing w:line="276" w:lineRule="auto" w:after="60"/>
      </w:pPr>
      <w:r>
        <w:rPr>
          <w:rFonts w:ascii="Arial" w:hAnsi="Arial" w:eastAsia="Arial"/>
          <w:b/>
          <w:sz w:val="22"/>
        </w:rPr>
        <w:t xml:space="preserve">Task line 6: </w:t>
      </w:r>
      <w:r>
        <w:rPr>
          <w:rFonts w:ascii="Arial" w:hAnsi="Arial" w:eastAsia="Arial"/>
          <w:sz w:val="22"/>
        </w:rPr>
        <w:t>Record this self-reminder as protecting the ninety-day commitment from being quietly deprioritised by good news./Ghi nhận sự tự nhắc nhở này là bảo vệ cam kết chín mươi ngày khỏi bị âm thầm hạ ưu tiên bởi tin tốt.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flattering external comparison substitute for genuinely finishing the still-open remediation work./Chủ động từ chối để một sự so sánh bên ngoài tâng bốc thay thế cho việc thực sự hoàn thành công việc khắc phục vẫn còn mở.</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last thing, do you want me on the ninety-day follow-up call, or would you rather handle it alone?/Tony, điều cuối, em có muốn chị tham gia cuộc gọi theo dõi chín mươi ngày không, hay em muốn tự mình xử lý một mình?</w:t>
      </w:r>
    </w:p>
    <w:p>
      <w:pPr>
        <w:keepLines/>
        <w:spacing w:line="276" w:lineRule="auto" w:after="60"/>
      </w:pPr>
      <w:r>
        <w:rPr>
          <w:rFonts w:ascii="Arial" w:hAnsi="Arial" w:eastAsia="Arial"/>
          <w:b/>
          <w:sz w:val="22"/>
        </w:rPr>
        <w:t xml:space="preserve">Tony: </w:t>
      </w:r>
      <w:r>
        <w:rPr>
          <w:rFonts w:ascii="Arial" w:hAnsi="Arial" w:eastAsia="Arial"/>
          <w:sz w:val="22"/>
        </w:rPr>
        <w:t>Alone, if that's alright, I made the commitment, I should be the one Diane holds to it./Một mình, nếu được, em đã đưa ra cam kết đó, em nên là người chị Diane buộc phải làm đúng.</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instinct, ownership means owning the follow-up too, not just the promise./Đó là bản năng đúng, sự sở hữu nghĩa là sở hữu cả việc theo dõi nữa, không chỉ lời hứa.</w:t>
      </w:r>
    </w:p>
    <w:p>
      <w:pPr>
        <w:keepLines/>
        <w:spacing w:line="276" w:lineRule="auto" w:after="60"/>
      </w:pPr>
      <w:r>
        <w:rPr>
          <w:rFonts w:ascii="Arial" w:hAnsi="Arial" w:eastAsia="Arial"/>
          <w:b/>
          <w:sz w:val="22"/>
        </w:rPr>
        <w:t>OWNING THE FOLLOW-UP, NOT JUST THE ORIGINAL PROMISE / SỞ HỮU VIỆC THEO DÕI, KHÔNG CHỈ LỜI HỨA BAN ĐẦU</w:t>
      </w:r>
    </w:p>
    <w:p>
      <w:pPr>
        <w:keepLines/>
        <w:spacing w:line="276" w:lineRule="auto" w:after="60"/>
      </w:pPr>
      <w:r>
        <w:rPr>
          <w:rFonts w:ascii="Arial" w:hAnsi="Arial" w:eastAsia="Arial"/>
          <w:b/>
          <w:sz w:val="22"/>
        </w:rPr>
        <w:t xml:space="preserve">Task line 1: </w:t>
      </w:r>
      <w:r>
        <w:rPr>
          <w:rFonts w:ascii="Arial" w:hAnsi="Arial" w:eastAsia="Arial"/>
          <w:sz w:val="22"/>
        </w:rPr>
        <w:t>Offer support for an upcoming accountability check-in./Đề nghị sự hỗ trợ cho một buổi kiểm tra trách nhiệm giải trình sắp tới.</w:t>
      </w:r>
    </w:p>
    <w:p>
      <w:pPr>
        <w:keepLines/>
        <w:spacing w:line="276" w:lineRule="auto" w:after="60"/>
      </w:pPr>
      <w:r>
        <w:rPr>
          <w:rFonts w:ascii="Arial" w:hAnsi="Arial" w:eastAsia="Arial"/>
          <w:b/>
          <w:sz w:val="22"/>
        </w:rPr>
        <w:t xml:space="preserve">Task line 2: </w:t>
      </w:r>
      <w:r>
        <w:rPr>
          <w:rFonts w:ascii="Arial" w:hAnsi="Arial" w:eastAsia="Arial"/>
          <w:sz w:val="22"/>
        </w:rPr>
        <w:t>Decline the support, explaining why personal ownership of the follow-up matters./Từ chối sự hỗ trợ đó, giải thích tại sao quyền sở hữu cá nhân của việc theo dõi quan trọng.</w:t>
      </w:r>
    </w:p>
    <w:p>
      <w:pPr>
        <w:keepLines/>
        <w:spacing w:line="276" w:lineRule="auto" w:after="60"/>
      </w:pPr>
      <w:r>
        <w:rPr>
          <w:rFonts w:ascii="Arial" w:hAnsi="Arial" w:eastAsia="Arial"/>
          <w:b/>
          <w:sz w:val="22"/>
        </w:rPr>
        <w:t xml:space="preserve">Task line 3: </w:t>
      </w:r>
      <w:r>
        <w:rPr>
          <w:rFonts w:ascii="Arial" w:hAnsi="Arial" w:eastAsia="Arial"/>
          <w:sz w:val="22"/>
        </w:rPr>
        <w:t>Endorse the choice, articulating the principle that ownership includes follow-through./Tán thành lựa chọn đó, diễn đạt nguyên tắc rằng quyền sở hữu bao gồm cả việc theo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ownership of a commitment requires personally facing its verification, not delegating that discomfort./Nhận diện rằng quyền sở hữu chân thực của một cam kết đòi hỏi tự mình đối mặt với sự xác minh của nó, không ủy thác sự khó chịu đó.</w:t>
      </w:r>
    </w:p>
    <w:p>
      <w:pPr>
        <w:keepLines/>
        <w:spacing w:line="276" w:lineRule="auto" w:after="60"/>
      </w:pPr>
      <w:r>
        <w:rPr>
          <w:rFonts w:ascii="Arial" w:hAnsi="Arial" w:eastAsia="Arial"/>
          <w:b/>
          <w:sz w:val="22"/>
        </w:rPr>
        <w:t xml:space="preserve">Task line 5: </w:t>
      </w:r>
      <w:r>
        <w:rPr>
          <w:rFonts w:ascii="Arial" w:hAnsi="Arial" w:eastAsia="Arial"/>
          <w:sz w:val="22"/>
        </w:rPr>
        <w:t>Record this choice as completing the accountability loop opened days earlier with the original promise./Ghi nhận lựa chọn này là hoàn tất vòng lặp trách nhiệm giải trình được mở nhiều ngày trước với lời hứa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offering to share the burden, then respecting the choice to decline it, models healthy delegation of support without removing ownership./Nhận diện rằng một lãnh đạo đề nghị chia sẻ gánh nặng, rồi tôn trọng lựa chọn từ chối nó, mô hình hóa sự ủy quyền hỗ trợ lành mạnh mà không loại bỏ quyền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own the follow-up verification of a commitment personally, rather than delegating that accountability to someone else./Chủ động tự mình sở hữu việc xác minh theo dõi của một cam kết, thay vì ủy thác trách nhiệm giải trình đó cho người khác.</w:t>
      </w:r>
    </w:p>
    <w:p>
      <w:pPr>
        <w:keepLines/>
        <w:spacing w:line="276" w:lineRule="auto" w:after="60"/>
      </w:pPr>
      <w:r>
        <w:rPr>
          <w:rFonts w:ascii="Arial" w:hAnsi="Arial" w:eastAsia="Arial"/>
          <w:b/>
          <w:sz w:val="22"/>
        </w:rPr>
        <w:t xml:space="preserve">Regional VP Supply Chain: </w:t>
      </w:r>
      <w:r>
        <w:rPr>
          <w:rFonts w:ascii="Arial" w:hAnsi="Arial" w:eastAsia="Arial"/>
          <w:sz w:val="22"/>
        </w:rPr>
        <w:t>Tony, I have to ask, when you corrected Diane's draft notes, were you at all worried it would look like you were being difficult?/Tony, tôi phải hỏi, khi em đính chính ghi chú nháp của chị Diane, em có chút nào lo rằng nó sẽ trông như em đang gây khó dễ không?</w:t>
      </w:r>
    </w:p>
    <w:p>
      <w:pPr>
        <w:keepLines/>
        <w:spacing w:line="276" w:lineRule="auto" w:after="60"/>
      </w:pPr>
      <w:r>
        <w:rPr>
          <w:rFonts w:ascii="Arial" w:hAnsi="Arial" w:eastAsia="Arial"/>
          <w:b/>
          <w:sz w:val="22"/>
        </w:rPr>
        <w:t xml:space="preserve">Tony: </w:t>
      </w:r>
      <w:r>
        <w:rPr>
          <w:rFonts w:ascii="Arial" w:hAnsi="Arial" w:eastAsia="Arial"/>
          <w:sz w:val="22"/>
        </w:rPr>
        <w:t>For a second, yes, but staying quiet to avoid looking difficult felt worse than the small risk of actually looking difficult./Trong một giây, có, nhưng giữ im lặng để tránh trông như gây khó dễ cảm thấy tệ hơn rủi ro nhỏ của việc thực sự trông như gây khó dễ.</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trade-off, a correct record is worth more than a comfortable silence./Đó là sự đánh đổi đúng đắn, một bản ghi chép đúng đáng giá hơn một sự im lặng thoải mái.</w:t>
      </w:r>
    </w:p>
    <w:p>
      <w:pPr>
        <w:keepLines/>
        <w:spacing w:line="276" w:lineRule="auto" w:after="60"/>
      </w:pPr>
      <w:r>
        <w:rPr>
          <w:rFonts w:ascii="Arial" w:hAnsi="Arial" w:eastAsia="Arial"/>
          <w:b/>
          <w:sz w:val="22"/>
        </w:rPr>
        <w:t>WEIGHING THE RISK OF LOOKING DIFFICULT AGAINST THE COST OF STAYING SILENT / CÂN NHẮC RỦI RO TRÔNG NHƯ GÂY KHÓ DỄ VỚI CÁI GIÁ CỦA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directly about a private worry underlying a moment of correction./Hỏi trực tiếp về một mối lo riêng tư nền tảng cho một khoảnh khắc đính chính.</w:t>
      </w:r>
    </w:p>
    <w:p>
      <w:pPr>
        <w:keepLines/>
        <w:spacing w:line="276" w:lineRule="auto" w:after="60"/>
      </w:pPr>
      <w:r>
        <w:rPr>
          <w:rFonts w:ascii="Arial" w:hAnsi="Arial" w:eastAsia="Arial"/>
          <w:b/>
          <w:sz w:val="22"/>
        </w:rPr>
        <w:t xml:space="preserve">Task line 2: </w:t>
      </w:r>
      <w:r>
        <w:rPr>
          <w:rFonts w:ascii="Arial" w:hAnsi="Arial" w:eastAsia="Arial"/>
          <w:sz w:val="22"/>
        </w:rPr>
        <w:t>Admit honestly to that momentary worry while explaining why it didn't win out./Thừa nhận trung thực mối lo thoáng qua đó trong khi giải thích tại sao nó không thắng thế.</w:t>
      </w:r>
    </w:p>
    <w:p>
      <w:pPr>
        <w:keepLines/>
        <w:spacing w:line="276" w:lineRule="auto" w:after="60"/>
      </w:pPr>
      <w:r>
        <w:rPr>
          <w:rFonts w:ascii="Arial" w:hAnsi="Arial" w:eastAsia="Arial"/>
          <w:b/>
          <w:sz w:val="22"/>
        </w:rPr>
        <w:t xml:space="preserve">Task line 3: </w:t>
      </w:r>
      <w:r>
        <w:rPr>
          <w:rFonts w:ascii="Arial" w:hAnsi="Arial" w:eastAsia="Arial"/>
          <w:sz w:val="22"/>
        </w:rPr>
        <w:t>Endorse the resulting trade-off explicitly, naming the greater value of accuracy./Tán thành sự đánh đổi kết quả một cách rõ ràng, nêu tên giá trị lớn hơn của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a small social risk against a larger accuracy cost, and choosing accuracy, is a mature professional calculation./Nhận diện rằng việc cân nhắc một rủi ro xã hội nhỏ với một chi phí chính xác lớn hơn, và chọn sự chính xác, là một phép tính chuyên nghiệp trưởng thành.</w:t>
      </w:r>
    </w:p>
    <w:p>
      <w:pPr>
        <w:keepLines/>
        <w:spacing w:line="276" w:lineRule="auto" w:after="60"/>
      </w:pPr>
      <w:r>
        <w:rPr>
          <w:rFonts w:ascii="Arial" w:hAnsi="Arial" w:eastAsia="Arial"/>
          <w:b/>
          <w:sz w:val="22"/>
        </w:rPr>
        <w:t xml:space="preserve">Task line 5: </w:t>
      </w:r>
      <w:r>
        <w:rPr>
          <w:rFonts w:ascii="Arial" w:hAnsi="Arial" w:eastAsia="Arial"/>
          <w:sz w:val="22"/>
        </w:rPr>
        <w:t>Record this trade-off as the private calculation underlying a public moment of correction earlier in the week./Ghi nhận sự đánh đổi này là phép tính riêng tư nền tảng cho một khoảnh khắc đính chính công khai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social discomfort is a poor reason to withhold an accurate correction, even when it feels real in the moment./Nhận diện rằng sự khó chịu xã hội là một lý do kém để giữ lại một sự đính chính chính xác, kể cả khi nó cảm thấy thật vào khoảnh khắc đó.</w:t>
      </w:r>
    </w:p>
    <w:p>
      <w:pPr>
        <w:keepLines/>
        <w:spacing w:line="276" w:lineRule="auto" w:after="60"/>
      </w:pPr>
      <w:r>
        <w:rPr>
          <w:rFonts w:ascii="Arial" w:hAnsi="Arial" w:eastAsia="Arial"/>
          <w:b/>
          <w:sz w:val="22"/>
        </w:rPr>
        <w:t xml:space="preserve">Task line 7: </w:t>
      </w:r>
      <w:r>
        <w:rPr>
          <w:rFonts w:ascii="Arial" w:hAnsi="Arial" w:eastAsia="Arial"/>
          <w:sz w:val="22"/>
        </w:rPr>
        <w:t>Weigh the small social risk of appearing difficult against the larger cost of a silently inaccurate record, choosing accuracy despite momentary discomfort./Cân nhắc rủi ro xã hội nhỏ của việc trông như gây khó dễ với chi phí lớn hơn của một bản ghi chép không chính xác trong im lặng, chọn sự chính xác bất chấp sự khó chịu thoáng qua.</w:t>
      </w:r>
    </w:p>
    <w:p>
      <w:pPr>
        <w:keepLines/>
        <w:spacing w:line="276" w:lineRule="auto" w:after="60"/>
      </w:pPr>
      <w:r>
        <w:rPr>
          <w:rFonts w:ascii="Arial" w:hAnsi="Arial" w:eastAsia="Arial"/>
          <w:b/>
          <w:sz w:val="22"/>
        </w:rPr>
        <w:t xml:space="preserve">Regional VP Supply Chain: </w:t>
      </w:r>
      <w:r>
        <w:rPr>
          <w:rFonts w:ascii="Arial" w:hAnsi="Arial" w:eastAsia="Arial"/>
          <w:sz w:val="22"/>
        </w:rPr>
        <w:t>Tony, should we send this audit summary to the other three plant GMs as a reference, not just an internal record?/Tony, mình có nên gửi bản tóm tắt đánh giá này cho ba giám đốc nhà máy còn lại làm tài liệu tham khảo không, không chỉ là hồ sơ nội bộ?</w:t>
      </w:r>
    </w:p>
    <w:p>
      <w:pPr>
        <w:keepLines/>
        <w:spacing w:line="276" w:lineRule="auto" w:after="60"/>
      </w:pPr>
      <w:r>
        <w:rPr>
          <w:rFonts w:ascii="Arial" w:hAnsi="Arial" w:eastAsia="Arial"/>
          <w:b/>
          <w:sz w:val="22"/>
        </w:rPr>
        <w:t xml:space="preserve">Tony: </w:t>
      </w:r>
      <w:r>
        <w:rPr>
          <w:rFonts w:ascii="Arial" w:hAnsi="Arial" w:eastAsia="Arial"/>
          <w:sz w:val="22"/>
        </w:rPr>
        <w:t>Yes, especially the part about admitting gaps early, that's worth spreading beyond just this one audit./Có, đặc biệt là phần về việc thừa nhận khoảng trống sớm, điều đó đáng được lan rộng vượt ra ngoài chỉ một buổi đánh giá này.</w:t>
      </w:r>
    </w:p>
    <w:p>
      <w:pPr>
        <w:keepLines/>
        <w:spacing w:line="276" w:lineRule="auto" w:after="60"/>
      </w:pPr>
      <w:r>
        <w:rPr>
          <w:rFonts w:ascii="Arial" w:hAnsi="Arial" w:eastAsia="Arial"/>
          <w:b/>
          <w:sz w:val="22"/>
        </w:rPr>
        <w:t xml:space="preserve">Regional VP Supply Chain: </w:t>
      </w:r>
      <w:r>
        <w:rPr>
          <w:rFonts w:ascii="Arial" w:hAnsi="Arial" w:eastAsia="Arial"/>
          <w:sz w:val="22"/>
        </w:rPr>
        <w:t>Agreed, good audit behaviour shouldn't stay a secret just because it happened to work out well here./Đồng ý, hành vi đánh giá tốt không nên ở lại một bí mật chỉ vì nó tình cờ diễn ra tốt ở đây.</w:t>
      </w:r>
    </w:p>
    <w:p>
      <w:pPr>
        <w:keepLines/>
        <w:spacing w:line="276" w:lineRule="auto" w:after="60"/>
      </w:pPr>
      <w:r>
        <w:rPr>
          <w:rFonts w:ascii="Arial" w:hAnsi="Arial" w:eastAsia="Arial"/>
          <w:b/>
          <w:sz w:val="22"/>
        </w:rPr>
        <w:t>SHARING A LESSON BEYOND ITS ORIGINAL CONTEXT INSTEAD OF LETTING IT STAY LOCAL / CHIA SẺ MỘT BÀI HỌC VƯỢT RA NGOÀI BỐI CẢNH BAN ĐẦU CỦA NÓ THAY VÌ ĐỂ NÓ Ở LẠI CỤC BỘ</w:t>
      </w:r>
    </w:p>
    <w:p>
      <w:pPr>
        <w:keepLines/>
        <w:spacing w:line="276" w:lineRule="auto" w:after="60"/>
      </w:pPr>
      <w:r>
        <w:rPr>
          <w:rFonts w:ascii="Arial" w:hAnsi="Arial" w:eastAsia="Arial"/>
          <w:b/>
          <w:sz w:val="22"/>
        </w:rPr>
        <w:t xml:space="preserve">Task line 1: </w:t>
      </w:r>
      <w:r>
        <w:rPr>
          <w:rFonts w:ascii="Arial" w:hAnsi="Arial" w:eastAsia="Arial"/>
          <w:sz w:val="22"/>
        </w:rPr>
        <w:t>Propose extending a single positive outcome into a broader, shared reference./Đề xuất mở rộng một kết quả tích cực đơn lẻ thành một tài liệu tham khảo chung, được chia sẻ.</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singling out the specific practice most worth spreading./Tán thành đề xuất đó, chọn ra thực hành cụ thể đáng được lan rộng nhất.</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spreading good practice regardless of its original, local success./Xác nhận giá trị của việc lan rộng thực hành tốt bất kể thành công cục bộ, ban đầu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a good outcome achieved in one context has limited value until it is deliberately shared beyond that context./Nhận diện rằng một kết quả tốt đạt được trong một bối cảnh có giá trị hạn chế cho đến khi nó được chủ động chia sẻ vượt ra ngoài bối cảnh đó.</w:t>
      </w:r>
    </w:p>
    <w:p>
      <w:pPr>
        <w:keepLines/>
        <w:spacing w:line="276" w:lineRule="auto" w:after="60"/>
      </w:pPr>
      <w:r>
        <w:rPr>
          <w:rFonts w:ascii="Arial" w:hAnsi="Arial" w:eastAsia="Arial"/>
          <w:b/>
          <w:sz w:val="22"/>
        </w:rPr>
        <w:t xml:space="preserve">Task line 5: </w:t>
      </w:r>
      <w:r>
        <w:rPr>
          <w:rFonts w:ascii="Arial" w:hAnsi="Arial" w:eastAsia="Arial"/>
          <w:sz w:val="22"/>
        </w:rPr>
        <w:t>Record this sharing decision as converting one plant's individual success into an organisation-wide asset./Ghi nhận quyết định chia sẻ này là chuyển đổi thành công cá nhân của một nhà máy thành một tài sản toàn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single most transferable practice from a broader positive experience is more useful than sharing everything indiscriminately./Nhận diện rằng việc xác định thực hành có thể chuyển giao nhất duy nhất từ một trải nghiệm tích cực rộng hơn hữu ích hơn việc chia sẻ mọi thứ không phân biệt.</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single plant's good audit outcome into a shared organisational reference, identifying the one specific practice most worth spreading./Chủ động mở rộng kết quả đánh giá tốt của một nhà máy đơn lẻ thành một tài liệu tham khảo tổ chức được chia sẻ, xác định một thực hành cụ thể đáng được lan rộng nhất.</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part of me expected you to underreport how well this went, out of habit./Tony, thành thật thì, một phần trong tôi mong đợi em báo cáo thấp hơn mức độ tốt của việc này, theo thói quen.</w:t>
      </w:r>
    </w:p>
    <w:p>
      <w:pPr>
        <w:keepLines/>
        <w:spacing w:line="276" w:lineRule="auto" w:after="60"/>
      </w:pPr>
      <w:r>
        <w:rPr>
          <w:rFonts w:ascii="Arial" w:hAnsi="Arial" w:eastAsia="Arial"/>
          <w:b/>
          <w:sz w:val="22"/>
        </w:rPr>
        <w:t xml:space="preserve">Tony: </w:t>
      </w:r>
      <w:r>
        <w:rPr>
          <w:rFonts w:ascii="Arial" w:hAnsi="Arial" w:eastAsia="Arial"/>
          <w:sz w:val="22"/>
        </w:rPr>
        <w:t>I thought about doing that, actually, downplaying it felt safer for about five seconds./Em có nghĩ đến việc làm vậy, thực ra, hạ thấp nó cảm thấy an toàn hơn trong khoảng năm giây.</w:t>
      </w:r>
    </w:p>
    <w:p>
      <w:pPr>
        <w:keepLines/>
        <w:spacing w:line="276" w:lineRule="auto" w:after="60"/>
      </w:pPr>
      <w:r>
        <w:rPr>
          <w:rFonts w:ascii="Arial" w:hAnsi="Arial" w:eastAsia="Arial"/>
          <w:b/>
          <w:sz w:val="22"/>
        </w:rPr>
        <w:t xml:space="preserve">Regional VP Supply Chain: </w:t>
      </w:r>
      <w:r>
        <w:rPr>
          <w:rFonts w:ascii="Arial" w:hAnsi="Arial" w:eastAsia="Arial"/>
          <w:sz w:val="22"/>
        </w:rPr>
        <w:t>So what actually pulled you back from that?/Vậy điều gì thực sự kéo em lại khỏi điều đó?</w:t>
      </w:r>
    </w:p>
    <w:p>
      <w:pPr>
        <w:keepLines/>
        <w:spacing w:line="276" w:lineRule="auto" w:after="60"/>
      </w:pPr>
      <w:r>
        <w:rPr>
          <w:rFonts w:ascii="Arial" w:hAnsi="Arial" w:eastAsia="Arial"/>
          <w:b/>
          <w:sz w:val="22"/>
        </w:rPr>
        <w:t xml:space="preserve">Tony: </w:t>
      </w:r>
      <w:r>
        <w:rPr>
          <w:rFonts w:ascii="Arial" w:hAnsi="Arial" w:eastAsia="Arial"/>
          <w:sz w:val="22"/>
        </w:rPr>
        <w:t>The same thing that made me report the gap honestly, if I round numbers down when they're good, I lose the right to insist they're accurate when they're bad./Cùng điều đã khiến em báo cáo khoảng trống một cách trung thực, nếu em làm tròn số xuống khi chúng tốt, em mất quyền khăng khăng chúng chính xác khi chúng tệ.</w:t>
      </w:r>
    </w:p>
    <w:p>
      <w:pPr>
        <w:keepLines/>
        <w:spacing w:line="276" w:lineRule="auto" w:after="60"/>
      </w:pPr>
      <w:r>
        <w:rPr>
          <w:rFonts w:ascii="Arial" w:hAnsi="Arial" w:eastAsia="Arial"/>
          <w:b/>
          <w:sz w:val="22"/>
        </w:rPr>
        <w:t>APPLYING THE SAME ACCURACY STANDARD TO GOOD NEWS AS TO BAD NEWS / ÁP DỤNG CÙNG TIÊU CHUẨN CHÍNH XÁC CHO TIN TỐT NHƯ TIN XẤU</w:t>
      </w:r>
    </w:p>
    <w:p>
      <w:pPr>
        <w:keepLines/>
        <w:spacing w:line="276" w:lineRule="auto" w:after="60"/>
      </w:pPr>
      <w:r>
        <w:rPr>
          <w:rFonts w:ascii="Arial" w:hAnsi="Arial" w:eastAsia="Arial"/>
          <w:b/>
          <w:sz w:val="22"/>
        </w:rPr>
        <w:t xml:space="preserve">Task line 1: </w:t>
      </w:r>
      <w:r>
        <w:rPr>
          <w:rFonts w:ascii="Arial" w:hAnsi="Arial" w:eastAsia="Arial"/>
          <w:sz w:val="22"/>
        </w:rPr>
        <w:t>Admit an expectation of habitual modesty even in reporting positive outcomes./Thừa nhận một kỳ vọng về sự khiêm tốn theo thói quen kể cả khi báo cáo các kết quả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temptation existed briefly before being rejected./Xác nhận cám dỗ đó đã tồn tại thoáng qua trước khi bị từ chối.</w:t>
      </w:r>
    </w:p>
    <w:p>
      <w:pPr>
        <w:keepLines/>
        <w:spacing w:line="276" w:lineRule="auto" w:after="60"/>
      </w:pPr>
      <w:r>
        <w:rPr>
          <w:rFonts w:ascii="Arial" w:hAnsi="Arial" w:eastAsia="Arial"/>
          <w:b/>
          <w:sz w:val="22"/>
        </w:rPr>
        <w:t xml:space="preserve">Task line 3: </w:t>
      </w:r>
      <w:r>
        <w:rPr>
          <w:rFonts w:ascii="Arial" w:hAnsi="Arial" w:eastAsia="Arial"/>
          <w:sz w:val="22"/>
        </w:rPr>
        <w:t>Ask directly what caused the temptation to be overcome./Hỏi trực tiếp điều gì khiến cám dỗ đó bị vượt qua.</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accuracy applied selectively is not really accuracy at all./Giải thích nguyên tắc nền tảng: sự chính xác được áp dụng chọn lọc thực ra không phải là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downplaying good news is the same integrity failure as inflating bad news, just in the opposite direction./Nhận diện rằng việc hạ thấp tin tốt là cùng một sự thất bại chính trực như việc thổi phồng tin xấu, chỉ theo hướng ngược lại.</w:t>
      </w:r>
    </w:p>
    <w:p>
      <w:pPr>
        <w:keepLines/>
        <w:spacing w:line="276" w:lineRule="auto" w:after="60"/>
      </w:pPr>
      <w:r>
        <w:rPr>
          <w:rFonts w:ascii="Arial" w:hAnsi="Arial" w:eastAsia="Arial"/>
          <w:b/>
          <w:sz w:val="22"/>
        </w:rPr>
        <w:t xml:space="preserve">Task line 6: </w:t>
      </w:r>
      <w:r>
        <w:rPr>
          <w:rFonts w:ascii="Arial" w:hAnsi="Arial" w:eastAsia="Arial"/>
          <w:sz w:val="22"/>
        </w:rPr>
        <w:t>Record this symmetry as the deepest, most consistent principle underlying the entire week's reporting./Ghi nhận sự đối xứng này là nguyên tắc sâu sắc nhất, nhất quán nhất nền tảng cho việc báo cáo của cả tuần.</w:t>
      </w:r>
    </w:p>
    <w:p>
      <w:pPr>
        <w:keepLines/>
        <w:spacing w:line="276" w:lineRule="auto" w:after="60"/>
      </w:pPr>
      <w:r>
        <w:rPr>
          <w:rFonts w:ascii="Arial" w:hAnsi="Arial" w:eastAsia="Arial"/>
          <w:b/>
          <w:sz w:val="22"/>
        </w:rPr>
        <w:t xml:space="preserve">Task line 7: </w:t>
      </w:r>
      <w:r>
        <w:rPr>
          <w:rFonts w:ascii="Arial" w:hAnsi="Arial" w:eastAsia="Arial"/>
          <w:sz w:val="22"/>
        </w:rPr>
        <w:t>Apply the same accuracy standard symmetrically to good news as to bad news, recognising that selectively rounding either direction forfeits the right to insist on accuracy at all./Áp dụng cùng tiêu chuẩn chính xác một cách đối xứng cho tin tốt như tin xấu, nhận diện rằng việc làm tròn chọn lọc theo hướng nào cũng mất quyền khăng khăng đòi sự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full, honest report to Karen, including the parts that were easier to leave out./Hôm nay kết thúc với một báo cáo đầy đủ, trung thực cho chị Karen, bao gồm cả những phần dễ để bỏ qua hơn.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finally know what it feels like, being on the other side of one of your own audits?/Vậy hôm nay anh cuối cùng biết cảm giác thế nào, ở phía bên kia của một trong những buổi đánh giá của chính anh?</w:t>
      </w:r>
    </w:p>
    <w:p>
      <w:pPr>
        <w:keepLines/>
        <w:spacing w:line="276" w:lineRule="auto" w:after="60"/>
      </w:pPr>
      <w:r>
        <w:rPr>
          <w:rFonts w:ascii="Arial" w:hAnsi="Arial" w:eastAsia="Arial"/>
          <w:b/>
          <w:sz w:val="22"/>
        </w:rPr>
        <w:t xml:space="preserve">Tony: </w:t>
      </w:r>
      <w:r>
        <w:rPr>
          <w:rFonts w:ascii="Arial" w:hAnsi="Arial" w:eastAsia="Arial"/>
          <w:sz w:val="22"/>
        </w:rPr>
        <w:t>I do, and honestly, it made me a little embarrassed about how I've judged nervous suppliers in the past./Đúng vậy, và thành thật thì, nó khiến anh hơi xấu hổ về cách anh đã đánh giá những nhà cung cấp lo lắng trong quá khứ.</w:t>
      </w:r>
    </w:p>
    <w:p>
      <w:pPr>
        <w:keepLines/>
        <w:spacing w:line="276" w:lineRule="auto" w:after="60"/>
      </w:pPr>
      <w:r>
        <w:rPr>
          <w:rFonts w:ascii="Arial" w:hAnsi="Arial" w:eastAsia="Arial"/>
          <w:b/>
          <w:sz w:val="22"/>
        </w:rPr>
        <w:t xml:space="preserve">Wife: </w:t>
      </w:r>
      <w:r>
        <w:rPr>
          <w:rFonts w:ascii="Arial" w:hAnsi="Arial" w:eastAsia="Arial"/>
          <w:sz w:val="22"/>
        </w:rPr>
        <w:t>Embarrassed how?/Xấu hổ thế nào?</w:t>
      </w:r>
    </w:p>
    <w:p>
      <w:pPr>
        <w:keepLines/>
        <w:spacing w:line="276" w:lineRule="auto" w:after="60"/>
      </w:pPr>
      <w:r>
        <w:rPr>
          <w:rFonts w:ascii="Arial" w:hAnsi="Arial" w:eastAsia="Arial"/>
          <w:b/>
          <w:sz w:val="22"/>
        </w:rPr>
        <w:t xml:space="preserve">Tony: </w:t>
      </w:r>
      <w:r>
        <w:rPr>
          <w:rFonts w:ascii="Arial" w:hAnsi="Arial" w:eastAsia="Arial"/>
          <w:sz w:val="22"/>
        </w:rPr>
        <w:t>I used to read nervousness as a warning sign, today I learned it's usually just what caring about the outcome feels like./Anh từng đọc sự hồi hộp như một dấu hiệu cảnh báo, hôm nay anh học được rằng nó thường chỉ là cảm giác của việc quan tâm đến kết quả.</w:t>
      </w:r>
    </w:p>
    <w:p>
      <w:pPr>
        <w:keepLines/>
        <w:spacing w:line="276" w:lineRule="auto" w:after="60"/>
      </w:pPr>
      <w:r>
        <w:rPr>
          <w:rFonts w:ascii="Arial" w:hAnsi="Arial" w:eastAsia="Arial"/>
          <w:b/>
          <w:sz w:val="22"/>
        </w:rPr>
        <w:t>REINTERPRETING A SUPPLIER'S NERVOUSNESS AFTER FEELING IT ONESELF / DIỄN GIẢI LẠI SỰ HỒI HỘP CỦA MỘT NHÀ CUNG CẤP SAU KHI TỰ MÌNH CẢM NHẬN NÓ</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felt experience of a significant role reversal./Hỏi trực tiếp và cá nhân về trải nghiệm cảm nhận của một sự đảo ngược vai trò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the experience while admitting an unexpected, retroactive feeling of embarrassment./Xác nhận trải nghiệm đó trong khi thừa nhận một cảm giác xấu hổ bất ngờ, hồi tố.</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specific source of that embarrassment./Hỏi xin sự giải thích thêm về nguồn gốc cụ thể của sự xấu hổ đó.</w:t>
      </w:r>
    </w:p>
    <w:p>
      <w:pPr>
        <w:keepLines/>
        <w:spacing w:line="276" w:lineRule="auto" w:after="60"/>
      </w:pPr>
      <w:r>
        <w:rPr>
          <w:rFonts w:ascii="Arial" w:hAnsi="Arial" w:eastAsia="Arial"/>
          <w:b/>
          <w:sz w:val="22"/>
        </w:rPr>
        <w:t xml:space="preserve">Task line 4: </w:t>
      </w:r>
      <w:r>
        <w:rPr>
          <w:rFonts w:ascii="Arial" w:hAnsi="Arial" w:eastAsia="Arial"/>
          <w:sz w:val="22"/>
        </w:rPr>
        <w:t>Reinterpret a previously misread signal, nervousness, as genuine care rather than a warning sign./Diễn giải lại một tín hiệu trước đó bị đọc sai, sự hồi hộp, là sự quan tâm chân thực thay vì một dấu hiệu cảnh báo.</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personal experience of a role can retroactively correct years of misjudging others in that same position./Nhận diện rằng trải nghiệm cá nhân trực tiếp về một vai trò có thể hồi tố sửa chữa nhiều năm đánh giá sai người khác ở cùng vị trí đó.</w:t>
      </w:r>
    </w:p>
    <w:p>
      <w:pPr>
        <w:keepLines/>
        <w:spacing w:line="276" w:lineRule="auto" w:after="60"/>
      </w:pPr>
      <w:r>
        <w:rPr>
          <w:rFonts w:ascii="Arial" w:hAnsi="Arial" w:eastAsia="Arial"/>
          <w:b/>
          <w:sz w:val="22"/>
        </w:rPr>
        <w:t xml:space="preserve">Task line 6: </w:t>
      </w:r>
      <w:r>
        <w:rPr>
          <w:rFonts w:ascii="Arial" w:hAnsi="Arial" w:eastAsia="Arial"/>
          <w:sz w:val="22"/>
        </w:rPr>
        <w:t>Record this reinterpretation as the most personally humbling insight the audit produced./Ghi nhận sự diễn giải lại này là nhận định khiêm tốn cá nhân nhất mà buổi đánh giá đã tạo ra.</w:t>
      </w:r>
    </w:p>
    <w:p>
      <w:pPr>
        <w:keepLines/>
        <w:spacing w:line="276" w:lineRule="auto" w:after="60"/>
      </w:pPr>
      <w:r>
        <w:rPr>
          <w:rFonts w:ascii="Arial" w:hAnsi="Arial" w:eastAsia="Arial"/>
          <w:b/>
          <w:sz w:val="22"/>
        </w:rPr>
        <w:t xml:space="preserve">Task line 7: </w:t>
      </w:r>
      <w:r>
        <w:rPr>
          <w:rFonts w:ascii="Arial" w:hAnsi="Arial" w:eastAsia="Arial"/>
          <w:sz w:val="22"/>
        </w:rPr>
        <w:t>Retroactively reinterpret a previously misread signal, another party's nervousness, as evidence of genuine care rather than a warning sign, after experiencing it firsthand./Hồi tố diễn giải lại một tín hiệu trước đó bị đọc sai, sự hồi hộp của bên khác, là bằng chứng của sự quan tâm chân thực thay vì một dấu hiệu cảnh báo, sau khi tự mình trải nghiệm nó trực tiếp.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the real difference between hiding a weakness and volunteering one?/Câu hỏi tối nay, cả lớp: sự khác biệt thật sự giữa việc giấu một điểm yếu và tự nguyện thừa nhận một điểm yếu là gì?</w:t>
      </w:r>
    </w:p>
    <w:p>
      <w:pPr>
        <w:keepLines/>
        <w:spacing w:line="276" w:lineRule="auto" w:after="60"/>
      </w:pPr>
      <w:r>
        <w:rPr>
          <w:rFonts w:ascii="Arial" w:hAnsi="Arial" w:eastAsia="Arial"/>
          <w:b/>
          <w:sz w:val="22"/>
        </w:rPr>
        <w:t xml:space="preserve">Tony: </w:t>
      </w:r>
      <w:r>
        <w:rPr>
          <w:rFonts w:ascii="Arial" w:hAnsi="Arial" w:eastAsia="Arial"/>
          <w:sz w:val="22"/>
        </w:rPr>
        <w:t>A hidden weakness controls you later, a volunteered one means you're still in control now./Một điểm yếu bị giấu kiểm soát mình sau này, một điểm yếu tự nguyện thừa nhận nghĩa là mình vẫn đang kiểm soát bây giờ.</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close tonight's discussion./Đó là một cách sắc bén để khép lại buổi thảo luận tối nay.</w:t>
      </w:r>
    </w:p>
    <w:p>
      <w:pPr>
        <w:keepLines/>
        <w:spacing w:line="276" w:lineRule="auto" w:after="60"/>
      </w:pPr>
      <w:r>
        <w:rPr>
          <w:rFonts w:ascii="Arial" w:hAnsi="Arial" w:eastAsia="Arial"/>
          <w:b/>
          <w:sz w:val="22"/>
        </w:rPr>
        <w:t>DISTINGUISHING A WEAKNESS THAT CONTROLS YOU FROM ONE YOU STILL CONTROL / PHÂN BIỆT MỘT ĐIỂM YẾU KIỂM SOÁT MÌNH VỚI MỘT ĐIỂM YẾU MÌNH VẪN KIỂM SOÁT</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two ways of relating to the same underlying weakness./Đặt ra một câu hỏi khái niệm phân biệt hai cách liên hệ với cùng một điểm yếu nền tảng.</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who retains control over the timing./Đưa ra một sự phân biệt chính xác, dễ nhớ dựa trên ai giữ quyền kiểm soát về thời điểm.</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as a sharp, fitting conclusion to the discussion./Nhận diện sự phân biệt đó là một kết luận sắc bén, phù hợp cho buổi thảo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the same underlying weakness produces opposite outcomes depending on who chooses when it surfaces./Nhận diện rằng cùng một điểm yếu nền tảng tạo ra các kết quả trái ngược tùy thuộc vào ai chọn khi nào nó xuất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single most transferable insight of the entire week spent on both sides of an audit./Ghi nhận sự phân biệt này là nhận định có thể chuyển giao nhất của cả tuần dành cho cả hai phía của một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applied equally to the week's two hardest moments, admitting the spares gap and correcting the contract finding./Nhận diện rằng chính sự phân biệt này áp dụng ngang nhau cho hai khoảnh khắc khó khăn nhất của tuần, thừa nhận khoảng trống phụ tùng và đính chính phát hiện hợp đồng.</w:t>
      </w:r>
    </w:p>
    <w:p>
      <w:pPr>
        <w:keepLines/>
        <w:spacing w:line="276" w:lineRule="auto" w:after="60"/>
      </w:pPr>
      <w:r>
        <w:rPr>
          <w:rFonts w:ascii="Arial" w:hAnsi="Arial" w:eastAsia="Arial"/>
          <w:b/>
          <w:sz w:val="22"/>
        </w:rPr>
        <w:t xml:space="preserve">Task line 7: </w:t>
      </w:r>
      <w:r>
        <w:rPr>
          <w:rFonts w:ascii="Arial" w:hAnsi="Arial" w:eastAsia="Arial"/>
          <w:sz w:val="22"/>
        </w:rPr>
        <w:t>Distinguish a hidden weakness that eventually controls its owner from a voluntarily disclosed one that keeps its owner genuinely in control./Phân biệt một điểm yếu bị giấu cuối cùng kiểm soát người sở hữu nó với một điểm yếu tự nguyện được tiết lộ giữ cho người sở hữu nó thực sự trong tầm kiểm soát.</w:t>
      </w:r>
    </w:p>
    <w:p>
      <w:pPr>
        <w:keepLines/>
        <w:spacing w:line="276" w:lineRule="auto" w:after="60"/>
      </w:pPr>
      <w:r>
        <w:rPr>
          <w:rFonts w:ascii="Arial" w:hAnsi="Arial" w:eastAsia="Arial"/>
          <w:b/>
          <w:sz w:val="22"/>
        </w:rPr>
        <w:t xml:space="preserve">Wife: </w:t>
      </w:r>
      <w:r>
        <w:rPr>
          <w:rFonts w:ascii="Arial" w:hAnsi="Arial" w:eastAsia="Arial"/>
          <w:sz w:val="22"/>
        </w:rPr>
        <w:t>Do you think Diane will remember this audit specifically, out of the hundreds she's done?/Anh nghĩ chị Diane có nhớ buổi đánh giá này cụ thể không, trong số hàng trăm buổi chị ấy đã làm?</w:t>
      </w:r>
    </w:p>
    <w:p>
      <w:pPr>
        <w:keepLines/>
        <w:spacing w:line="276" w:lineRule="auto" w:after="60"/>
      </w:pPr>
      <w:r>
        <w:rPr>
          <w:rFonts w:ascii="Arial" w:hAnsi="Arial" w:eastAsia="Arial"/>
          <w:b/>
          <w:sz w:val="22"/>
        </w:rPr>
        <w:t xml:space="preserve">Tony: </w:t>
      </w:r>
      <w:r>
        <w:rPr>
          <w:rFonts w:ascii="Arial" w:hAnsi="Arial" w:eastAsia="Arial"/>
          <w:sz w:val="22"/>
        </w:rPr>
        <w:t>Maybe not the details, but I think she'll remember it as one of the easier ones, and that's its own kind of compliment./Có lẽ không phải chi tiết, nhưng anh nghĩ chị ấy sẽ nhớ nó như một trong những buổi dễ dàng hơn, và đó là một loại lời khen riêng của nó.</w:t>
      </w:r>
    </w:p>
    <w:p>
      <w:pPr>
        <w:keepLines/>
        <w:spacing w:line="276" w:lineRule="auto" w:after="60"/>
      </w:pPr>
      <w:r>
        <w:rPr>
          <w:rFonts w:ascii="Arial" w:hAnsi="Arial" w:eastAsia="Arial"/>
          <w:b/>
          <w:sz w:val="22"/>
        </w:rPr>
        <w:t xml:space="preserve">Wife: </w:t>
      </w:r>
      <w:r>
        <w:rPr>
          <w:rFonts w:ascii="Arial" w:hAnsi="Arial" w:eastAsia="Arial"/>
          <w:sz w:val="22"/>
        </w:rPr>
        <w:t>Easier how, if you admitted a real gap and corrected her notes twice?/Dễ dàng thế nào, nếu anh thừa nhận một khoảng trống thật và đính chính ghi chú của chị ấy hai lần?</w:t>
      </w:r>
    </w:p>
    <w:p>
      <w:pPr>
        <w:keepLines/>
        <w:spacing w:line="276" w:lineRule="auto" w:after="60"/>
      </w:pPr>
      <w:r>
        <w:rPr>
          <w:rFonts w:ascii="Arial" w:hAnsi="Arial" w:eastAsia="Arial"/>
          <w:b/>
          <w:sz w:val="22"/>
        </w:rPr>
        <w:t xml:space="preserve">Tony: </w:t>
      </w:r>
      <w:r>
        <w:rPr>
          <w:rFonts w:ascii="Arial" w:hAnsi="Arial" w:eastAsia="Arial"/>
          <w:sz w:val="22"/>
        </w:rPr>
        <w:t>Easier because she never had to work to get the truth out of me, it was just already sitting on the table./Dễ dàng vì chị ấy chưa bao giờ phải cố gắng để lấy sự thật ra khỏi anh, nó chỉ đơn giản là đã nằm sẵn trên bàn rồi.</w:t>
      </w:r>
    </w:p>
    <w:p>
      <w:pPr>
        <w:keepLines/>
        <w:spacing w:line="276" w:lineRule="auto" w:after="60"/>
      </w:pPr>
      <w:r>
        <w:rPr>
          <w:rFonts w:ascii="Arial" w:hAnsi="Arial" w:eastAsia="Arial"/>
          <w:b/>
          <w:sz w:val="22"/>
        </w:rPr>
        <w:t>RECOGNISING THAT EASE FOR AN AUDITOR MEANS THE TRUTH WAS ALREADY VISIBLE / NHẬN RA RẰNG SỰ DỄ DÀNG CHO MỘT NGƯỜI ĐÁNH GIÁ NGHĨA LÀ SỰ THẬT ĐÃ SẴN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about how memorable a specific interaction will be to a busy professional./Hỏi một câu hỏi mang tính suy đoán về việc một sự tương tác cụ thể sẽ đáng nhớ thế nào với một chuyên gia bận rộn.</w:t>
      </w:r>
    </w:p>
    <w:p>
      <w:pPr>
        <w:keepLines/>
        <w:spacing w:line="276" w:lineRule="auto" w:after="60"/>
      </w:pPr>
      <w:r>
        <w:rPr>
          <w:rFonts w:ascii="Arial" w:hAnsi="Arial" w:eastAsia="Arial"/>
          <w:b/>
          <w:sz w:val="22"/>
        </w:rPr>
        <w:t xml:space="preserve">Task line 2: </w:t>
      </w:r>
      <w:r>
        <w:rPr>
          <w:rFonts w:ascii="Arial" w:hAnsi="Arial" w:eastAsia="Arial"/>
          <w:sz w:val="22"/>
        </w:rPr>
        <w:t>Offer a thoughtful prediction, reframing being forgettable in detail as a form of compliment./Đưa ra một dự đoán chu đáo, tái định khung việc không đáng nhớ về chi tiết là một hình thức lời khen.</w:t>
      </w:r>
    </w:p>
    <w:p>
      <w:pPr>
        <w:keepLines/>
        <w:spacing w:line="276" w:lineRule="auto" w:after="60"/>
      </w:pPr>
      <w:r>
        <w:rPr>
          <w:rFonts w:ascii="Arial" w:hAnsi="Arial" w:eastAsia="Arial"/>
          <w:b/>
          <w:sz w:val="22"/>
        </w:rPr>
        <w:t xml:space="preserve">Task line 3: </w:t>
      </w:r>
      <w:r>
        <w:rPr>
          <w:rFonts w:ascii="Arial" w:hAnsi="Arial" w:eastAsia="Arial"/>
          <w:sz w:val="22"/>
        </w:rPr>
        <w:t>Challenge the reframe by pointing to specific difficult moments that occurred./Thách thức sự tái định khung đó bằng cách chỉ ra những khoảnh khắc khó khăn cụ thể đã xảy ra.</w:t>
      </w:r>
    </w:p>
    <w:p>
      <w:pPr>
        <w:keepLines/>
        <w:spacing w:line="276" w:lineRule="auto" w:after="60"/>
      </w:pPr>
      <w:r>
        <w:rPr>
          <w:rFonts w:ascii="Arial" w:hAnsi="Arial" w:eastAsia="Arial"/>
          <w:b/>
          <w:sz w:val="22"/>
        </w:rPr>
        <w:t xml:space="preserve">Task line 4: </w:t>
      </w:r>
      <w:r>
        <w:rPr>
          <w:rFonts w:ascii="Arial" w:hAnsi="Arial" w:eastAsia="Arial"/>
          <w:sz w:val="22"/>
        </w:rPr>
        <w:t>Resolve the apparent contradiction: ease came from truth being volunteered, not extracted./Giải quyết sự mâu thuẫn rõ ràng đó: sự dễ dàng đến từ việc sự thật được tự nguyện thừa nhận, không phải bị khai thác.</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 feeling easy for the auditor is actually the clearest sign the audited party did something right./Nhận diện rằng một buổi đánh giá cảm thấy dễ dàng với người đánh giá thực ra là dấu hiệu rõ ràng nhất bên bị đánh giá đã làm điều gì đó đúng.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final reframe closing the week's central theme./Ghi nhận nhận định này là sự tái định khung cuối cùng khép lại chủ đề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an audit feeling easy for the auditor is not evidence of low scrutiny, but evidence that truth was already visible rather than extracted./Nhận diện rằng một buổi đánh giá cảm thấy dễ dàng với người đánh giá không phải bằng chứng của sự xem xét kỹ lưỡng thấp, mà là bằng chứng rằng sự thật đã sẵn có thể thấy được thay vì bị khai thác.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Tony, what surprised you most about being on the audited side?/Một câu hỏi tiếp theo trước khi mình kết thúc, Tony, điều gì làm anh ngạc nhiên nhất về việc ở phía bị đánh giá?</w:t>
      </w:r>
    </w:p>
    <w:p>
      <w:pPr>
        <w:keepLines/>
        <w:spacing w:line="276" w:lineRule="auto" w:after="60"/>
      </w:pPr>
      <w:r>
        <w:rPr>
          <w:rFonts w:ascii="Arial" w:hAnsi="Arial" w:eastAsia="Arial"/>
          <w:b/>
          <w:sz w:val="22"/>
        </w:rPr>
        <w:t xml:space="preserve">Tony: </w:t>
      </w:r>
      <w:r>
        <w:rPr>
          <w:rFonts w:ascii="Arial" w:hAnsi="Arial" w:eastAsia="Arial"/>
          <w:sz w:val="22"/>
        </w:rPr>
        <w:t>How much lighter honesty felt than I expected, I always assumed confession would feel heavy./Sự trung thực cảm thấy nhẹ nhàng hơn nhiều so với anh nghĩ, anh luôn giả định sự thú nhận sẽ cảm thấy nặng nề.</w:t>
      </w:r>
    </w:p>
    <w:p>
      <w:pPr>
        <w:keepLines/>
        <w:spacing w:line="276" w:lineRule="auto" w:after="60"/>
      </w:pPr>
      <w:r>
        <w:rPr>
          <w:rFonts w:ascii="Arial" w:hAnsi="Arial" w:eastAsia="Arial"/>
          <w:b/>
          <w:sz w:val="22"/>
        </w:rPr>
        <w:t xml:space="preserve">University Lecturer: </w:t>
      </w:r>
      <w:r>
        <w:rPr>
          <w:rFonts w:ascii="Arial" w:hAnsi="Arial" w:eastAsia="Arial"/>
          <w:sz w:val="22"/>
        </w:rPr>
        <w:t>And it didn't?/Và nó không như vậy?</w:t>
      </w:r>
    </w:p>
    <w:p>
      <w:pPr>
        <w:keepLines/>
        <w:spacing w:line="276" w:lineRule="auto" w:after="60"/>
      </w:pPr>
      <w:r>
        <w:rPr>
          <w:rFonts w:ascii="Arial" w:hAnsi="Arial" w:eastAsia="Arial"/>
          <w:b/>
          <w:sz w:val="22"/>
        </w:rPr>
        <w:t xml:space="preserve">Tony: </w:t>
      </w:r>
      <w:r>
        <w:rPr>
          <w:rFonts w:ascii="Arial" w:hAnsi="Arial" w:eastAsia="Arial"/>
          <w:sz w:val="22"/>
        </w:rPr>
        <w:t>It didn't, hiding something is what actually feels heavy, I'd just never carried both feelings side by side before to compare them./Không hề, giấu điều gì đó mới thực sự cảm thấy nặng nề, anh chỉ chưa bao giờ mang cả hai cảm giác cạnh nhau trước đây để so sánh chúng.</w:t>
      </w:r>
    </w:p>
    <w:p>
      <w:pPr>
        <w:keepLines/>
        <w:spacing w:line="276" w:lineRule="auto" w:after="60"/>
      </w:pPr>
      <w:r>
        <w:rPr>
          <w:rFonts w:ascii="Arial" w:hAnsi="Arial" w:eastAsia="Arial"/>
          <w:b/>
          <w:sz w:val="22"/>
        </w:rPr>
        <w:t>COMPARING TWO FEELINGS SIDE BY SIDE FOR THE FIRST TIME / SO SÁNH HAI CẢM GIÁC CẠNH NHAU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the most surprising discovery of the week./Hỏi một câu hỏi mở, mang tính suy ngẫm về khám phá bất ngờ nhất của tuần.</w:t>
      </w:r>
    </w:p>
    <w:p>
      <w:pPr>
        <w:keepLines/>
        <w:spacing w:line="276" w:lineRule="auto" w:after="60"/>
      </w:pPr>
      <w:r>
        <w:rPr>
          <w:rFonts w:ascii="Arial" w:hAnsi="Arial" w:eastAsia="Arial"/>
          <w:b/>
          <w:sz w:val="22"/>
        </w:rPr>
        <w:t xml:space="preserve">Task line 2: </w:t>
      </w:r>
      <w:r>
        <w:rPr>
          <w:rFonts w:ascii="Arial" w:hAnsi="Arial" w:eastAsia="Arial"/>
          <w:sz w:val="22"/>
        </w:rPr>
        <w:t>Report a genuine surprise, contrasting expected heaviness with actual lightness./Báo cáo một sự ngạc nhiên chân thực, đối chiếu sự nặng nề mong đợi với sự nhẹ nhàng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the surprise with a simple, direct follow-up question./Xác nhận sự ngạc nhiên đó bằng một câu hỏi tiếp theo đơn giản, trực tiếp.</w:t>
      </w:r>
    </w:p>
    <w:p>
      <w:pPr>
        <w:keepLines/>
        <w:spacing w:line="276" w:lineRule="auto" w:after="60"/>
      </w:pPr>
      <w:r>
        <w:rPr>
          <w:rFonts w:ascii="Arial" w:hAnsi="Arial" w:eastAsia="Arial"/>
          <w:b/>
          <w:sz w:val="22"/>
        </w:rPr>
        <w:t xml:space="preserve">Task line 4: </w:t>
      </w:r>
      <w:r>
        <w:rPr>
          <w:rFonts w:ascii="Arial" w:hAnsi="Arial" w:eastAsia="Arial"/>
          <w:sz w:val="22"/>
        </w:rPr>
        <w:t>Reveal the deeper insight: concealment, not honesty, is what actually carries weight./Tiết lộ nhận định sâu sắc hơn: sự che giấu, không phải sự trung thực, mới thực sự mang trọng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directly comparing the felt weight of honesty against concealment, rather than assuming, produces genuine new understanding./Nhận diện rằng việc trực tiếp so sánh trọng lượng cảm nhận của sự trung thực với sự che giấu, thay vì giả định, tạo ra sự hiểu biết mới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emotional capstone completing an intellectual week about the same theme./Ghi nhận sự so sánh này là điểm khép lại cảm xúc hoàn thiện một tuần trí tuệ về cùng chủ đề đó.</w:t>
      </w:r>
    </w:p>
    <w:p>
      <w:pPr>
        <w:keepLines/>
        <w:spacing w:line="276" w:lineRule="auto" w:after="60"/>
      </w:pPr>
      <w:r>
        <w:rPr>
          <w:rFonts w:ascii="Arial" w:hAnsi="Arial" w:eastAsia="Arial"/>
          <w:b/>
          <w:sz w:val="22"/>
        </w:rPr>
        <w:t xml:space="preserve">Task line 7: </w:t>
      </w:r>
      <w:r>
        <w:rPr>
          <w:rFonts w:ascii="Arial" w:hAnsi="Arial" w:eastAsia="Arial"/>
          <w:sz w:val="22"/>
        </w:rPr>
        <w:t>Directly compare the felt weight of honesty against the felt weight of concealment for the first time, discovering that concealment, not honesty, is what actually feels heavy./Trực tiếp so sánh trọng lượng cảm nhận của sự trung thực với trọng lượng cảm nhận của sự che giấu lần đầu tiên, khám phá ra rằng sự che giấu, không phải sự trung thực, mới thực sự cảm thấy nặng nề.</w:t>
      </w:r>
    </w:p>
    <w:p>
      <w:pPr>
        <w:keepLines/>
        <w:spacing w:line="276" w:lineRule="auto" w:after="60"/>
      </w:pPr>
      <w:r>
        <w:rPr>
          <w:rFonts w:ascii="Arial" w:hAnsi="Arial" w:eastAsia="Arial"/>
          <w:b/>
          <w:sz w:val="22"/>
        </w:rPr>
        <w:t xml:space="preserve">Wife: </w:t>
      </w:r>
      <w:r>
        <w:rPr>
          <w:rFonts w:ascii="Arial" w:hAnsi="Arial" w:eastAsia="Arial"/>
          <w:sz w:val="22"/>
        </w:rPr>
        <w:t>Do you think you'll audit suppliers differently now, after this week?/Anh nghĩ anh sẽ đánh giá nhà cung cấp khác đi bây giờ không, sau tuần này?</w:t>
      </w:r>
    </w:p>
    <w:p>
      <w:pPr>
        <w:keepLines/>
        <w:spacing w:line="276" w:lineRule="auto" w:after="60"/>
      </w:pPr>
      <w:r>
        <w:rPr>
          <w:rFonts w:ascii="Arial" w:hAnsi="Arial" w:eastAsia="Arial"/>
          <w:b/>
          <w:sz w:val="22"/>
        </w:rPr>
        <w:t xml:space="preserve">Tony: </w:t>
      </w:r>
      <w:r>
        <w:rPr>
          <w:rFonts w:ascii="Arial" w:hAnsi="Arial" w:eastAsia="Arial"/>
          <w:sz w:val="22"/>
        </w:rPr>
        <w:t>I do, I think I'll give nervous suppliers a beat longer before I decide what their nervousness means./Anh nghĩ vậy, anh nghĩ anh sẽ cho các nhà cung cấp hồi hộp thêm một khoảng thời gian trước khi anh quyết định sự hồi hộp của họ nghĩa là gì.</w:t>
      </w:r>
    </w:p>
    <w:p>
      <w:pPr>
        <w:keepLines/>
        <w:spacing w:line="276" w:lineRule="auto" w:after="60"/>
      </w:pPr>
      <w:r>
        <w:rPr>
          <w:rFonts w:ascii="Arial" w:hAnsi="Arial" w:eastAsia="Arial"/>
          <w:b/>
          <w:sz w:val="22"/>
        </w:rPr>
        <w:t xml:space="preserve">Wife: </w:t>
      </w:r>
      <w:r>
        <w:rPr>
          <w:rFonts w:ascii="Arial" w:hAnsi="Arial" w:eastAsia="Arial"/>
          <w:sz w:val="22"/>
        </w:rPr>
        <w:t>That's a small change, but it sounds like a real one./Đó là một thay đổi nhỏ, nhưng nghe như một thay đổi thật sự.</w:t>
      </w:r>
    </w:p>
    <w:p>
      <w:pPr>
        <w:keepLines/>
        <w:spacing w:line="276" w:lineRule="auto" w:after="60"/>
      </w:pPr>
      <w:r>
        <w:rPr>
          <w:rFonts w:ascii="Arial" w:hAnsi="Arial" w:eastAsia="Arial"/>
          <w:b/>
          <w:sz w:val="22"/>
        </w:rPr>
        <w:t xml:space="preserve">Tony: </w:t>
      </w:r>
      <w:r>
        <w:rPr>
          <w:rFonts w:ascii="Arial" w:hAnsi="Arial" w:eastAsia="Arial"/>
          <w:sz w:val="22"/>
        </w:rPr>
        <w:t>It is real, and it only cost me one uncomfortable week to learn it./Nó thật sự, và nó chỉ tốn của anh một tuần khó chịu để học được điều đó.</w:t>
      </w:r>
    </w:p>
    <w:p>
      <w:pPr>
        <w:keepLines/>
        <w:spacing w:line="276" w:lineRule="auto" w:after="60"/>
      </w:pPr>
      <w:r>
        <w:rPr>
          <w:rFonts w:ascii="Arial" w:hAnsi="Arial" w:eastAsia="Arial"/>
          <w:b/>
          <w:sz w:val="22"/>
        </w:rPr>
        <w:t>COMMITTING TO A SMALL, SPECIFIC BEHAVIOURAL CHANGE FOR FUTURE AUDITS / CAM KẾT MỘT SỰ THAY ĐỔI HÀNH VI NHỎ, CỤ THỂ CHO CÁC BUỔI ĐÁNH GIÁ TƯƠNG LAI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lasting behavioural change from the week's experience./Hỏi một câu hỏi hướng về tương lai về sự thay đổi hành vi lâu dài từ trải nghiệm của tuần.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small, observable change in future practice./Cam kết một sự thay đổi cụ thể, nhỏ, có thể quan sát được trong thực hành tương lai.</w:t>
      </w:r>
    </w:p>
    <w:p>
      <w:pPr>
        <w:keepLines/>
        <w:spacing w:line="276" w:lineRule="auto" w:after="60"/>
      </w:pPr>
      <w:r>
        <w:rPr>
          <w:rFonts w:ascii="Arial" w:hAnsi="Arial" w:eastAsia="Arial"/>
          <w:b/>
          <w:sz w:val="22"/>
        </w:rPr>
        <w:t xml:space="preserve">Task line 3: </w:t>
      </w:r>
      <w:r>
        <w:rPr>
          <w:rFonts w:ascii="Arial" w:hAnsi="Arial" w:eastAsia="Arial"/>
          <w:sz w:val="22"/>
        </w:rPr>
        <w:t>Note the modest scale of the change while affirming its genuineness./Lưu ý quy mô khiêm tốn của sự thay đổi đó trong khi khẳng định tính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change's genuineness and its proportionate, worthwhile cost./Xác nhận tính chân thực của sự thay đổi đó và chi phí tương xứng, đáng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specific, actionable change is more valuable than a broad, vague resolution to "be more understanding."/Nhận diện rằng một sự thay đổi nhỏ, cụ thể, có thể hành động được có giá trị hơn một quyết tâm rộng, mơ hồ để "hiểu biết hơn".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commitment as the concrete, lasting professional outcome of an otherwise emotionally difficult week./Ghi nhận cam kết cụ thể này là kết quả chuyên nghiệp cụ thể, lâu dài của một tuần vốn khó khăn về mặt cảm xúc.</w:t>
      </w:r>
    </w:p>
    <w:p>
      <w:pPr>
        <w:keepLines/>
        <w:spacing w:line="276" w:lineRule="auto" w:after="60"/>
      </w:pPr>
      <w:r>
        <w:rPr>
          <w:rFonts w:ascii="Arial" w:hAnsi="Arial" w:eastAsia="Arial"/>
          <w:b/>
          <w:sz w:val="22"/>
        </w:rPr>
        <w:t xml:space="preserve">Task line 7: </w:t>
      </w:r>
      <w:r>
        <w:rPr>
          <w:rFonts w:ascii="Arial" w:hAnsi="Arial" w:eastAsia="Arial"/>
          <w:sz w:val="22"/>
        </w:rPr>
        <w:t>Commit to one small, specific, observable behavioural change in future audits, recognising it as more valuable than a vague resolution to be more understanding./Cam kết một sự thay đổi hành vi nhỏ, cụ thể, có thể quan sát được duy nhất trong các buổi đánh giá tương lai, nhận diện nó có giá trị hơn một quyết tâm mơ hồ để hiểu biết hơn.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would you volunteer to be audited again, if given the choice?/Câu hỏi cuối tối nay, Tony, anh có tự nguyện được đánh giá lần nữa không, nếu được lựa chọn?</w:t>
      </w:r>
    </w:p>
    <w:p>
      <w:pPr>
        <w:keepLines/>
        <w:spacing w:line="276" w:lineRule="auto" w:after="60"/>
      </w:pPr>
      <w:r>
        <w:rPr>
          <w:rFonts w:ascii="Arial" w:hAnsi="Arial" w:eastAsia="Arial"/>
          <w:b/>
          <w:sz w:val="22"/>
        </w:rPr>
        <w:t xml:space="preserve">Tony: </w:t>
      </w:r>
      <w:r>
        <w:rPr>
          <w:rFonts w:ascii="Arial" w:hAnsi="Arial" w:eastAsia="Arial"/>
          <w:sz w:val="22"/>
        </w:rPr>
        <w:t>Yes, without hesitation, I think I understand my own systems better having had to explain them to someone who wasn't going to accept a vague answer./Có, không do dự, em nghĩ em hiểu hệ thống của chính mình tốt hơn khi phải giải thích chúng cho ai đó sẽ không chấp nhận một câu trả lời mơ hồ.</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healthy relationship with scrutiny, most people never get there./Đó là một mối quan hệ thực sự lành mạnh với sự xem xét kỹ lưỡng, hầu hết người ta không bao giờ đạt được điều đó.</w:t>
      </w:r>
    </w:p>
    <w:p>
      <w:pPr>
        <w:keepLines/>
        <w:spacing w:line="276" w:lineRule="auto" w:after="60"/>
      </w:pPr>
      <w:r>
        <w:rPr>
          <w:rFonts w:ascii="Arial" w:hAnsi="Arial" w:eastAsia="Arial"/>
          <w:b/>
          <w:sz w:val="22"/>
        </w:rPr>
        <w:t>DISCOVERING THAT EXPLAINING A SYSTEM TO A SKEPTIC DEEPENS YOUR OWN UNDERSTANDING OF IT / KHÁM PHÁ RẰNG GIẢI THÍCH MỘT HỆ THỐNG CHO MỘT NGƯỜI HOÀI NGHI LÀM SÂU SẮC THÊM SỰ HIỂU BIẾT CỦA CHÍNH MÌNH VỀ NÓ</w:t>
      </w:r>
    </w:p>
    <w:p>
      <w:pPr>
        <w:keepLines/>
        <w:spacing w:line="276" w:lineRule="auto" w:after="60"/>
      </w:pPr>
      <w:r>
        <w:rPr>
          <w:rFonts w:ascii="Arial" w:hAnsi="Arial" w:eastAsia="Arial"/>
          <w:b/>
          <w:sz w:val="22"/>
        </w:rPr>
        <w:t xml:space="preserve">Task line 1: </w:t>
      </w:r>
      <w:r>
        <w:rPr>
          <w:rFonts w:ascii="Arial" w:hAnsi="Arial" w:eastAsia="Arial"/>
          <w:sz w:val="22"/>
        </w:rPr>
        <w:t>Ask a hypothetical, forward-looking question about willingness to repeat a difficult experience./Hỏi một câu hỏi giả định, hướng về tương lai về sự sẵn lòng lặp lại một trải nghiệm khó khăn.</w:t>
      </w:r>
    </w:p>
    <w:p>
      <w:pPr>
        <w:keepLines/>
        <w:spacing w:line="276" w:lineRule="auto" w:after="60"/>
      </w:pPr>
      <w:r>
        <w:rPr>
          <w:rFonts w:ascii="Arial" w:hAnsi="Arial" w:eastAsia="Arial"/>
          <w:b/>
          <w:sz w:val="22"/>
        </w:rPr>
        <w:t xml:space="preserve">Task line 2: </w:t>
      </w:r>
      <w:r>
        <w:rPr>
          <w:rFonts w:ascii="Arial" w:hAnsi="Arial" w:eastAsia="Arial"/>
          <w:sz w:val="22"/>
        </w:rPr>
        <w:t>Answer with unhesitating agreement, explaining the specific cognitive benefit gained./Trả lời với sự đồng ý không do dự, giải thích lợi ích nhận thức cụ thể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this attitude as an unusually healthy relationship with external scrutiny./Nhận diện thái độ này là một mối quan hệ bất thường lành mạnh với sự xem xét kỹ lưỡng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that explaining a system to someone who demands rigour, rather than accepts vagueness, deepens one's own understanding of that system./Nhận diện rằng việc giải thích một hệ thống cho ai đó đòi hỏi sự nghiêm ngặt, thay vì chấp nhận sự mơ hồ, làm sâu sắc thêm sự hiểu biết của chính mình về hệ thống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the final, most valuable insight of a week that began purely as dread./Ghi nhận khám phá này là nhận định cuối cùng, có giá trị nhất của một tuần bắt đầu thuần túy như nỗi sợ.</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never reach a genuinely welcoming relationship with scrutiny, making this shift a rare, hard-won professional milestone./Nhận diện rằng hầu hết người ta không bao giờ đạt được một mối quan hệ thực sự chào đón với sự xem xét kỹ lưỡng, khiến sự chuyển đổi này thành một cột mốc chuyên nghiệp hiếm hoi, đạt được khó khăn.</w:t>
      </w:r>
    </w:p>
    <w:p>
      <w:pPr>
        <w:keepLines/>
        <w:spacing w:line="276" w:lineRule="auto" w:after="60"/>
      </w:pPr>
      <w:r>
        <w:rPr>
          <w:rFonts w:ascii="Arial" w:hAnsi="Arial" w:eastAsia="Arial"/>
          <w:b/>
          <w:sz w:val="22"/>
        </w:rPr>
        <w:t xml:space="preserve">Task line 7: </w:t>
      </w:r>
      <w:r>
        <w:rPr>
          <w:rFonts w:ascii="Arial" w:hAnsi="Arial" w:eastAsia="Arial"/>
          <w:sz w:val="22"/>
        </w:rPr>
        <w:t>Discover that explaining one's own system to a rigorous skeptic genuinely deepens personal understanding of it, developing a rare, welcoming relationship with scrutiny itself./Khám phá rằng việc giải thích hệ thống của chính mình cho một người hoài nghi nghiêm ngặt thực sự làm sâu sắc thêm sự hiểu biết cá nhân về nó, phát triển một mối quan hệ hiếm hoi, chào đón với chính sự xem xét kỹ lưỡng.</w:t>
      </w:r>
    </w:p>
    <w:p>
      <w:pPr>
        <w:keepLines/>
        <w:spacing w:line="276" w:lineRule="auto" w:after="60"/>
      </w:pPr>
      <w:r>
        <w:rPr>
          <w:rFonts w:ascii="Arial" w:hAnsi="Arial" w:eastAsia="Arial"/>
          <w:b/>
          <w:sz w:val="22"/>
        </w:rPr>
        <w:t xml:space="preserve">Wife: </w:t>
      </w:r>
      <w:r>
        <w:rPr>
          <w:rFonts w:ascii="Arial" w:hAnsi="Arial" w:eastAsia="Arial"/>
          <w:sz w:val="22"/>
        </w:rPr>
        <w:t>If Diane's follow-up call in ninety days goes badly, if you're not actually at ninety percent, what then?/Nếu cuộc gọi theo dõi chín mươi ngày của chị Diane diễn ra tệ, nếu anh thực sự không đạt chín mươi phần trăm, thì sao?</w:t>
      </w:r>
    </w:p>
    <w:p>
      <w:pPr>
        <w:keepLines/>
        <w:spacing w:line="276" w:lineRule="auto" w:after="60"/>
      </w:pPr>
      <w:r>
        <w:rPr>
          <w:rFonts w:ascii="Arial" w:hAnsi="Arial" w:eastAsia="Arial"/>
          <w:b/>
          <w:sz w:val="22"/>
        </w:rPr>
        <w:t xml:space="preserve">Tony: </w:t>
      </w:r>
      <w:r>
        <w:rPr>
          <w:rFonts w:ascii="Arial" w:hAnsi="Arial" w:eastAsia="Arial"/>
          <w:sz w:val="22"/>
        </w:rPr>
        <w:t>Then I tell her exactly where we actually landed, and why, the same way I told her everything else this week./Thì anh nói với chị ấy chính xác mình thực sự đạt đến đâu, và tại sao, cùng cách anh đã nói với chị ấy mọi thứ khác tuần này.</w:t>
      </w:r>
    </w:p>
    <w:p>
      <w:pPr>
        <w:keepLines/>
        <w:spacing w:line="276" w:lineRule="auto" w:after="60"/>
      </w:pPr>
      <w:r>
        <w:rPr>
          <w:rFonts w:ascii="Arial" w:hAnsi="Arial" w:eastAsia="Arial"/>
          <w:b/>
          <w:sz w:val="22"/>
        </w:rPr>
        <w:t xml:space="preserve">Wife: </w:t>
      </w:r>
      <w:r>
        <w:rPr>
          <w:rFonts w:ascii="Arial" w:hAnsi="Arial" w:eastAsia="Arial"/>
          <w:sz w:val="22"/>
        </w:rPr>
        <w:t>No temptation to manage the story a little by then?/Không có cám dỗ nào để điều chỉnh câu chuyện một chút vào lúc đó sao?</w:t>
      </w:r>
    </w:p>
    <w:p>
      <w:pPr>
        <w:keepLines/>
        <w:spacing w:line="276" w:lineRule="auto" w:after="60"/>
      </w:pPr>
      <w:r>
        <w:rPr>
          <w:rFonts w:ascii="Arial" w:hAnsi="Arial" w:eastAsia="Arial"/>
          <w:b/>
          <w:sz w:val="22"/>
        </w:rPr>
        <w:t xml:space="preserve">Tony: </w:t>
      </w:r>
      <w:r>
        <w:rPr>
          <w:rFonts w:ascii="Arial" w:hAnsi="Arial" w:eastAsia="Arial"/>
          <w:sz w:val="22"/>
        </w:rPr>
        <w:t>None that I plan on giving in to, the whole point of this week was proving I don't need to manage the story at all./Không có điều gì anh định nhượng bộ, toàn bộ mục đích của tuần này là chứng minh anh không cần điều chỉnh câu chuyện chút nào.</w:t>
      </w:r>
    </w:p>
    <w:p>
      <w:pPr>
        <w:keepLines/>
        <w:spacing w:line="276" w:lineRule="auto" w:after="60"/>
      </w:pPr>
      <w:r>
        <w:rPr>
          <w:rFonts w:ascii="Arial" w:hAnsi="Arial" w:eastAsia="Arial"/>
          <w:b/>
          <w:sz w:val="22"/>
        </w:rPr>
        <w:t>PRE-COMMITTING TO HONESTY EVEN FOR A FUTURE OUTCOME NOT YET KNOWN / CAM KẾT TRƯỚC VỚI SỰ TRUNG THỰC KỂ CẢ CHO MỘT KẾT QUẢ TƯƠNG LAI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a future commitment potentially not being met./Đặt ra một giả định về một cam kết tương lai có thể không được đáp ứng.</w:t>
      </w:r>
    </w:p>
    <w:p>
      <w:pPr>
        <w:keepLines/>
        <w:spacing w:line="276" w:lineRule="auto" w:after="60"/>
      </w:pPr>
      <w:r>
        <w:rPr>
          <w:rFonts w:ascii="Arial" w:hAnsi="Arial" w:eastAsia="Arial"/>
          <w:b/>
          <w:sz w:val="22"/>
        </w:rPr>
        <w:t xml:space="preserve">Task line 2: </w:t>
      </w:r>
      <w:r>
        <w:rPr>
          <w:rFonts w:ascii="Arial" w:hAnsi="Arial" w:eastAsia="Arial"/>
          <w:sz w:val="22"/>
        </w:rPr>
        <w:t>Commit in advance to the same honest reporting standard regardless of the future outcome./Cam kết trước cùng tiêu chuẩn báo cáo trung thực bất kể kết quả tương lai.</w:t>
      </w:r>
    </w:p>
    <w:p>
      <w:pPr>
        <w:keepLines/>
        <w:spacing w:line="276" w:lineRule="auto" w:after="60"/>
      </w:pPr>
      <w:r>
        <w:rPr>
          <w:rFonts w:ascii="Arial" w:hAnsi="Arial" w:eastAsia="Arial"/>
          <w:b/>
          <w:sz w:val="22"/>
        </w:rPr>
        <w:t xml:space="preserve">Task line 3: </w:t>
      </w:r>
      <w:r>
        <w:rPr>
          <w:rFonts w:ascii="Arial" w:hAnsi="Arial" w:eastAsia="Arial"/>
          <w:sz w:val="22"/>
        </w:rPr>
        <w:t>Probe further for any residual temptation toward narrative management./Thăm dò thêm bất kỳ cám dỗ còn sót lại nào hướng tới việc quản lý câu chuyện.</w:t>
      </w:r>
    </w:p>
    <w:p>
      <w:pPr>
        <w:keepLines/>
        <w:spacing w:line="276" w:lineRule="auto" w:after="60"/>
      </w:pPr>
      <w:r>
        <w:rPr>
          <w:rFonts w:ascii="Arial" w:hAnsi="Arial" w:eastAsia="Arial"/>
          <w:b/>
          <w:sz w:val="22"/>
        </w:rPr>
        <w:t xml:space="preserve">Task line 4: </w:t>
      </w:r>
      <w:r>
        <w:rPr>
          <w:rFonts w:ascii="Arial" w:hAnsi="Arial" w:eastAsia="Arial"/>
          <w:sz w:val="22"/>
        </w:rPr>
        <w:t>Deny the temptation, framing the entire week as proof that story management was never actually necessary./Phủ nhận cám dỗ đó, định khung cả tuần là bằng chứng rằng việc quản lý câu chuyện chưa bao giờ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pre-committing to honesty for a not-yet-known future outcome is a stronger form of integrity than reactive honesty alone./Nhận diện rằng việc cam kết trước với sự trung thực cho một kết quả tương lai chưa được biết là một hình thức chính trực mạnh mẽ hơn sự trung thực mang tính phản ứng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pre-commitment as extending the week's proven pattern into an as-yet-unwritten future chapter./Ghi nhận cam kết trước này là mở rộng mô hình đã được chứng minh của tuần vào một chương tương lai chưa được viết.</w:t>
      </w:r>
    </w:p>
    <w:p>
      <w:pPr>
        <w:keepLines/>
        <w:spacing w:line="276" w:lineRule="auto" w:after="60"/>
      </w:pPr>
      <w:r>
        <w:rPr>
          <w:rFonts w:ascii="Arial" w:hAnsi="Arial" w:eastAsia="Arial"/>
          <w:b/>
          <w:sz w:val="22"/>
        </w:rPr>
        <w:t xml:space="preserve">Task line 7: </w:t>
      </w:r>
      <w:r>
        <w:rPr>
          <w:rFonts w:ascii="Arial" w:hAnsi="Arial" w:eastAsia="Arial"/>
          <w:sz w:val="22"/>
        </w:rPr>
        <w:t>Pre-commit to the same standard of full honesty for a future outcome not yet known, extending a proven week-long pattern forward rather than leaving it conditional./Cam kết trước cùng tiêu chuẩn trung thực đầy đủ cho một kết quả tương lai chưa được biết, mở rộng một mô hình đã được chứng minh cả tuần về phía trước thay vì để nó có điều kiện.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me dreading the other side of an audit and ended with me understanding, for the first time, why volunteering the truth always wins./Hôm nay khép lại một tuần bắt đầu với việc anh lo sợ phía bên kia của một buổi đánh giá và kết thúc với việc anh hiểu, lần đầu tiên, tại sao tự nguyện nói sự thật luôn luôn chiến thắng.</w:t>
      </w:r>
    </w:p>
    <w:p>
      <w:pPr>
        <w:pStyle w:val="Heading1"/>
      </w:pPr>
      <w:r>
        <w:rPr>
          <w:rFonts w:ascii="Arial" w:hAnsi="Arial" w:eastAsia="Arial"/>
          <w:b/>
          <w:sz w:val="32"/>
        </w:rPr>
        <w:t>LESSON 41</w:t>
      </w:r>
    </w:p>
    <w:p>
      <w:pPr>
        <w:keepLines/>
        <w:spacing w:line="276" w:lineRule="auto" w:after="60"/>
      </w:pPr>
      <w:r>
        <w:rPr>
          <w:rFonts w:ascii="Arial" w:hAnsi="Arial" w:eastAsia="Arial"/>
          <w:b/>
          <w:sz w:val="22"/>
        </w:rPr>
        <w:t>A DEBT WITH AN UNKNOWN DUE DATE</w:t>
      </w:r>
    </w:p>
    <w:p>
      <w:pPr>
        <w:keepLines/>
        <w:spacing w:line="276" w:lineRule="auto" w:after="60"/>
      </w:pPr>
      <w:r>
        <w:rPr>
          <w:rFonts w:ascii="Arial" w:hAnsi="Arial" w:eastAsia="Arial"/>
          <w:sz w:val="22"/>
        </w:rPr>
        <w:t>Cross-Functional Supply Chain Leadership / Trade Compliance — A New 25% US Tariff on Vietnamese Furniture Forces a Company-Wide Emergency Response Across All Four Plants</w:t>
      </w:r>
    </w:p>
    <w:p>
      <w:pPr>
        <w:pStyle w:val="Heading2"/>
      </w:pPr>
      <w:r>
        <w:rPr>
          <w:rFonts w:ascii="Arial" w:hAnsi="Arial" w:eastAsia="Arial"/>
          <w:b/>
          <w:sz w:val="26"/>
        </w:rPr>
        <w:t>NGÀY 1: Sáu giờ sáng — tin thuế nhập khẩu mới của Mỹ lên đồ nội thất Việt Nam</w:t>
      </w:r>
    </w:p>
    <w:p>
      <w:pPr>
        <w:keepLines/>
        <w:spacing w:line="276" w:lineRule="auto" w:after="60"/>
      </w:pPr>
      <w:r>
        <w:rPr>
          <w:rFonts w:ascii="Arial" w:hAnsi="Arial" w:eastAsia="Arial"/>
          <w:b/>
          <w:sz w:val="22"/>
        </w:rPr>
        <w:t xml:space="preserve">QA Colleague: </w:t>
      </w:r>
      <w:r>
        <w:rPr>
          <w:rFonts w:ascii="Arial" w:hAnsi="Arial" w:eastAsia="Arial"/>
          <w:sz w:val="22"/>
        </w:rPr>
        <w:t>Have you seen this, a new twenty-five percent US tariff on Vietnamese furniture?/Anh xem chưa, thuế nhập khẩu mới của Mỹ hai mươi lăm phần trăm lên đồ nội thất Việt Nam?</w:t>
      </w:r>
    </w:p>
    <w:p>
      <w:pPr>
        <w:keepLines/>
        <w:spacing w:line="276" w:lineRule="auto" w:after="60"/>
      </w:pPr>
      <w:r>
        <w:rPr>
          <w:rFonts w:ascii="Arial" w:hAnsi="Arial" w:eastAsia="Arial"/>
          <w:b/>
          <w:sz w:val="22"/>
        </w:rPr>
        <w:t xml:space="preserve">Tony: </w:t>
      </w:r>
      <w:r>
        <w:rPr>
          <w:rFonts w:ascii="Arial" w:hAnsi="Arial" w:eastAsia="Arial"/>
          <w:sz w:val="22"/>
        </w:rPr>
        <w:t>Effective in sixty days, I read it at five this morning./Có hiệu lực trong sáu mươi ngày, anh đọc lúc năm giờ sáng nay.</w:t>
      </w:r>
    </w:p>
    <w:p>
      <w:pPr>
        <w:keepLines/>
        <w:spacing w:line="276" w:lineRule="auto" w:after="60"/>
      </w:pPr>
      <w:r>
        <w:rPr>
          <w:rFonts w:ascii="Arial" w:hAnsi="Arial" w:eastAsia="Arial"/>
          <w:b/>
          <w:sz w:val="22"/>
        </w:rPr>
        <w:t xml:space="preserve">QA Colleague: </w:t>
      </w:r>
      <w:r>
        <w:rPr>
          <w:rFonts w:ascii="Arial" w:hAnsi="Arial" w:eastAsia="Arial"/>
          <w:sz w:val="22"/>
        </w:rPr>
        <w:t>That's the entire company's export model, not just one contract./Đó là toàn bộ mô hình xuất khẩu của cả công ty, không chỉ một hợp đồng.</w:t>
      </w:r>
    </w:p>
    <w:p>
      <w:pPr>
        <w:keepLines/>
        <w:spacing w:line="276" w:lineRule="auto" w:after="60"/>
      </w:pPr>
      <w:r>
        <w:rPr>
          <w:rFonts w:ascii="Arial" w:hAnsi="Arial" w:eastAsia="Arial"/>
          <w:b/>
          <w:sz w:val="22"/>
        </w:rPr>
        <w:t xml:space="preserve">Tony: </w:t>
      </w:r>
      <w:r>
        <w:rPr>
          <w:rFonts w:ascii="Arial" w:hAnsi="Arial" w:eastAsia="Arial"/>
          <w:sz w:val="22"/>
        </w:rPr>
        <w:t>Exactly, and I already know some people will look for shortcuts around it./Chính xác, và anh đã biết sẽ có người tìm đường tắt để lách điều đó.</w:t>
      </w:r>
    </w:p>
    <w:p>
      <w:pPr>
        <w:keepLines/>
        <w:spacing w:line="276" w:lineRule="auto" w:after="60"/>
      </w:pPr>
      <w:r>
        <w:rPr>
          <w:rFonts w:ascii="Arial" w:hAnsi="Arial" w:eastAsia="Arial"/>
          <w:b/>
          <w:sz w:val="22"/>
        </w:rPr>
        <w:t>RECOGNISING A MACRO RISK THAT DWARFS ANY SINGLE CONTRACT / NHẬN RA MỘT RỦI RO VĨ MÔ VƯỢT XA BẤT KỲ HỢP ĐỒNG ĐƠN LẺ NÀO</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policy change with a specific magnitude and timeline./Báo cáo một sự thay đổi chính sách quan trọng, đột ngột với một mức độ và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Confirm early, personal awareness of the news with a precise timestamp./Xác nhận sự nhận thức sớm, cá nhân về tin tức đó với một dấu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Reframe the scope from a single contract to the entire company's business model./Tái định khung phạm vi từ một hợp đồng đơn lẻ sang toàn bộ mô hình kinh doanh của cả công ty.</w:t>
      </w:r>
    </w:p>
    <w:p>
      <w:pPr>
        <w:keepLines/>
        <w:spacing w:line="276" w:lineRule="auto" w:after="60"/>
      </w:pPr>
      <w:r>
        <w:rPr>
          <w:rFonts w:ascii="Arial" w:hAnsi="Arial" w:eastAsia="Arial"/>
          <w:b/>
          <w:sz w:val="22"/>
        </w:rPr>
        <w:t xml:space="preserve">Task line 4: </w:t>
      </w:r>
      <w:r>
        <w:rPr>
          <w:rFonts w:ascii="Arial" w:hAnsi="Arial" w:eastAsia="Arial"/>
          <w:sz w:val="22"/>
        </w:rPr>
        <w:t>Confirm the reframe while anticipating a predictable, risky human response to the pressure./Xác nhận sự tái định khung đó trong khi dự đoán một phản ứng con người có thể dự đoán được, rủi ro trước áp lực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macro policy shift dwarfs any single contract's risk, requiring a fundamentally different scale of response./Nhận diện rằng một sự thay đổi chính sách vĩ mô vượt xa rủi ro của bất kỳ hợp đồng đơn lẻ nào, đòi hỏi một quy mô phản ứng về cơ bản khác.</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framing the whole day's urgency before any formal meeting begins./Ghi nhận sự nhận diện sớm này là định hình sự khẩn cấp của cả ngày trước khi bất kỳ buổi họp chính thức nào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a sudden macro policy shift as company-wide risk dwarfing any single contract, anticipating that pressure will tempt some people toward shortcuts./Nhận diện một sự thay đổi chính sách vĩ mô đột ngột là rủi ro toàn công ty vượt xa bất kỳ hợp đồng đơn lẻ nào, dự đoán rằng áp lực sẽ cám dỗ một số người hướng tới đường tắt.</w:t>
      </w:r>
    </w:p>
    <w:p>
      <w:pPr>
        <w:keepLines/>
        <w:spacing w:line="276" w:lineRule="auto" w:after="60"/>
      </w:pPr>
      <w:r>
        <w:rPr>
          <w:rFonts w:ascii="Arial" w:hAnsi="Arial" w:eastAsia="Arial"/>
          <w:b/>
          <w:sz w:val="22"/>
        </w:rPr>
        <w:t xml:space="preserve">Tony: </w:t>
      </w:r>
      <w:r>
        <w:rPr>
          <w:rFonts w:ascii="Arial" w:hAnsi="Arial" w:eastAsia="Arial"/>
          <w:sz w:val="22"/>
        </w:rPr>
        <w:t>Whatever we do today has to survive a customs audit, not just this week./Bất cứ điều gì mình làm hôm nay phải sống sót qua một cuộc kiểm tra hải quan, không chỉ tuần này.</w:t>
      </w:r>
    </w:p>
    <w:p>
      <w:pPr>
        <w:keepLines/>
        <w:spacing w:line="276" w:lineRule="auto" w:after="60"/>
      </w:pPr>
      <w:r>
        <w:rPr>
          <w:rFonts w:ascii="Arial" w:hAnsi="Arial" w:eastAsia="Arial"/>
          <w:b/>
          <w:sz w:val="22"/>
        </w:rPr>
        <w:t xml:space="preserve">Tony: </w:t>
      </w:r>
      <w:r>
        <w:rPr>
          <w:rFonts w:ascii="Arial" w:hAnsi="Arial" w:eastAsia="Arial"/>
          <w:sz w:val="22"/>
        </w:rPr>
        <w:t>Has Karen's office called an emergency session yet?/Văn phòng chị Karen đã gọi họp khẩn chưa?</w:t>
      </w:r>
    </w:p>
    <w:p>
      <w:pPr>
        <w:keepLines/>
        <w:spacing w:line="276" w:lineRule="auto" w:after="60"/>
      </w:pPr>
      <w:r>
        <w:rPr>
          <w:rFonts w:ascii="Arial" w:hAnsi="Arial" w:eastAsia="Arial"/>
          <w:b/>
          <w:sz w:val="22"/>
        </w:rPr>
        <w:t xml:space="preserve">QA Colleague: </w:t>
      </w:r>
      <w:r>
        <w:rPr>
          <w:rFonts w:ascii="Arial" w:hAnsi="Arial" w:eastAsia="Arial"/>
          <w:sz w:val="22"/>
        </w:rPr>
        <w:t>Nine o'clock, all four plants, plus Trade Compliance./Chín giờ, cả bốn nhà máy, cộng thêm bộ phận Tuân thủ Thương mại.</w:t>
      </w:r>
    </w:p>
    <w:p>
      <w:pPr>
        <w:keepLines/>
        <w:spacing w:line="276" w:lineRule="auto" w:after="60"/>
      </w:pPr>
      <w:r>
        <w:rPr>
          <w:rFonts w:ascii="Arial" w:hAnsi="Arial" w:eastAsia="Arial"/>
          <w:b/>
          <w:sz w:val="22"/>
        </w:rPr>
        <w:t xml:space="preserve">Tony: </w:t>
      </w:r>
      <w:r>
        <w:rPr>
          <w:rFonts w:ascii="Arial" w:hAnsi="Arial" w:eastAsia="Arial"/>
          <w:sz w:val="22"/>
        </w:rPr>
        <w:t>Good, I'd rather have every relevant voice in the room from the first minute than loop someone in halfway through./Tốt, anh thà có mọi tiếng nói liên quan trong phòng từ phút đầu tiên còn hơn kéo ai đó vào giữa chừng.</w:t>
      </w:r>
    </w:p>
    <w:p>
      <w:pPr>
        <w:keepLines/>
        <w:spacing w:line="276" w:lineRule="auto" w:after="60"/>
      </w:pPr>
      <w:r>
        <w:rPr>
          <w:rFonts w:ascii="Arial" w:hAnsi="Arial" w:eastAsia="Arial"/>
          <w:b/>
          <w:sz w:val="22"/>
        </w:rPr>
        <w:t>HOLDING A LONG-TERM STANDARD IN THE MIDST OF SHORT-TERM PRESSURE / GIỮ VỮNG MỘT TIÊU CHUẨN DÀI HẠN GIỮA ÁP LỰC NGẮN HẠN</w:t>
      </w:r>
    </w:p>
    <w:p>
      <w:pPr>
        <w:keepLines/>
        <w:spacing w:line="276" w:lineRule="auto" w:after="60"/>
      </w:pPr>
      <w:r>
        <w:rPr>
          <w:rFonts w:ascii="Arial" w:hAnsi="Arial" w:eastAsia="Arial"/>
          <w:b/>
          <w:sz w:val="22"/>
        </w:rPr>
        <w:t xml:space="preserve">Task line 1: </w:t>
      </w:r>
      <w:r>
        <w:rPr>
          <w:rFonts w:ascii="Arial" w:hAnsi="Arial" w:eastAsia="Arial"/>
          <w:sz w:val="22"/>
        </w:rPr>
        <w:t>State a durability standard that any response must meet, beyond immediate relief./Nêu rõ một tiêu chuẩn bền vững mà bất kỳ phản ứng nào cũng phải đáp ứng, vượt ra ngoài sự nhẹ nhõm tức thời.</w:t>
      </w:r>
    </w:p>
    <w:p>
      <w:pPr>
        <w:keepLines/>
        <w:spacing w:line="276" w:lineRule="auto" w:after="60"/>
      </w:pPr>
      <w:r>
        <w:rPr>
          <w:rFonts w:ascii="Arial" w:hAnsi="Arial" w:eastAsia="Arial"/>
          <w:b/>
          <w:sz w:val="22"/>
        </w:rPr>
        <w:t xml:space="preserve">Task line 2: </w:t>
      </w:r>
      <w:r>
        <w:rPr>
          <w:rFonts w:ascii="Arial" w:hAnsi="Arial" w:eastAsia="Arial"/>
          <w:sz w:val="22"/>
        </w:rPr>
        <w:t>Ask a practical, coordinating question about the emergency response's convening./Hỏi một câu hỏi thực tế, mang tính điều phối về việc triệu tập buổi phản ứng khẩn cấp.</w:t>
      </w:r>
    </w:p>
    <w:p>
      <w:pPr>
        <w:keepLines/>
        <w:spacing w:line="276" w:lineRule="auto" w:after="60"/>
      </w:pPr>
      <w:r>
        <w:rPr>
          <w:rFonts w:ascii="Arial" w:hAnsi="Arial" w:eastAsia="Arial"/>
          <w:b/>
          <w:sz w:val="22"/>
        </w:rPr>
        <w:t xml:space="preserve">Task line 3: </w:t>
      </w:r>
      <w:r>
        <w:rPr>
          <w:rFonts w:ascii="Arial" w:hAnsi="Arial" w:eastAsia="Arial"/>
          <w:sz w:val="22"/>
        </w:rPr>
        <w:t>Confirm the meeting's specific time and full, cross-functional attendee list./Xác nhận thời gian cụ thể của buổi họp và danh sách người tham dự xuyên chức năng đầy đủ.</w:t>
      </w:r>
    </w:p>
    <w:p>
      <w:pPr>
        <w:keepLines/>
        <w:spacing w:line="276" w:lineRule="auto" w:after="60"/>
      </w:pPr>
      <w:r>
        <w:rPr>
          <w:rFonts w:ascii="Arial" w:hAnsi="Arial" w:eastAsia="Arial"/>
          <w:b/>
          <w:sz w:val="22"/>
        </w:rPr>
        <w:t xml:space="preserve">Task line 4: </w:t>
      </w:r>
      <w:r>
        <w:rPr>
          <w:rFonts w:ascii="Arial" w:hAnsi="Arial" w:eastAsia="Arial"/>
          <w:sz w:val="22"/>
        </w:rPr>
        <w:t>Endorse the full attendee list, explaining the preference for early inclusion over later catch-up./Tán thành danh sách người tham dự đầy đủ đó, giải thích sự ưu tiên cho việc bao gồm sớm hơn là bắt kịp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including all relevant voices from the start prevents costly misalignment later in a fast-moving crisis./Nhận diện rằng việc bao gồm mọi tiếng nói liên quan từ đầu ngăn ngừa sự lệch pha tốn kém sau này trong một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setting the collaborative tone for the entire emergency response./Ghi nhận sự ưu tiên này là thiết lập tông hợp tác cho toàn bộ phản ứng khẩn cấp.</w:t>
      </w:r>
    </w:p>
    <w:p>
      <w:pPr>
        <w:keepLines/>
        <w:spacing w:line="276" w:lineRule="auto" w:after="60"/>
      </w:pPr>
      <w:r>
        <w:rPr>
          <w:rFonts w:ascii="Arial" w:hAnsi="Arial" w:eastAsia="Arial"/>
          <w:b/>
          <w:sz w:val="22"/>
        </w:rPr>
        <w:t xml:space="preserve">Task line 7: </w:t>
      </w:r>
      <w:r>
        <w:rPr>
          <w:rFonts w:ascii="Arial" w:hAnsi="Arial" w:eastAsia="Arial"/>
          <w:sz w:val="22"/>
        </w:rPr>
        <w:t>Hold a long-term durability standard, surviving a future audit, firmly in mind even amid the pressure of an urgent, fast-moving crisis./Giữ vững một tiêu chuẩn bền vững dài hạn, sống sót qua một cuộc kiểm tra tương lai, một cách kiên định kể cả giữa áp lực của một khủng hoảng khẩn cấp, diễn biến nhanh.</w:t>
      </w:r>
    </w:p>
    <w:p>
      <w:pPr>
        <w:keepLines/>
        <w:spacing w:line="276" w:lineRule="auto" w:after="60"/>
      </w:pPr>
      <w:r>
        <w:rPr>
          <w:rFonts w:ascii="Arial" w:hAnsi="Arial" w:eastAsia="Arial"/>
          <w:b/>
          <w:sz w:val="22"/>
        </w:rPr>
        <w:t xml:space="preserve">Company Driver: </w:t>
      </w:r>
      <w:r>
        <w:rPr>
          <w:rFonts w:ascii="Arial" w:hAnsi="Arial" w:eastAsia="Arial"/>
          <w:sz w:val="22"/>
        </w:rPr>
        <w:t>Twenty-five percent, that sounds almost impossible to absorb, honestly./Hai mươi lăm phần trăm, nghe gần như không thể hấp thụ được, thành thật thì.</w:t>
      </w:r>
    </w:p>
    <w:p>
      <w:pPr>
        <w:keepLines/>
        <w:spacing w:line="276" w:lineRule="auto" w:after="60"/>
      </w:pPr>
      <w:r>
        <w:rPr>
          <w:rFonts w:ascii="Arial" w:hAnsi="Arial" w:eastAsia="Arial"/>
          <w:b/>
          <w:sz w:val="22"/>
        </w:rPr>
        <w:t xml:space="preserve">Tony: </w:t>
      </w:r>
      <w:r>
        <w:rPr>
          <w:rFonts w:ascii="Arial" w:hAnsi="Arial" w:eastAsia="Arial"/>
          <w:sz w:val="22"/>
        </w:rPr>
        <w:t>It sounds that way on its own, but no number this big ever gets absorbed as one lump, it gets broken into pieces first./Nghe như vậy khi đứng một mình, nhưng không con số lớn nào như vậy từng được hấp thụ như một khối, nó bị chia thành từng phần trước.</w:t>
      </w:r>
    </w:p>
    <w:p>
      <w:pPr>
        <w:keepLines/>
        <w:spacing w:line="276" w:lineRule="auto" w:after="60"/>
      </w:pPr>
      <w:r>
        <w:rPr>
          <w:rFonts w:ascii="Arial" w:hAnsi="Arial" w:eastAsia="Arial"/>
          <w:b/>
          <w:sz w:val="22"/>
        </w:rPr>
        <w:t xml:space="preserve">Company Driver: </w:t>
      </w:r>
      <w:r>
        <w:rPr>
          <w:rFonts w:ascii="Arial" w:hAnsi="Arial" w:eastAsia="Arial"/>
          <w:sz w:val="22"/>
        </w:rPr>
        <w:t>How do you even start breaking something like that apart?/Anh bắt đầu chia nhỏ một thứ như vậy như thế nào?</w:t>
      </w:r>
    </w:p>
    <w:p>
      <w:pPr>
        <w:keepLines/>
        <w:spacing w:line="276" w:lineRule="auto" w:after="60"/>
      </w:pPr>
      <w:r>
        <w:rPr>
          <w:rFonts w:ascii="Arial" w:hAnsi="Arial" w:eastAsia="Arial"/>
          <w:b/>
          <w:sz w:val="22"/>
        </w:rPr>
        <w:t xml:space="preserve">Tony: </w:t>
      </w:r>
      <w:r>
        <w:rPr>
          <w:rFonts w:ascii="Arial" w:hAnsi="Arial" w:eastAsia="Arial"/>
          <w:sz w:val="22"/>
        </w:rPr>
        <w:t>By refusing to look at the whole number until I've found every legitimate lever that chips away at it first./Bằng cách từ chối nhìn vào toàn bộ con số cho đến khi anh tìm ra mọi đòn bẩy hợp pháp có thể gặm nhấm nó trước.</w:t>
      </w:r>
    </w:p>
    <w:p>
      <w:pPr>
        <w:keepLines/>
        <w:spacing w:line="276" w:lineRule="auto" w:after="60"/>
      </w:pPr>
      <w:r>
        <w:rPr>
          <w:rFonts w:ascii="Arial" w:hAnsi="Arial" w:eastAsia="Arial"/>
          <w:b/>
          <w:sz w:val="22"/>
        </w:rPr>
        <w:t>REFUSING TO LOOK AT AN OVERWHELMING NUMBER UNTIL IT CAN BE BROKEN INTO LEVERS / TỪ CHỐI NHÌN VÀO MỘT CON SỐ ÁP ĐẢO CHO ĐẾN KHI NÓ CÓ THỂ ĐƯỢC CHIA THÀNH CÁC ĐÒN BẨY</w:t>
      </w:r>
    </w:p>
    <w:p>
      <w:pPr>
        <w:keepLines/>
        <w:spacing w:line="276" w:lineRule="auto" w:after="60"/>
      </w:pPr>
      <w:r>
        <w:rPr>
          <w:rFonts w:ascii="Arial" w:hAnsi="Arial" w:eastAsia="Arial"/>
          <w:b/>
          <w:sz w:val="22"/>
        </w:rPr>
        <w:t xml:space="preserve">Task line 1: </w:t>
      </w:r>
      <w:r>
        <w:rPr>
          <w:rFonts w:ascii="Arial" w:hAnsi="Arial" w:eastAsia="Arial"/>
          <w:sz w:val="22"/>
        </w:rPr>
        <w:t>Express genuine, overwhelmed reaction to a large, abstract figure./Bày tỏ phản ứng chân thực, choáng ngợp trước một con số lớn, trừu tượng.</w:t>
      </w:r>
    </w:p>
    <w:p>
      <w:pPr>
        <w:keepLines/>
        <w:spacing w:line="276" w:lineRule="auto" w:after="60"/>
      </w:pPr>
      <w:r>
        <w:rPr>
          <w:rFonts w:ascii="Arial" w:hAnsi="Arial" w:eastAsia="Arial"/>
          <w:b/>
          <w:sz w:val="22"/>
        </w:rPr>
        <w:t xml:space="preserve">Task line 2: </w:t>
      </w:r>
      <w:r>
        <w:rPr>
          <w:rFonts w:ascii="Arial" w:hAnsi="Arial" w:eastAsia="Arial"/>
          <w:sz w:val="22"/>
        </w:rPr>
        <w:t>Reframe the number's apparent impossibility as an artifact of viewing it as a single lump./Tái định khung tính bất khả thi rõ ràng của con số đó là một tạo tác của việc nhìn nó như một khối đơn lẻ.</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about the actual mechanics of decomposition./Hỏi một câu hỏi tiếp theo thực tế về cơ chế thực sự của việc phân rã.</w:t>
      </w:r>
    </w:p>
    <w:p>
      <w:pPr>
        <w:keepLines/>
        <w:spacing w:line="276" w:lineRule="auto" w:after="60"/>
      </w:pPr>
      <w:r>
        <w:rPr>
          <w:rFonts w:ascii="Arial" w:hAnsi="Arial" w:eastAsia="Arial"/>
          <w:b/>
          <w:sz w:val="22"/>
        </w:rPr>
        <w:t xml:space="preserve">Task line 4: </w:t>
      </w:r>
      <w:r>
        <w:rPr>
          <w:rFonts w:ascii="Arial" w:hAnsi="Arial" w:eastAsia="Arial"/>
          <w:sz w:val="22"/>
        </w:rPr>
        <w:t>Explain a disciplined refusal to engage with the whole number before identifying legitimate reduction levers./Giải thích một sự từ chối có kỷ luật tham gia với toàn bộ con số trước khi xác định các đòn bẩy giảm thiểu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engage with an overwhelming total number until it is decomposed into levers prevents paralysis./Nhận diện rằng việc từ chối tham gia với một tổng số áp đảo cho đến khi nó được phân rã thành các đòn bẩy ngăn ngừa sự tê liệt.</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mental technique underlying the entire day's methodical response./Ghi nhận kỷ luật này là kỹ thuật tư duy nền tảng cho phản ứng có phương pháp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engage with an overwhelming total figure until every legitimate reduction lever has first been identified and decomposed./Chủ động từ chối tham gia với một con số tổng áp đảo cho đến khi mọi đòn bẩy giảm thiểu hợp pháp đã được xác định và phân rã trước.</w:t>
      </w:r>
    </w:p>
    <w:p>
      <w:pPr>
        <w:keepLines/>
        <w:spacing w:line="276" w:lineRule="auto" w:after="60"/>
      </w:pPr>
      <w:r>
        <w:rPr>
          <w:rFonts w:ascii="Arial" w:hAnsi="Arial" w:eastAsia="Arial"/>
          <w:b/>
          <w:sz w:val="22"/>
        </w:rPr>
        <w:t xml:space="preserve">QA Colleague: </w:t>
      </w:r>
      <w:r>
        <w:rPr>
          <w:rFonts w:ascii="Arial" w:hAnsi="Arial" w:eastAsia="Arial"/>
          <w:sz w:val="22"/>
        </w:rPr>
        <w:t>Do you think this changes how customers view Vietnam as a sourcing base entirely?/Chị nghĩ điều này có thay đổi hoàn toàn cách khách hàng nhìn Việt Nam như một nguồn cung không?</w:t>
      </w:r>
    </w:p>
    <w:p>
      <w:pPr>
        <w:keepLines/>
        <w:spacing w:line="276" w:lineRule="auto" w:after="60"/>
      </w:pPr>
      <w:r>
        <w:rPr>
          <w:rFonts w:ascii="Arial" w:hAnsi="Arial" w:eastAsia="Arial"/>
          <w:b/>
          <w:sz w:val="22"/>
        </w:rPr>
        <w:t xml:space="preserve">Tony: </w:t>
      </w:r>
      <w:r>
        <w:rPr>
          <w:rFonts w:ascii="Arial" w:hAnsi="Arial" w:eastAsia="Arial"/>
          <w:sz w:val="22"/>
        </w:rPr>
        <w:t>Maybe for a few nervous ones, but the ones who stay will remember exactly how we handled the first sixty days./Có thể với một vài người lo lắng, nhưng những người ở lại sẽ nhớ chính xác cách mình xử lý sáu mươi ngày đầu tiên.</w:t>
      </w:r>
    </w:p>
    <w:p>
      <w:pPr>
        <w:keepLines/>
        <w:spacing w:line="276" w:lineRule="auto" w:after="60"/>
      </w:pPr>
      <w:r>
        <w:rPr>
          <w:rFonts w:ascii="Arial" w:hAnsi="Arial" w:eastAsia="Arial"/>
          <w:b/>
          <w:sz w:val="22"/>
        </w:rPr>
        <w:t xml:space="preserve">QA Colleague: </w:t>
      </w:r>
      <w:r>
        <w:rPr>
          <w:rFonts w:ascii="Arial" w:hAnsi="Arial" w:eastAsia="Arial"/>
          <w:sz w:val="22"/>
        </w:rPr>
        <w:t>So today isn't just about the tariff, it's about what customers will tell each other later./Vậy hôm nay không chỉ về thuế, mà còn về điều khách hàng sẽ nói với nhau sau này.</w:t>
      </w:r>
    </w:p>
    <w:p>
      <w:pPr>
        <w:keepLines/>
        <w:spacing w:line="276" w:lineRule="auto" w:after="60"/>
      </w:pPr>
      <w:r>
        <w:rPr>
          <w:rFonts w:ascii="Arial" w:hAnsi="Arial" w:eastAsia="Arial"/>
          <w:b/>
          <w:sz w:val="22"/>
        </w:rPr>
        <w:t xml:space="preserve">Tony: </w:t>
      </w:r>
      <w:r>
        <w:rPr>
          <w:rFonts w:ascii="Arial" w:hAnsi="Arial" w:eastAsia="Arial"/>
          <w:sz w:val="22"/>
        </w:rPr>
        <w:t>Exactly, which is one more reason not to cut a single corner today, even a small one./Chính xác, đó là thêm một lý do để không cắt bất kỳ góc nào hôm nay, kể cả một góc nhỏ.</w:t>
      </w:r>
    </w:p>
    <w:p>
      <w:pPr>
        <w:keepLines/>
        <w:spacing w:line="276" w:lineRule="auto" w:after="60"/>
      </w:pPr>
      <w:r>
        <w:rPr>
          <w:rFonts w:ascii="Arial" w:hAnsi="Arial" w:eastAsia="Arial"/>
          <w:b/>
          <w:sz w:val="22"/>
        </w:rPr>
        <w:t>RECOGNISING THAT TODAY'S HANDLING BECOMES TOMORROW'S REPUTATION / NHẬN RA CÁCH XỬ LÝ HÔM NAY TRỞ THÀNH DANH TIẾNG NGÀY MAI</w:t>
      </w:r>
    </w:p>
    <w:p>
      <w:pPr>
        <w:keepLines/>
        <w:spacing w:line="276" w:lineRule="auto" w:after="60"/>
      </w:pPr>
      <w:r>
        <w:rPr>
          <w:rFonts w:ascii="Arial" w:hAnsi="Arial" w:eastAsia="Arial"/>
          <w:b/>
          <w:sz w:val="22"/>
        </w:rPr>
        <w:t xml:space="preserve">Task line 1: </w:t>
      </w:r>
      <w:r>
        <w:rPr>
          <w:rFonts w:ascii="Arial" w:hAnsi="Arial" w:eastAsia="Arial"/>
          <w:sz w:val="22"/>
        </w:rPr>
        <w:t>Raise a broader, reputational question beyond the immediate financial crisis./Nêu ra một câu hỏi rộng hơn, mang tính danh tiếng vượt ra ngoài khủng hoảng tài chính trực tiếp.</w:t>
      </w:r>
    </w:p>
    <w:p>
      <w:pPr>
        <w:keepLines/>
        <w:spacing w:line="276" w:lineRule="auto" w:after="60"/>
      </w:pPr>
      <w:r>
        <w:rPr>
          <w:rFonts w:ascii="Arial" w:hAnsi="Arial" w:eastAsia="Arial"/>
          <w:b/>
          <w:sz w:val="22"/>
        </w:rPr>
        <w:t xml:space="preserve">Task line 2: </w:t>
      </w:r>
      <w:r>
        <w:rPr>
          <w:rFonts w:ascii="Arial" w:hAnsi="Arial" w:eastAsia="Arial"/>
          <w:sz w:val="22"/>
        </w:rPr>
        <w:t>Predict that response quality, not the crisis itself, will determine which customer relationships endure./Dự đoán rằng chất lượng phản ứng, không phải chính khủng hoảng, sẽ quyết định mối quan hệ khách hàng nào tồn tại.</w:t>
      </w:r>
    </w:p>
    <w:p>
      <w:pPr>
        <w:keepLines/>
        <w:spacing w:line="276" w:lineRule="auto" w:after="60"/>
      </w:pPr>
      <w:r>
        <w:rPr>
          <w:rFonts w:ascii="Arial" w:hAnsi="Arial" w:eastAsia="Arial"/>
          <w:b/>
          <w:sz w:val="22"/>
        </w:rPr>
        <w:t xml:space="preserve">Task line 3: </w:t>
      </w:r>
      <w:r>
        <w:rPr>
          <w:rFonts w:ascii="Arial" w:hAnsi="Arial" w:eastAsia="Arial"/>
          <w:sz w:val="22"/>
        </w:rPr>
        <w:t>Reframe the day's stakes as reputational, extending beyond the immediate financial numbers./Tái định khung rủi ro của ngày là mang tính danh tiếng, vượt ra ngoài các con số tài chính trực tiếp.</w:t>
      </w:r>
    </w:p>
    <w:p>
      <w:pPr>
        <w:keepLines/>
        <w:spacing w:line="276" w:lineRule="auto" w:after="60"/>
      </w:pPr>
      <w:r>
        <w:rPr>
          <w:rFonts w:ascii="Arial" w:hAnsi="Arial" w:eastAsia="Arial"/>
          <w:b/>
          <w:sz w:val="22"/>
        </w:rPr>
        <w:t xml:space="preserve">Task line 4: </w:t>
      </w:r>
      <w:r>
        <w:rPr>
          <w:rFonts w:ascii="Arial" w:hAnsi="Arial" w:eastAsia="Arial"/>
          <w:sz w:val="22"/>
        </w:rPr>
        <w:t>Draw the practical conclusion: no shortcut, however small, is acceptable today./Rút ra kết luận thực tế: không đường tắt nào, dù nhỏ đến đâu, có thể chấp nhận được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crisis response becomes a durable reputational asset or liability that outlasts the crisis itself./Nhận diện rằng một phản ứng khủng hoảng trở thành một tài sản hoặc gánh nặng danh tiếng bền vững tồn tại lâu hơn chính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reinforcing the zero-tolerance standard for shortcuts throughout the entire day./Ghi nhận sự nhận diện này là củng cố tiêu chuẩn không khoan nhượng cho các đường tắt suốt cả ngày.</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crisis handling becomes tomorrow's reputation among customers, reinforcing zero tolerance for even the smallest shortcut./Nhận diện rằng cách xử lý khủng hoảng hôm nay trở thành danh tiếng ngày mai giữa các khách hàng, củng cố sự không khoan nhượng đối với ngay cả đường tắt nhỏ nhất.</w:t>
      </w:r>
    </w:p>
    <w:p>
      <w:pPr>
        <w:keepLines/>
        <w:spacing w:line="276" w:lineRule="auto" w:after="60"/>
      </w:pPr>
      <w:r>
        <w:rPr>
          <w:rFonts w:ascii="Arial" w:hAnsi="Arial" w:eastAsia="Arial"/>
          <w:b/>
          <w:sz w:val="22"/>
        </w:rPr>
        <w:t xml:space="preserve">Company Driver: </w:t>
      </w:r>
      <w:r>
        <w:rPr>
          <w:rFonts w:ascii="Arial" w:hAnsi="Arial" w:eastAsia="Arial"/>
          <w:sz w:val="22"/>
        </w:rPr>
        <w:t>Do the other three plants know yet, or is it just Wanek 5 and headquarters so far?/Ba nhà máy còn lại đã biết chưa, hay chỉ mới Wanek 5 và trụ sở chính thôi?</w:t>
      </w:r>
    </w:p>
    <w:p>
      <w:pPr>
        <w:keepLines/>
        <w:spacing w:line="276" w:lineRule="auto" w:after="60"/>
      </w:pPr>
      <w:r>
        <w:rPr>
          <w:rFonts w:ascii="Arial" w:hAnsi="Arial" w:eastAsia="Arial"/>
          <w:b/>
          <w:sz w:val="22"/>
        </w:rPr>
        <w:t xml:space="preserve">Tony: </w:t>
      </w:r>
      <w:r>
        <w:rPr>
          <w:rFonts w:ascii="Arial" w:hAnsi="Arial" w:eastAsia="Arial"/>
          <w:sz w:val="22"/>
        </w:rPr>
        <w:t>Everyone will know by nine, this isn't the kind of news you can stagger across a week./Mọi người sẽ biết trước chín giờ, đây không phải loại tin mình có thể rải ra suốt một tuần.</w:t>
      </w:r>
    </w:p>
    <w:p>
      <w:pPr>
        <w:keepLines/>
        <w:spacing w:line="276" w:lineRule="auto" w:after="60"/>
      </w:pPr>
      <w:r>
        <w:rPr>
          <w:rFonts w:ascii="Arial" w:hAnsi="Arial" w:eastAsia="Arial"/>
          <w:b/>
          <w:sz w:val="22"/>
        </w:rPr>
        <w:t xml:space="preserve">Company Driver: </w:t>
      </w:r>
      <w:r>
        <w:rPr>
          <w:rFonts w:ascii="Arial" w:hAnsi="Arial" w:eastAsia="Arial"/>
          <w:sz w:val="22"/>
        </w:rPr>
        <w:t>Why not, wouldn't staggering it make each conversation easier?/Sao lại không, rải nó ra không làm cho mỗi cuộc trò chuyện dễ hơn sao?</w:t>
      </w:r>
    </w:p>
    <w:p>
      <w:pPr>
        <w:keepLines/>
        <w:spacing w:line="276" w:lineRule="auto" w:after="60"/>
      </w:pPr>
      <w:r>
        <w:rPr>
          <w:rFonts w:ascii="Arial" w:hAnsi="Arial" w:eastAsia="Arial"/>
          <w:b/>
          <w:sz w:val="22"/>
        </w:rPr>
        <w:t xml:space="preserve">Tony: </w:t>
      </w:r>
      <w:r>
        <w:rPr>
          <w:rFonts w:ascii="Arial" w:hAnsi="Arial" w:eastAsia="Arial"/>
          <w:sz w:val="22"/>
        </w:rPr>
        <w:t>Easier for me, maybe, but it means some plants would hear it from a colleague instead of from us, and that's worse than any discomfort I'd save myself./Dễ hơn cho anh, có lẽ vậy, nhưng nó nghĩa là một số nhà máy sẽ nghe nó từ một đồng nghiệp thay vì từ mình, và điều đó tệ hơn bất kỳ sự khó chịu nào anh sẽ tiết kiệm được cho bản thân.</w:t>
      </w:r>
    </w:p>
    <w:p>
      <w:pPr>
        <w:keepLines/>
        <w:spacing w:line="276" w:lineRule="auto" w:after="60"/>
      </w:pPr>
      <w:r>
        <w:rPr>
          <w:rFonts w:ascii="Arial" w:hAnsi="Arial" w:eastAsia="Arial"/>
          <w:b/>
          <w:sz w:val="22"/>
        </w:rPr>
        <w:t>REFUSING TO STAGGER BAD NEWS FOR ONE'S OWN CONVENIENCE / TỪ CHỐI RẢI TIN XẤU RA VÌ SỰ THUẬN TIỆN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sequencing of internal notification across sites./Hỏi một câu hỏi thực tế về trình tự thông báo nội bộ trên các địa điểm.</w:t>
      </w:r>
    </w:p>
    <w:p>
      <w:pPr>
        <w:keepLines/>
        <w:spacing w:line="276" w:lineRule="auto" w:after="60"/>
      </w:pPr>
      <w:r>
        <w:rPr>
          <w:rFonts w:ascii="Arial" w:hAnsi="Arial" w:eastAsia="Arial"/>
          <w:b/>
          <w:sz w:val="22"/>
        </w:rPr>
        <w:t xml:space="preserve">Task line 2: </w:t>
      </w:r>
      <w:r>
        <w:rPr>
          <w:rFonts w:ascii="Arial" w:hAnsi="Arial" w:eastAsia="Arial"/>
          <w:sz w:val="22"/>
        </w:rPr>
        <w:t>State a firm commitment to simultaneous, same-morning notification for everyone./Nêu rõ một cam kết kiên quyết về việc thông báo đồng thời, cùng buổi sáng cho mọi người.</w:t>
      </w:r>
    </w:p>
    <w:p>
      <w:pPr>
        <w:keepLines/>
        <w:spacing w:line="276" w:lineRule="auto" w:after="60"/>
      </w:pPr>
      <w:r>
        <w:rPr>
          <w:rFonts w:ascii="Arial" w:hAnsi="Arial" w:eastAsia="Arial"/>
          <w:b/>
          <w:sz w:val="22"/>
        </w:rPr>
        <w:t xml:space="preserve">Task line 3: </w:t>
      </w:r>
      <w:r>
        <w:rPr>
          <w:rFonts w:ascii="Arial" w:hAnsi="Arial" w:eastAsia="Arial"/>
          <w:sz w:val="22"/>
        </w:rPr>
        <w:t>Question the reasoning behind rejecting an easier, staggered alternative./Đặt câu hỏi về lý luận đằng sau việc bác bỏ một lựa chọn thay thế dễ hơn, rải ra.</w:t>
      </w:r>
    </w:p>
    <w:p>
      <w:pPr>
        <w:keepLines/>
        <w:spacing w:line="276" w:lineRule="auto" w:after="60"/>
      </w:pPr>
      <w:r>
        <w:rPr>
          <w:rFonts w:ascii="Arial" w:hAnsi="Arial" w:eastAsia="Arial"/>
          <w:b/>
          <w:sz w:val="22"/>
        </w:rPr>
        <w:t xml:space="preserve">Task line 4: </w:t>
      </w:r>
      <w:r>
        <w:rPr>
          <w:rFonts w:ascii="Arial" w:hAnsi="Arial" w:eastAsia="Arial"/>
          <w:sz w:val="22"/>
        </w:rPr>
        <w:t>Explain that staggered delivery risks some sites hearing news secondhand, which outweighs any personal convenience./Giải thích rằng việc truyền đạt rải ra có nguy cơ một số địa điểm nghe tin gián tiếp, điều đó vượt trội hơn bất kỳ sự thuận tiện cá nhân nào.</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notification, though harder to execute, protects every site from the indignity of hearing news secondhand./Nhận diện rằng việc thông báo đồng thời, dù khó thực hiện hơn, bảo vệ mọi địa điểm khỏi sự thiếu tôn trọng của việc nghe tin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refusal to stagger bad news as consistent with the day's broader commitment to proactive, equal disclosure./Ghi nhận sự từ chối rải tin xấu này nhất quán với cam kết rộng hơn của ngày về sự tiết lộ chủ động, bình đẳng.</w:t>
      </w:r>
    </w:p>
    <w:p>
      <w:pPr>
        <w:keepLines/>
        <w:spacing w:line="276" w:lineRule="auto" w:after="60"/>
      </w:pPr>
      <w:r>
        <w:rPr>
          <w:rFonts w:ascii="Arial" w:hAnsi="Arial" w:eastAsia="Arial"/>
          <w:b/>
          <w:sz w:val="22"/>
        </w:rPr>
        <w:t xml:space="preserve">Task line 7: </w:t>
      </w:r>
      <w:r>
        <w:rPr>
          <w:rFonts w:ascii="Arial" w:hAnsi="Arial" w:eastAsia="Arial"/>
          <w:sz w:val="22"/>
        </w:rPr>
        <w:t>Refuse to stagger difficult news across sites for personal convenience, insisting on simultaneous delivery so no plant hears it secondhand from a colleague./Từ chối rải tin khó khăn trên các địa điểm vì sự thuận tiện cá nhân, khăng khăng đòi việc truyền đạt đồng thời để không nhà máy nào nghe nó gián tiếp từ một đồng nghiệp.</w:t>
      </w:r>
    </w:p>
    <w:p>
      <w:pPr>
        <w:keepLines/>
        <w:spacing w:line="276" w:lineRule="auto" w:after="60"/>
      </w:pPr>
      <w:r>
        <w:rPr>
          <w:rFonts w:ascii="Arial" w:hAnsi="Arial" w:eastAsia="Arial"/>
          <w:b/>
          <w:sz w:val="22"/>
        </w:rPr>
        <w:t xml:space="preserve">QA Colleague: </w:t>
      </w:r>
      <w:r>
        <w:rPr>
          <w:rFonts w:ascii="Arial" w:hAnsi="Arial" w:eastAsia="Arial"/>
          <w:sz w:val="22"/>
        </w:rPr>
        <w:t>Tony, do you think Karen already has a plan in her head, or is she genuinely asking us to build one from scratch?/Tony, anh nghĩ chị Karen đã có một kế hoạch trong đầu chưa, hay chị ấy thực sự yêu cầu mình xây một kế hoạch từ đầu?</w:t>
      </w:r>
    </w:p>
    <w:p>
      <w:pPr>
        <w:keepLines/>
        <w:spacing w:line="276" w:lineRule="auto" w:after="60"/>
      </w:pPr>
      <w:r>
        <w:rPr>
          <w:rFonts w:ascii="Arial" w:hAnsi="Arial" w:eastAsia="Arial"/>
          <w:b/>
          <w:sz w:val="22"/>
        </w:rPr>
        <w:t xml:space="preserve">Tony: </w:t>
      </w:r>
      <w:r>
        <w:rPr>
          <w:rFonts w:ascii="Arial" w:hAnsi="Arial" w:eastAsia="Arial"/>
          <w:sz w:val="22"/>
        </w:rPr>
        <w:t>Genuinely from scratch, I'd guess, a shock this size doesn't come with a pre-written playbook./Thực sự từ đầu, anh đoán vậy, một cú sốc quy mô này không đi kèm một sách hướng dẫn viết sẵn.</w:t>
      </w:r>
    </w:p>
    <w:p>
      <w:pPr>
        <w:keepLines/>
        <w:spacing w:line="276" w:lineRule="auto" w:after="60"/>
      </w:pPr>
      <w:r>
        <w:rPr>
          <w:rFonts w:ascii="Arial" w:hAnsi="Arial" w:eastAsia="Arial"/>
          <w:b/>
          <w:sz w:val="22"/>
        </w:rPr>
        <w:t xml:space="preserve">QA Colleague: </w:t>
      </w:r>
      <w:r>
        <w:rPr>
          <w:rFonts w:ascii="Arial" w:hAnsi="Arial" w:eastAsia="Arial"/>
          <w:sz w:val="22"/>
        </w:rPr>
        <w:t>That's a little terrifying and a little exciting at the same time./Điều đó vừa hơi đáng sợ vừa hơi thú vị cùng lúc.</w:t>
      </w:r>
    </w:p>
    <w:p>
      <w:pPr>
        <w:keepLines/>
        <w:spacing w:line="276" w:lineRule="auto" w:after="60"/>
      </w:pPr>
      <w:r>
        <w:rPr>
          <w:rFonts w:ascii="Arial" w:hAnsi="Arial" w:eastAsia="Arial"/>
          <w:b/>
          <w:sz w:val="22"/>
        </w:rPr>
        <w:t xml:space="preserve">Tony: </w:t>
      </w:r>
      <w:r>
        <w:rPr>
          <w:rFonts w:ascii="Arial" w:hAnsi="Arial" w:eastAsia="Arial"/>
          <w:sz w:val="22"/>
        </w:rPr>
        <w:t>It is, honestly, I've never built something this consequential with no existing template to start from./Đúng vậy, thành thật thì, anh chưa bao giờ xây dựng thứ gì có hệ quả lớn thế này mà không có mẫu chuẩn sẵn có để bắt đầu.</w:t>
      </w:r>
    </w:p>
    <w:p>
      <w:pPr>
        <w:keepLines/>
        <w:spacing w:line="276" w:lineRule="auto" w:after="60"/>
      </w:pPr>
      <w:r>
        <w:rPr>
          <w:rFonts w:ascii="Arial" w:hAnsi="Arial" w:eastAsia="Arial"/>
          <w:b/>
          <w:sz w:val="22"/>
        </w:rPr>
        <w:t>FACING A PROBLEM WITH NO EXISTING TEMPLATE TO WORK FROM / ĐỐI MẶT VỚI MỘT VẤN ĐỀ KHÔNG CÓ MẪU CHUẨN SẴN CÓ ĐỂ LÀM VIỆC DỰA TRÊN</w:t>
      </w:r>
    </w:p>
    <w:p>
      <w:pPr>
        <w:keepLines/>
        <w:spacing w:line="276" w:lineRule="auto" w:after="60"/>
      </w:pPr>
      <w:r>
        <w:rPr>
          <w:rFonts w:ascii="Arial" w:hAnsi="Arial" w:eastAsia="Arial"/>
          <w:b/>
          <w:sz w:val="22"/>
        </w:rPr>
        <w:t xml:space="preserve">Task line 1: </w:t>
      </w:r>
      <w:r>
        <w:rPr>
          <w:rFonts w:ascii="Arial" w:hAnsi="Arial" w:eastAsia="Arial"/>
          <w:sz w:val="22"/>
        </w:rPr>
        <w:t>Speculate about whether a leader's request implies a hidden predetermined answer./Suy đoán liệu một yêu cầu của lãnh đạo có ngụ ý một câu trả lời được xác định trước ẩn giấu không.</w:t>
      </w:r>
    </w:p>
    <w:p>
      <w:pPr>
        <w:keepLines/>
        <w:spacing w:line="276" w:lineRule="auto" w:after="60"/>
      </w:pPr>
      <w:r>
        <w:rPr>
          <w:rFonts w:ascii="Arial" w:hAnsi="Arial" w:eastAsia="Arial"/>
          <w:b/>
          <w:sz w:val="22"/>
        </w:rPr>
        <w:t xml:space="preserve">Task line 2: </w:t>
      </w:r>
      <w:r>
        <w:rPr>
          <w:rFonts w:ascii="Arial" w:hAnsi="Arial" w:eastAsia="Arial"/>
          <w:sz w:val="22"/>
        </w:rPr>
        <w:t>Correctly predict genuine open-endedness, given the unprecedented scale of the event./Dự đoán đúng tính mở thực sự, xét đến quy mô chưa từng có của sự kiện.</w:t>
      </w:r>
    </w:p>
    <w:p>
      <w:pPr>
        <w:keepLines/>
        <w:spacing w:line="276" w:lineRule="auto" w:after="60"/>
      </w:pPr>
      <w:r>
        <w:rPr>
          <w:rFonts w:ascii="Arial" w:hAnsi="Arial" w:eastAsia="Arial"/>
          <w:b/>
          <w:sz w:val="22"/>
        </w:rPr>
        <w:t xml:space="preserve">Task line 3: </w:t>
      </w:r>
      <w:r>
        <w:rPr>
          <w:rFonts w:ascii="Arial" w:hAnsi="Arial" w:eastAsia="Arial"/>
          <w:sz w:val="22"/>
        </w:rPr>
        <w:t>Name the mixed emotional response to facing genuine novelty./Nêu tên phản ứng cảm xúc hỗn hợp trước việc đối mặt với sự mới lạ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mixed feeling honestly, naming the specific absence of a prior template./Xác nhận cảm giác hỗn hợp đó một cách trung thực, nêu tên sự vắng mặt cụ thể của một mẫu chuẩn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facing a genuinely unprecedented problem, without an existing template, is qualitatively different from applying a known playbook./Nhận diện rằng việc đối mặt với một vấn đề thực sự chưa từng có, không có mẫu chuẩn sẵn có, về bản chất khác với việc áp dụng một sách hướng dẫn đã biết.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of novelty as setting genuine, appropriate stakes for the day's work./Ghi nhận sự thừa nhận trung thực về sự mới lạ này là thiết lập rủi ro chân thực, phù hợp cho công việc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facing a genuinely unprecedented problem with no existing template, naming both the fear and the excitement that come with it./Trung thực thừa nhận đối mặt với một vấn đề thực sự chưa từng có không có mẫu chuẩn sẵn có, nêu tên cả nỗi sợ lẫn sự hào hứng đi kèm với nó.</w:t>
      </w:r>
    </w:p>
    <w:p>
      <w:pPr>
        <w:keepLines/>
        <w:spacing w:line="276" w:lineRule="auto" w:after="60"/>
      </w:pPr>
      <w:r>
        <w:rPr>
          <w:rFonts w:ascii="Arial" w:hAnsi="Arial" w:eastAsia="Arial"/>
          <w:b/>
          <w:sz w:val="22"/>
        </w:rPr>
        <w:t xml:space="preserve">Tony: </w:t>
      </w:r>
      <w:r>
        <w:rPr>
          <w:rFonts w:ascii="Arial" w:hAnsi="Arial" w:eastAsia="Arial"/>
          <w:sz w:val="22"/>
        </w:rPr>
        <w:t>Khoa, one favour, take the longer route today, I need the extra fifteen minutes to think before I walk in./Khoa, một ân huệ, đi tuyến dài hơn hôm nay, anh cần thêm mười lăm phút để suy nghĩ trước khi bước vào.</w:t>
      </w:r>
    </w:p>
    <w:p>
      <w:pPr>
        <w:keepLines/>
        <w:spacing w:line="276" w:lineRule="auto" w:after="60"/>
      </w:pPr>
      <w:r>
        <w:rPr>
          <w:rFonts w:ascii="Arial" w:hAnsi="Arial" w:eastAsia="Arial"/>
          <w:b/>
          <w:sz w:val="22"/>
        </w:rPr>
        <w:t xml:space="preserve">Company Driver: </w:t>
      </w:r>
      <w:r>
        <w:rPr>
          <w:rFonts w:ascii="Arial" w:hAnsi="Arial" w:eastAsia="Arial"/>
          <w:sz w:val="22"/>
        </w:rPr>
        <w:t>Understood, I'll avoid the highway shortcut./Rõ ạ, em sẽ tránh đường tắt cao tốc.</w:t>
      </w:r>
    </w:p>
    <w:p>
      <w:pPr>
        <w:keepLines/>
        <w:spacing w:line="276" w:lineRule="auto" w:after="60"/>
      </w:pPr>
      <w:r>
        <w:rPr>
          <w:rFonts w:ascii="Arial" w:hAnsi="Arial" w:eastAsia="Arial"/>
          <w:b/>
          <w:sz w:val="22"/>
        </w:rPr>
        <w:t xml:space="preserve">Tony: </w:t>
      </w:r>
      <w:r>
        <w:rPr>
          <w:rFonts w:ascii="Arial" w:hAnsi="Arial" w:eastAsia="Arial"/>
          <w:sz w:val="22"/>
        </w:rPr>
        <w:t>Thank you, some mornings the extra time matters more than the extra minutes saved./Cảm ơn em, một số buổi sáng thời gian thêm quan trọng hơn số phút tiết kiệm được.</w:t>
      </w:r>
    </w:p>
    <w:p>
      <w:pPr>
        <w:keepLines/>
        <w:spacing w:line="276" w:lineRule="auto" w:after="60"/>
      </w:pPr>
      <w:r>
        <w:rPr>
          <w:rFonts w:ascii="Arial" w:hAnsi="Arial" w:eastAsia="Arial"/>
          <w:b/>
          <w:sz w:val="22"/>
        </w:rPr>
        <w:t>DELIBERATELY CHOOSING EXTRA THINKING TIME OVER A FASTER ARRIVAL / CHỦ ĐỘNG CHỌN THÊM THỜI GIAN SUY NGHĨ HƠN VIỆC ĐẾN SỚM HƠN</w:t>
      </w:r>
    </w:p>
    <w:p>
      <w:pPr>
        <w:keepLines/>
        <w:spacing w:line="276" w:lineRule="auto" w:after="60"/>
      </w:pPr>
      <w:r>
        <w:rPr>
          <w:rFonts w:ascii="Arial" w:hAnsi="Arial" w:eastAsia="Arial"/>
          <w:b/>
          <w:sz w:val="22"/>
        </w:rPr>
        <w:t xml:space="preserve">Task line 1: </w:t>
      </w:r>
      <w:r>
        <w:rPr>
          <w:rFonts w:ascii="Arial" w:hAnsi="Arial" w:eastAsia="Arial"/>
          <w:sz w:val="22"/>
        </w:rPr>
        <w:t>Request a specific, deliberate change to a routine in order to gain thinking time./Yêu cầu một sự thay đổi cụ thể, có chủ đích cho một thói quen để có được thời gian suy nghĩ.</w:t>
      </w:r>
    </w:p>
    <w:p>
      <w:pPr>
        <w:keepLines/>
        <w:spacing w:line="276" w:lineRule="auto" w:after="60"/>
      </w:pPr>
      <w:r>
        <w:rPr>
          <w:rFonts w:ascii="Arial" w:hAnsi="Arial" w:eastAsia="Arial"/>
          <w:b/>
          <w:sz w:val="22"/>
        </w:rPr>
        <w:t xml:space="preserve">Task line 2: </w:t>
      </w:r>
      <w:r>
        <w:rPr>
          <w:rFonts w:ascii="Arial" w:hAnsi="Arial" w:eastAsia="Arial"/>
          <w:sz w:val="22"/>
        </w:rPr>
        <w:t>Confirm the practical adjustment without question./Xác nhận sự điều chỉnh thực tế đó mà không thắc mắc.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value trade-off behind the seemingly small request./Giải thích sự đánh đổi giá trị nền tảng đằng sau yêu cầu có vẻ nhỏ đó.</w:t>
      </w:r>
    </w:p>
    <w:p>
      <w:pPr>
        <w:keepLines/>
        <w:spacing w:line="276" w:lineRule="auto" w:after="60"/>
      </w:pPr>
      <w:r>
        <w:rPr>
          <w:rFonts w:ascii="Arial" w:hAnsi="Arial" w:eastAsia="Arial"/>
          <w:b/>
          <w:sz w:val="22"/>
        </w:rPr>
        <w:t xml:space="preserve">Task line 4: </w:t>
      </w:r>
      <w:r>
        <w:rPr>
          <w:rFonts w:ascii="Arial" w:hAnsi="Arial" w:eastAsia="Arial"/>
          <w:sz w:val="22"/>
        </w:rPr>
        <w:t>Recognise that deliberately trading a faster arrival for more thinking time is a legitimate use of available minutes under pressure./Nhận diện rằng việc chủ động đánh đổi một sự đến sớm hơn lấy thêm thời gian suy nghĩ là một cách sử dụng chính đáng những phút sẵn có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small routine adjustment as protecting the quality of judgment for the day's high-stakes decisions./Ghi nhận sự điều chỉnh thói quen nhỏ này là bảo vệ chất lượng phán đoán cho các quyết định rủi ro cao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time saved by efficiency isn't always the right optimisation target on a genuinely consequential day./Nhận diện rằng thời gian tiết kiệm được bởi hiệu suất không phải lúc nào cũng là mục tiêu tối ưu hóa đúng đắn vào một ngày thực sự có hệ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extra thinking time over the fastest possible arrival, recognising that minutes saved aren't always the right thing to optimise for./Chủ động chọn thêm thời gian suy nghĩ hơn việc đến sớm nhất có thể, nhận diện rằng số phút tiết kiệm được không phải lúc nào cũng là điều đúng đắn để tối ưu hóa.</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turned into the first hour of a crisis I didn't see coming before five this morning./Hôm nay kết thúc với một chuyến xe biến thành giờ đầu tiên của một khủng hoảng anh không thấy trước lúc năm giờ sáng nay.</w:t>
      </w:r>
    </w:p>
    <w:p>
      <w:pPr>
        <w:pStyle w:val="Heading2"/>
      </w:pPr>
      <w:r>
        <w:rPr>
          <w:rFonts w:ascii="Arial" w:hAnsi="Arial" w:eastAsia="Arial"/>
          <w:b/>
          <w:sz w:val="26"/>
        </w:rPr>
        <w:t>NGÀY 2: Phiên họp khẩn cấp về phạm vi tác động</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our exposure by product category and by plant before noon./Tony, tôi cần mức độ rủi ro theo dòng sản phẩm và theo nhà máy trước trưa nay.</w:t>
      </w:r>
    </w:p>
    <w:p>
      <w:pPr>
        <w:keepLines/>
        <w:spacing w:line="276" w:lineRule="auto" w:after="60"/>
      </w:pPr>
      <w:r>
        <w:rPr>
          <w:rFonts w:ascii="Arial" w:hAnsi="Arial" w:eastAsia="Arial"/>
          <w:b/>
          <w:sz w:val="22"/>
        </w:rPr>
        <w:t xml:space="preserve">Tony: </w:t>
      </w:r>
      <w:r>
        <w:rPr>
          <w:rFonts w:ascii="Arial" w:hAnsi="Arial" w:eastAsia="Arial"/>
          <w:sz w:val="22"/>
        </w:rPr>
        <w:t>All four plants export to the US, so exposure is essentially company-wide./Cả bốn nhà máy đều xuất sang Mỹ, nên rủi ro về cơ bản là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Then I need it ranked by dollar impact, not just listed equally./Vậy tôi cần nó được xếp hạng theo tác động đô la, không chỉ liệt kê ngang nhau.</w:t>
      </w:r>
    </w:p>
    <w:p>
      <w:pPr>
        <w:keepLines/>
        <w:spacing w:line="276" w:lineRule="auto" w:after="60"/>
      </w:pPr>
      <w:r>
        <w:rPr>
          <w:rFonts w:ascii="Arial" w:hAnsi="Arial" w:eastAsia="Arial"/>
          <w:b/>
          <w:sz w:val="22"/>
        </w:rPr>
        <w:t xml:space="preserve">Tony: </w:t>
      </w:r>
      <w:r>
        <w:rPr>
          <w:rFonts w:ascii="Arial" w:hAnsi="Arial" w:eastAsia="Arial"/>
          <w:sz w:val="22"/>
        </w:rPr>
        <w:t>Understood, I'll pull landed cost data for every SKU exported this quarter./Rõ ạ, em sẽ lấy dữ liệu chi phí giao hàng cho từng mã sản phẩm xuất khẩu quý này.</w:t>
      </w:r>
    </w:p>
    <w:p>
      <w:pPr>
        <w:keepLines/>
        <w:spacing w:line="276" w:lineRule="auto" w:after="60"/>
      </w:pPr>
      <w:r>
        <w:rPr>
          <w:rFonts w:ascii="Arial" w:hAnsi="Arial" w:eastAsia="Arial"/>
          <w:b/>
          <w:sz w:val="22"/>
        </w:rPr>
        <w:t>SCOPING A MACRO RISK ACROSS THE WHOLE COMPANY WITH A HARD DEADLINE / XÁC ĐỊNH PHẠM VI MỘT RỦI RO VĨ MÔ TRÊN TOÀN CÔNG TY VỚI MỘT HẠN CHÓT CỨNG</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exposure data broken down two ways./Đưa ra một yêu cầu chính xác, có thời hạn cho dữ liệu rủi ro được chia theo hai cách.</w:t>
      </w:r>
    </w:p>
    <w:p>
      <w:pPr>
        <w:keepLines/>
        <w:spacing w:line="276" w:lineRule="auto" w:after="60"/>
      </w:pPr>
      <w:r>
        <w:rPr>
          <w:rFonts w:ascii="Arial" w:hAnsi="Arial" w:eastAsia="Arial"/>
          <w:b/>
          <w:sz w:val="22"/>
        </w:rPr>
        <w:t xml:space="preserve">Task line 2: </w:t>
      </w:r>
      <w:r>
        <w:rPr>
          <w:rFonts w:ascii="Arial" w:hAnsi="Arial" w:eastAsia="Arial"/>
          <w:sz w:val="22"/>
        </w:rPr>
        <w:t>Report the true scope: exposure is essentially universal, not localised./Báo cáo phạm vi thật sự: rủi ro về cơ bản là phổ quát, không cục bộ.</w:t>
      </w:r>
    </w:p>
    <w:p>
      <w:pPr>
        <w:keepLines/>
        <w:spacing w:line="276" w:lineRule="auto" w:after="60"/>
      </w:pPr>
      <w:r>
        <w:rPr>
          <w:rFonts w:ascii="Arial" w:hAnsi="Arial" w:eastAsia="Arial"/>
          <w:b/>
          <w:sz w:val="22"/>
        </w:rPr>
        <w:t xml:space="preserve">Task line 3: </w:t>
      </w:r>
      <w:r>
        <w:rPr>
          <w:rFonts w:ascii="Arial" w:hAnsi="Arial" w:eastAsia="Arial"/>
          <w:sz w:val="22"/>
        </w:rPr>
        <w:t>Demand a further refinement, prioritisation by financial magnitude./Yêu cầu một sự tinh chỉnh thêm, ưu tiên hóa theo mức độ tài chính.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data source and scope to fulfil the refined request./Cam kết một nguồn dữ liệu và phạm vi cụ thể để thực hiện yêu cầu đã tinh chỉnh.</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a universal risk by dollar impact converts an overwhelming problem into an actionable priority list./Nhận diện rằng việc xếp hạng một rủi ro phổ quát theo tác động đô la chuyển đổi một vấn đề áp đảo thành một danh sách ưu tiên có thể hành động được.</w:t>
      </w:r>
    </w:p>
    <w:p>
      <w:pPr>
        <w:keepLines/>
        <w:spacing w:line="276" w:lineRule="auto" w:after="60"/>
      </w:pPr>
      <w:r>
        <w:rPr>
          <w:rFonts w:ascii="Arial" w:hAnsi="Arial" w:eastAsia="Arial"/>
          <w:b/>
          <w:sz w:val="22"/>
        </w:rPr>
        <w:t xml:space="preserve">Task line 6: </w:t>
      </w:r>
      <w:r>
        <w:rPr>
          <w:rFonts w:ascii="Arial" w:hAnsi="Arial" w:eastAsia="Arial"/>
          <w:sz w:val="22"/>
        </w:rPr>
        <w:t>Record this scoping exercise as the essential first step before any mitigation could even be considered./Ghi nhận bài tập xác định phạm vi này là bước đầu tiên thiết yếu trước khi bất kỳ biện pháp giảm thiểu nào có thể được xem xét.</w:t>
      </w:r>
    </w:p>
    <w:p>
      <w:pPr>
        <w:keepLines/>
        <w:spacing w:line="276" w:lineRule="auto" w:after="60"/>
      </w:pPr>
      <w:r>
        <w:rPr>
          <w:rFonts w:ascii="Arial" w:hAnsi="Arial" w:eastAsia="Arial"/>
          <w:b/>
          <w:sz w:val="22"/>
        </w:rPr>
        <w:t xml:space="preserve">Task line 7: </w:t>
      </w:r>
      <w:r>
        <w:rPr>
          <w:rFonts w:ascii="Arial" w:hAnsi="Arial" w:eastAsia="Arial"/>
          <w:sz w:val="22"/>
        </w:rPr>
        <w:t>Scope a company-wide macro risk with a hard deadline, converting an overwhelming universal exposure into a ranked, actionable priority list./Xác định phạm vi một rủi ro vĩ mô toàn công ty với một hạn chót cứng, chuyển đổi một rủi ro phổ quát áp đảo thành một danh sách ưu tiên được xếp hạng, có thể hành động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Is Ms. Yen from Trade Compliance already looped in?/Chị Yen bên Tuân thủ Thương mại đã được kéo vào chưa?</w:t>
      </w:r>
    </w:p>
    <w:p>
      <w:pPr>
        <w:keepLines/>
        <w:spacing w:line="276" w:lineRule="auto" w:after="60"/>
      </w:pPr>
      <w:r>
        <w:rPr>
          <w:rFonts w:ascii="Arial" w:hAnsi="Arial" w:eastAsia="Arial"/>
          <w:b/>
          <w:sz w:val="22"/>
        </w:rPr>
        <w:t xml:space="preserve">Tony: </w:t>
      </w:r>
      <w:r>
        <w:rPr>
          <w:rFonts w:ascii="Arial" w:hAnsi="Arial" w:eastAsia="Arial"/>
          <w:sz w:val="22"/>
        </w:rPr>
        <w:t>Yes, she's joining the nine o'clock call directly./Rồi, chị ấy sẽ tham gia thẳng cuộc họp chín giờ.</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want her voice shaping the plan from the start, not reviewing it after the fact./Tốt, tôi muốn tiếng nói của chị ấy định hình kế hoạch từ đầu, không phải xem xét nó sau khi sự việc đã rồi.</w:t>
      </w:r>
    </w:p>
    <w:p>
      <w:pPr>
        <w:keepLines/>
        <w:spacing w:line="276" w:lineRule="auto" w:after="60"/>
      </w:pPr>
      <w:r>
        <w:rPr>
          <w:rFonts w:ascii="Arial" w:hAnsi="Arial" w:eastAsia="Arial"/>
          <w:b/>
          <w:sz w:val="22"/>
        </w:rPr>
        <w:t>BRINGING COMPLIANCE INTO THE ROOM BEFORE THE PLAN EXISTS, NOT AFTER / ĐƯA BỘ PHẬN TUÂN THỦ VÀO PHÒNG TRƯỚC KHI KẾ HOẠCH TỒN TẠI,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whether a critical specialist function has already been included in the response./Hỏi liệu một chức năng chuyên môn quan trọng đã được đưa vào phản ứng chưa.</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direct, immediate participation in the core meeting./Xác nhận sự tham gia trực tiếp, ngay lập tức của chuyên gia đó trong buổi họp cốt lõi.</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reasoning: shaping input beats after-the-fact review./Giải thích lý luận có chủ đích: đầu vào định hình tốt hơn xem xét sau sự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involving a compliance specialist during plan formation, not after, prevents costly rework and legal blind spots./Nhận diện rằng việc đưa một chuyên gia tuân thủ vào trong lúc hình thành kế hoạch, không phải sau đó, ngăn ngừa việc làm lại tốn kém và điểm mù pháp lý.</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principle as applying beyond this single crisis to any future cross-functional response./Ghi nhận nguyên tắc sắp xếp trình tự này là áp dụng vượt ra ngoài khủng hoảng đơn lẻ này cho bất kỳ phản ứng xuyên chức năng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specialist input shapes better decisions when given early, rather than merely validating decisions already made./Nhận diện rằng đầu vào chuyên gia định hình các quyết định tốt hơn khi được đưa ra sớm, thay vì chỉ xác nhận các quyết định đã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a compliance specialist into the room while the plan is still being formed, rather than presenting a finished plan for after-the-fact review./Chủ động đưa một chuyên gia tuân thủ vào phòng trong khi kế hoạch vẫn đang được hình thành, thay vì trình bày một kế hoạch đã hoàn tất để xem xét sau sự việc.</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pull the landed cost data, tell me your rough gut estimate of the top category./Tony, trước khi em lấy dữ liệu chi phí giao hàng, cho tôi biết ước tính trực giác thô của em về danh mục hàng đầu.</w:t>
      </w:r>
    </w:p>
    <w:p>
      <w:pPr>
        <w:keepLines/>
        <w:spacing w:line="276" w:lineRule="auto" w:after="60"/>
      </w:pPr>
      <w:r>
        <w:rPr>
          <w:rFonts w:ascii="Arial" w:hAnsi="Arial" w:eastAsia="Arial"/>
          <w:b/>
          <w:sz w:val="22"/>
        </w:rPr>
        <w:t xml:space="preserve">Tony: </w:t>
      </w:r>
      <w:r>
        <w:rPr>
          <w:rFonts w:ascii="Arial" w:hAnsi="Arial" w:eastAsia="Arial"/>
          <w:sz w:val="22"/>
        </w:rPr>
        <w:t>Case goods, probably, they carry the highest per-unit value, so the dollar impact should scale with that./Đồ nội thất khung cứng, có lẽ vậy, chúng mang giá trị mỗi đơn vị cao nhất, nên tác động đô la sẽ tỷ lệ với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let's see if the actual data agrees with you by noon./Bản năng tốt, hãy xem liệu dữ liệu thực tế có đồng ý với em không trước trưa.</w:t>
      </w:r>
    </w:p>
    <w:p>
      <w:pPr>
        <w:keepLines/>
        <w:spacing w:line="276" w:lineRule="auto" w:after="60"/>
      </w:pPr>
      <w:r>
        <w:rPr>
          <w:rFonts w:ascii="Arial" w:hAnsi="Arial" w:eastAsia="Arial"/>
          <w:b/>
          <w:sz w:val="22"/>
        </w:rPr>
        <w:t>OFFERING A GUT ESTIMATE WHILE COMMITTING TO LET DATA OVERRULE IT / ĐƯA RA MỘT ƯỚC TÍNH TRỰC GIÁC TRONG KHI CAM KẾT ĐỂ DỮ LIỆU CÓ QUYỀN PHỦ QUYẾT NÓ</w:t>
      </w:r>
    </w:p>
    <w:p>
      <w:pPr>
        <w:keepLines/>
        <w:spacing w:line="276" w:lineRule="auto" w:after="60"/>
      </w:pPr>
      <w:r>
        <w:rPr>
          <w:rFonts w:ascii="Arial" w:hAnsi="Arial" w:eastAsia="Arial"/>
          <w:b/>
          <w:sz w:val="22"/>
        </w:rPr>
        <w:t xml:space="preserve">Task line 1: </w:t>
      </w:r>
      <w:r>
        <w:rPr>
          <w:rFonts w:ascii="Arial" w:hAnsi="Arial" w:eastAsia="Arial"/>
          <w:sz w:val="22"/>
        </w:rPr>
        <w:t>Request a preliminary intuitive estimate before formal data is gathered./Yêu cầu một ước tính trực giác sơ bộ trước khi dữ liệu chính thức được thu thập.</w:t>
      </w:r>
    </w:p>
    <w:p>
      <w:pPr>
        <w:keepLines/>
        <w:spacing w:line="276" w:lineRule="auto" w:after="60"/>
      </w:pPr>
      <w:r>
        <w:rPr>
          <w:rFonts w:ascii="Arial" w:hAnsi="Arial" w:eastAsia="Arial"/>
          <w:b/>
          <w:sz w:val="22"/>
        </w:rPr>
        <w:t xml:space="preserve">Task line 2: </w:t>
      </w:r>
      <w:r>
        <w:rPr>
          <w:rFonts w:ascii="Arial" w:hAnsi="Arial" w:eastAsia="Arial"/>
          <w:sz w:val="22"/>
        </w:rPr>
        <w:t>Offer a specific gut estimate with a brief supporting rationale./Đưa ra một ước tính trực giác cụ thể với một lý luận hỗ trợ ngắn gọn.</w:t>
      </w:r>
    </w:p>
    <w:p>
      <w:pPr>
        <w:keepLines/>
        <w:spacing w:line="276" w:lineRule="auto" w:after="60"/>
      </w:pPr>
      <w:r>
        <w:rPr>
          <w:rFonts w:ascii="Arial" w:hAnsi="Arial" w:eastAsia="Arial"/>
          <w:b/>
          <w:sz w:val="22"/>
        </w:rPr>
        <w:t xml:space="preserve">Task line 3: </w:t>
      </w:r>
      <w:r>
        <w:rPr>
          <w:rFonts w:ascii="Arial" w:hAnsi="Arial" w:eastAsia="Arial"/>
          <w:sz w:val="22"/>
        </w:rPr>
        <w:t>Endorse the instinct while framing it as a hypothesis to be tested, not a conclusion./Tán thành bản năng đó trong khi định khung nó là một giả thuyết cần được kiểm tra, không phải một kết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an intuitive estimate upfront, then subjecting it to data, is a disciplined way to test one's own assumptions./Nhận diện rằng việc nêu ra một ước tính trực giác từ đầu, rồi đưa nó qua dữ liệu, là một cách có kỷ luật để kiểm tra các giả định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modelling intellectual humility at the very start of a data-gathering exercise./Ghi nhận trao đổi này là mô hình hóa sự khiêm tốn trí tuệ ngay từ đầu của một bài tập thu thập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inviting a gut estimate before the data arrives builds a habit of checking intuition against evidence./Nhận diện rằng một lãnh đạo mời gọi một ước tính trực giác trước khi dữ liệu đến xây dựng một thói quen kiểm tra trực giác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Offer a specific gut estimate with reasoning, while explicitly committing to let the actual data overrule it by a set deadline./Đưa ra một ước tính trực giác cụ thể kèm lý luận, trong khi rõ ràng cam kết để dữ liệu thực tế có quyền phủ quyết nó trước một hạn chót đã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want to flag something before the nine o'clock call, not every plant tracks landed cost the same way./Tony, em muốn nêu ra điều gì đó trước cuộc gọi chín giờ, không phải nhà máy nào cũng theo dõi chi phí giao hàng theo cùng cách.</w:t>
      </w:r>
    </w:p>
    <w:p>
      <w:pPr>
        <w:keepLines/>
        <w:spacing w:line="276" w:lineRule="auto" w:after="60"/>
      </w:pPr>
      <w:r>
        <w:rPr>
          <w:rFonts w:ascii="Arial" w:hAnsi="Arial" w:eastAsia="Arial"/>
          <w:b/>
          <w:sz w:val="22"/>
        </w:rPr>
        <w:t xml:space="preserve">Tony: </w:t>
      </w:r>
      <w:r>
        <w:rPr>
          <w:rFonts w:ascii="Arial" w:hAnsi="Arial" w:eastAsia="Arial"/>
          <w:sz w:val="22"/>
        </w:rPr>
        <w:t>Thank you for catching that now, that's exactly the kind of gap that would have wrecked the comparison later./Cảm ơn chị đã phát hiện điều đó ngay bây giờ, đó chính xác là loại khoảng trống sẽ phá hỏng sự so sánh sau này.</w:t>
      </w:r>
    </w:p>
    <w:p>
      <w:pPr>
        <w:keepLines/>
        <w:spacing w:line="276" w:lineRule="auto" w:after="60"/>
      </w:pPr>
      <w:r>
        <w:rPr>
          <w:rFonts w:ascii="Arial" w:hAnsi="Arial" w:eastAsia="Arial"/>
          <w:b/>
          <w:sz w:val="22"/>
        </w:rPr>
        <w:t>WELCOMING AN EARLY WARNING ABOUT INCONSISTENT DATA BEFORE IT SPREADS / HOAN NGHÊNH MỘT CẢNH BÁO SỚM VỀ DỮ LIỆU KHÔNG NHẤT QUÁN TRƯỚC KHI NÓ LAN RỘNG</w:t>
      </w:r>
    </w:p>
    <w:p>
      <w:pPr>
        <w:keepLines/>
        <w:spacing w:line="276" w:lineRule="auto" w:after="60"/>
      </w:pPr>
      <w:r>
        <w:rPr>
          <w:rFonts w:ascii="Arial" w:hAnsi="Arial" w:eastAsia="Arial"/>
          <w:b/>
          <w:sz w:val="22"/>
        </w:rPr>
        <w:t xml:space="preserve">Task line 1: </w:t>
      </w:r>
      <w:r>
        <w:rPr>
          <w:rFonts w:ascii="Arial" w:hAnsi="Arial" w:eastAsia="Arial"/>
          <w:sz w:val="22"/>
        </w:rPr>
        <w:t>Proactively surface a methodological inconsistency risk before it contaminates the analysis./Chủ động nêu ra một rủi ro không nhất quán về phương pháp trước khi nó làm nhiễm bẩn bản phân tích.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damage the early catch prevented./Bày tỏ lòng biết ơn chân thực, nêu tên tác hại cụ thể sự phát hiện sớm đó đã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methodological inconsistency before data collection begins is far cheaper than correcting it afterward./Nhận diện rằng việc bắt được một sự không nhất quán về phương pháp trước khi thu thập dữ liệu bắt đầu rẻ hơn nhiều so với sửa chữa nó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warning as a small but consequential act of technical vigilance./Ghi nhận cảnh báo sớm này là một hành động cảnh giác kỹ thuật nhỏ nhưng có hệ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proactively flagging a technical risk, unprompted, is a sign of genuine ownership over data quality./Nhận diện rằng một chuyên gia chủ động nêu ra một rủi ro kỹ thuật, không được nhắc, là một dấu hiệu của quyền sở hữu chân thực đối với chất lượng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specifically, naming what was prevented, reinforces this kind of proactive flagging in the future./Nhận diện rằng lòng biết ơn được bày tỏ cụ thể, nêu tên điều đã được ngăn chặn, củng cố loại việc nêu ra chủ động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Warmly welcome an early, proactive warning about inconsistent underlying data, recognising it as preventing far costlier damage later in the analysis./Nồng nhiệt hoan nghênh một cảnh báo sớm, chủ động về dữ liệu nền tảng không nhất quán, nhận diện nó ngăn ngừa tác hại tốn kém hơn nhiều sau này trong bản phân tích.</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be clear about something, this exposure mapping isn't just for me, it's going straight into the leadership deck./Tony, tôi muốn nói rõ điều gì đó, việc lập bản đồ rủi ro này không chỉ dành cho tôi, nó sẽ đi thẳng vào bản trình bày lãnh đạo.</w:t>
      </w:r>
    </w:p>
    <w:p>
      <w:pPr>
        <w:keepLines/>
        <w:spacing w:line="276" w:lineRule="auto" w:after="60"/>
      </w:pPr>
      <w:r>
        <w:rPr>
          <w:rFonts w:ascii="Arial" w:hAnsi="Arial" w:eastAsia="Arial"/>
          <w:b/>
          <w:sz w:val="22"/>
        </w:rPr>
        <w:t xml:space="preserve">Tony: </w:t>
      </w:r>
      <w:r>
        <w:rPr>
          <w:rFonts w:ascii="Arial" w:hAnsi="Arial" w:eastAsia="Arial"/>
          <w:sz w:val="22"/>
        </w:rPr>
        <w:t>Then I'll build every number so it can stand on its own, without me in the room to explain it./Vậy em sẽ xây dựng mọi con số để nó có thể tự đứng vững, không cần em trong phòng để giải thích nó.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standard I need from it./Đó chính xác là tiêu chuẩn tôi cần từ nó.</w:t>
      </w:r>
    </w:p>
    <w:p>
      <w:pPr>
        <w:keepLines/>
        <w:spacing w:line="276" w:lineRule="auto" w:after="60"/>
      </w:pPr>
      <w:r>
        <w:rPr>
          <w:rFonts w:ascii="Arial" w:hAnsi="Arial" w:eastAsia="Arial"/>
          <w:b/>
          <w:sz w:val="22"/>
        </w:rPr>
        <w:t>BUILDING DATA THAT CAN STAND ALONE, WITHOUT ITS AUTHOR IN THE ROOM / XÂY DỰNG DỮ LIỆU CÓ THỂ TỰ ĐỨNG VỮNG, KHÔNG CẦN TÁC GIẢ CỦA NÓ TRONG PHÒNG</w:t>
      </w:r>
    </w:p>
    <w:p>
      <w:pPr>
        <w:keepLines/>
        <w:spacing w:line="276" w:lineRule="auto" w:after="60"/>
      </w:pPr>
      <w:r>
        <w:rPr>
          <w:rFonts w:ascii="Arial" w:hAnsi="Arial" w:eastAsia="Arial"/>
          <w:b/>
          <w:sz w:val="22"/>
        </w:rPr>
        <w:t xml:space="preserve">Task line 1: </w:t>
      </w:r>
      <w:r>
        <w:rPr>
          <w:rFonts w:ascii="Arial" w:hAnsi="Arial" w:eastAsia="Arial"/>
          <w:sz w:val="22"/>
        </w:rPr>
        <w:t>Reveal the higher-stakes downstream use of a deliverable being requested./Tiết lộ mục đích sử dụng hạ nguồn rủi ro cao hơn của một sản phẩm bàn giao đang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Commit to a specific quality standard: self-explanatory data independent of its author's presence./Cam kết một tiêu chuẩn chất lượng cụ thể: dữ liệu tự giải thích độc lập với sự hiện diện của tác giả nó.</w:t>
      </w:r>
    </w:p>
    <w:p>
      <w:pPr>
        <w:keepLines/>
        <w:spacing w:line="276" w:lineRule="auto" w:after="60"/>
      </w:pPr>
      <w:r>
        <w:rPr>
          <w:rFonts w:ascii="Arial" w:hAnsi="Arial" w:eastAsia="Arial"/>
          <w:b/>
          <w:sz w:val="22"/>
        </w:rPr>
        <w:t xml:space="preserve">Task line 3: </w:t>
      </w:r>
      <w:r>
        <w:rPr>
          <w:rFonts w:ascii="Arial" w:hAnsi="Arial" w:eastAsia="Arial"/>
          <w:sz w:val="22"/>
        </w:rPr>
        <w:t>Confirm this standard as precisely what was needed./Xác nhận tiêu chuẩn này chính xác là điều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data destined for a room the author won't be in requires a fundamentally higher standard of clarity./Nhận diện rằng dữ liệu dành cho một căn phòng tác giả sẽ không có mặt đòi hỏi một tiêu chuẩn rõ ràng về cơ bản cao hơn.</w:t>
      </w:r>
    </w:p>
    <w:p>
      <w:pPr>
        <w:keepLines/>
        <w:spacing w:line="276" w:lineRule="auto" w:after="60"/>
      </w:pPr>
      <w:r>
        <w:rPr>
          <w:rFonts w:ascii="Arial" w:hAnsi="Arial" w:eastAsia="Arial"/>
          <w:b/>
          <w:sz w:val="22"/>
        </w:rPr>
        <w:t xml:space="preserve">Task line 5: </w:t>
      </w:r>
      <w:r>
        <w:rPr>
          <w:rFonts w:ascii="Arial" w:hAnsi="Arial" w:eastAsia="Arial"/>
          <w:sz w:val="22"/>
        </w:rPr>
        <w:t>Record this standard as shaping every subsequent choice about labelling, formatting, and annotation./Ghi nhận tiêu chuẩn này là định hình mọi lựa chọn tiếp theo về việc gắn nhãn, định dạng, và chú thích.</w:t>
      </w:r>
    </w:p>
    <w:p>
      <w:pPr>
        <w:keepLines/>
        <w:spacing w:line="276" w:lineRule="auto" w:after="60"/>
      </w:pPr>
      <w:r>
        <w:rPr>
          <w:rFonts w:ascii="Arial" w:hAnsi="Arial" w:eastAsia="Arial"/>
          <w:b/>
          <w:sz w:val="22"/>
        </w:rPr>
        <w:t xml:space="preserve">Task line 6: </w:t>
      </w:r>
      <w:r>
        <w:rPr>
          <w:rFonts w:ascii="Arial" w:hAnsi="Arial" w:eastAsia="Arial"/>
          <w:sz w:val="22"/>
        </w:rPr>
        <w:t>Recognise that self-explanatory data is a distinct skill from merely accurate data, requiring anticipation of an absent audience's questions./Nhận diện rằng dữ liệu tự giải thích là một kỹ năng riêng biệt với dữ liệu chỉ đơn thuần chính xác, đòi hỏi dự đoán các câu hỏi của một khán giả vắng mặt.</w:t>
      </w:r>
    </w:p>
    <w:p>
      <w:pPr>
        <w:keepLines/>
        <w:spacing w:line="276" w:lineRule="auto" w:after="60"/>
      </w:pPr>
      <w:r>
        <w:rPr>
          <w:rFonts w:ascii="Arial" w:hAnsi="Arial" w:eastAsia="Arial"/>
          <w:b/>
          <w:sz w:val="22"/>
        </w:rPr>
        <w:t xml:space="preserve">Task line 7: </w:t>
      </w:r>
      <w:r>
        <w:rPr>
          <w:rFonts w:ascii="Arial" w:hAnsi="Arial" w:eastAsia="Arial"/>
          <w:sz w:val="22"/>
        </w:rPr>
        <w:t>Deliberately build data robust enough to stand alone in a room its author won't be in, anticipating questions rather than relying on live explanation./Chủ động xây dựng dữ liệu đủ vững chắc để tự đứng trong một căn phòng tác giả của nó sẽ không có mặt, dự đoán các câu hỏi thay vì dựa vào lời giải thích trực tiếp.</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heads-up before the nine o'clock call, legal will want to know our position on the rerouting question immediately, not after discussion./Tony, một thông báo nhanh trước cuộc gọi chín giờ, pháp chế sẽ muốn biết lập trường của mình về câu hỏi chuyển hướng ngay lập tức, không phải sau thảo luận.</w:t>
      </w:r>
    </w:p>
    <w:p>
      <w:pPr>
        <w:keepLines/>
        <w:spacing w:line="276" w:lineRule="auto" w:after="60"/>
      </w:pPr>
      <w:r>
        <w:rPr>
          <w:rFonts w:ascii="Arial" w:hAnsi="Arial" w:eastAsia="Arial"/>
          <w:b/>
          <w:sz w:val="22"/>
        </w:rPr>
        <w:t xml:space="preserve">Tony: </w:t>
      </w:r>
      <w:r>
        <w:rPr>
          <w:rFonts w:ascii="Arial" w:hAnsi="Arial" w:eastAsia="Arial"/>
          <w:sz w:val="22"/>
        </w:rPr>
        <w:t>Good to know, I'll state the position clearly in the first five minutes, before anyone can even suggest it as an open question./Tốt khi biết, em sẽ nêu rõ lập trường đó trong năm phút đầu, trước khi ai đó thậm chí có thể đề xuất nó như một câu hỏi mở.</w:t>
      </w:r>
    </w:p>
    <w:p>
      <w:pPr>
        <w:keepLines/>
        <w:spacing w:line="276" w:lineRule="auto" w:after="60"/>
      </w:pPr>
      <w:r>
        <w:rPr>
          <w:rFonts w:ascii="Arial" w:hAnsi="Arial" w:eastAsia="Arial"/>
          <w:b/>
          <w:sz w:val="22"/>
        </w:rPr>
        <w:t>STATING A POSITION EARLY SO IT NEVER BECOMES AN OPEN QUESTION / NÊU RÕ MỘT LẬP TRƯỜNG SỚM ĐỂ NÓ KHÔNG BAO GIỜ TRỞ THÀNH MỘT CÂU HỎI MỞ</w:t>
      </w:r>
    </w:p>
    <w:p>
      <w:pPr>
        <w:keepLines/>
        <w:spacing w:line="276" w:lineRule="auto" w:after="60"/>
      </w:pPr>
      <w:r>
        <w:rPr>
          <w:rFonts w:ascii="Arial" w:hAnsi="Arial" w:eastAsia="Arial"/>
          <w:b/>
          <w:sz w:val="22"/>
        </w:rPr>
        <w:t xml:space="preserve">Task line 1: </w:t>
      </w:r>
      <w:r>
        <w:rPr>
          <w:rFonts w:ascii="Arial" w:hAnsi="Arial" w:eastAsia="Arial"/>
          <w:sz w:val="22"/>
        </w:rPr>
        <w:t>Give an advance warning about a specific stakeholder's expectation for the upcoming meeting./Đưa ra một cảnh báo trước về kỳ vọng của một bên liên quan cụ thể cho buổi họp sắp tới.</w:t>
      </w:r>
    </w:p>
    <w:p>
      <w:pPr>
        <w:keepLines/>
        <w:spacing w:line="276" w:lineRule="auto" w:after="60"/>
      </w:pPr>
      <w:r>
        <w:rPr>
          <w:rFonts w:ascii="Arial" w:hAnsi="Arial" w:eastAsia="Arial"/>
          <w:b/>
          <w:sz w:val="22"/>
        </w:rPr>
        <w:t xml:space="preserve">Task line 2: </w:t>
      </w:r>
      <w:r>
        <w:rPr>
          <w:rFonts w:ascii="Arial" w:hAnsi="Arial" w:eastAsia="Arial"/>
          <w:sz w:val="22"/>
        </w:rPr>
        <w:t>Commit to stating a firm position immediately, pre-empting it from ever becoming a debated topic./Cam kết nêu rõ một lập trường kiên quyết ngay lập tức, đón đầu nó khỏi việc trở thành một chủ đề tranh luận.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firm position early prevents an already-settled question from being reopened as a live debate./Nhận diện rằng việc nêu rõ một lập trường kiên quyết sớm ngăn ngừa một câu hỏi đã được giải quyết bị mở lại như một cuộc tranh luận sống.</w:t>
      </w:r>
    </w:p>
    <w:p>
      <w:pPr>
        <w:keepLines/>
        <w:spacing w:line="276" w:lineRule="auto" w:after="60"/>
      </w:pPr>
      <w:r>
        <w:rPr>
          <w:rFonts w:ascii="Arial" w:hAnsi="Arial" w:eastAsia="Arial"/>
          <w:b/>
          <w:sz w:val="22"/>
        </w:rPr>
        <w:t xml:space="preserve">Task line 4: </w:t>
      </w:r>
      <w:r>
        <w:rPr>
          <w:rFonts w:ascii="Arial" w:hAnsi="Arial" w:eastAsia="Arial"/>
          <w:sz w:val="22"/>
        </w:rPr>
        <w:t>Record this timing tactic as protecting the meeting's focus for genuinely open questions instead./Ghi nhận chiến thuật thời điểm này là bảo vệ trọng tâm của buổi họp cho các câu hỏi thực sự mở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meeting's early minutes disproportionately shape what remains open for debate later./Nhận diện rằng những phút đầu của một buổi họp định hình một cách không tương xứng điều gì vẫn còn mở để tranh luận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settled ethical position stated with confidence early forecloses debate more effectively than a position defended reactively later./Nhận diện rằng một lập trường đạo đức đã được giải quyết được nêu ra với sự tự tin sớm ngăn chặn tranh luận hiệu quả hơn một lập trường được bảo vệ mang tính phản ứng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state a firm, settled position in a meeting's opening minutes, preventing it from ever being treated as an open question for debate./Chủ động nêu rõ một lập trường kiên quyết, đã được giải quyết trong những phút mở đầu của một buổi họp, ngăn ngừa nó khỏi việc bao giờ bị xem như một câu hỏi mở để tranh luận.</w:t>
      </w:r>
    </w:p>
    <w:p>
      <w:pPr>
        <w:keepLines/>
        <w:spacing w:line="276" w:lineRule="auto" w:after="60"/>
      </w:pPr>
      <w:r>
        <w:rPr>
          <w:rFonts w:ascii="Arial" w:hAnsi="Arial" w:eastAsia="Arial"/>
          <w:b/>
          <w:sz w:val="22"/>
        </w:rPr>
        <w:t xml:space="preserve">Tony: </w:t>
      </w:r>
      <w:r>
        <w:rPr>
          <w:rFonts w:ascii="Arial" w:hAnsi="Arial" w:eastAsia="Arial"/>
          <w:sz w:val="22"/>
        </w:rPr>
        <w:t>Today closes with company-wide exposure mapped in under three hours, and a room that already includes every voice this problem actually needs./Hôm nay kết thúc với rủi ro toàn công ty được lập bản đồ trong chưa đầy ba giờ, và một căn phòng đã bao gồm mọi tiếng nói vấn đề này thực sự cần.</w:t>
      </w:r>
    </w:p>
    <w:p>
      <w:pPr>
        <w:pStyle w:val="Heading2"/>
      </w:pPr>
      <w:r>
        <w:rPr>
          <w:rFonts w:ascii="Arial" w:hAnsi="Arial" w:eastAsia="Arial"/>
          <w:b/>
          <w:sz w:val="26"/>
        </w:rPr>
        <w:t>NGÀY 3: Tư vấn từ Trade Compliance</w:t>
      </w:r>
    </w:p>
    <w:p>
      <w:pPr>
        <w:keepLines/>
        <w:spacing w:line="276" w:lineRule="auto" w:after="60"/>
      </w:pPr>
      <w:r>
        <w:rPr>
          <w:rFonts w:ascii="Arial" w:hAnsi="Arial" w:eastAsia="Arial"/>
          <w:b/>
          <w:sz w:val="22"/>
        </w:rPr>
        <w:t xml:space="preserve">Trade Compliance Manager: </w:t>
      </w:r>
      <w:r>
        <w:rPr>
          <w:rFonts w:ascii="Arial" w:hAnsi="Arial" w:eastAsia="Arial"/>
          <w:sz w:val="22"/>
        </w:rPr>
        <w:t>Tony, some companies are exploring rerouting through a third country to dodge origin rules./Tony, một số công ty đang xem xét chuyển hàng qua nước thứ ba để né quy tắc xuất xứ.</w:t>
      </w:r>
    </w:p>
    <w:p>
      <w:pPr>
        <w:keepLines/>
        <w:spacing w:line="276" w:lineRule="auto" w:after="60"/>
      </w:pPr>
      <w:r>
        <w:rPr>
          <w:rFonts w:ascii="Arial" w:hAnsi="Arial" w:eastAsia="Arial"/>
          <w:b/>
          <w:sz w:val="22"/>
        </w:rPr>
        <w:t xml:space="preserve">Tony: </w:t>
      </w:r>
      <w:r>
        <w:rPr>
          <w:rFonts w:ascii="Arial" w:hAnsi="Arial" w:eastAsia="Arial"/>
          <w:sz w:val="22"/>
        </w:rPr>
        <w:t>I need to be clear, that's not something we'll be considering here./Em cần nói rõ, đó không phải điều mình sẽ xem xét ở đây.</w:t>
      </w:r>
    </w:p>
    <w:p>
      <w:pPr>
        <w:keepLines/>
        <w:spacing w:line="276" w:lineRule="auto" w:after="60"/>
      </w:pPr>
      <w:r>
        <w:rPr>
          <w:rFonts w:ascii="Arial" w:hAnsi="Arial" w:eastAsia="Arial"/>
          <w:b/>
          <w:sz w:val="22"/>
        </w:rPr>
        <w:t xml:space="preserve">Tony: </w:t>
      </w:r>
      <w:r>
        <w:rPr>
          <w:rFonts w:ascii="Arial" w:hAnsi="Arial" w:eastAsia="Arial"/>
          <w:sz w:val="22"/>
        </w:rPr>
        <w:t>If it doesn't survive a customs audit, it's not a real strategy, it's a liability./Nếu nó không sống sót qua kiểm tra hải quan, đó không phải chiến lược thật, mà là rủi ro pháp lý.</w:t>
      </w:r>
    </w:p>
    <w:p>
      <w:pPr>
        <w:keepLines/>
        <w:spacing w:line="276" w:lineRule="auto" w:after="60"/>
      </w:pPr>
      <w:r>
        <w:rPr>
          <w:rFonts w:ascii="Arial" w:hAnsi="Arial" w:eastAsia="Arial"/>
          <w:b/>
          <w:sz w:val="22"/>
        </w:rPr>
        <w:t xml:space="preserve">Trade Compliance Manager: </w:t>
      </w:r>
      <w:r>
        <w:rPr>
          <w:rFonts w:ascii="Arial" w:hAnsi="Arial" w:eastAsia="Arial"/>
          <w:sz w:val="22"/>
        </w:rPr>
        <w:t>Agreed, what we can legitimately explore is duty drawback and first-sale valuation./Đồng ý, điều mình có thể hợp pháp xem xét là hoàn thuế và định giá bán đầu tiên.</w:t>
      </w:r>
    </w:p>
    <w:p>
      <w:pPr>
        <w:keepLines/>
        <w:spacing w:line="276" w:lineRule="auto" w:after="60"/>
      </w:pPr>
      <w:r>
        <w:rPr>
          <w:rFonts w:ascii="Arial" w:hAnsi="Arial" w:eastAsia="Arial"/>
          <w:b/>
          <w:sz w:val="22"/>
        </w:rPr>
        <w:t>DRAWING A HARD LINE AGAINST AN ATTRACTIVE BUT ILLEGITIMATE SHORTCUT / VẠCH MỘT RANH GIỚI CỨNG CHỐNG LẠI MỘT ĐƯỜNG TẮT HẤP DẪN NHƯNG KHÔNG CHÍNH ĐÁNG</w:t>
      </w:r>
    </w:p>
    <w:p>
      <w:pPr>
        <w:keepLines/>
        <w:spacing w:line="276" w:lineRule="auto" w:after="60"/>
      </w:pPr>
      <w:r>
        <w:rPr>
          <w:rFonts w:ascii="Arial" w:hAnsi="Arial" w:eastAsia="Arial"/>
          <w:b/>
          <w:sz w:val="22"/>
        </w:rPr>
        <w:t xml:space="preserve">Task line 1: </w:t>
      </w:r>
      <w:r>
        <w:rPr>
          <w:rFonts w:ascii="Arial" w:hAnsi="Arial" w:eastAsia="Arial"/>
          <w:sz w:val="22"/>
        </w:rPr>
        <w:t>Report an industry-wide practice being explored to circumvent origin rules./Báo cáo một thực hành toàn ngành đang được xem xét để lách quy tắc xuất xứ.</w:t>
      </w:r>
    </w:p>
    <w:p>
      <w:pPr>
        <w:keepLines/>
        <w:spacing w:line="276" w:lineRule="auto" w:after="60"/>
      </w:pPr>
      <w:r>
        <w:rPr>
          <w:rFonts w:ascii="Arial" w:hAnsi="Arial" w:eastAsia="Arial"/>
          <w:b/>
          <w:sz w:val="22"/>
        </w:rPr>
        <w:t xml:space="preserve">Task line 2: </w:t>
      </w:r>
      <w:r>
        <w:rPr>
          <w:rFonts w:ascii="Arial" w:hAnsi="Arial" w:eastAsia="Arial"/>
          <w:sz w:val="22"/>
        </w:rPr>
        <w:t>Reject the practice unequivocally and immediately, before it is even fully proposed./Từ chối thực hành đó một cách dứt khoát và ngay lập tức, trước khi nó thậm chí được đề xuất đầy đủ.</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underlying principle distinguishing a real strategy from a liability./Diễn đạt nguyên tắc nền tảng chính xác phân biệt một chiến lược thật với một rủi ro pháp lý.</w:t>
      </w:r>
    </w:p>
    <w:p>
      <w:pPr>
        <w:keepLines/>
        <w:spacing w:line="276" w:lineRule="auto" w:after="60"/>
      </w:pPr>
      <w:r>
        <w:rPr>
          <w:rFonts w:ascii="Arial" w:hAnsi="Arial" w:eastAsia="Arial"/>
          <w:b/>
          <w:sz w:val="22"/>
        </w:rPr>
        <w:t xml:space="preserve">Task line 4: </w:t>
      </w:r>
      <w:r>
        <w:rPr>
          <w:rFonts w:ascii="Arial" w:hAnsi="Arial" w:eastAsia="Arial"/>
          <w:sz w:val="22"/>
        </w:rPr>
        <w:t>Redirect immediately toward specific, legitimate alternative mechanisms./Chuyển hướng ngay lập tức sang các cơ chế thay thế cụ thể,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rejecting an illegitimate shortcut swiftly, before it gains momentum, prevents it from ever becoming a default option./Nhận diện rằng việc từ chối một đường tắt không chính đáng nhanh chóng, trước khi nó có đà, ngăn ngừa nó trở thành một lựa chọn mặc định.</w:t>
      </w:r>
    </w:p>
    <w:p>
      <w:pPr>
        <w:keepLines/>
        <w:spacing w:line="276" w:lineRule="auto" w:after="60"/>
      </w:pPr>
      <w:r>
        <w:rPr>
          <w:rFonts w:ascii="Arial" w:hAnsi="Arial" w:eastAsia="Arial"/>
          <w:b/>
          <w:sz w:val="22"/>
        </w:rPr>
        <w:t xml:space="preserve">Task line 6: </w:t>
      </w:r>
      <w:r>
        <w:rPr>
          <w:rFonts w:ascii="Arial" w:hAnsi="Arial" w:eastAsia="Arial"/>
          <w:sz w:val="22"/>
        </w:rPr>
        <w:t>Record this rejection as setting the ethical boundary for every mitigation option considered afterward./Ghi nhận sự từ chối này là thiết lập ranh giới đạo đức cho mọi lựa chọn giảm thiểu được xem xét sau đó.</w:t>
      </w:r>
    </w:p>
    <w:p>
      <w:pPr>
        <w:keepLines/>
        <w:spacing w:line="276" w:lineRule="auto" w:after="60"/>
      </w:pPr>
      <w:r>
        <w:rPr>
          <w:rFonts w:ascii="Arial" w:hAnsi="Arial" w:eastAsia="Arial"/>
          <w:b/>
          <w:sz w:val="22"/>
        </w:rPr>
        <w:t xml:space="preserve">Task line 7: </w:t>
      </w:r>
      <w:r>
        <w:rPr>
          <w:rFonts w:ascii="Arial" w:hAnsi="Arial" w:eastAsia="Arial"/>
          <w:sz w:val="22"/>
        </w:rPr>
        <w:t>Draw a hard, immediate line against an attractive but illegitimate shortcut before it gains momentum, redirecting straight toward legitimate alternatives instead./Vạch một ranh giới cứng, ngay lập tức chống lại một đường tắt hấp dẫn nhưng không chính đáng trước khi nó có đà, chuyển hướng thẳng sang các lựa chọn thay thế hợp pháp.</w:t>
      </w:r>
    </w:p>
    <w:p>
      <w:pPr>
        <w:keepLines/>
        <w:spacing w:line="276" w:lineRule="auto" w:after="60"/>
      </w:pPr>
      <w:r>
        <w:rPr>
          <w:rFonts w:ascii="Arial" w:hAnsi="Arial" w:eastAsia="Arial"/>
          <w:b/>
          <w:sz w:val="22"/>
        </w:rPr>
        <w:t xml:space="preserve">Tony: </w:t>
      </w:r>
      <w:r>
        <w:rPr>
          <w:rFonts w:ascii="Arial" w:hAnsi="Arial" w:eastAsia="Arial"/>
          <w:sz w:val="22"/>
        </w:rPr>
        <w:t>Walk me through first-sale valuation, I'm not fully familiar with that mechanism./Giải thích giúp em về định giá bán đầu tiên, em chưa nắm rõ cơ chế đó.</w:t>
      </w:r>
    </w:p>
    <w:p>
      <w:pPr>
        <w:keepLines/>
        <w:spacing w:line="276" w:lineRule="auto" w:after="60"/>
      </w:pPr>
      <w:r>
        <w:rPr>
          <w:rFonts w:ascii="Arial" w:hAnsi="Arial" w:eastAsia="Arial"/>
          <w:b/>
          <w:sz w:val="22"/>
        </w:rPr>
        <w:t xml:space="preserve">Trade Compliance Manager: </w:t>
      </w:r>
      <w:r>
        <w:rPr>
          <w:rFonts w:ascii="Arial" w:hAnsi="Arial" w:eastAsia="Arial"/>
          <w:sz w:val="22"/>
        </w:rPr>
        <w:t>It lets duty be calculated on the manufacturer's sale price, not the final import price./Nó cho phép thuế được tính trên giá bán của nhà sản xuất, không phải giá nhập khẩu cuối cùng.</w:t>
      </w:r>
    </w:p>
    <w:p>
      <w:pPr>
        <w:keepLines/>
        <w:spacing w:line="276" w:lineRule="auto" w:after="60"/>
      </w:pPr>
      <w:r>
        <w:rPr>
          <w:rFonts w:ascii="Arial" w:hAnsi="Arial" w:eastAsia="Arial"/>
          <w:b/>
          <w:sz w:val="22"/>
        </w:rPr>
        <w:t xml:space="preserve">Tony: </w:t>
      </w:r>
      <w:r>
        <w:rPr>
          <w:rFonts w:ascii="Arial" w:hAnsi="Arial" w:eastAsia="Arial"/>
          <w:sz w:val="22"/>
        </w:rPr>
        <w:t>That's a real, legal lever then, let's model that properly./Vậy đó là một đòn bẩy thật sự, hợp pháp, hãy mô hình hóa nó đúng cách.</w:t>
      </w:r>
    </w:p>
    <w:p>
      <w:pPr>
        <w:keepLines/>
        <w:spacing w:line="276" w:lineRule="auto" w:after="60"/>
      </w:pPr>
      <w:r>
        <w:rPr>
          <w:rFonts w:ascii="Arial" w:hAnsi="Arial" w:eastAsia="Arial"/>
          <w:b/>
          <w:sz w:val="22"/>
        </w:rPr>
        <w:t>ADMITTING UNFAMILIARITY WITH A MECHANISM BEFORE RELYING ON IT / THỪA NHẬN SỰ CHƯA QUEN THUỘC VỚI MỘT CƠ CHẾ TRƯỚC KHI DỰA VÀO NÓ</w:t>
      </w:r>
    </w:p>
    <w:p>
      <w:pPr>
        <w:keepLines/>
        <w:spacing w:line="276" w:lineRule="auto" w:after="60"/>
      </w:pPr>
      <w:r>
        <w:rPr>
          <w:rFonts w:ascii="Arial" w:hAnsi="Arial" w:eastAsia="Arial"/>
          <w:b/>
          <w:sz w:val="22"/>
        </w:rPr>
        <w:t xml:space="preserve">Task line 1: </w:t>
      </w:r>
      <w:r>
        <w:rPr>
          <w:rFonts w:ascii="Arial" w:hAnsi="Arial" w:eastAsia="Arial"/>
          <w:sz w:val="22"/>
        </w:rPr>
        <w:t>Request a full explanation, honestly admitting incomplete prior knowledge./Yêu cầu một lời giải thích đầy đủ, trung thực thừa nhận kiến thức trước đó chưa hoàn chỉnh.</w:t>
      </w:r>
    </w:p>
    <w:p>
      <w:pPr>
        <w:keepLines/>
        <w:spacing w:line="276" w:lineRule="auto" w:after="60"/>
      </w:pPr>
      <w:r>
        <w:rPr>
          <w:rFonts w:ascii="Arial" w:hAnsi="Arial" w:eastAsia="Arial"/>
          <w:b/>
          <w:sz w:val="22"/>
        </w:rPr>
        <w:t xml:space="preserve">Task line 2: </w:t>
      </w:r>
      <w:r>
        <w:rPr>
          <w:rFonts w:ascii="Arial" w:hAnsi="Arial" w:eastAsia="Arial"/>
          <w:sz w:val="22"/>
        </w:rPr>
        <w:t>Explain the specific mechanism clearly, in plain, non-technical terms./Giải thích cơ chế cụ thể đó một cách rõ ràng, bằng ngôn ngữ đơn giản, không kỹ thuật.</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and commit to proper, rigorous modelling of the mechanism./Xác nhận sự hiểu biết và cam kết mô hình hóa cơ chế đó một cách đúng đắn, nghiêm ngặt.</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unfamiliarity with a complex mechanism before relying on it prevents costly misapplication later./Nhận diện rằng việc thừa nhận sự chưa quen thuộc với một cơ chế phức tạp trước khi dựa vào nó ngăn ngừa việc áp dụng sai tốn kém sau này.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strengthening, not weakening, confidence in the resulting plan./Ghi nhận sự thừa nhận trung thực này là củng cố, không phải làm suy yếu, sự tự tin vào kế hoạch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asking for a plain explanation models honest curiosity for the rest of the team present./Nhận diện rằng một lãnh đạo yêu cầu một lời giải thích đơn giản mô hình hóa sự tò mò trung thực cho phần còn lại của đội có mặt.</w:t>
      </w:r>
    </w:p>
    <w:p>
      <w:pPr>
        <w:keepLines/>
        <w:spacing w:line="276" w:lineRule="auto" w:after="60"/>
      </w:pPr>
      <w:r>
        <w:rPr>
          <w:rFonts w:ascii="Arial" w:hAnsi="Arial" w:eastAsia="Arial"/>
          <w:b/>
          <w:sz w:val="22"/>
        </w:rPr>
        <w:t xml:space="preserve">Task line 7: </w:t>
      </w:r>
      <w:r>
        <w:rPr>
          <w:rFonts w:ascii="Arial" w:hAnsi="Arial" w:eastAsia="Arial"/>
          <w:sz w:val="22"/>
        </w:rPr>
        <w:t>Honestly admit unfamiliarity with a complex legal mechanism before relying on it, ensuring genuine understanding rather than superficial confidence./Trung thực thừa nhận sự chưa quen thuộc với một cơ chế pháp lý phức tạp trước khi dựa vào nó, đảm bảo sự hiểu biết chân thực thay vì sự tự tin hời hợt.</w:t>
      </w:r>
    </w:p>
    <w:p>
      <w:pPr>
        <w:keepLines/>
        <w:spacing w:line="276" w:lineRule="auto" w:after="60"/>
      </w:pPr>
      <w:r>
        <w:rPr>
          <w:rFonts w:ascii="Arial" w:hAnsi="Arial" w:eastAsia="Arial"/>
          <w:b/>
          <w:sz w:val="22"/>
        </w:rPr>
        <w:t xml:space="preserve">Trade Compliance Manager: </w:t>
      </w:r>
      <w:r>
        <w:rPr>
          <w:rFonts w:ascii="Arial" w:hAnsi="Arial" w:eastAsia="Arial"/>
          <w:sz w:val="22"/>
        </w:rPr>
        <w:t>Tony, can I be honest, part of me understands why companies consider rerouting, the math is tempting./Tony, em có thể thành thật không, một phần trong em hiểu tại sao các công ty cân nhắc chuyển hướng, phép tính đó hấp dẫn thật.</w:t>
      </w:r>
    </w:p>
    <w:p>
      <w:pPr>
        <w:keepLines/>
        <w:spacing w:line="276" w:lineRule="auto" w:after="60"/>
      </w:pPr>
      <w:r>
        <w:rPr>
          <w:rFonts w:ascii="Arial" w:hAnsi="Arial" w:eastAsia="Arial"/>
          <w:b/>
          <w:sz w:val="22"/>
        </w:rPr>
        <w:t xml:space="preserve">Tony: </w:t>
      </w:r>
      <w:r>
        <w:rPr>
          <w:rFonts w:ascii="Arial" w:hAnsi="Arial" w:eastAsia="Arial"/>
          <w:sz w:val="22"/>
        </w:rPr>
        <w:t>I understand the temptation too, that doesn't change whether it's the right call./Em cũng hiểu sự cám dỗ đó, điều đó không thay đổi liệu nó có phải quyết định đúng không.</w:t>
      </w:r>
    </w:p>
    <w:p>
      <w:pPr>
        <w:keepLines/>
        <w:spacing w:line="276" w:lineRule="auto" w:after="60"/>
      </w:pPr>
      <w:r>
        <w:rPr>
          <w:rFonts w:ascii="Arial" w:hAnsi="Arial" w:eastAsia="Arial"/>
          <w:b/>
          <w:sz w:val="22"/>
        </w:rPr>
        <w:t xml:space="preserve">Trade Compliance Manager: </w:t>
      </w:r>
      <w:r>
        <w:rPr>
          <w:rFonts w:ascii="Arial" w:hAnsi="Arial" w:eastAsia="Arial"/>
          <w:sz w:val="22"/>
        </w:rPr>
        <w:t>Fair, understanding a temptation and acting on it are two different things./Hợp lý, hiểu một sự cám dỗ và hành động theo nó là hai điều khác nhau.</w:t>
      </w:r>
    </w:p>
    <w:p>
      <w:pPr>
        <w:keepLines/>
        <w:spacing w:line="276" w:lineRule="auto" w:after="60"/>
      </w:pPr>
      <w:r>
        <w:rPr>
          <w:rFonts w:ascii="Arial" w:hAnsi="Arial" w:eastAsia="Arial"/>
          <w:b/>
          <w:sz w:val="22"/>
        </w:rPr>
        <w:t>UNDERSTANDING A TEMPTATION WITHOUT LETTING UNDERSTANDING BECOME PERMISSION / HIỂU MỘT SỰ CÁM DỖ MÀ KHÔNG ĐỂ SỰ HIỂU BIẾT TRỞ THÀNH SỰ CHO PHÉP</w:t>
      </w:r>
    </w:p>
    <w:p>
      <w:pPr>
        <w:keepLines/>
        <w:spacing w:line="276" w:lineRule="auto" w:after="60"/>
      </w:pPr>
      <w:r>
        <w:rPr>
          <w:rFonts w:ascii="Arial" w:hAnsi="Arial" w:eastAsia="Arial"/>
          <w:b/>
          <w:sz w:val="22"/>
        </w:rPr>
        <w:t xml:space="preserve">Task line 1: </w:t>
      </w:r>
      <w:r>
        <w:rPr>
          <w:rFonts w:ascii="Arial" w:hAnsi="Arial" w:eastAsia="Arial"/>
          <w:sz w:val="22"/>
        </w:rPr>
        <w:t>Admit honestly to partial sympathy for a tempting but risky option./Thừa nhận trung thực sự đồng cảm một phần với một lựa chọn hấp dẫn nhưng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the same sympathy while firmly separating it from the actual decision./Thừa nhận cùng sự đồng cảm đó trong khi kiên quyết tách biệt nó khỏi quyết định thực tế.</w:t>
      </w:r>
    </w:p>
    <w:p>
      <w:pPr>
        <w:keepLines/>
        <w:spacing w:line="276" w:lineRule="auto" w:after="60"/>
      </w:pPr>
      <w:r>
        <w:rPr>
          <w:rFonts w:ascii="Arial" w:hAnsi="Arial" w:eastAsia="Arial"/>
          <w:b/>
          <w:sz w:val="22"/>
        </w:rPr>
        <w:t xml:space="preserve">Task line 3: </w:t>
      </w:r>
      <w:r>
        <w:rPr>
          <w:rFonts w:ascii="Arial" w:hAnsi="Arial" w:eastAsia="Arial"/>
          <w:sz w:val="22"/>
        </w:rPr>
        <w:t>Confirm and articulate the precise distinction between understanding and endorsing./Xác nhận và diễn đạt sự phân biệt chính xác giữa việc hiểu và việc tán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empathising with a temptation's logic does not obligate acting on it, a subtle but crucial distinction./Nhận diện rằng việc đồng cảm với logic của một sự cám dỗ không bắt buộc phải hành động theo nó, một sự phân biệt tinh tế nhưng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protecting the decision from being softened by shared human sympathy./Ghi nhận sự phân biệt này là bảo vệ quyết định khỏi bị làm mềm đi bởi sự đồng cảm con người chung.</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understanding of a wrong choice's appeal, rather than denying it exists, is itself a form of honesty./Nhận diện rằng việc thừa nhận sự hiểu biết về sức hấp dẫn của một lựa chọn sai, thay vì phủ nhận nó tồn tại, tự nó là một hình thức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understand a tempting option's appeal without letting that understanding soften or excuse the underlying decision against it./Trung thực hiểu sức hấp dẫn của một lựa chọn cám dỗ mà không để sự hiểu biết đó làm mềm hoặc bào chữa cho quyết định nền tảng chống lại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first-sale valuation isn't well known, are you sure Karen will trust an unfamiliar mechanism this fast?/Tony, định giá bán đầu tiên không được biết đến rộng rãi, em có chắc chị Karen sẽ tin một cơ chế không quen thuộc nhanh như vậy không?</w:t>
      </w:r>
    </w:p>
    <w:p>
      <w:pPr>
        <w:keepLines/>
        <w:spacing w:line="276" w:lineRule="auto" w:after="60"/>
      </w:pPr>
      <w:r>
        <w:rPr>
          <w:rFonts w:ascii="Arial" w:hAnsi="Arial" w:eastAsia="Arial"/>
          <w:b/>
          <w:sz w:val="22"/>
        </w:rPr>
        <w:t xml:space="preserve">Tony: </w:t>
      </w:r>
      <w:r>
        <w:rPr>
          <w:rFonts w:ascii="Arial" w:hAnsi="Arial" w:eastAsia="Arial"/>
          <w:sz w:val="22"/>
        </w:rPr>
        <w:t>She'll trust it once she sees it's been legally validated, not because it's unfamiliar or familiar./Chị ấy sẽ tin một khi thấy nó đã được xác nhận hợp pháp, không phải vì nó quen thuộc hay không quen thuộc.</w:t>
      </w:r>
    </w:p>
    <w:p>
      <w:pPr>
        <w:keepLines/>
        <w:spacing w:line="276" w:lineRule="auto" w:after="60"/>
      </w:pPr>
      <w:r>
        <w:rPr>
          <w:rFonts w:ascii="Arial" w:hAnsi="Arial" w:eastAsia="Arial"/>
          <w:b/>
          <w:sz w:val="22"/>
        </w:rPr>
        <w:t>TRUSTING VALIDATION OVER FAMILIARITY WHEN PRESENTING SOMETHING NEW / TIN TƯỞNG SỰ XÁC NHẬN HƠN SỰ QUEN THUỘC KHI TRÌNH BÀY ĐIỀU GÌ ĐÓ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credibility gap of an unfamiliar mechanism./Nêu ra một mối lo chính đáng về khoảng cách uy tín của một cơ chế không quen thuộc.</w:t>
      </w:r>
    </w:p>
    <w:p>
      <w:pPr>
        <w:keepLines/>
        <w:spacing w:line="276" w:lineRule="auto" w:after="60"/>
      </w:pPr>
      <w:r>
        <w:rPr>
          <w:rFonts w:ascii="Arial" w:hAnsi="Arial" w:eastAsia="Arial"/>
          <w:b/>
          <w:sz w:val="22"/>
        </w:rPr>
        <w:t xml:space="preserve">Task line 2: </w:t>
      </w:r>
      <w:r>
        <w:rPr>
          <w:rFonts w:ascii="Arial" w:hAnsi="Arial" w:eastAsia="Arial"/>
          <w:sz w:val="22"/>
        </w:rPr>
        <w:t>Redirect the basis of trust from familiarity toward formal validation./Chuyển hướng nền tảng của lòng tin từ sự quen thuộc sang sự xác nhận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validation, not familiarity, is the actual currency that earns a senior leader's trust in something new./Nhận diện rằng sự xác nhận, không phải sự quen thuộc, mới là đồng tiền thực sự giành được lòng tin của một lãnh đạo cấp cao vào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removing an unnecessary worry from the day's remaining preparation./Ghi nhận sự phân biệt này là loại bỏ một mối lo không cần thiết khỏi sự chuẩn bị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an unfamiliar mechanism confidently, backed by validation, converts novelty from a liability into a non-issue./Nhận diện rằng việc trình bày một cơ chế không quen thuộc một cách tự tin, được hỗ trợ bởi sự xác nhận, chuyển đổi sự mới lạ từ một gánh nặng thành một vấn đề không đáng kể.</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specialist voicing doubt about a leader's reaction gives the leader a chance to clarify the actual basis for trust./Nhận diện rằng một chuyên gia bày tỏ sự nghi ngờ về phản ứng của một lãnh đạo cho lãnh đạo đó cơ hội làm rõ nền tảng thực sự cho lòng tin.</w:t>
      </w:r>
    </w:p>
    <w:p>
      <w:pPr>
        <w:keepLines/>
        <w:spacing w:line="276" w:lineRule="auto" w:after="60"/>
      </w:pPr>
      <w:r>
        <w:rPr>
          <w:rFonts w:ascii="Arial" w:hAnsi="Arial" w:eastAsia="Arial"/>
          <w:b/>
          <w:sz w:val="22"/>
        </w:rPr>
        <w:t xml:space="preserve">Task line 7: </w:t>
      </w:r>
      <w:r>
        <w:rPr>
          <w:rFonts w:ascii="Arial" w:hAnsi="Arial" w:eastAsia="Arial"/>
          <w:sz w:val="22"/>
        </w:rPr>
        <w:t>Trust that formal validation, not prior familiarity, is what will actually earn a senior leader's confidence in an unfamiliar mechanism./Tin tưởng rằng sự xác nhận chính thức, không phải sự quen thuộc trước đó, mới là điều thực sự sẽ giành được sự tự tin của một lãnh đạo cấp cao vào một cơ chế không quen thuộc.</w:t>
      </w:r>
    </w:p>
    <w:p>
      <w:pPr>
        <w:keepLines/>
        <w:spacing w:line="276" w:lineRule="auto" w:after="60"/>
      </w:pPr>
      <w:r>
        <w:rPr>
          <w:rFonts w:ascii="Arial" w:hAnsi="Arial" w:eastAsia="Arial"/>
          <w:b/>
          <w:sz w:val="22"/>
        </w:rPr>
        <w:t xml:space="preserve">Trade Compliance Manager: </w:t>
      </w:r>
      <w:r>
        <w:rPr>
          <w:rFonts w:ascii="Arial" w:hAnsi="Arial" w:eastAsia="Arial"/>
          <w:sz w:val="22"/>
        </w:rPr>
        <w:t>Tony, duty drawback and first-sale valuation aren't mutually exclusive, did you know we could potentially layer both?/Tony, hoàn thuế và định giá bán đầu tiên không loại trừ lẫn nhau, anh có biết mình có thể xếp chồng cả hai không?</w:t>
      </w:r>
    </w:p>
    <w:p>
      <w:pPr>
        <w:keepLines/>
        <w:spacing w:line="276" w:lineRule="auto" w:after="60"/>
      </w:pPr>
      <w:r>
        <w:rPr>
          <w:rFonts w:ascii="Arial" w:hAnsi="Arial" w:eastAsia="Arial"/>
          <w:b/>
          <w:sz w:val="22"/>
        </w:rPr>
        <w:t xml:space="preserve">Tony: </w:t>
      </w:r>
      <w:r>
        <w:rPr>
          <w:rFonts w:ascii="Arial" w:hAnsi="Arial" w:eastAsia="Arial"/>
          <w:sz w:val="22"/>
        </w:rPr>
        <w:t>I didn't, actually, that changes the math significantly, walk me through how they'd stack./Em không biết, thực ra, điều đó thay đổi phép tính đáng kể, giải thích cho em cách chúng sẽ xếp chồng.</w:t>
      </w:r>
    </w:p>
    <w:p>
      <w:pPr>
        <w:keepLines/>
        <w:spacing w:line="276" w:lineRule="auto" w:after="60"/>
      </w:pPr>
      <w:r>
        <w:rPr>
          <w:rFonts w:ascii="Arial" w:hAnsi="Arial" w:eastAsia="Arial"/>
          <w:b/>
          <w:sz w:val="22"/>
        </w:rPr>
        <w:t xml:space="preserve">Trade Compliance Manager: </w:t>
      </w:r>
      <w:r>
        <w:rPr>
          <w:rFonts w:ascii="Arial" w:hAnsi="Arial" w:eastAsia="Arial"/>
          <w:sz w:val="22"/>
        </w:rPr>
        <w:t>Drawback applies to duties already paid on inputs, first-sale reduces the base going forward, they solve different parts of the same problem./Hoàn thuế áp dụng cho thuế đã trả trên nguyên liệu đầu vào, định giá bán đầu tiên giảm cơ sở tính thuế từ giờ trở đi, chúng giải quyết các phần khác nhau của cùng một vấn đề.</w:t>
      </w:r>
    </w:p>
    <w:p>
      <w:pPr>
        <w:keepLines/>
        <w:spacing w:line="276" w:lineRule="auto" w:after="60"/>
      </w:pPr>
      <w:r>
        <w:rPr>
          <w:rFonts w:ascii="Arial" w:hAnsi="Arial" w:eastAsia="Arial"/>
          <w:b/>
          <w:sz w:val="22"/>
        </w:rPr>
        <w:t>DISCOVERING TWO MECHANISMS CAN COMBINE INSTEAD OF COMPETE / KHÁM PHÁ HAI CƠ CHẾ CÓ THỂ KẾT HỢP THAY VÌ CẠNH TRANH</w:t>
      </w:r>
    </w:p>
    <w:p>
      <w:pPr>
        <w:keepLines/>
        <w:spacing w:line="276" w:lineRule="auto" w:after="60"/>
      </w:pPr>
      <w:r>
        <w:rPr>
          <w:rFonts w:ascii="Arial" w:hAnsi="Arial" w:eastAsia="Arial"/>
          <w:b/>
          <w:sz w:val="22"/>
        </w:rPr>
        <w:t xml:space="preserve">Task line 1: </w:t>
      </w:r>
      <w:r>
        <w:rPr>
          <w:rFonts w:ascii="Arial" w:hAnsi="Arial" w:eastAsia="Arial"/>
          <w:sz w:val="22"/>
        </w:rPr>
        <w:t>Introduce a previously unconsidered possibility that two mechanisms could be combined rather than treated as alternatives./Giới thiệu một khả năng chưa được cân nhắc trước đó rằng hai cơ chế có thể được kết hợp thay vì được xem như các lựa chọn thay thế.</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at the new possibility and request a detailed explanation./Thừa nhận sự ngạc nhiên chân thực trước khả năng mới đó và yêu cầu một lời giải thích chi tiết.</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two mechanisms address distinct, non-overlapping parts of the same underlying problem./Giải thích chính xác cách hai cơ chế giải quyết các phần riêng biệt, không chồng chéo của cùng một vấn đề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assuming two related mechanisms are mutually exclusive, without checking, can leave real value on the table./Nhận diện rằng việc giả định hai cơ chế liên quan loại trừ lẫn nhau, mà không kiểm tra, có thể để lại giá trị thật sự trên bàn.</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materially improving the plan's total offset beyond the original three-part estimate./Ghi nhận khám phá này là cải thiện đáng kể tổng mức bù đắp của kế hoạch vượt ra ngoài ước tính ba phần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questioning an assumed trade-off, rather than accepting it, sometimes reveals it was never a real trade-off at all./Nhận diện rằng việc đặt câu hỏi về một sự đánh đổi được giả định, thay vì chấp nhận nó, đôi khi tiết lộ nó chưa bao giờ thực sự là một sự đánh đổi.</w:t>
      </w:r>
    </w:p>
    <w:p>
      <w:pPr>
        <w:keepLines/>
        <w:spacing w:line="276" w:lineRule="auto" w:after="60"/>
      </w:pPr>
      <w:r>
        <w:rPr>
          <w:rFonts w:ascii="Arial" w:hAnsi="Arial" w:eastAsia="Arial"/>
          <w:b/>
          <w:sz w:val="22"/>
        </w:rPr>
        <w:t xml:space="preserve">Task line 7: </w:t>
      </w:r>
      <w:r>
        <w:rPr>
          <w:rFonts w:ascii="Arial" w:hAnsi="Arial" w:eastAsia="Arial"/>
          <w:sz w:val="22"/>
        </w:rPr>
        <w:t>Discover that two mechanisms assumed to be alternatives can actually be layered together, materially improving a plan beyond its original scope./Khám phá rằng hai cơ chế được giả định là các lựa chọn thay thế thực ra có thể được xếp chồng cùng nhau, cải thiện đáng kể một kế hoạch vượt ra ngoài phạm vi ban đầu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caution though, layering both mechanisms means twice the documentation burden, are you prepared for that?/Tony, một điều cảnh báo, việc xếp chồng cả hai cơ chế nghĩa là gánh nặng tài liệu gấp đôi, anh có chuẩn bị cho điều đó không?</w:t>
      </w:r>
    </w:p>
    <w:p>
      <w:pPr>
        <w:keepLines/>
        <w:spacing w:line="276" w:lineRule="auto" w:after="60"/>
      </w:pPr>
      <w:r>
        <w:rPr>
          <w:rFonts w:ascii="Arial" w:hAnsi="Arial" w:eastAsia="Arial"/>
          <w:b/>
          <w:sz w:val="22"/>
        </w:rPr>
        <w:t xml:space="preserve">Tony: </w:t>
      </w:r>
      <w:r>
        <w:rPr>
          <w:rFonts w:ascii="Arial" w:hAnsi="Arial" w:eastAsia="Arial"/>
          <w:sz w:val="22"/>
        </w:rPr>
        <w:t>I'd rather carry twice the paperwork than leave money on the table because the documentation felt inconvenient./Em thà mang gấp đôi giấy tờ còn hơn để lại tiền trên bàn vì việc lập tài liệu cảm thấy bất tiện.</w:t>
      </w:r>
    </w:p>
    <w:p>
      <w:pPr>
        <w:keepLines/>
        <w:spacing w:line="276" w:lineRule="auto" w:after="60"/>
      </w:pPr>
      <w:r>
        <w:rPr>
          <w:rFonts w:ascii="Arial" w:hAnsi="Arial" w:eastAsia="Arial"/>
          <w:b/>
          <w:sz w:val="22"/>
        </w:rPr>
        <w:t>CHOOSING TWICE THE DOCUMENTATION BURDEN OVER LEAVING VALUE UNCLAIMED / CHỌN GÁNH NẶNG TÀI LIỆU GẤP ĐÔI HƠN LÀ ĐỂ LẠI GIÁ TRỊ CHƯA ĐƯỢC YÊU CẦU</w:t>
      </w:r>
    </w:p>
    <w:p>
      <w:pPr>
        <w:keepLines/>
        <w:spacing w:line="276" w:lineRule="auto" w:after="60"/>
      </w:pPr>
      <w:r>
        <w:rPr>
          <w:rFonts w:ascii="Arial" w:hAnsi="Arial" w:eastAsia="Arial"/>
          <w:b/>
          <w:sz w:val="22"/>
        </w:rPr>
        <w:t xml:space="preserve">Task line 1: </w:t>
      </w:r>
      <w:r>
        <w:rPr>
          <w:rFonts w:ascii="Arial" w:hAnsi="Arial" w:eastAsia="Arial"/>
          <w:sz w:val="22"/>
        </w:rPr>
        <w:t>Raise a legitimate practical concern about the increased administrative cost of a better solution./Nêu ra một mối lo thực tế chính đáng về chi phí hành chính tăng lên của một giải pháp tốt hơn.</w:t>
      </w:r>
    </w:p>
    <w:p>
      <w:pPr>
        <w:keepLines/>
        <w:spacing w:line="276" w:lineRule="auto" w:after="60"/>
      </w:pPr>
      <w:r>
        <w:rPr>
          <w:rFonts w:ascii="Arial" w:hAnsi="Arial" w:eastAsia="Arial"/>
          <w:b/>
          <w:sz w:val="22"/>
        </w:rPr>
        <w:t xml:space="preserve">Task line 2: </w:t>
      </w:r>
      <w:r>
        <w:rPr>
          <w:rFonts w:ascii="Arial" w:hAnsi="Arial" w:eastAsia="Arial"/>
          <w:sz w:val="22"/>
        </w:rPr>
        <w:t>Accept the increased burden explicitly, prioritising captured value over administrative convenience./Chấp nhận gánh nặng tăng lên đó một cách rõ ràng, ưu tiên giá trị được thu về hơn sự thuận tiện hành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more valuable but administratively heavier option over a lighter but less valuable one reflects genuine cost-benefit discipline./Nhận diện rằng việc chọn một lựa chọn có giá trị hơn nhưng nặng nề hơn về hành chính thay vì một lựa chọn nhẹ hơn nhưng ít giá trị hơn phản ánh kỷ luật chi phí-lợi 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consistent with the day's pattern of choosing substance over convenience./Ghi nhận sự đánh đổi này nhất quán với mô hình của ngày về việc chọn thực chất hơn sự thuận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administrative inconvenience is a poor reason to forgo legitimate, available value./Nhận diện rằng sự bất tiện hành chính là một lý do kém để từ bỏ giá trị chính đáng, sẵn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willingness to accept extra burden for real value has appeared repeatedly throughout the week's decisions./Nhận diện rằng cùng sự sẵn lòng chấp nhận gánh nặng thêm cho giá trị thật sự này đã xuất hiện lặp đi lặp lại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doubled documentation burden rather than forgo legitimate additional value, refusing to let administrative convenience drive the decision./Chủ động chấp nhận gánh nặng tài liệu gấp đôi thay vì từ bỏ giá trị bổ sung chính đáng, từ chối để sự thuận tiện hành chính chi phối quyết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should mention, first-sale valuation requires the manufacturer's actual sale price to be genuinely arm's-length, not just paperwork./Tony, em nên nhắc, định giá bán đầu tiên yêu cầu giá bán thực tế của nhà sản xuất phải thực sự độc lập, không chỉ là giấy tờ.</w:t>
      </w:r>
    </w:p>
    <w:p>
      <w:pPr>
        <w:keepLines/>
        <w:spacing w:line="276" w:lineRule="auto" w:after="60"/>
      </w:pPr>
      <w:r>
        <w:rPr>
          <w:rFonts w:ascii="Arial" w:hAnsi="Arial" w:eastAsia="Arial"/>
          <w:b/>
          <w:sz w:val="22"/>
        </w:rPr>
        <w:t xml:space="preserve">Tony: </w:t>
      </w:r>
      <w:r>
        <w:rPr>
          <w:rFonts w:ascii="Arial" w:hAnsi="Arial" w:eastAsia="Arial"/>
          <w:sz w:val="22"/>
        </w:rPr>
        <w:t>Meaning what exactly, in practice?/Nghĩa là gì chính xác, trong thực tế?</w:t>
      </w:r>
    </w:p>
    <w:p>
      <w:pPr>
        <w:keepLines/>
        <w:spacing w:line="276" w:lineRule="auto" w:after="60"/>
      </w:pPr>
      <w:r>
        <w:rPr>
          <w:rFonts w:ascii="Arial" w:hAnsi="Arial" w:eastAsia="Arial"/>
          <w:b/>
          <w:sz w:val="22"/>
        </w:rPr>
        <w:t xml:space="preserve">Trade Compliance Manager: </w:t>
      </w:r>
      <w:r>
        <w:rPr>
          <w:rFonts w:ascii="Arial" w:hAnsi="Arial" w:eastAsia="Arial"/>
          <w:sz w:val="22"/>
        </w:rPr>
        <w:t>Meaning the price has to reflect a real, negotiated transaction, not a number chosen backward from the tariff we want to avoid./Nghĩa là giá đó phải phản ánh một giao dịch thật, đã đàm phán, không phải một con số được chọn ngược từ loại thuế mình muốn tránh.</w:t>
      </w:r>
    </w:p>
    <w:p>
      <w:pPr>
        <w:keepLines/>
        <w:spacing w:line="276" w:lineRule="auto" w:after="60"/>
      </w:pPr>
      <w:r>
        <w:rPr>
          <w:rFonts w:ascii="Arial" w:hAnsi="Arial" w:eastAsia="Arial"/>
          <w:b/>
          <w:sz w:val="22"/>
        </w:rPr>
        <w:t>CONFIRMING A MECHANISM'S REQUIREMENTS ARE SUBSTANTIVE, NOT JUST FORMAL / XÁC NHẬN CÁC YÊU CẦU CỦA MỘT CƠ CHẾ MANG TÍNH THỰC CHẤT, KHÔNG CHỈ HÌNH THỨC</w:t>
      </w:r>
    </w:p>
    <w:p>
      <w:pPr>
        <w:keepLines/>
        <w:spacing w:line="276" w:lineRule="auto" w:after="60"/>
      </w:pPr>
      <w:r>
        <w:rPr>
          <w:rFonts w:ascii="Arial" w:hAnsi="Arial" w:eastAsia="Arial"/>
          <w:b/>
          <w:sz w:val="22"/>
        </w:rPr>
        <w:t xml:space="preserve">Task line 1: </w:t>
      </w:r>
      <w:r>
        <w:rPr>
          <w:rFonts w:ascii="Arial" w:hAnsi="Arial" w:eastAsia="Arial"/>
          <w:sz w:val="22"/>
        </w:rPr>
        <w:t>Clarify an important substantive requirement underlying a legal mechanism, beyond mere paperwork./Làm rõ một yêu cầu thực chất quan trọng nền tảng cho một cơ chế pháp lý, vượt ra ngoài giấy tờ đơn thuần.</w:t>
      </w:r>
    </w:p>
    <w:p>
      <w:pPr>
        <w:keepLines/>
        <w:spacing w:line="276" w:lineRule="auto" w:after="60"/>
      </w:pPr>
      <w:r>
        <w:rPr>
          <w:rFonts w:ascii="Arial" w:hAnsi="Arial" w:eastAsia="Arial"/>
          <w:b/>
          <w:sz w:val="22"/>
        </w:rPr>
        <w:t xml:space="preserve">Task line 2: </w:t>
      </w:r>
      <w:r>
        <w:rPr>
          <w:rFonts w:ascii="Arial" w:hAnsi="Arial" w:eastAsia="Arial"/>
          <w:sz w:val="22"/>
        </w:rPr>
        <w:t>Ask for concrete, practical clarification of what that substantive requirement actually means./Hỏi xin sự làm rõ cụ thể, thực tế về điều yêu cầu thực chất đó thực sự nghĩa là gì.</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distinction between a genuine transaction price and a number reverse-engineered from a desired outcome./Giải thích sự phân biệt chính xác giữa một giá giao dịch chân thực và một con số được thiết kế ngược từ một kết quả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a legal mechanism's real protection comes from substantive compliance, not merely correct-looking documentation./Nhận diện rằng sự bảo vệ thật sự của một cơ chế pháp lý đến từ sự tuân thủ thực chất, không chỉ tài liệu trông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clarification as preventing the mechanism from being quietly misapplied under time pressure./Ghi nhận sự làm rõ này là ngăn ngừa cơ chế đó bị áp dụng sai một cách âm thầm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genuine transactions from reverse-engineered numbers is the exact same discipline applied earlier to rejecting rerouting./Nhận diện rằng việc phân biệt các giao dịch chân thực với các con số được thiết kế ngược là chính xác cùng kỷ luật được áp dụng trước đó cho việc bác bỏ chuyển hướng.</w:t>
      </w:r>
    </w:p>
    <w:p>
      <w:pPr>
        <w:keepLines/>
        <w:spacing w:line="276" w:lineRule="auto" w:after="60"/>
      </w:pPr>
      <w:r>
        <w:rPr>
          <w:rFonts w:ascii="Arial" w:hAnsi="Arial" w:eastAsia="Arial"/>
          <w:b/>
          <w:sz w:val="22"/>
        </w:rPr>
        <w:t xml:space="preserve">Task line 7: </w:t>
      </w:r>
      <w:r>
        <w:rPr>
          <w:rFonts w:ascii="Arial" w:hAnsi="Arial" w:eastAsia="Arial"/>
          <w:sz w:val="22"/>
        </w:rPr>
        <w:t>Confirm that a legal mechanism's requirements are substantive, requiring a genuine transaction price, not merely a number reverse-engineered to look compliant on paper./Xác nhận rằng các yêu cầu của một cơ chế pháp lý mang tính thực chất, yêu cầu một giá giao dịch chân thực, không chỉ một con số được thiết kế ngược để trông tuân thủ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a hard line drawn against the wrong shortcut, and a real legal lever found to replace it./Hôm nay kết thúc với một ranh giới cứng được vạch ra chống lại đường tắt sai, và một đòn bẩy hợp pháp thật sự được tìm ra để thay thế nó.</w:t>
      </w:r>
    </w:p>
    <w:p>
      <w:pPr>
        <w:pStyle w:val="Heading2"/>
      </w:pPr>
      <w:r>
        <w:rPr>
          <w:rFonts w:ascii="Arial" w:hAnsi="Arial" w:eastAsia="Arial"/>
          <w:b/>
          <w:sz w:val="26"/>
        </w:rPr>
        <w:t>NGÀY 4: Cuộc gọi với Robert Sinclair</w:t>
      </w:r>
    </w:p>
    <w:p>
      <w:pPr>
        <w:keepLines/>
        <w:spacing w:line="276" w:lineRule="auto" w:after="60"/>
      </w:pPr>
      <w:r>
        <w:rPr>
          <w:rFonts w:ascii="Arial" w:hAnsi="Arial" w:eastAsia="Arial"/>
          <w:b/>
          <w:sz w:val="22"/>
        </w:rPr>
        <w:t xml:space="preserve">Ashley Sourcing VP: </w:t>
      </w:r>
      <w:r>
        <w:rPr>
          <w:rFonts w:ascii="Arial" w:hAnsi="Arial" w:eastAsia="Arial"/>
          <w:sz w:val="22"/>
        </w:rPr>
        <w:t>Tony, some of our other vendors are already talking about rerouting shipments./Tony, một số nhà cung cấp khác của bên tôi đã bàn về chuyện chuyển hướng lô hàng rồi.</w:t>
      </w:r>
    </w:p>
    <w:p>
      <w:pPr>
        <w:keepLines/>
        <w:spacing w:line="276" w:lineRule="auto" w:after="60"/>
      </w:pPr>
      <w:r>
        <w:rPr>
          <w:rFonts w:ascii="Arial" w:hAnsi="Arial" w:eastAsia="Arial"/>
          <w:b/>
          <w:sz w:val="22"/>
        </w:rPr>
        <w:t xml:space="preserve">Tony: </w:t>
      </w:r>
      <w:r>
        <w:rPr>
          <w:rFonts w:ascii="Arial" w:hAnsi="Arial" w:eastAsia="Arial"/>
          <w:sz w:val="22"/>
        </w:rPr>
        <w:t>I'd advise against that path for Wanek, it exposes both of us to real legal risk./Tôi khuyên bên Wanek không đi theo hướng đó, nó khiến cả hai bên gặp rủi ro pháp lý thật sự.</w:t>
      </w:r>
    </w:p>
    <w:p>
      <w:pPr>
        <w:keepLines/>
        <w:spacing w:line="276" w:lineRule="auto" w:after="60"/>
      </w:pPr>
      <w:r>
        <w:rPr>
          <w:rFonts w:ascii="Arial" w:hAnsi="Arial" w:eastAsia="Arial"/>
          <w:b/>
          <w:sz w:val="22"/>
        </w:rPr>
        <w:t xml:space="preserve">Tony: </w:t>
      </w:r>
      <w:r>
        <w:rPr>
          <w:rFonts w:ascii="Arial" w:hAnsi="Arial" w:eastAsia="Arial"/>
          <w:sz w:val="22"/>
        </w:rPr>
        <w:t>What we can offer instead is a first-sale valuation structure, fully compliant./Điều chúng tôi có thể đề xuất thay vào đó là cấu trúc định giá bán đầu tiên, hoàn toàn tuân thủ.</w:t>
      </w:r>
    </w:p>
    <w:p>
      <w:pPr>
        <w:keepLines/>
        <w:spacing w:line="276" w:lineRule="auto" w:after="60"/>
      </w:pPr>
      <w:r>
        <w:rPr>
          <w:rFonts w:ascii="Arial" w:hAnsi="Arial" w:eastAsia="Arial"/>
          <w:b/>
          <w:sz w:val="22"/>
        </w:rPr>
        <w:t xml:space="preserve">Ashley Sourcing VP: </w:t>
      </w:r>
      <w:r>
        <w:rPr>
          <w:rFonts w:ascii="Arial" w:hAnsi="Arial" w:eastAsia="Arial"/>
          <w:sz w:val="22"/>
        </w:rPr>
        <w:t>How much of the tariff impact would that realistically offset?/Điều đó có thể thực tế bù đắp được bao nhiêu tác động của thuế?</w:t>
      </w:r>
    </w:p>
    <w:p>
      <w:pPr>
        <w:keepLines/>
        <w:spacing w:line="276" w:lineRule="auto" w:after="60"/>
      </w:pPr>
      <w:r>
        <w:rPr>
          <w:rFonts w:ascii="Arial" w:hAnsi="Arial" w:eastAsia="Arial"/>
          <w:b/>
          <w:sz w:val="22"/>
        </w:rPr>
        <w:t>REFUSING A SHORTCUT WHILE STILL OFFERING REAL HELP / TỪ CHỐI MỘT ĐƯỜNG TẮT MÀ VẪN ĐỀ NGHỊ SỰ GIÚP ĐỠ THẬT SỰ</w:t>
      </w:r>
    </w:p>
    <w:p>
      <w:pPr>
        <w:keepLines/>
        <w:spacing w:line="276" w:lineRule="auto" w:after="60"/>
      </w:pPr>
      <w:r>
        <w:rPr>
          <w:rFonts w:ascii="Arial" w:hAnsi="Arial" w:eastAsia="Arial"/>
          <w:b/>
          <w:sz w:val="22"/>
        </w:rPr>
        <w:t xml:space="preserve">Task line 1: </w:t>
      </w:r>
      <w:r>
        <w:rPr>
          <w:rFonts w:ascii="Arial" w:hAnsi="Arial" w:eastAsia="Arial"/>
          <w:sz w:val="22"/>
        </w:rPr>
        <w:t>Report a competitor pressure point: other vendors considering a risky workaround./Báo cáo một điểm áp lực cạnh tranh: các nhà cung cấp khác đang cân nhắc một giải pháp lách luật rủi ro.</w:t>
      </w:r>
    </w:p>
    <w:p>
      <w:pPr>
        <w:keepLines/>
        <w:spacing w:line="276" w:lineRule="auto" w:after="60"/>
      </w:pPr>
      <w:r>
        <w:rPr>
          <w:rFonts w:ascii="Arial" w:hAnsi="Arial" w:eastAsia="Arial"/>
          <w:b/>
          <w:sz w:val="22"/>
        </w:rPr>
        <w:t xml:space="preserve">Task line 2: </w:t>
      </w:r>
      <w:r>
        <w:rPr>
          <w:rFonts w:ascii="Arial" w:hAnsi="Arial" w:eastAsia="Arial"/>
          <w:sz w:val="22"/>
        </w:rPr>
        <w:t>Advise clearly against the risky path, naming the shared legal exposure./Khuyên rõ ràng chống lại con đường rủi ro đó, nêu tên rủi ro pháp lý chung.</w:t>
      </w:r>
    </w:p>
    <w:p>
      <w:pPr>
        <w:keepLines/>
        <w:spacing w:line="276" w:lineRule="auto" w:after="60"/>
      </w:pPr>
      <w:r>
        <w:rPr>
          <w:rFonts w:ascii="Arial" w:hAnsi="Arial" w:eastAsia="Arial"/>
          <w:b/>
          <w:sz w:val="22"/>
        </w:rPr>
        <w:t xml:space="preserve">Task line 3: </w:t>
      </w:r>
      <w:r>
        <w:rPr>
          <w:rFonts w:ascii="Arial" w:hAnsi="Arial" w:eastAsia="Arial"/>
          <w:sz w:val="22"/>
        </w:rPr>
        <w:t>Immediately pivot to a specific, fully compliant alternative offer./Chuyển hướng ngay lập tức sang một đề nghị thay thế cụ thể, hoàn toàn tuân thủ.</w:t>
      </w:r>
    </w:p>
    <w:p>
      <w:pPr>
        <w:keepLines/>
        <w:spacing w:line="276" w:lineRule="auto" w:after="60"/>
      </w:pPr>
      <w:r>
        <w:rPr>
          <w:rFonts w:ascii="Arial" w:hAnsi="Arial" w:eastAsia="Arial"/>
          <w:b/>
          <w:sz w:val="22"/>
        </w:rPr>
        <w:t xml:space="preserve">Task line 4: </w:t>
      </w:r>
      <w:r>
        <w:rPr>
          <w:rFonts w:ascii="Arial" w:hAnsi="Arial" w:eastAsia="Arial"/>
          <w:sz w:val="22"/>
        </w:rPr>
        <w:t>Ask a direct, practical follow-up about the alternative's realistic effectiveness./Hỏi một câu hỏi tiếp theo trực tiếp, thực tế về hiệu quả thực tế của giải pháp thay thế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shortcut while immediately offering a real, legitimate alternative is more persuasive than refusal alone./Nhận diện rằng việc từ chối một đường tắt trong khi ngay lập tức đề nghị một giải pháp thay thế thật sự, hợp pháp thuyết phục hơn sự từ chối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pairing as the template for advising a customer against risk without leaving them empty-handed./Ghi nhận sự kết hợp này là mẫu chuẩn cho việc khuyên một khách hàng tránh rủi ro mà không để họ tay trắng.</w:t>
      </w:r>
    </w:p>
    <w:p>
      <w:pPr>
        <w:keepLines/>
        <w:spacing w:line="276" w:lineRule="auto" w:after="60"/>
      </w:pPr>
      <w:r>
        <w:rPr>
          <w:rFonts w:ascii="Arial" w:hAnsi="Arial" w:eastAsia="Arial"/>
          <w:b/>
          <w:sz w:val="22"/>
        </w:rPr>
        <w:t xml:space="preserve">Task line 7: </w:t>
      </w:r>
      <w:r>
        <w:rPr>
          <w:rFonts w:ascii="Arial" w:hAnsi="Arial" w:eastAsia="Arial"/>
          <w:sz w:val="22"/>
        </w:rPr>
        <w:t>Refuse a customer-facing shortcut clearly while immediately offering a real, fully compliant alternative, rather than leaving refusal as the only message./Từ chối một đường tắt hướng đến khách hàng một cách rõ ràng trong khi ngay lập tức đề nghị một giải pháp thay thế thật sự, hoàn toàn tuân thủ, thay vì để sự từ chối là thông điệp duy nhất.</w:t>
      </w:r>
    </w:p>
    <w:p>
      <w:pPr>
        <w:keepLines/>
        <w:spacing w:line="276" w:lineRule="auto" w:after="60"/>
      </w:pPr>
      <w:r>
        <w:rPr>
          <w:rFonts w:ascii="Arial" w:hAnsi="Arial" w:eastAsia="Arial"/>
          <w:b/>
          <w:sz w:val="22"/>
        </w:rPr>
        <w:t xml:space="preserve">Tony: </w:t>
      </w:r>
      <w:r>
        <w:rPr>
          <w:rFonts w:ascii="Arial" w:hAnsi="Arial" w:eastAsia="Arial"/>
          <w:sz w:val="22"/>
        </w:rPr>
        <w:t>Roughly a third, the rest needs a shared conversation between our two companies./Khoảng một phần ba, phần còn lại cần một cuộc trò chuyện chia sẻ giữa hai công ty mình.</w:t>
      </w:r>
    </w:p>
    <w:p>
      <w:pPr>
        <w:keepLines/>
        <w:spacing w:line="276" w:lineRule="auto" w:after="60"/>
      </w:pPr>
      <w:r>
        <w:rPr>
          <w:rFonts w:ascii="Arial" w:hAnsi="Arial" w:eastAsia="Arial"/>
          <w:b/>
          <w:sz w:val="22"/>
        </w:rPr>
        <w:t xml:space="preserve">Ashley Sourcing VP: </w:t>
      </w:r>
      <w:r>
        <w:rPr>
          <w:rFonts w:ascii="Arial" w:hAnsi="Arial" w:eastAsia="Arial"/>
          <w:sz w:val="22"/>
        </w:rPr>
        <w:t>I respect that you didn't just tell me what I wanted to hear./Tôi trân trọng việc anh không chỉ nói điều tôi muốn nghe.</w:t>
      </w:r>
    </w:p>
    <w:p>
      <w:pPr>
        <w:keepLines/>
        <w:spacing w:line="276" w:lineRule="auto" w:after="60"/>
      </w:pPr>
      <w:r>
        <w:rPr>
          <w:rFonts w:ascii="Arial" w:hAnsi="Arial" w:eastAsia="Arial"/>
          <w:b/>
          <w:sz w:val="22"/>
        </w:rPr>
        <w:t xml:space="preserve">Tony: </w:t>
      </w:r>
      <w:r>
        <w:rPr>
          <w:rFonts w:ascii="Arial" w:hAnsi="Arial" w:eastAsia="Arial"/>
          <w:sz w:val="22"/>
        </w:rPr>
        <w:t>A shortcut that fails an audit costs both of us far more than an honest gap does./Một đường tắt thất bại trước kiểm tra sẽ tốn kém cho cả hai bên hơn nhiều so với một khoảng trống trung thực.</w:t>
      </w:r>
    </w:p>
    <w:p>
      <w:pPr>
        <w:keepLines/>
        <w:spacing w:line="276" w:lineRule="auto" w:after="60"/>
      </w:pPr>
      <w:r>
        <w:rPr>
          <w:rFonts w:ascii="Arial" w:hAnsi="Arial" w:eastAsia="Arial"/>
          <w:b/>
          <w:sz w:val="22"/>
        </w:rPr>
        <w:t>NAMING THE REMAINING GAP HONESTLY INSTEAD OF OVERSTATING A PARTIAL FIX / GỌI TÊN KHOẢNG TRỐNG CÒN LẠI MỘT CÁCH TRUNG THỰC THAY VÌ PHÓNG ĐẠI MỘT GIẢI PHÁP MỘT PHẦN</w:t>
      </w:r>
    </w:p>
    <w:p>
      <w:pPr>
        <w:keepLines/>
        <w:spacing w:line="276" w:lineRule="auto" w:after="60"/>
      </w:pPr>
      <w:r>
        <w:rPr>
          <w:rFonts w:ascii="Arial" w:hAnsi="Arial" w:eastAsia="Arial"/>
          <w:b/>
          <w:sz w:val="22"/>
        </w:rPr>
        <w:t xml:space="preserve">Task line 1: </w:t>
      </w:r>
      <w:r>
        <w:rPr>
          <w:rFonts w:ascii="Arial" w:hAnsi="Arial" w:eastAsia="Arial"/>
          <w:sz w:val="22"/>
        </w:rPr>
        <w:t>State a precise, partial offset figure honestly, without inflating it./Nêu rõ một con số bù đắp một phần chính xác, trung thực, không phóng đại nó.</w:t>
      </w:r>
    </w:p>
    <w:p>
      <w:pPr>
        <w:keepLines/>
        <w:spacing w:line="276" w:lineRule="auto" w:after="60"/>
      </w:pPr>
      <w:r>
        <w:rPr>
          <w:rFonts w:ascii="Arial" w:hAnsi="Arial" w:eastAsia="Arial"/>
          <w:b/>
          <w:sz w:val="22"/>
        </w:rPr>
        <w:t xml:space="preserve">Task line 2: </w:t>
      </w:r>
      <w:r>
        <w:rPr>
          <w:rFonts w:ascii="Arial" w:hAnsi="Arial" w:eastAsia="Arial"/>
          <w:sz w:val="22"/>
        </w:rPr>
        <w:t>Explicitly name the remaining gap as requiring further shared discussion./Nêu rõ ràng khoảng trống còn lại là cần thêm cuộc thảo luận chung.</w:t>
      </w:r>
    </w:p>
    <w:p>
      <w:pPr>
        <w:keepLines/>
        <w:spacing w:line="276" w:lineRule="auto" w:after="60"/>
      </w:pPr>
      <w:r>
        <w:rPr>
          <w:rFonts w:ascii="Arial" w:hAnsi="Arial" w:eastAsia="Arial"/>
          <w:b/>
          <w:sz w:val="22"/>
        </w:rPr>
        <w:t xml:space="preserve">Task line 3: </w:t>
      </w:r>
      <w:r>
        <w:rPr>
          <w:rFonts w:ascii="Arial" w:hAnsi="Arial" w:eastAsia="Arial"/>
          <w:sz w:val="22"/>
        </w:rPr>
        <w:t>Acknowledge and value the honesty of a partial, non-flattering answer./Thừa nhận và đánh giá cao sự trung thực của một câu trả lời một phần, không đẹp.</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principle: honest gaps cost less than failed shortcuts./Củng cố nguyên tắc nền tảng: khoảng trống trung thực tốn kém ít hơn các đường tắt thất bại.</w:t>
      </w:r>
    </w:p>
    <w:p>
      <w:pPr>
        <w:keepLines/>
        <w:spacing w:line="276" w:lineRule="auto" w:after="60"/>
      </w:pPr>
      <w:r>
        <w:rPr>
          <w:rFonts w:ascii="Arial" w:hAnsi="Arial" w:eastAsia="Arial"/>
          <w:b/>
          <w:sz w:val="22"/>
        </w:rPr>
        <w:t xml:space="preserve">Task line 5: </w:t>
      </w:r>
      <w:r>
        <w:rPr>
          <w:rFonts w:ascii="Arial" w:hAnsi="Arial" w:eastAsia="Arial"/>
          <w:sz w:val="22"/>
        </w:rPr>
        <w:t>Recognise that honestly naming a partial solution's limits builds more customer trust than overstating its completeness./Nhận diện rằng việc trung thực nêu tên các giới hạn của một giải pháp một phần xây dựng nhiều lòng tin khách hàng hơn việc phóng đại tính hoàn chỉnh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partial answer as consistent with every prior instance of choosing accuracy over comfort./Ghi nhận câu trả lời một phần trung thực này nhất quán với mọi trường hợp trước đó về việc chọn sự chính xác hơn sự thoải mái.</w:t>
      </w:r>
    </w:p>
    <w:p>
      <w:pPr>
        <w:keepLines/>
        <w:spacing w:line="276" w:lineRule="auto" w:after="60"/>
      </w:pPr>
      <w:r>
        <w:rPr>
          <w:rFonts w:ascii="Arial" w:hAnsi="Arial" w:eastAsia="Arial"/>
          <w:b/>
          <w:sz w:val="22"/>
        </w:rPr>
        <w:t xml:space="preserve">Task line 7: </w:t>
      </w:r>
      <w:r>
        <w:rPr>
          <w:rFonts w:ascii="Arial" w:hAnsi="Arial" w:eastAsia="Arial"/>
          <w:sz w:val="22"/>
        </w:rPr>
        <w:t>Honestly name the exact limits of a partial mitigation rather than overstating its completeness, reinforcing that honest gaps cost less than failed shortcuts./Trung thực nêu tên giới hạn chính xác của một biện pháp giảm thiểu một phần thay vì phóng đại tính hoàn chỉnh của nó, củng cố rằng các khoảng trống trung thực tốn kém ít hơn các đường tắt thất bại.</w:t>
      </w:r>
    </w:p>
    <w:p>
      <w:pPr>
        <w:keepLines/>
        <w:spacing w:line="276" w:lineRule="auto" w:after="60"/>
      </w:pPr>
      <w:r>
        <w:rPr>
          <w:rFonts w:ascii="Arial" w:hAnsi="Arial" w:eastAsia="Arial"/>
          <w:b/>
          <w:sz w:val="22"/>
        </w:rPr>
        <w:t xml:space="preserve">Ashley Sourcing VP: </w:t>
      </w:r>
      <w:r>
        <w:rPr>
          <w:rFonts w:ascii="Arial" w:hAnsi="Arial" w:eastAsia="Arial"/>
          <w:sz w:val="22"/>
        </w:rPr>
        <w:t>Tony, you said "our two companies," not "your company and mine," I noticed that./Tony, anh nói "hai công ty chúng ta," không phải "công ty anh và của tôi," tôi để ý điều đó.</w:t>
      </w:r>
    </w:p>
    <w:p>
      <w:pPr>
        <w:keepLines/>
        <w:spacing w:line="276" w:lineRule="auto" w:after="60"/>
      </w:pPr>
      <w:r>
        <w:rPr>
          <w:rFonts w:ascii="Arial" w:hAnsi="Arial" w:eastAsia="Arial"/>
          <w:b/>
          <w:sz w:val="22"/>
        </w:rPr>
        <w:t xml:space="preserve">Tony: </w:t>
      </w:r>
      <w:r>
        <w:rPr>
          <w:rFonts w:ascii="Arial" w:hAnsi="Arial" w:eastAsia="Arial"/>
          <w:sz w:val="22"/>
        </w:rPr>
        <w:t>That was deliberate, honestly, a tariff hitting one side eventually hits the whole relationship./Đó là có chủ đích, thành thật thì, một loại thuế đánh vào một bên cuối cùng đánh vào cả mối quan hệ.</w:t>
      </w:r>
    </w:p>
    <w:p>
      <w:pPr>
        <w:keepLines/>
        <w:spacing w:line="276" w:lineRule="auto" w:after="60"/>
      </w:pPr>
      <w:r>
        <w:rPr>
          <w:rFonts w:ascii="Arial" w:hAnsi="Arial" w:eastAsia="Arial"/>
          <w:b/>
          <w:sz w:val="22"/>
        </w:rPr>
        <w:t xml:space="preserve">Ashley Sourcing VP: </w:t>
      </w:r>
      <w:r>
        <w:rPr>
          <w:rFonts w:ascii="Arial" w:hAnsi="Arial" w:eastAsia="Arial"/>
          <w:sz w:val="22"/>
        </w:rPr>
        <w:t>Most vendors frame it as their problem alone until they need something from me./Hầu hết nhà cung cấp định khung nó như vấn đề của riêng họ cho đến khi họ cần điều gì đó từ tôi.</w:t>
      </w:r>
    </w:p>
    <w:p>
      <w:pPr>
        <w:keepLines/>
        <w:spacing w:line="276" w:lineRule="auto" w:after="60"/>
      </w:pPr>
      <w:r>
        <w:rPr>
          <w:rFonts w:ascii="Arial" w:hAnsi="Arial" w:eastAsia="Arial"/>
          <w:b/>
          <w:sz w:val="22"/>
        </w:rPr>
        <w:t>CHOOSING SHARED LANGUAGE DELIBERATELY, AND HAVING IT NOTICED / CHỦ ĐỘNG CHỌN NGÔN NGỮ CHUNG, VÀ ĐƯỢC CHÚ Ý ĐẾN</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deliberate word choice in the prior conversation./Nhận thấy và nêu tên một lựa chọn từ ngữ cụ thể, có chủ đích trong cuộc trò chuyện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choice was intentional, explaining the underlying relational logic./Xác nhận lựa chọn đó có chủ đích, giải thích logic quan hệ nền tảng.</w:t>
      </w:r>
    </w:p>
    <w:p>
      <w:pPr>
        <w:keepLines/>
        <w:spacing w:line="276" w:lineRule="auto" w:after="60"/>
      </w:pPr>
      <w:r>
        <w:rPr>
          <w:rFonts w:ascii="Arial" w:hAnsi="Arial" w:eastAsia="Arial"/>
          <w:b/>
          <w:sz w:val="22"/>
        </w:rPr>
        <w:t xml:space="preserve">Task line 3: </w:t>
      </w:r>
      <w:r>
        <w:rPr>
          <w:rFonts w:ascii="Arial" w:hAnsi="Arial" w:eastAsia="Arial"/>
          <w:sz w:val="22"/>
        </w:rPr>
        <w:t>Contrast this framing with typical vendor behaviour that only invokes partnership when convenient./Đối chiếu cách định khung này với hành vi nhà cung cấp thông thường chỉ viện dẫn quan hệ đối tác khi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customer noticing and naming deliberate shared-ownership language signals it genuinely landed as intended./Nhận diện rằng một khách hàng để ý và nêu tên ngôn ngữ sở hữu chung có chủ đích báo hiệu nó thực sự thấm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Record this small linguistic choice as reinforcing every other honesty signal sent throughout the call./Ghi nhận lựa chọn ngôn ngữ nhỏ này là củng cố mọi tín hiệu trung thực khác được gửi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consistent, deliberate shared-ownership language distinguishes a genuine partnership tone from one used only opportunistically./Nhận diện rằng ngôn ngữ sở hữu chung nhất quán, có chủ đích phân biệt một tông đối tác chân thực với một tông chỉ được dùng cơ hội.</w:t>
      </w:r>
    </w:p>
    <w:p>
      <w:pPr>
        <w:keepLines/>
        <w:spacing w:line="276" w:lineRule="auto" w:after="60"/>
      </w:pPr>
      <w:r>
        <w:rPr>
          <w:rFonts w:ascii="Arial" w:hAnsi="Arial" w:eastAsia="Arial"/>
          <w:b/>
          <w:sz w:val="22"/>
        </w:rPr>
        <w:t xml:space="preserve">Task line 7: </w:t>
      </w:r>
      <w:r>
        <w:rPr>
          <w:rFonts w:ascii="Arial" w:hAnsi="Arial" w:eastAsia="Arial"/>
          <w:sz w:val="22"/>
        </w:rPr>
        <w:t>Deliberately choose shared-ownership language throughout a difficult conversation, and have a sharp counterpart notice and value the consistency of that choice./Chủ động chọn ngôn ngữ sở hữu chung suốt một cuộc trò chuyện khó khăn, và có một đối tác sắc sảo để ý và đánh giá cao sự nhất quán của lựa chọn đó.</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Tony, thank you for calling before I had to call you./Thêm một điều nữa, Tony, cảm ơn anh vì đã gọi trước khi tôi phải gọi anh.</w:t>
      </w:r>
    </w:p>
    <w:p>
      <w:pPr>
        <w:keepLines/>
        <w:spacing w:line="276" w:lineRule="auto" w:after="60"/>
      </w:pPr>
      <w:r>
        <w:rPr>
          <w:rFonts w:ascii="Arial" w:hAnsi="Arial" w:eastAsia="Arial"/>
          <w:b/>
          <w:sz w:val="22"/>
        </w:rPr>
        <w:t xml:space="preserve">Tony: </w:t>
      </w:r>
      <w:r>
        <w:rPr>
          <w:rFonts w:ascii="Arial" w:hAnsi="Arial" w:eastAsia="Arial"/>
          <w:sz w:val="22"/>
        </w:rPr>
        <w:t>I'd rather you hear about a problem affecting you from me first, always./Tôi thà anh nghe về một vấn đề ảnh hưởng đến anh từ tôi trước, luôn luôn vậy.</w:t>
      </w:r>
    </w:p>
    <w:p>
      <w:pPr>
        <w:keepLines/>
        <w:spacing w:line="276" w:lineRule="auto" w:after="60"/>
      </w:pPr>
      <w:r>
        <w:rPr>
          <w:rFonts w:ascii="Arial" w:hAnsi="Arial" w:eastAsia="Arial"/>
          <w:b/>
          <w:sz w:val="22"/>
        </w:rPr>
        <w:t>BEING THE FIRST TO CALL, NOT THE ONE WHO WAITS TO BE CALLED / LÀ NGƯỜI GỌI TRƯỚC, KHÔNG PHẢI NGƯỜI CHỜ ĐƯỢC GỌI</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proactive, rather than reactive, communication./Bày tỏ lòng biết ơn cụ thể cho việc giao tiếp chủ động, thay vì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personal standard for proactive disclosure./Nêu rõ một tiêu chuẩn cá nhân vô điều kiện cho việc tiết lộ chủ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the first to call about bad news, rather than waiting to be asked, is itself a trust-building act independent of the news's content./Nhận diện rằng việc là người gọi trước về tin xấu, thay vì chờ được hỏi, tự nó là một hành động xây dựng lòng tin độc lập với nội dung của tin đó.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call as the opening move that shaped every subsequent moment of the conversation./Ghi nhận cuộc gọi chủ động này là bước mở đầu định hình mọi khoảnh khắc tiếp theo của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customer's gratitude for being called first reveals how rare proactive disclosure actually is in practice./Nhận diện rằng lòng biết ơn của một khách hàng vì được gọi trước tiết lộ việc tiết lộ chủ động thực sự hiếm như thế nào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the timing of disclosure, not just its content, is a distinct dimension of trustworthiness./Nhận diện rằng thời điểm của sự tiết lộ, không chỉ nội dung của nó, là một chiều kích riêng biệt của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Maintain an unconditional personal standard of being the first to call about bad news, rather than waiting passively to be contacted./Duy trì một tiêu chuẩn cá nhân vô điều kiện là người gọi trước về tin xấu, thay vì thụ động chờ được liên hệ.</w:t>
      </w:r>
    </w:p>
    <w:p>
      <w:pPr>
        <w:keepLines/>
        <w:spacing w:line="276" w:lineRule="auto" w:after="60"/>
      </w:pPr>
      <w:r>
        <w:rPr>
          <w:rFonts w:ascii="Arial" w:hAnsi="Arial" w:eastAsia="Arial"/>
          <w:b/>
          <w:sz w:val="22"/>
        </w:rPr>
        <w:t xml:space="preserve">Ashley Sourcing VP: </w:t>
      </w:r>
      <w:r>
        <w:rPr>
          <w:rFonts w:ascii="Arial" w:hAnsi="Arial" w:eastAsia="Arial"/>
          <w:sz w:val="22"/>
        </w:rPr>
        <w:t>Tony, hypothetically, if Wanek couldn't offset any of this at all, would you have still called me first?/Tony, giả sử, nếu Wanek hoàn toàn không thể bù đắp bất kỳ phần nào của việc này, anh có vẫn gọi cho tôi trước không?</w:t>
      </w:r>
    </w:p>
    <w:p>
      <w:pPr>
        <w:keepLines/>
        <w:spacing w:line="276" w:lineRule="auto" w:after="60"/>
      </w:pPr>
      <w:r>
        <w:rPr>
          <w:rFonts w:ascii="Arial" w:hAnsi="Arial" w:eastAsia="Arial"/>
          <w:b/>
          <w:sz w:val="22"/>
        </w:rPr>
        <w:t xml:space="preserve">Tony: </w:t>
      </w:r>
      <w:r>
        <w:rPr>
          <w:rFonts w:ascii="Arial" w:hAnsi="Arial" w:eastAsia="Arial"/>
          <w:sz w:val="22"/>
        </w:rPr>
        <w:t>Yes, actually sooner, bad news with no silver lining still deserves to come from me directly, not filtered through someone else./Có, thực ra sớm hơn, tin xấu không có mặt tích cực nào vẫn xứng đáng đến từ chính tôi trực tiếp, không được lọc qua người khác.</w:t>
      </w:r>
    </w:p>
    <w:p>
      <w:pPr>
        <w:keepLines/>
        <w:spacing w:line="276" w:lineRule="auto" w:after="60"/>
      </w:pPr>
      <w:r>
        <w:rPr>
          <w:rFonts w:ascii="Arial" w:hAnsi="Arial" w:eastAsia="Arial"/>
          <w:b/>
          <w:sz w:val="22"/>
        </w:rPr>
        <w:t>COMMITTING TO PROACTIVE HONESTY EVEN WITHOUT GOOD NEWS TO SOFTEN IT / CAM KẾT SỰ TRUNG THỰC CHỦ ĐỘNG KỂ CẢ KHÔNG CÓ TIN TỐT ĐỂ LÀM DỊU NÓ</w:t>
      </w:r>
    </w:p>
    <w:p>
      <w:pPr>
        <w:keepLines/>
        <w:spacing w:line="276" w:lineRule="auto" w:after="60"/>
      </w:pPr>
      <w:r>
        <w:rPr>
          <w:rFonts w:ascii="Arial" w:hAnsi="Arial" w:eastAsia="Arial"/>
          <w:b/>
          <w:sz w:val="22"/>
        </w:rPr>
        <w:t xml:space="preserve">Task line 1: </w:t>
      </w:r>
      <w:r>
        <w:rPr>
          <w:rFonts w:ascii="Arial" w:hAnsi="Arial" w:eastAsia="Arial"/>
          <w:sz w:val="22"/>
        </w:rPr>
        <w:t>Pose a hypothetical stripping away the favourable elements of an already difficult conversation./Đặt ra một giả định loại bỏ các yếu tố thuận lợi của một cuộc trò chuyện vốn đã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same proactive standard would apply, even accelerated, without any offsetting good news./Xác nhận cùng tiêu chuẩn chủ động sẽ áp dụng, kể cả nhanh hơn, mà không có bất kỳ tin tốt bù đắp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commitment to proactive disclosure should not depend on having favourable news to soften the message./Nhận diện rằng một cam kết chân thực với sự tiết lộ chủ động không nên phụ thuộc vào việc có tin thuận lợi để làm dịu thông điệp.</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answer as the clearest test yet of whether the standard was principled or merely convenient./Ghi nhận câu trả lời giả định này là phép thử rõ ràng nhất cho đến nay liệu tiêu chuẩn đó có nguyên tắc hay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 standard which only holds when convenient is not actually a standard at all./Nhận diện rằng một tiêu chuẩn chỉ giữ vững khi tiện lợi thực ra không phải là một tiêu chuẩn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testing a principle with its worst-case version reveals whether that principle is genuinely load-bearing./Nhận diện rằng một khách hàng kiểm tra một nguyên tắc bằng phiên bản tệ nhất của nó tiết lộ liệu nguyên tắc đó có thực sự chịu tải hay không.</w:t>
      </w:r>
    </w:p>
    <w:p>
      <w:pPr>
        <w:keepLines/>
        <w:spacing w:line="276" w:lineRule="auto" w:after="60"/>
      </w:pPr>
      <w:r>
        <w:rPr>
          <w:rFonts w:ascii="Arial" w:hAnsi="Arial" w:eastAsia="Arial"/>
          <w:b/>
          <w:sz w:val="22"/>
        </w:rPr>
        <w:t xml:space="preserve">Task line 7: </w:t>
      </w:r>
      <w:r>
        <w:rPr>
          <w:rFonts w:ascii="Arial" w:hAnsi="Arial" w:eastAsia="Arial"/>
          <w:sz w:val="22"/>
        </w:rPr>
        <w:t>Commit to the same proactive honesty standard even in a hypothetical stripped of any good news, confirming the principle holds regardless of favourable circumstances./Cam kết cùng tiêu chuẩn trung thực chủ động kể cả trong một giả định bị tước bỏ mọi tin tốt, xác nhận nguyên tắc đó giữ vững bất kể hoàn cảnh thuận lợi.</w:t>
      </w:r>
    </w:p>
    <w:p>
      <w:pPr>
        <w:keepLines/>
        <w:spacing w:line="276" w:lineRule="auto" w:after="60"/>
      </w:pPr>
      <w:r>
        <w:rPr>
          <w:rFonts w:ascii="Arial" w:hAnsi="Arial" w:eastAsia="Arial"/>
          <w:b/>
          <w:sz w:val="22"/>
        </w:rPr>
        <w:t xml:space="preserve">Ashley Sourcing VP: </w:t>
      </w:r>
      <w:r>
        <w:rPr>
          <w:rFonts w:ascii="Arial" w:hAnsi="Arial" w:eastAsia="Arial"/>
          <w:sz w:val="22"/>
        </w:rPr>
        <w:t>Tony, off the record, did anyone above you push you to sound more optimistic than the numbers actually support?/Tony, không chính thức, có ai trên anh thúc ép anh nghe lạc quan hơn những gì số liệu thực sự hỗ trợ không?</w:t>
      </w:r>
    </w:p>
    <w:p>
      <w:pPr>
        <w:keepLines/>
        <w:spacing w:line="276" w:lineRule="auto" w:after="60"/>
      </w:pPr>
      <w:r>
        <w:rPr>
          <w:rFonts w:ascii="Arial" w:hAnsi="Arial" w:eastAsia="Arial"/>
          <w:b/>
          <w:sz w:val="22"/>
        </w:rPr>
        <w:t xml:space="preserve">Tony: </w:t>
      </w:r>
      <w:r>
        <w:rPr>
          <w:rFonts w:ascii="Arial" w:hAnsi="Arial" w:eastAsia="Arial"/>
          <w:sz w:val="22"/>
        </w:rPr>
        <w:t>No, but even if they had, I don't think I'd have changed what I told you today./Không, nhưng kể cả nếu có, em không nghĩ em sẽ thay đổi những gì em nói với anh hôm nay.</w:t>
      </w:r>
    </w:p>
    <w:p>
      <w:pPr>
        <w:keepLines/>
        <w:spacing w:line="276" w:lineRule="auto" w:after="60"/>
      </w:pPr>
      <w:r>
        <w:rPr>
          <w:rFonts w:ascii="Arial" w:hAnsi="Arial" w:eastAsia="Arial"/>
          <w:b/>
          <w:sz w:val="22"/>
        </w:rPr>
        <w:t xml:space="preserve">Ashley Sourcing VP: </w:t>
      </w:r>
      <w:r>
        <w:rPr>
          <w:rFonts w:ascii="Arial" w:hAnsi="Arial" w:eastAsia="Arial"/>
          <w:sz w:val="22"/>
        </w:rPr>
        <w:t>That's the kind of answer that makes me want to keep working with Wanek long after this tariff is old news./Đó là loại câu trả lời khiến tôi muốn tiếp tục làm việc với Wanek lâu sau khi loại thuế này trở thành tin cũ.</w:t>
      </w:r>
    </w:p>
    <w:p>
      <w:pPr>
        <w:keepLines/>
        <w:spacing w:line="276" w:lineRule="auto" w:after="60"/>
      </w:pPr>
      <w:r>
        <w:rPr>
          <w:rFonts w:ascii="Arial" w:hAnsi="Arial" w:eastAsia="Arial"/>
          <w:b/>
          <w:sz w:val="22"/>
        </w:rPr>
        <w:t>REFUSING TO LET INTERNAL PRESSURE CHANGE AN EXTERNAL MESSAGE / TỪ CHỐI ĐỂ ÁP LỰC NỘI BỘ THAY ĐỔI MỘT THÔNG ĐIỆP BÊN NGOÀI</w:t>
      </w:r>
    </w:p>
    <w:p>
      <w:pPr>
        <w:keepLines/>
        <w:spacing w:line="276" w:lineRule="auto" w:after="60"/>
      </w:pPr>
      <w:r>
        <w:rPr>
          <w:rFonts w:ascii="Arial" w:hAnsi="Arial" w:eastAsia="Arial"/>
          <w:b/>
          <w:sz w:val="22"/>
        </w:rPr>
        <w:t xml:space="preserve">Task line 1: </w:t>
      </w:r>
      <w:r>
        <w:rPr>
          <w:rFonts w:ascii="Arial" w:hAnsi="Arial" w:eastAsia="Arial"/>
          <w:sz w:val="22"/>
        </w:rPr>
        <w:t>Ask a probing, off-the-record question about internal pressure to distort external messaging./Hỏi một câu hỏi thăm dò, không chính thức về áp lực nội bộ làm sai lệch thông điệp bên ngoài.</w:t>
      </w:r>
    </w:p>
    <w:p>
      <w:pPr>
        <w:keepLines/>
        <w:spacing w:line="276" w:lineRule="auto" w:after="60"/>
      </w:pPr>
      <w:r>
        <w:rPr>
          <w:rFonts w:ascii="Arial" w:hAnsi="Arial" w:eastAsia="Arial"/>
          <w:b/>
          <w:sz w:val="22"/>
        </w:rPr>
        <w:t xml:space="preserve">Task line 2: </w:t>
      </w:r>
      <w:r>
        <w:rPr>
          <w:rFonts w:ascii="Arial" w:hAnsi="Arial" w:eastAsia="Arial"/>
          <w:sz w:val="22"/>
        </w:rPr>
        <w:t>Deny such pressure existed, then affirm the message would have held even if it had./Phủ nhận áp lực như vậy tồn tại, rồi khẳng định thông điệp vẫn sẽ giữ vững kể cả nếu nó có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builds a long-term relationship value extending well beyond the immediate crisis./Nhận diện rằng câu trả lời này xây dựng giá trị mối quan hệ dài hạn vượt xa khủng hoảng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a message's integrity under hypothetical internal pressure is a stronger trust signal than its integrity under none at all./Nhận diện rằng tính toàn vẹn của một thông điệp dưới áp lực nội bộ giả định là một tín hiệu tin cậy mạnh mẽ hơn tính toàn vẹn của nó khi không có áp lực nào cả.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extending the relationship's value timeline far past the current tariff crisis./Ghi nhận trao đổi này là mở rộng đường thời gian giá trị của mối quan hệ vượt xa khủng hoảng thuế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explicitly linking today's honesty to future willingness to work together reveals the real, compounding stakes of the conversation./Nhận diện rằng một khách hàng rõ ràng liên kết sự trung thực hôm nay với sự sẵn lòng làm việc cùng nhau trong tương lai tiết lộ rủi ro thật sự, tích lũy của cuộc trò chuyện.</w:t>
      </w:r>
    </w:p>
    <w:p>
      <w:pPr>
        <w:keepLines/>
        <w:spacing w:line="276" w:lineRule="auto" w:after="60"/>
      </w:pPr>
      <w:r>
        <w:rPr>
          <w:rFonts w:ascii="Arial" w:hAnsi="Arial" w:eastAsia="Arial"/>
          <w:b/>
          <w:sz w:val="22"/>
        </w:rPr>
        <w:t xml:space="preserve">Task line 7: </w:t>
      </w:r>
      <w:r>
        <w:rPr>
          <w:rFonts w:ascii="Arial" w:hAnsi="Arial" w:eastAsia="Arial"/>
          <w:sz w:val="22"/>
        </w:rPr>
        <w:t>Refuse to let hypothetical internal pressure change an external message, recognising this consistency as building relationship value far beyond the current crisis./Từ chối để áp lực nội bộ giả định thay đổi một thông điệp bên ngoài, nhận diện sự nhất quán này là xây dựng giá trị mối quan hệ vượt xa khủng hoảng hiện tại.</w:t>
      </w:r>
    </w:p>
    <w:p>
      <w:pPr>
        <w:keepLines/>
        <w:spacing w:line="276" w:lineRule="auto" w:after="60"/>
      </w:pPr>
      <w:r>
        <w:rPr>
          <w:rFonts w:ascii="Arial" w:hAnsi="Arial" w:eastAsia="Arial"/>
          <w:b/>
          <w:sz w:val="22"/>
        </w:rPr>
        <w:t xml:space="preserve">Ashley Sourcing VP: </w:t>
      </w:r>
      <w:r>
        <w:rPr>
          <w:rFonts w:ascii="Arial" w:hAnsi="Arial" w:eastAsia="Arial"/>
          <w:sz w:val="22"/>
        </w:rPr>
        <w:t>Tony, I have to ask, are your other vendors handling this the same way you are?/Tony, tôi phải hỏi, các nhà cung cấp khác của tôi có xử lý việc này theo cùng cách anh không?</w:t>
      </w:r>
    </w:p>
    <w:p>
      <w:pPr>
        <w:keepLines/>
        <w:spacing w:line="276" w:lineRule="auto" w:after="60"/>
      </w:pPr>
      <w:r>
        <w:rPr>
          <w:rFonts w:ascii="Arial" w:hAnsi="Arial" w:eastAsia="Arial"/>
          <w:b/>
          <w:sz w:val="22"/>
        </w:rPr>
        <w:t xml:space="preserve">Tony: </w:t>
      </w:r>
      <w:r>
        <w:rPr>
          <w:rFonts w:ascii="Arial" w:hAnsi="Arial" w:eastAsia="Arial"/>
          <w:sz w:val="22"/>
        </w:rPr>
        <w:t>I genuinely don't know, I've only spoken for Wanek today, not for the industry./Tôi thực sự không biết, tôi chỉ nói thay cho Wanek hôm nay, không phải cho cả ngành.</w:t>
      </w:r>
    </w:p>
    <w:p>
      <w:pPr>
        <w:keepLines/>
        <w:spacing w:line="276" w:lineRule="auto" w:after="60"/>
      </w:pPr>
      <w:r>
        <w:rPr>
          <w:rFonts w:ascii="Arial" w:hAnsi="Arial" w:eastAsia="Arial"/>
          <w:b/>
          <w:sz w:val="22"/>
        </w:rPr>
        <w:t xml:space="preserve">Ashley Sourcing VP: </w:t>
      </w:r>
      <w:r>
        <w:rPr>
          <w:rFonts w:ascii="Arial" w:hAnsi="Arial" w:eastAsia="Arial"/>
          <w:sz w:val="22"/>
        </w:rPr>
        <w:t>Fair answer, I was testing whether you'd guess just to sound informed./Câu trả lời hợp lý, tôi đang kiểm tra liệu anh có đoán chỉ để nghe có vẻ am hiểu không.</w:t>
      </w:r>
    </w:p>
    <w:p>
      <w:pPr>
        <w:keepLines/>
        <w:spacing w:line="276" w:lineRule="auto" w:after="60"/>
      </w:pPr>
      <w:r>
        <w:rPr>
          <w:rFonts w:ascii="Arial" w:hAnsi="Arial" w:eastAsia="Arial"/>
          <w:b/>
          <w:sz w:val="22"/>
        </w:rPr>
        <w:t>REFUSING TO SPECULATE ABOUT SOMETHING OUTSIDE ONE'S OWN KNOWLEDGE / TỪ CHỐI SUY ĐOÁN VỀ ĐIỀU GÌ ĐÓ NGOÀI KIẾN THỨC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extending beyond the immediate scope of authority./Hỏi một câu hỏi so sánh vượt ra ngoài phạm vi thẩm quyền trực tiếp.</w:t>
      </w:r>
    </w:p>
    <w:p>
      <w:pPr>
        <w:keepLines/>
        <w:spacing w:line="276" w:lineRule="auto" w:after="60"/>
      </w:pPr>
      <w:r>
        <w:rPr>
          <w:rFonts w:ascii="Arial" w:hAnsi="Arial" w:eastAsia="Arial"/>
          <w:b/>
          <w:sz w:val="22"/>
        </w:rPr>
        <w:t xml:space="preserve">Task line 2: </w:t>
      </w:r>
      <w:r>
        <w:rPr>
          <w:rFonts w:ascii="Arial" w:hAnsi="Arial" w:eastAsia="Arial"/>
          <w:sz w:val="22"/>
        </w:rPr>
        <w:t>Decline to speculate, explicitly limiting the answer to one's own actual scope of knowledge./Từ chối suy đoán, giới hạn rõ ràng câu trả lời trong phạm vi kiến thức thực sự của chính mình.</w:t>
      </w:r>
    </w:p>
    <w:p>
      <w:pPr>
        <w:keepLines/>
        <w:spacing w:line="276" w:lineRule="auto" w:after="60"/>
      </w:pPr>
      <w:r>
        <w:rPr>
          <w:rFonts w:ascii="Arial" w:hAnsi="Arial" w:eastAsia="Arial"/>
          <w:b/>
          <w:sz w:val="22"/>
        </w:rPr>
        <w:t xml:space="preserve">Task line 3: </w:t>
      </w:r>
      <w:r>
        <w:rPr>
          <w:rFonts w:ascii="Arial" w:hAnsi="Arial" w:eastAsia="Arial"/>
          <w:sz w:val="22"/>
        </w:rPr>
        <w:t>Reveal that the question was deliberately testing for overreach beyond genuine knowledge./Tiết lộ rằng câu hỏi đó có chủ đích kiểm tra sự vượt quá kiến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speculate about matters outside direct knowledge passed an implicit test of credibility./Nhận diện rằng việc từ chối suy đoán về các vấn đề ngoài kiến thức trực tiếp đã vượt qua một phép thử uy tín ngụ ý.</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consistent with every other instance that week of naming the exact limits of what was actually known./Ghi nhận sự từ chối này nhất quán với mọi trường hợp khác trong tuần về việc nêu tên giới hạn chính xác của điều thực sự được biết.</w:t>
      </w:r>
    </w:p>
    <w:p>
      <w:pPr>
        <w:keepLines/>
        <w:spacing w:line="276" w:lineRule="auto" w:after="60"/>
      </w:pPr>
      <w:r>
        <w:rPr>
          <w:rFonts w:ascii="Arial" w:hAnsi="Arial" w:eastAsia="Arial"/>
          <w:b/>
          <w:sz w:val="22"/>
        </w:rPr>
        <w:t xml:space="preserve">Task line 6: </w:t>
      </w:r>
      <w:r>
        <w:rPr>
          <w:rFonts w:ascii="Arial" w:hAnsi="Arial" w:eastAsia="Arial"/>
          <w:sz w:val="22"/>
        </w:rPr>
        <w:t>Recognise that a sophisticated counterpart sometimes tests credibility precisely by inviting speculation beyond one's actual scope./Nhận diện rằng một đối tác tinh vi đôi khi kiểm tra uy tín chính xác bằng cách mời gọi sự suy đoán vượt ra ngoài phạm vi thực sự của mình.</w:t>
      </w:r>
    </w:p>
    <w:p>
      <w:pPr>
        <w:keepLines/>
        <w:spacing w:line="276" w:lineRule="auto" w:after="60"/>
      </w:pPr>
      <w:r>
        <w:rPr>
          <w:rFonts w:ascii="Arial" w:hAnsi="Arial" w:eastAsia="Arial"/>
          <w:b/>
          <w:sz w:val="22"/>
        </w:rPr>
        <w:t xml:space="preserve">Task line 7: </w:t>
      </w:r>
      <w:r>
        <w:rPr>
          <w:rFonts w:ascii="Arial" w:hAnsi="Arial" w:eastAsia="Arial"/>
          <w:sz w:val="22"/>
        </w:rPr>
        <w:t>Refuse to speculate about matters genuinely outside one's own scope of knowledge, even when doing so might sound more informed or authoritative./Từ chối suy đoán về các vấn đề thực sự ngoài phạm vi kiến thức của chính mình, kể cả khi làm vậy có thể nghe có vẻ am hiểu hoặc uy tín hơn.</w:t>
      </w:r>
    </w:p>
    <w:p>
      <w:pPr>
        <w:keepLines/>
        <w:spacing w:line="276" w:lineRule="auto" w:after="60"/>
      </w:pPr>
      <w:r>
        <w:rPr>
          <w:rFonts w:ascii="Arial" w:hAnsi="Arial" w:eastAsia="Arial"/>
          <w:b/>
          <w:sz w:val="22"/>
        </w:rPr>
        <w:t xml:space="preserve">Tony: </w:t>
      </w:r>
      <w:r>
        <w:rPr>
          <w:rFonts w:ascii="Arial" w:hAnsi="Arial" w:eastAsia="Arial"/>
          <w:sz w:val="22"/>
        </w:rPr>
        <w:t>Today closes with a customer told the honest, partial truth about a tariff, and respecting Wanek more for it, not less./Hôm nay kết thúc với một khách hàng được nói sự thật trung thực, một phần về một loại thuế, và tôn trọng Wanek hơn vì điều đó, không phải ít hơn.</w:t>
      </w:r>
    </w:p>
    <w:p>
      <w:pPr>
        <w:pStyle w:val="Heading2"/>
      </w:pPr>
      <w:r>
        <w:rPr>
          <w:rFonts w:ascii="Arial" w:hAnsi="Arial" w:eastAsia="Arial"/>
          <w:b/>
          <w:sz w:val="26"/>
        </w:rPr>
        <w:t>NGÀY 5: Đề xuất kế hoạch hành động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what's the actual plan, not just the compliance lecture?/Tony, kế hoạch thực sự là gì, không chỉ bài giảng về tuân thủ?</w:t>
      </w:r>
    </w:p>
    <w:p>
      <w:pPr>
        <w:keepLines/>
        <w:spacing w:line="276" w:lineRule="auto" w:after="60"/>
      </w:pPr>
      <w:r>
        <w:rPr>
          <w:rFonts w:ascii="Arial" w:hAnsi="Arial" w:eastAsia="Arial"/>
          <w:b/>
          <w:sz w:val="22"/>
        </w:rPr>
        <w:t xml:space="preserve">Tony: </w:t>
      </w:r>
      <w:r>
        <w:rPr>
          <w:rFonts w:ascii="Arial" w:hAnsi="Arial" w:eastAsia="Arial"/>
          <w:sz w:val="22"/>
        </w:rPr>
        <w:t>First-sale valuation offsets roughly a third, cost-sharing with Ashley covers another third./Định giá bán đầu tiên bù khoảng một phần ba, chia sẻ chi phí với Ashley bù thêm một phần ba nữa.</w:t>
      </w:r>
    </w:p>
    <w:p>
      <w:pPr>
        <w:keepLines/>
        <w:spacing w:line="276" w:lineRule="auto" w:after="60"/>
      </w:pPr>
      <w:r>
        <w:rPr>
          <w:rFonts w:ascii="Arial" w:hAnsi="Arial" w:eastAsia="Arial"/>
          <w:b/>
          <w:sz w:val="22"/>
        </w:rPr>
        <w:t xml:space="preserve">Tony: </w:t>
      </w:r>
      <w:r>
        <w:rPr>
          <w:rFonts w:ascii="Arial" w:hAnsi="Arial" w:eastAsia="Arial"/>
          <w:sz w:val="22"/>
        </w:rPr>
        <w:t>The final third needs a pricing conversation, using the index clause structure from earlier this year./Một phần ba cuối cần một cuộc trò chuyện về giá, dùng cấu trúc điều khoản chỉ số từ đầu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real plan, not a wish list, good work under sixty days of pressure./Đó là một kế hoạch thật, không phải danh sách mong muốn, làm tốt lắm dưới áp lực sáu mươi ngày.</w:t>
      </w:r>
    </w:p>
    <w:p>
      <w:pPr>
        <w:keepLines/>
        <w:spacing w:line="276" w:lineRule="auto" w:after="60"/>
      </w:pPr>
      <w:r>
        <w:rPr>
          <w:rFonts w:ascii="Arial" w:hAnsi="Arial" w:eastAsia="Arial"/>
          <w:b/>
          <w:sz w:val="22"/>
        </w:rPr>
        <w:t>PRESENTING A COMPLIANT PLAN, NOT JUST A COST NUMBER / TRÌNH BÀY MỘT KẾ HOẠCH TUÂN THỦ, KHÔNG CHỈ MỘT CON SỐ CHI PHÍ</w:t>
      </w:r>
    </w:p>
    <w:p>
      <w:pPr>
        <w:keepLines/>
        <w:spacing w:line="276" w:lineRule="auto" w:after="60"/>
      </w:pPr>
      <w:r>
        <w:rPr>
          <w:rFonts w:ascii="Arial" w:hAnsi="Arial" w:eastAsia="Arial"/>
          <w:b/>
          <w:sz w:val="22"/>
        </w:rPr>
        <w:t xml:space="preserve">Task line 1: </w:t>
      </w:r>
      <w:r>
        <w:rPr>
          <w:rFonts w:ascii="Arial" w:hAnsi="Arial" w:eastAsia="Arial"/>
          <w:sz w:val="22"/>
        </w:rPr>
        <w:t>Demand a concrete plan, explicitly distinguishing it from an abstract compliance discussion./Yêu cầu một kế hoạch cụ thể, phân biệt rõ ràng nó với một cuộc thảo luận tuân thủ trừu tượng.</w:t>
      </w:r>
    </w:p>
    <w:p>
      <w:pPr>
        <w:keepLines/>
        <w:spacing w:line="276" w:lineRule="auto" w:after="60"/>
      </w:pPr>
      <w:r>
        <w:rPr>
          <w:rFonts w:ascii="Arial" w:hAnsi="Arial" w:eastAsia="Arial"/>
          <w:b/>
          <w:sz w:val="22"/>
        </w:rPr>
        <w:t xml:space="preserve">Task line 2: </w:t>
      </w:r>
      <w:r>
        <w:rPr>
          <w:rFonts w:ascii="Arial" w:hAnsi="Arial" w:eastAsia="Arial"/>
          <w:sz w:val="22"/>
        </w:rPr>
        <w:t>Present the first concrete component of a three-part mitigation structure./Trình bày thành phần cụ thể đầu tiên của một cấu trúc giảm thiểu ba phần.</w:t>
      </w:r>
    </w:p>
    <w:p>
      <w:pPr>
        <w:keepLines/>
        <w:spacing w:line="276" w:lineRule="auto" w:after="60"/>
      </w:pPr>
      <w:r>
        <w:rPr>
          <w:rFonts w:ascii="Arial" w:hAnsi="Arial" w:eastAsia="Arial"/>
          <w:b/>
          <w:sz w:val="22"/>
        </w:rPr>
        <w:t xml:space="preserve">Task line 3: </w:t>
      </w:r>
      <w:r>
        <w:rPr>
          <w:rFonts w:ascii="Arial" w:hAnsi="Arial" w:eastAsia="Arial"/>
          <w:sz w:val="22"/>
        </w:rPr>
        <w:t>Present the remaining components, reusing a previously built structural tool./Trình bày các thành phần còn lại, tái sử dụng một công cụ cấu trúc đã được xây dựng trước đó.</w:t>
      </w:r>
    </w:p>
    <w:p>
      <w:pPr>
        <w:keepLines/>
        <w:spacing w:line="276" w:lineRule="auto" w:after="60"/>
      </w:pPr>
      <w:r>
        <w:rPr>
          <w:rFonts w:ascii="Arial" w:hAnsi="Arial" w:eastAsia="Arial"/>
          <w:b/>
          <w:sz w:val="22"/>
        </w:rPr>
        <w:t xml:space="preserve">Task line 4: </w:t>
      </w:r>
      <w:r>
        <w:rPr>
          <w:rFonts w:ascii="Arial" w:hAnsi="Arial" w:eastAsia="Arial"/>
          <w:sz w:val="22"/>
        </w:rPr>
        <w:t>Validate the plan as genuinely actionable, praising the speed under pressure./Xác nhận kế hoạch đó thực sự có thể hành động được, khen ngợi tốc độ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plan built from three distinct, concrete mechanisms is more credible than a single large, vague number./Nhận diện rằng một kế hoạch được xây dựng từ ba cơ chế riêng biệt, cụ thể đáng tin hơn một con số lớn, mơ hồ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three-part structure as directly reusing tools built in earlier, unrelated crises./Ghi nhận cấu trúc ba phần này là tái sử dụng trực tiếp các công cụ được xây dựng trong các khủng hoảng trước đó, không liên quan.</w:t>
      </w:r>
    </w:p>
    <w:p>
      <w:pPr>
        <w:keepLines/>
        <w:spacing w:line="276" w:lineRule="auto" w:after="60"/>
      </w:pPr>
      <w:r>
        <w:rPr>
          <w:rFonts w:ascii="Arial" w:hAnsi="Arial" w:eastAsia="Arial"/>
          <w:b/>
          <w:sz w:val="22"/>
        </w:rPr>
        <w:t xml:space="preserve">Task line 7: </w:t>
      </w:r>
      <w:r>
        <w:rPr>
          <w:rFonts w:ascii="Arial" w:hAnsi="Arial" w:eastAsia="Arial"/>
          <w:sz w:val="22"/>
        </w:rPr>
        <w:t>Present a concrete, three-part compliant plan built from distinct mechanisms, rather than a single abstract cost estimate or wish list./Trình bày một kế hoạch tuân thủ cụ thể, ba phần được xây dựng từ các cơ chế riêng biệt, thay vì một ước tính chi phí trừu tượng đơn lẻ hoặc danh sách mong muốn.</w:t>
      </w:r>
    </w:p>
    <w:p>
      <w:pPr>
        <w:keepLines/>
        <w:spacing w:line="276" w:lineRule="auto" w:after="60"/>
      </w:pPr>
      <w:r>
        <w:rPr>
          <w:rFonts w:ascii="Arial" w:hAnsi="Arial" w:eastAsia="Arial"/>
          <w:b/>
          <w:sz w:val="22"/>
        </w:rPr>
        <w:t xml:space="preserve">Tony: </w:t>
      </w:r>
      <w:r>
        <w:rPr>
          <w:rFonts w:ascii="Arial" w:hAnsi="Arial" w:eastAsia="Arial"/>
          <w:sz w:val="22"/>
        </w:rPr>
        <w:t>Ms. Yen's team deserves real credit, I only connected the pieces./Đội chị Yen xứng đáng được ghi nhận thật sự, em chỉ kết nối các mảnh lại thôi.</w:t>
      </w:r>
    </w:p>
    <w:p>
      <w:pPr>
        <w:keepLines/>
        <w:spacing w:line="276" w:lineRule="auto" w:after="60"/>
      </w:pPr>
      <w:r>
        <w:rPr>
          <w:rFonts w:ascii="Arial" w:hAnsi="Arial" w:eastAsia="Arial"/>
          <w:b/>
          <w:sz w:val="22"/>
        </w:rPr>
        <w:t xml:space="preserve">Regional VP Supply Chain: </w:t>
      </w:r>
      <w:r>
        <w:rPr>
          <w:rFonts w:ascii="Arial" w:hAnsi="Arial" w:eastAsia="Arial"/>
          <w:sz w:val="22"/>
        </w:rPr>
        <w:t>Present this to the full leadership team Thursday, can you have it ready?/Trình bày việc này cho toàn bộ đội lãnh đạo thứ Năm, em có thể chuẩn bị sẵn không?</w:t>
      </w:r>
    </w:p>
    <w:p>
      <w:pPr>
        <w:keepLines/>
        <w:spacing w:line="276" w:lineRule="auto" w:after="60"/>
      </w:pPr>
      <w:r>
        <w:rPr>
          <w:rFonts w:ascii="Arial" w:hAnsi="Arial" w:eastAsia="Arial"/>
          <w:b/>
          <w:sz w:val="22"/>
        </w:rPr>
        <w:t xml:space="preserve">Tony: </w:t>
      </w:r>
      <w:r>
        <w:rPr>
          <w:rFonts w:ascii="Arial" w:hAnsi="Arial" w:eastAsia="Arial"/>
          <w:sz w:val="22"/>
        </w:rPr>
        <w:t>Yes, and I'll flag which parts are still assumptions, not confirmed numbers./Có, và em sẽ đánh dấu phần nào vẫn là giả định, chưa phải số liệu xác nhận.</w:t>
      </w:r>
    </w:p>
    <w:p>
      <w:pPr>
        <w:keepLines/>
        <w:spacing w:line="276" w:lineRule="auto" w:after="60"/>
      </w:pPr>
      <w:r>
        <w:rPr>
          <w:rFonts w:ascii="Arial" w:hAnsi="Arial" w:eastAsia="Arial"/>
          <w:b/>
          <w:sz w:val="22"/>
        </w:rPr>
        <w:t>FLAGGING WHICH PARTS OF A PLAN ARE STILL ASSUMPTIONS / ĐÁNH DẤU NHỮNG PHẦN NÀO CỦA MỘT KẾ HOẠCH VẪN LÀ GIẢ ĐỊNH</w:t>
      </w:r>
    </w:p>
    <w:p>
      <w:pPr>
        <w:keepLines/>
        <w:spacing w:line="276" w:lineRule="auto" w:after="60"/>
      </w:pPr>
      <w:r>
        <w:rPr>
          <w:rFonts w:ascii="Arial" w:hAnsi="Arial" w:eastAsia="Arial"/>
          <w:b/>
          <w:sz w:val="22"/>
        </w:rPr>
        <w:t xml:space="preserve">Task line 1: </w:t>
      </w:r>
      <w:r>
        <w:rPr>
          <w:rFonts w:ascii="Arial" w:hAnsi="Arial" w:eastAsia="Arial"/>
          <w:sz w:val="22"/>
        </w:rPr>
        <w:t>Redirect credit for the plan explicitly toward a specialist team, not oneself./Chuyển hướng công lao cho kế hoạch một cách rõ ràng sang một đội chuyên môn, không phải chính mình.</w:t>
      </w:r>
    </w:p>
    <w:p>
      <w:pPr>
        <w:keepLines/>
        <w:spacing w:line="276" w:lineRule="auto" w:after="60"/>
      </w:pPr>
      <w:r>
        <w:rPr>
          <w:rFonts w:ascii="Arial" w:hAnsi="Arial" w:eastAsia="Arial"/>
          <w:b/>
          <w:sz w:val="22"/>
        </w:rPr>
        <w:t xml:space="preserve">Task line 2: </w:t>
      </w:r>
      <w:r>
        <w:rPr>
          <w:rFonts w:ascii="Arial" w:hAnsi="Arial" w:eastAsia="Arial"/>
          <w:sz w:val="22"/>
        </w:rPr>
        <w:t>Assign a specific, high-visibility deadline for presenting the plan to senior leadership./Giao một hạn chót cụ thể, mức độ hiển thị cao để trình bày kế hoạch cho lãnh đạo cấp cao.</w:t>
      </w:r>
    </w:p>
    <w:p>
      <w:pPr>
        <w:keepLines/>
        <w:spacing w:line="276" w:lineRule="auto" w:after="60"/>
      </w:pPr>
      <w:r>
        <w:rPr>
          <w:rFonts w:ascii="Arial" w:hAnsi="Arial" w:eastAsia="Arial"/>
          <w:b/>
          <w:sz w:val="22"/>
        </w:rPr>
        <w:t xml:space="preserve">Task line 3: </w:t>
      </w:r>
      <w:r>
        <w:rPr>
          <w:rFonts w:ascii="Arial" w:hAnsi="Arial" w:eastAsia="Arial"/>
          <w:sz w:val="22"/>
        </w:rPr>
        <w:t>Confirm readiness while proactively committing to label unverified elements./Xác nhận sự sẵn sàng trong khi chủ động cam kết gắn nhãn các yếu tố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flagging assumptions versus confirmed data protects a plan's credibility under senior scrutiny./Nhận diện rằng việc rõ ràng đánh dấu giả định so với dữ liệu đã xác nhận bảo vệ uy tín của một kế hoạch dưới sự xem xét kỹ lưỡng cấp cao.</w:t>
      </w:r>
    </w:p>
    <w:p>
      <w:pPr>
        <w:keepLines/>
        <w:spacing w:line="276" w:lineRule="auto" w:after="60"/>
      </w:pPr>
      <w:r>
        <w:rPr>
          <w:rFonts w:ascii="Arial" w:hAnsi="Arial" w:eastAsia="Arial"/>
          <w:b/>
          <w:sz w:val="22"/>
        </w:rPr>
        <w:t xml:space="preserve">Task line 5: </w:t>
      </w:r>
      <w:r>
        <w:rPr>
          <w:rFonts w:ascii="Arial" w:hAnsi="Arial" w:eastAsia="Arial"/>
          <w:sz w:val="22"/>
        </w:rPr>
        <w:t>Record this labelling commitment as extending the week's honesty discipline into the highest-stakes presentation yet./Ghi nhận cam kết gắn nhãn này là mở rộng kỷ luật trung thực của tuần vào buổi trình bày rủi ro cao nhất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redirecting credit to the team that did the specialist work builds trust more durably than claiming individual authorship./Nhận diện rằng việc chuyển hướng công lao cho đội đã thực hiện công việc chuyên môn xây dựng lòng tin bền vững hơn việc tuyên bố quyền tác giả cá nhân.</w:t>
      </w:r>
    </w:p>
    <w:p>
      <w:pPr>
        <w:keepLines/>
        <w:spacing w:line="276" w:lineRule="auto" w:after="60"/>
      </w:pPr>
      <w:r>
        <w:rPr>
          <w:rFonts w:ascii="Arial" w:hAnsi="Arial" w:eastAsia="Arial"/>
          <w:b/>
          <w:sz w:val="22"/>
        </w:rPr>
        <w:t xml:space="preserve">Task line 7: </w:t>
      </w:r>
      <w:r>
        <w:rPr>
          <w:rFonts w:ascii="Arial" w:hAnsi="Arial" w:eastAsia="Arial"/>
          <w:sz w:val="22"/>
        </w:rPr>
        <w:t>Proactively commit to flagging which parts of a high-stakes plan remain assumptions, protecting its credibility before senior leadership scrutiny even begins./Chủ động cam kết đánh dấu những phần nào của một kế hoạch rủi ro cao vẫn là giả định, bảo vệ uy tín của nó trước cả khi sự xem xét kỹ lưỡng của lãnh đạo cấp cao bắt đầu.</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the pricing conversation piece, that's the part I'm least sure about./Tony, trình bày cho tôi phần cuộc trò chuyện về giá, đó là phần tôi ít chắc chắn nhất.</w:t>
      </w:r>
    </w:p>
    <w:p>
      <w:pPr>
        <w:keepLines/>
        <w:spacing w:line="276" w:lineRule="auto" w:after="60"/>
      </w:pPr>
      <w:r>
        <w:rPr>
          <w:rFonts w:ascii="Arial" w:hAnsi="Arial" w:eastAsia="Arial"/>
          <w:b/>
          <w:sz w:val="22"/>
        </w:rPr>
        <w:t xml:space="preserve">Tony: </w:t>
      </w:r>
      <w:r>
        <w:rPr>
          <w:rFonts w:ascii="Arial" w:hAnsi="Arial" w:eastAsia="Arial"/>
          <w:sz w:val="22"/>
        </w:rPr>
        <w:t>It reuses the same index-linked structure we built with Robert earlier this year, just applied to a new cost driver./Nó tái sử dụng cùng cấu trúc gắn chỉ số mình xây với anh Robert đầu năm nay, chỉ áp dụng cho một yếu tố chi phí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we're not inventing something new under pressure, we're extending something already proven./Vậy mình không phát minh thứ gì mới dưới áp lực, mình đang mở rộng thứ đã được chứng minh.</w:t>
      </w:r>
    </w:p>
    <w:p>
      <w:pPr>
        <w:keepLines/>
        <w:spacing w:line="276" w:lineRule="auto" w:after="60"/>
      </w:pPr>
      <w:r>
        <w:rPr>
          <w:rFonts w:ascii="Arial" w:hAnsi="Arial" w:eastAsia="Arial"/>
          <w:b/>
          <w:sz w:val="22"/>
        </w:rPr>
        <w:t xml:space="preserve">Tony: </w:t>
      </w:r>
      <w:r>
        <w:rPr>
          <w:rFonts w:ascii="Arial" w:hAnsi="Arial" w:eastAsia="Arial"/>
          <w:sz w:val="22"/>
        </w:rPr>
        <w:t>Exactly, that's why I trust that piece the most out of all three./Chính xác, đó là lý do em tin tưởng phần đó nhất trong cả ba phần.</w:t>
      </w:r>
    </w:p>
    <w:p>
      <w:pPr>
        <w:keepLines/>
        <w:spacing w:line="276" w:lineRule="auto" w:after="60"/>
      </w:pPr>
      <w:r>
        <w:rPr>
          <w:rFonts w:ascii="Arial" w:hAnsi="Arial" w:eastAsia="Arial"/>
          <w:b/>
          <w:sz w:val="22"/>
        </w:rPr>
        <w:t>EXTENDING A PROVEN STRUCTURE INSTEAD OF INVENTING SOMETHING NEW UNDER PRESSURE / MỞ RỘNG MỘT CẤU TRÚC ĐÃ ĐƯỢC CHỨNG MINH THAY VÌ PHÁT MINH ĐIỀU MỚI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for detail on the specific plan component carrying the most uncertainty./Hỏi chi tiết về thành phần kế hoạch cụ thể mang nhiều sự không chắc chắn nhất.</w:t>
      </w:r>
    </w:p>
    <w:p>
      <w:pPr>
        <w:keepLines/>
        <w:spacing w:line="276" w:lineRule="auto" w:after="60"/>
      </w:pPr>
      <w:r>
        <w:rPr>
          <w:rFonts w:ascii="Arial" w:hAnsi="Arial" w:eastAsia="Arial"/>
          <w:b/>
          <w:sz w:val="22"/>
        </w:rPr>
        <w:t xml:space="preserve">Task line 2: </w:t>
      </w:r>
      <w:r>
        <w:rPr>
          <w:rFonts w:ascii="Arial" w:hAnsi="Arial" w:eastAsia="Arial"/>
          <w:sz w:val="22"/>
        </w:rPr>
        <w:t>Explain that the component reuses a previously validated structure applied to a new context./Giải thích rằng thành phần đó tái sử dụng một cấu trúc đã được xác thực trước đó được áp dụng cho một bối cảnh mới.</w:t>
      </w:r>
    </w:p>
    <w:p>
      <w:pPr>
        <w:keepLines/>
        <w:spacing w:line="276" w:lineRule="auto" w:after="60"/>
      </w:pPr>
      <w:r>
        <w:rPr>
          <w:rFonts w:ascii="Arial" w:hAnsi="Arial" w:eastAsia="Arial"/>
          <w:b/>
          <w:sz w:val="22"/>
        </w:rPr>
        <w:t xml:space="preserve">Task line 3: </w:t>
      </w:r>
      <w:r>
        <w:rPr>
          <w:rFonts w:ascii="Arial" w:hAnsi="Arial" w:eastAsia="Arial"/>
          <w:sz w:val="22"/>
        </w:rPr>
        <w:t>Recognise the strategic value of extending a proven tool rather than improvising something new./Nhận diện giá trị chiến lược của việc mở rộng một công cụ đã được chứng minh thay vì ứng biến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Confirm this reuse as the specific reason for higher confidence in that component./Xác nhận sự tái sử dụng này là lý do cụ thể cho sự tự tin cao hơn vào thành phần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proven structure under new pressure is more reliable than inventing something untested from scratch./Nhận diện rằng việc tái sử dụng một cấu trúc đã được chứng minh dưới áp lực mới đáng tin cậy hơn việc phát minh điều gì đó chưa được kiểm chứng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reuse as evidence that earlier work, built for a different crisis, compounds in value over time./Ghi nhận sự tái sử dụng này là bằng chứng rằng công việc trước đó, được xây dựng cho một khủng hoảng khác, tích lũy giá trị theo thời gian.</w:t>
      </w:r>
    </w:p>
    <w:p>
      <w:pPr>
        <w:keepLines/>
        <w:spacing w:line="276" w:lineRule="auto" w:after="60"/>
      </w:pPr>
      <w:r>
        <w:rPr>
          <w:rFonts w:ascii="Arial" w:hAnsi="Arial" w:eastAsia="Arial"/>
          <w:b/>
          <w:sz w:val="22"/>
        </w:rPr>
        <w:t xml:space="preserve">Task line 7: </w:t>
      </w:r>
      <w:r>
        <w:rPr>
          <w:rFonts w:ascii="Arial" w:hAnsi="Arial" w:eastAsia="Arial"/>
          <w:sz w:val="22"/>
        </w:rPr>
        <w:t>Extend a previously proven structure to a new crisis rather than inventing something untested under pressure, trusting it precisely because it isn't new./Mở rộng một cấu trúc đã được chứng minh trước đó cho một khủng hoảng mới thay vì phát minh điều gì đó chưa được kiểm chứng dưới áp lực, tin tưởng nó chính xác vì nó không mới.</w:t>
      </w:r>
    </w:p>
    <w:p>
      <w:pPr>
        <w:keepLines/>
        <w:spacing w:line="276" w:lineRule="auto" w:after="60"/>
      </w:pPr>
      <w:r>
        <w:rPr>
          <w:rFonts w:ascii="Arial" w:hAnsi="Arial" w:eastAsia="Arial"/>
          <w:b/>
          <w:sz w:val="22"/>
        </w:rPr>
        <w:t xml:space="preserve">Regional VP Supply Chain: </w:t>
      </w:r>
      <w:r>
        <w:rPr>
          <w:rFonts w:ascii="Arial" w:hAnsi="Arial" w:eastAsia="Arial"/>
          <w:sz w:val="22"/>
        </w:rPr>
        <w:t>Tony, if leadership pushes back Thursday and wants a faster, less careful plan, what do you say?/Tony, nếu lãnh đạo phản đối thứ Năm và muốn một kế hoạch nhanh hơn, kém cẩn thận hơn, em nói gì?</w:t>
      </w:r>
    </w:p>
    <w:p>
      <w:pPr>
        <w:keepLines/>
        <w:spacing w:line="276" w:lineRule="auto" w:after="60"/>
      </w:pPr>
      <w:r>
        <w:rPr>
          <w:rFonts w:ascii="Arial" w:hAnsi="Arial" w:eastAsia="Arial"/>
          <w:b/>
          <w:sz w:val="22"/>
        </w:rPr>
        <w:t xml:space="preserve">Tony: </w:t>
      </w:r>
      <w:r>
        <w:rPr>
          <w:rFonts w:ascii="Arial" w:hAnsi="Arial" w:eastAsia="Arial"/>
          <w:sz w:val="22"/>
        </w:rPr>
        <w:t>I say a faster plan built on an untested shortcut isn't actually faster, it just fails later instead of now./Em nói một kế hoạch nhanh hơn được xây trên một đường tắt chưa kiểm chứng không thực sự nhanh hơn, nó chỉ thất bại sau này thay vì bây giờ.</w:t>
      </w:r>
    </w:p>
    <w:p>
      <w:pPr>
        <w:keepLines/>
        <w:spacing w:line="276" w:lineRule="auto" w:after="60"/>
      </w:pPr>
      <w:r>
        <w:rPr>
          <w:rFonts w:ascii="Arial" w:hAnsi="Arial" w:eastAsia="Arial"/>
          <w:b/>
          <w:sz w:val="22"/>
        </w:rPr>
        <w:t>PREPARING A DEFENCE AGAINST PRESSURE TO CUT CORNERS BEFORE IT ARRIVES / CHUẨN BỊ MỘT SỰ BẢO VỆ CHỐNG LẠI ÁP LỰC CẮT GÓC TRƯỚC KHI NÓ ĐẾN</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senior pushback favouring speed over rigour./Đặt ra một giả định về sự phản đối cấp cao ưu tiên tốc độ hơn sự nghiêm ngặt.</w:t>
      </w:r>
    </w:p>
    <w:p>
      <w:pPr>
        <w:keepLines/>
        <w:spacing w:line="276" w:lineRule="auto" w:after="60"/>
      </w:pPr>
      <w:r>
        <w:rPr>
          <w:rFonts w:ascii="Arial" w:hAnsi="Arial" w:eastAsia="Arial"/>
          <w:b/>
          <w:sz w:val="22"/>
        </w:rPr>
        <w:t xml:space="preserve">Task line 2: </w:t>
      </w:r>
      <w:r>
        <w:rPr>
          <w:rFonts w:ascii="Arial" w:hAnsi="Arial" w:eastAsia="Arial"/>
          <w:sz w:val="22"/>
        </w:rPr>
        <w:t>Prepare a specific, reasoned rebuttal reframing apparent speed as deferred failure./Chuẩn bị một sự phản bác cụ thể, có lý luận tái định khung tốc độ rõ ràng là thất bại bị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and pre-drafting a defence against pressure to cut corners prevents being caught off guard in the actual moment./Nhận diện rằng việc dự đoán và soạn trước một sự bảo vệ chống lại áp lực cắt góc ngăn ngừa việc bị bất ngờ vào khoảnh khắc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prepared rebuttal as protecting the plan's integrity before it even faces senior scrutiny./Ghi nhận sự phản bác đã chuẩn bị này là bảo vệ tính toàn vẹn của kế hoạch trước cả khi nó đối mặt với sự xem xét cấp cao.</w:t>
      </w:r>
    </w:p>
    <w:p>
      <w:pPr>
        <w:keepLines/>
        <w:spacing w:line="276" w:lineRule="auto" w:after="60"/>
      </w:pPr>
      <w:r>
        <w:rPr>
          <w:rFonts w:ascii="Arial" w:hAnsi="Arial" w:eastAsia="Arial"/>
          <w:b/>
          <w:sz w:val="22"/>
        </w:rPr>
        <w:t xml:space="preserve">Task line 5: </w:t>
      </w:r>
      <w:r>
        <w:rPr>
          <w:rFonts w:ascii="Arial" w:hAnsi="Arial" w:eastAsia="Arial"/>
          <w:sz w:val="22"/>
        </w:rPr>
        <w:t>Recognise that "faster" and "untested" are often conflated, and separating them is a mature analytical skill./Nhận diện rằng "nhanh hơn" và "chưa kiểm chứng" thường bị nhầm lẫn, và tách biệt chúng là một kỹ năng phân tích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a shortcut's true cost is deferred, not eliminated, making apparent speed today a form of borrowed time./Nhận diện rằng chi phí thật sự của một đường tắt bị trì hoãn, không bị loại bỏ, khiến tốc độ rõ ràng hôm nay là một hình thức thời gian vay mượn.</w:t>
      </w:r>
    </w:p>
    <w:p>
      <w:pPr>
        <w:keepLines/>
        <w:spacing w:line="276" w:lineRule="auto" w:after="60"/>
      </w:pPr>
      <w:r>
        <w:rPr>
          <w:rFonts w:ascii="Arial" w:hAnsi="Arial" w:eastAsia="Arial"/>
          <w:b/>
          <w:sz w:val="22"/>
        </w:rPr>
        <w:t xml:space="preserve">Task line 7: </w:t>
      </w:r>
      <w:r>
        <w:rPr>
          <w:rFonts w:ascii="Arial" w:hAnsi="Arial" w:eastAsia="Arial"/>
          <w:sz w:val="22"/>
        </w:rPr>
        <w:t>Pre-draft a specific rebuttal to anticipated pressure for a faster, less rigorous plan, reframing apparent speed as merely deferred failure./Soạn trước một sự phản bác cụ thể cho áp lực dự đoán cho một kế hoạch nhanh hơn, kém nghiêm ngặt hơn, tái định khung tốc độ rõ ràng chỉ là thất bại bị trì hoãn.</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I expected you to come in with only bad news and a request for patience./Tony, thành thật thì, tôi mong đợi em bước vào chỉ với tin xấu và một yêu cầu về sự kiên nhẫn.</w:t>
      </w:r>
    </w:p>
    <w:p>
      <w:pPr>
        <w:keepLines/>
        <w:spacing w:line="276" w:lineRule="auto" w:after="60"/>
      </w:pPr>
      <w:r>
        <w:rPr>
          <w:rFonts w:ascii="Arial" w:hAnsi="Arial" w:eastAsia="Arial"/>
          <w:b/>
          <w:sz w:val="22"/>
        </w:rPr>
        <w:t xml:space="preserve">Tony: </w:t>
      </w:r>
      <w:r>
        <w:rPr>
          <w:rFonts w:ascii="Arial" w:hAnsi="Arial" w:eastAsia="Arial"/>
          <w:sz w:val="22"/>
        </w:rPr>
        <w:t>I considered that version of this meeting, it just didn't feel like enough given how much time we had./Em có cân nhắc phiên bản buổi họp đó, nó chỉ không cảm thấy đủ xét đến lượng thời gian mình có.</w:t>
      </w:r>
    </w:p>
    <w:p>
      <w:pPr>
        <w:keepLines/>
        <w:spacing w:line="276" w:lineRule="auto" w:after="60"/>
      </w:pPr>
      <w:r>
        <w:rPr>
          <w:rFonts w:ascii="Arial" w:hAnsi="Arial" w:eastAsia="Arial"/>
          <w:b/>
          <w:sz w:val="22"/>
        </w:rPr>
        <w:t xml:space="preserve">Regional VP Supply Chain: </w:t>
      </w:r>
      <w:r>
        <w:rPr>
          <w:rFonts w:ascii="Arial" w:hAnsi="Arial" w:eastAsia="Arial"/>
          <w:sz w:val="22"/>
        </w:rPr>
        <w:t>That instinct, refusing to settle for "we need patience," is exactly what separates a plan from an excuse./Bản năng đó, từ chối chấp nhận "mình cần sự kiên nhẫn," chính xác là điều phân biệt một kế hoạch với một lời bào chữa.</w:t>
      </w:r>
    </w:p>
    <w:p>
      <w:pPr>
        <w:keepLines/>
        <w:spacing w:line="276" w:lineRule="auto" w:after="60"/>
      </w:pPr>
      <w:r>
        <w:rPr>
          <w:rFonts w:ascii="Arial" w:hAnsi="Arial" w:eastAsia="Arial"/>
          <w:b/>
          <w:sz w:val="22"/>
        </w:rPr>
        <w:t>REFUSING TO SETTLE FOR A REQUEST FOR PATIENCE WHEN TIME ALLOWS FOR MORE / TỪ CHỐI CHẤP NHẬN MỘT YÊU CẦU VỀ SỰ KIÊN NHẪN KHI THỜI GIAN CHO PHÉP NHIỀU HƠN</w:t>
      </w:r>
    </w:p>
    <w:p>
      <w:pPr>
        <w:keepLines/>
        <w:spacing w:line="276" w:lineRule="auto" w:after="60"/>
      </w:pPr>
      <w:r>
        <w:rPr>
          <w:rFonts w:ascii="Arial" w:hAnsi="Arial" w:eastAsia="Arial"/>
          <w:b/>
          <w:sz w:val="22"/>
        </w:rPr>
        <w:t xml:space="preserve">Task line 1: </w:t>
      </w:r>
      <w:r>
        <w:rPr>
          <w:rFonts w:ascii="Arial" w:hAnsi="Arial" w:eastAsia="Arial"/>
          <w:sz w:val="22"/>
        </w:rPr>
        <w:t>Admit an expectation that the meeting would deliver only bad news and a request for patience./Thừa nhận một kỳ vọng rằng buổi họp sẽ chỉ mang lại tin xấu và một yêu cầu về sự kiên nhẫn.</w:t>
      </w:r>
    </w:p>
    <w:p>
      <w:pPr>
        <w:keepLines/>
        <w:spacing w:line="276" w:lineRule="auto" w:after="60"/>
      </w:pPr>
      <w:r>
        <w:rPr>
          <w:rFonts w:ascii="Arial" w:hAnsi="Arial" w:eastAsia="Arial"/>
          <w:b/>
          <w:sz w:val="22"/>
        </w:rPr>
        <w:t xml:space="preserve">Task line 2: </w:t>
      </w:r>
      <w:r>
        <w:rPr>
          <w:rFonts w:ascii="Arial" w:hAnsi="Arial" w:eastAsia="Arial"/>
          <w:sz w:val="22"/>
        </w:rPr>
        <w:t>Reveal that this minimal approach was considered and deliberately rejected as insufficient./Tiết lộ rằng cách tiếp cận tối thiểu này đã được cân nhắc và bị bác bỏ có chủ đích là không đủ.</w:t>
      </w:r>
    </w:p>
    <w:p>
      <w:pPr>
        <w:keepLines/>
        <w:spacing w:line="276" w:lineRule="auto" w:after="60"/>
      </w:pPr>
      <w:r>
        <w:rPr>
          <w:rFonts w:ascii="Arial" w:hAnsi="Arial" w:eastAsia="Arial"/>
          <w:b/>
          <w:sz w:val="22"/>
        </w:rPr>
        <w:t xml:space="preserve">Task line 3: </w:t>
      </w:r>
      <w:r>
        <w:rPr>
          <w:rFonts w:ascii="Arial" w:hAnsi="Arial" w:eastAsia="Arial"/>
          <w:sz w:val="22"/>
        </w:rPr>
        <w:t>Identify this refusal as the precise quality distinguishing genuine planning from mere excuse-making./Xác định sự từ chối này là chất lượng chính xác phân biệt việc lập kế hoạch chân thực với việc bào chữa đơn thuần.</w:t>
      </w:r>
    </w:p>
    <w:p>
      <w:pPr>
        <w:keepLines/>
        <w:spacing w:line="276" w:lineRule="auto" w:after="60"/>
      </w:pPr>
      <w:r>
        <w:rPr>
          <w:rFonts w:ascii="Arial" w:hAnsi="Arial" w:eastAsia="Arial"/>
          <w:b/>
          <w:sz w:val="22"/>
        </w:rPr>
        <w:t xml:space="preserve">Task line 4: </w:t>
      </w:r>
      <w:r>
        <w:rPr>
          <w:rFonts w:ascii="Arial" w:hAnsi="Arial" w:eastAsia="Arial"/>
          <w:sz w:val="22"/>
        </w:rPr>
        <w:t>Recognise that available time is a resource that obligates genuine planning, not just an extended deadline for delivering bad news./Nhận diện rằng thời gian sẵn có là một nguồn lực bắt buộc phải lập kế hoạch chân thực, không chỉ một hạn chót kéo dài để truyền đạt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the internal standard that produced the three-part plan instead of a simpler, weaker alternative./Ghi nhận sự từ chối này là tiêu chuẩn nội bộ đã tạo ra kế hoạch ba phần thay vì một lựa chọn thay thế đơn giản hơn, yếu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explicit naming of this distinction reinforces it as a standard worth repeating in future crises./Nhận diện rằng việc một lãnh đạo rõ ràng nêu tên sự phân biệt này củng cố nó thành một tiêu chuẩn đáng lặp lại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minimal option of requesting patience alone, when available time genuinely allows for a substantive plan instead./Chủ động bác bỏ lựa chọn tối thiểu chỉ yêu cầu sự kiên nhẫn, khi thời gian sẵn có thực sự cho phép một kế hoạch có thực chất thay vào đó.</w:t>
      </w:r>
    </w:p>
    <w:p>
      <w:pPr>
        <w:keepLines/>
        <w:spacing w:line="276" w:lineRule="auto" w:after="60"/>
      </w:pPr>
      <w:r>
        <w:rPr>
          <w:rFonts w:ascii="Arial" w:hAnsi="Arial" w:eastAsia="Arial"/>
          <w:b/>
          <w:sz w:val="22"/>
        </w:rPr>
        <w:t xml:space="preserve">Regional VP Supply Chain: </w:t>
      </w:r>
      <w:r>
        <w:rPr>
          <w:rFonts w:ascii="Arial" w:hAnsi="Arial" w:eastAsia="Arial"/>
          <w:sz w:val="22"/>
        </w:rPr>
        <w:t>Tony, Thursday's audience includes people who've never heard of first-sale valuation, how will you handle that?/Tony, khán giả thứ Năm bao gồm những người chưa từng nghe về định giá bán đầu tiên, em sẽ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I'll open with the car analogy Yen used with me, buying a car from the factory costs less than buying it from the dealership showroom./Em sẽ mở đầu bằng phép so sánh xe hơi chị Yen đã dùng với em, mua một chiếc xe từ nhà máy tốn ít hơn mua nó từ phòng trưng bày đại lý.</w:t>
      </w:r>
    </w:p>
    <w:p>
      <w:pPr>
        <w:keepLines/>
        <w:spacing w:line="276" w:lineRule="auto" w:after="60"/>
      </w:pPr>
      <w:r>
        <w:rPr>
          <w:rFonts w:ascii="Arial" w:hAnsi="Arial" w:eastAsia="Arial"/>
          <w:b/>
          <w:sz w:val="22"/>
        </w:rPr>
        <w:t xml:space="preserve">Regional VP Supply Chain: </w:t>
      </w:r>
      <w:r>
        <w:rPr>
          <w:rFonts w:ascii="Arial" w:hAnsi="Arial" w:eastAsia="Arial"/>
          <w:sz w:val="22"/>
        </w:rPr>
        <w:t>That's a good instinct, borrow the explanation that already worked on you./Bản năng tốt đó, mượn lời giải thích đã hiệu quả với chính em.</w:t>
      </w:r>
    </w:p>
    <w:p>
      <w:pPr>
        <w:keepLines/>
        <w:spacing w:line="276" w:lineRule="auto" w:after="60"/>
      </w:pPr>
      <w:r>
        <w:rPr>
          <w:rFonts w:ascii="Arial" w:hAnsi="Arial" w:eastAsia="Arial"/>
          <w:b/>
          <w:sz w:val="22"/>
        </w:rPr>
        <w:t>BORROWING THE EXPLANATION THAT ALREADY WORKED ON YOU / MƯỢN LỜI GIẢI THÍCH ĐÃ HIỆU QUẢ VỚI CHÍNH MÌNH</w:t>
      </w:r>
    </w:p>
    <w:p>
      <w:pPr>
        <w:keepLines/>
        <w:spacing w:line="276" w:lineRule="auto" w:after="60"/>
      </w:pPr>
      <w:r>
        <w:rPr>
          <w:rFonts w:ascii="Arial" w:hAnsi="Arial" w:eastAsia="Arial"/>
          <w:b/>
          <w:sz w:val="22"/>
        </w:rPr>
        <w:t xml:space="preserve">Task line 1: </w:t>
      </w:r>
      <w:r>
        <w:rPr>
          <w:rFonts w:ascii="Arial" w:hAnsi="Arial" w:eastAsia="Arial"/>
          <w:sz w:val="22"/>
        </w:rPr>
        <w:t>Anticipate a comprehension gap for an audience unfamiliar with a technical concept./Dự đoán một khoảng trống hiểu biết cho một khán giả không quen thuộc với một khái niệm kỹ thuật.</w:t>
      </w:r>
    </w:p>
    <w:p>
      <w:pPr>
        <w:keepLines/>
        <w:spacing w:line="276" w:lineRule="auto" w:after="60"/>
      </w:pPr>
      <w:r>
        <w:rPr>
          <w:rFonts w:ascii="Arial" w:hAnsi="Arial" w:eastAsia="Arial"/>
          <w:b/>
          <w:sz w:val="22"/>
        </w:rPr>
        <w:t xml:space="preserve">Task line 2: </w:t>
      </w:r>
      <w:r>
        <w:rPr>
          <w:rFonts w:ascii="Arial" w:hAnsi="Arial" w:eastAsia="Arial"/>
          <w:sz w:val="22"/>
        </w:rPr>
        <w:t>Plan to reuse an analogy that personally clarified the concept earlier in the week./Lên kế hoạch tái sử dụng một phép so sánh đã làm rõ khái niệm đó cho cá nhân trước đó trong tuần.</w:t>
      </w:r>
    </w:p>
    <w:p>
      <w:pPr>
        <w:keepLines/>
        <w:spacing w:line="276" w:lineRule="auto" w:after="60"/>
      </w:pPr>
      <w:r>
        <w:rPr>
          <w:rFonts w:ascii="Arial" w:hAnsi="Arial" w:eastAsia="Arial"/>
          <w:b/>
          <w:sz w:val="22"/>
        </w:rPr>
        <w:t xml:space="preserve">Task line 3: </w:t>
      </w:r>
      <w:r>
        <w:rPr>
          <w:rFonts w:ascii="Arial" w:hAnsi="Arial" w:eastAsia="Arial"/>
          <w:sz w:val="22"/>
        </w:rPr>
        <w:t>Endorse the reuse, naming the underlying wisdom of recycling a proven explanation./Tán thành sự tái sử dụng đó, nêu tên sự khôn ngoan nền tảng của việc tái chế một lời giải thích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Recognise that an explanation which worked for a technical novice is likely to work for a similarly unfamiliar audience later./Nhận diện rằng một lời giải thích đã hiệu quả cho một người mới về kỹ thuật có khả năng hiệu quả cho một khán giả không quen thuộc tương tự sau này.</w:t>
      </w:r>
    </w:p>
    <w:p>
      <w:pPr>
        <w:keepLines/>
        <w:spacing w:line="276" w:lineRule="auto" w:after="60"/>
      </w:pPr>
      <w:r>
        <w:rPr>
          <w:rFonts w:ascii="Arial" w:hAnsi="Arial" w:eastAsia="Arial"/>
          <w:b/>
          <w:sz w:val="22"/>
        </w:rPr>
        <w:t xml:space="preserve">Task line 5: </w:t>
      </w:r>
      <w:r>
        <w:rPr>
          <w:rFonts w:ascii="Arial" w:hAnsi="Arial" w:eastAsia="Arial"/>
          <w:sz w:val="22"/>
        </w:rPr>
        <w:t>Record this reuse as connecting an earlier moment of personal learning directly to an upcoming act of teaching./Ghi nhận sự tái sử dụng này là kết nối một khoảnh khắc học hỏi cá nhân trước đó trực tiếp với một hành động giảng dạy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tracking which explanations personally clarified a concept is a practical habit worth carrying into every teaching moment./Nhận diện rằng việc theo dõi những lời giải thích nào đã làm rõ cá nhân một khái niệm là một thói quen thực tế đáng mang theo vào mọi khoảnh khắc giảng dạy.</w:t>
      </w:r>
    </w:p>
    <w:p>
      <w:pPr>
        <w:keepLines/>
        <w:spacing w:line="276" w:lineRule="auto" w:after="60"/>
      </w:pPr>
      <w:r>
        <w:rPr>
          <w:rFonts w:ascii="Arial" w:hAnsi="Arial" w:eastAsia="Arial"/>
          <w:b/>
          <w:sz w:val="22"/>
        </w:rPr>
        <w:t xml:space="preserve">Task line 7: </w:t>
      </w:r>
      <w:r>
        <w:rPr>
          <w:rFonts w:ascii="Arial" w:hAnsi="Arial" w:eastAsia="Arial"/>
          <w:sz w:val="22"/>
        </w:rPr>
        <w:t>Deliberately reuse an analogy that personally clarified a technical concept days earlier, trusting it to work for a similarly unfamiliar future audience./Chủ động tái sử dụng một phép so sánh đã làm rõ cá nhân một khái niệm kỹ thuật nhiều ngày trước, tin tưởng nó sẽ hiệu quả cho một khán giả tương lai không quen thuộc tương tự.</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thing before Thursday, should we invite Robert to sit in on part of the presentation?/Tony, thêm một điều trước thứ Năm, mình có nên mời anh Robert ngồi dự một phần buổi trình bày không?</w:t>
      </w:r>
    </w:p>
    <w:p>
      <w:pPr>
        <w:keepLines/>
        <w:spacing w:line="276" w:lineRule="auto" w:after="60"/>
      </w:pPr>
      <w:r>
        <w:rPr>
          <w:rFonts w:ascii="Arial" w:hAnsi="Arial" w:eastAsia="Arial"/>
          <w:b/>
          <w:sz w:val="22"/>
        </w:rPr>
        <w:t xml:space="preserve">Tony: </w:t>
      </w:r>
      <w:r>
        <w:rPr>
          <w:rFonts w:ascii="Arial" w:hAnsi="Arial" w:eastAsia="Arial"/>
          <w:sz w:val="22"/>
        </w:rPr>
        <w:t>Not this one, this is internal alignment first, I'd rather bring him a finished plan than a plan still being debated in front of him./Không phải lần này, đây là sự thống nhất nội bộ trước, em thà mang cho anh ấy một kế hoạch hoàn chỉnh còn hơn một kế hoạch vẫn đang được tranh luận trước mặt anh ấy.</w:t>
      </w:r>
    </w:p>
    <w:p>
      <w:pPr>
        <w:keepLines/>
        <w:spacing w:line="276" w:lineRule="auto" w:after="60"/>
      </w:pPr>
      <w:r>
        <w:rPr>
          <w:rFonts w:ascii="Arial" w:hAnsi="Arial" w:eastAsia="Arial"/>
          <w:b/>
          <w:sz w:val="22"/>
        </w:rPr>
        <w:t xml:space="preserve">Regional VP Supply Chain: </w:t>
      </w:r>
      <w:r>
        <w:rPr>
          <w:rFonts w:ascii="Arial" w:hAnsi="Arial" w:eastAsia="Arial"/>
          <w:sz w:val="22"/>
        </w:rPr>
        <w:t>Good call, internal disagreement in front of a customer never helps anyone./Quyết định tốt, sự bất đồng nội bộ trước mặt khách hàng không bao giờ giúp ích cho ai.</w:t>
      </w:r>
    </w:p>
    <w:p>
      <w:pPr>
        <w:keepLines/>
        <w:spacing w:line="276" w:lineRule="auto" w:after="60"/>
      </w:pPr>
      <w:r>
        <w:rPr>
          <w:rFonts w:ascii="Arial" w:hAnsi="Arial" w:eastAsia="Arial"/>
          <w:b/>
          <w:sz w:val="22"/>
        </w:rPr>
        <w:t>KEEPING INTERNAL DEBATE PRIVATE UNTIL A PLAN IS ACTUALLY FINISHED / GIỮ TRANH LUẬN NỘI BỘ RIÊNG TƯ CHO ĐẾN KHI MỘT KẾ HOẠCH THỰC SỰ HOÀN THIỆN</w:t>
      </w:r>
    </w:p>
    <w:p>
      <w:pPr>
        <w:keepLines/>
        <w:spacing w:line="276" w:lineRule="auto" w:after="60"/>
      </w:pPr>
      <w:r>
        <w:rPr>
          <w:rFonts w:ascii="Arial" w:hAnsi="Arial" w:eastAsia="Arial"/>
          <w:b/>
          <w:sz w:val="22"/>
        </w:rPr>
        <w:t xml:space="preserve">Task line 1: </w:t>
      </w:r>
      <w:r>
        <w:rPr>
          <w:rFonts w:ascii="Arial" w:hAnsi="Arial" w:eastAsia="Arial"/>
          <w:sz w:val="22"/>
        </w:rPr>
        <w:t>Ask whether an external customer should be included in an internal alignment meeting./Hỏi liệu một khách hàng bên ngoài có nên được đưa vào một buổi họp thống nhất nội bộ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explaining a clear sequencing preference: internal alignment before external presentation./Từ chối lời mời đó, giải thích một sự ưu tiên trình tự rõ ràng: thống nhất nội bộ trước khi trình bày bên ngoài.</w:t>
      </w:r>
    </w:p>
    <w:p>
      <w:pPr>
        <w:keepLines/>
        <w:spacing w:line="276" w:lineRule="auto" w:after="60"/>
      </w:pPr>
      <w:r>
        <w:rPr>
          <w:rFonts w:ascii="Arial" w:hAnsi="Arial" w:eastAsia="Arial"/>
          <w:b/>
          <w:sz w:val="22"/>
        </w:rPr>
        <w:t xml:space="preserve">Task line 3: </w:t>
      </w:r>
      <w:r>
        <w:rPr>
          <w:rFonts w:ascii="Arial" w:hAnsi="Arial" w:eastAsia="Arial"/>
          <w:sz w:val="22"/>
        </w:rPr>
        <w:t>Endorse the sequencing choice, naming the specific risk of visible internal disagreement./Tán thành lựa chọn trình tự đó, nêu tên rủi ro cụ thể của sự bất đồng nội bộ có thể thấy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unresolved internal debate away from a customer protects both the customer's confidence and the internal team's cohesion./Nhận diện rằng việc giữ tranh luận nội bộ chưa được giải quyết tránh xa một khách hàng bảo vệ cả sự tự tin của khách hàng lẫn sự gắn kết của đội nội bộ.</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discipline as protecting the polish and confidence of Thursday's eventual external presentation./Ghi nhận kỷ luật sắp xếp trình tự này là bảo vệ sự bóng bẩy và sự tự tin của buổi trình bày bên ngoài sắp tới vào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seeing a finished, confident plan builds more trust than watching that plan get debated in real time./Nhận diện rằng một khách hàng thấy một kế hoạch hoàn chỉnh, tự tin xây dựng nhiều lòng tin hơn việc chứng kiến kế hoạch đó được tranh luận theo thời gian thực.</w:t>
      </w:r>
    </w:p>
    <w:p>
      <w:pPr>
        <w:keepLines/>
        <w:spacing w:line="276" w:lineRule="auto" w:after="60"/>
      </w:pPr>
      <w:r>
        <w:rPr>
          <w:rFonts w:ascii="Arial" w:hAnsi="Arial" w:eastAsia="Arial"/>
          <w:b/>
          <w:sz w:val="22"/>
        </w:rPr>
        <w:t xml:space="preserve">Task line 7: </w:t>
      </w:r>
      <w:r>
        <w:rPr>
          <w:rFonts w:ascii="Arial" w:hAnsi="Arial" w:eastAsia="Arial"/>
          <w:sz w:val="22"/>
        </w:rPr>
        <w:t>Deliberately keep internal debate over a plan private, presenting it to an external customer only once it is genuinely finished, not while still being negotiated internally./Chủ động giữ tranh luận nội bộ về một kế hoạch riêng tư, chỉ trình bày nó cho một khách hàng bên ngoài một khi nó thực sự hoàn thiện, không phải trong khi vẫn đang được thương lượng nội bộ.</w:t>
      </w:r>
    </w:p>
    <w:p>
      <w:pPr>
        <w:keepLines/>
        <w:spacing w:line="276" w:lineRule="auto" w:after="60"/>
      </w:pPr>
      <w:r>
        <w:rPr>
          <w:rFonts w:ascii="Arial" w:hAnsi="Arial" w:eastAsia="Arial"/>
          <w:b/>
          <w:sz w:val="22"/>
        </w:rPr>
        <w:t xml:space="preserve">Tony: </w:t>
      </w:r>
      <w:r>
        <w:rPr>
          <w:rFonts w:ascii="Arial" w:hAnsi="Arial" w:eastAsia="Arial"/>
          <w:sz w:val="22"/>
        </w:rPr>
        <w:t>Today closes with a three-part plan built in days, not weeks, and credit given exactly where it belongs./Hôm nay kết thúc với một kế hoạch ba phần được xây dựng trong vài ngày, không phải vài tuần, và công lao được ghi nhận đúng nơi nó thuộc về.</w:t>
      </w:r>
    </w:p>
    <w:p>
      <w:pPr>
        <w:pStyle w:val="Heading2"/>
      </w:pPr>
      <w:r>
        <w:rPr>
          <w:rFonts w:ascii="Arial" w:hAnsi="Arial" w:eastAsia="Arial"/>
          <w:b/>
          <w:sz w:val="26"/>
        </w:rPr>
        <w:t>NGÀY 6: Xác nhận lại với Ms. Yen</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confirmed the first-sale structure holds up under current customs guidance./Tony, bộ phận pháp chế xác nhận cấu trúc định giá bán đầu tiên hợp lệ theo hướng dẫn hải quan hiện hành.</w:t>
      </w:r>
    </w:p>
    <w:p>
      <w:pPr>
        <w:keepLines/>
        <w:spacing w:line="276" w:lineRule="auto" w:after="60"/>
      </w:pPr>
      <w:r>
        <w:rPr>
          <w:rFonts w:ascii="Arial" w:hAnsi="Arial" w:eastAsia="Arial"/>
          <w:b/>
          <w:sz w:val="22"/>
        </w:rPr>
        <w:t xml:space="preserve">Tony: </w:t>
      </w:r>
      <w:r>
        <w:rPr>
          <w:rFonts w:ascii="Arial" w:hAnsi="Arial" w:eastAsia="Arial"/>
          <w:sz w:val="22"/>
        </w:rPr>
        <w:t>Good, document every assumption clearly, I don't want surprises in an audit two years from now./Tốt, ghi rõ mọi giả định, em không muốn bất ngờ trong một cuộc kiểm tra hai năm sau.</w:t>
      </w:r>
    </w:p>
    <w:p>
      <w:pPr>
        <w:keepLines/>
        <w:spacing w:line="276" w:lineRule="auto" w:after="60"/>
      </w:pPr>
      <w:r>
        <w:rPr>
          <w:rFonts w:ascii="Arial" w:hAnsi="Arial" w:eastAsia="Arial"/>
          <w:b/>
          <w:sz w:val="22"/>
        </w:rPr>
        <w:t xml:space="preserve">Trade Compliance Manager: </w:t>
      </w:r>
      <w:r>
        <w:rPr>
          <w:rFonts w:ascii="Arial" w:hAnsi="Arial" w:eastAsia="Arial"/>
          <w:sz w:val="22"/>
        </w:rPr>
        <w:t>Already building the documentation file as we go./Em đang xây hồ sơ tài liệu ngay trong lúc làm rồi.</w:t>
      </w:r>
    </w:p>
    <w:p>
      <w:pPr>
        <w:keepLines/>
        <w:spacing w:line="276" w:lineRule="auto" w:after="60"/>
      </w:pPr>
      <w:r>
        <w:rPr>
          <w:rFonts w:ascii="Arial" w:hAnsi="Arial" w:eastAsia="Arial"/>
          <w:b/>
          <w:sz w:val="22"/>
        </w:rPr>
        <w:t xml:space="preserve">Tony: </w:t>
      </w:r>
      <w:r>
        <w:rPr>
          <w:rFonts w:ascii="Arial" w:hAnsi="Arial" w:eastAsia="Arial"/>
          <w:sz w:val="22"/>
        </w:rPr>
        <w:t>That's exactly the habit that protects us later, thank you./Đó chính xác là thói quen bảo vệ mình sau này, cảm ơn chị.</w:t>
      </w:r>
    </w:p>
    <w:p>
      <w:pPr>
        <w:keepLines/>
        <w:spacing w:line="276" w:lineRule="auto" w:after="60"/>
      </w:pPr>
      <w:r>
        <w:rPr>
          <w:rFonts w:ascii="Arial" w:hAnsi="Arial" w:eastAsia="Arial"/>
          <w:b/>
          <w:sz w:val="22"/>
        </w:rPr>
        <w:t>CLOSING THE LOOP ON A COMPLEX COMPLIANCE MECHANISM / KHÉP LẠI VÒNG LẶP TRÊN MỘT CƠ CHẾ TUÂN THỦ PHỨC TẠP</w:t>
      </w:r>
    </w:p>
    <w:p>
      <w:pPr>
        <w:keepLines/>
        <w:spacing w:line="276" w:lineRule="auto" w:after="60"/>
      </w:pPr>
      <w:r>
        <w:rPr>
          <w:rFonts w:ascii="Arial" w:hAnsi="Arial" w:eastAsia="Arial"/>
          <w:b/>
          <w:sz w:val="22"/>
        </w:rPr>
        <w:t xml:space="preserve">Task line 1: </w:t>
      </w:r>
      <w:r>
        <w:rPr>
          <w:rFonts w:ascii="Arial" w:hAnsi="Arial" w:eastAsia="Arial"/>
          <w:sz w:val="22"/>
        </w:rPr>
        <w:t>Report formal legal validation of a previously modelled mechanism./Báo cáo sự xác nhận pháp lý chính thức cho một cơ chế đã được mô hình hóa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extending the horizon of concern years into the future./Chấp nhận sự xác nhận đó trong khi mở rộng đường chân trời quan tâm nhiều năm vào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that documentation is already an ongoing, concurrent practice, not an afterthought./Xác nhận rằng việc lập tài liệu đã là một thực hành liên tục, đồng thời, không phải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a habit recognised as protective./Bày tỏ lòng biết ơn chân thực cho một thói quen được nhận diện là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thinking in a multi-year timeframe, not just the current crisis, is what separates a durable compliance mechanism from a temporary fix./Nhận diện rằng việc suy nghĩ trong một khung thời gian nhiều năm, không chỉ khủng hoảng hiện tại, là điều phân biệt một cơ chế tuân thủ bền vững với một giải pháp tạm thời.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loop on the single most technically complex piece of the entire plan./Ghi nhận trao đổi này là khép lại vòng lặp trên phần kỹ thuật phức tạp nhất của toàn bộ kế hoạch.</w:t>
      </w:r>
    </w:p>
    <w:p>
      <w:pPr>
        <w:keepLines/>
        <w:spacing w:line="276" w:lineRule="auto" w:after="60"/>
      </w:pPr>
      <w:r>
        <w:rPr>
          <w:rFonts w:ascii="Arial" w:hAnsi="Arial" w:eastAsia="Arial"/>
          <w:b/>
          <w:sz w:val="22"/>
        </w:rPr>
        <w:t xml:space="preserve">Task line 7: </w:t>
      </w:r>
      <w:r>
        <w:rPr>
          <w:rFonts w:ascii="Arial" w:hAnsi="Arial" w:eastAsia="Arial"/>
          <w:sz w:val="22"/>
        </w:rPr>
        <w:t>Close the loop on a complex compliance mechanism by thinking years ahead, insisting on concurrent documentation rather than after-the-fact reconstruction./Khép lại vòng lặp trên một cơ chế tuân thủ phức tạp bằng cách suy nghĩ nhiều năm về trước, khăng khăng đòi việc lập tài liệu đồng thời thay vì tái tạo lại sau sự việc.</w:t>
      </w:r>
    </w:p>
    <w:p>
      <w:pPr>
        <w:keepLines/>
        <w:spacing w:line="276" w:lineRule="auto" w:after="60"/>
      </w:pPr>
      <w:r>
        <w:rPr>
          <w:rFonts w:ascii="Arial" w:hAnsi="Arial" w:eastAsia="Arial"/>
          <w:b/>
          <w:sz w:val="22"/>
        </w:rPr>
        <w:t xml:space="preserve">Trade Compliance Manager: </w:t>
      </w:r>
      <w:r>
        <w:rPr>
          <w:rFonts w:ascii="Arial" w:hAnsi="Arial" w:eastAsia="Arial"/>
          <w:sz w:val="22"/>
        </w:rPr>
        <w:t>Should we brief all four plant GMs on what changes for them operationally?/Mình có nên thông báo cho cả bốn giám đốc nhà máy về những thay đổi vận hành không?</w:t>
      </w:r>
    </w:p>
    <w:p>
      <w:pPr>
        <w:keepLines/>
        <w:spacing w:line="276" w:lineRule="auto" w:after="60"/>
      </w:pPr>
      <w:r>
        <w:rPr>
          <w:rFonts w:ascii="Arial" w:hAnsi="Arial" w:eastAsia="Arial"/>
          <w:b/>
          <w:sz w:val="22"/>
        </w:rPr>
        <w:t xml:space="preserve">Tony: </w:t>
      </w:r>
      <w:r>
        <w:rPr>
          <w:rFonts w:ascii="Arial" w:hAnsi="Arial" w:eastAsia="Arial"/>
          <w:sz w:val="22"/>
        </w:rPr>
        <w:t>Yes, I'll set that up for next week, before the sixty-day window closes./Có, em sẽ sắp xếp việc đó tuần sau, trước khi khung sáu mươi ngày kết thúc.</w:t>
      </w:r>
    </w:p>
    <w:p>
      <w:pPr>
        <w:keepLines/>
        <w:spacing w:line="276" w:lineRule="auto" w:after="60"/>
      </w:pPr>
      <w:r>
        <w:rPr>
          <w:rFonts w:ascii="Arial" w:hAnsi="Arial" w:eastAsia="Arial"/>
          <w:b/>
          <w:sz w:val="22"/>
        </w:rPr>
        <w:t xml:space="preserve">Trade Compliance Manager: </w:t>
      </w:r>
      <w:r>
        <w:rPr>
          <w:rFonts w:ascii="Arial" w:hAnsi="Arial" w:eastAsia="Arial"/>
          <w:sz w:val="22"/>
        </w:rPr>
        <w:t>I'll prepare a one-page operational summary they can actually use, not the full legal memo./Em sẽ chuẩn bị một bản tóm tắt vận hành một trang họ thực sự có thể dùng, không phải bản ghi nhớ pháp lý đầy đủ.</w:t>
      </w:r>
    </w:p>
    <w:p>
      <w:pPr>
        <w:keepLines/>
        <w:spacing w:line="276" w:lineRule="auto" w:after="60"/>
      </w:pPr>
      <w:r>
        <w:rPr>
          <w:rFonts w:ascii="Arial" w:hAnsi="Arial" w:eastAsia="Arial"/>
          <w:b/>
          <w:sz w:val="22"/>
        </w:rPr>
        <w:t>TRANSLATING A COMPLEX PLAN INTO SOMETHING FRONTLINE LEADERS CAN ACTUALLY USE / DỊCH MỘT KẾ HOẠCH PHỨC TẠP THÀNH ĐIỀU CÁC LÃNH ĐẠO TUYẾN ĐẦU THỰC SỰ CÓ THỂ SỬ DỤNG</w:t>
      </w:r>
    </w:p>
    <w:p>
      <w:pPr>
        <w:keepLines/>
        <w:spacing w:line="276" w:lineRule="auto" w:after="60"/>
      </w:pPr>
      <w:r>
        <w:rPr>
          <w:rFonts w:ascii="Arial" w:hAnsi="Arial" w:eastAsia="Arial"/>
          <w:b/>
          <w:sz w:val="22"/>
        </w:rPr>
        <w:t xml:space="preserve">Task line 1: </w:t>
      </w:r>
      <w:r>
        <w:rPr>
          <w:rFonts w:ascii="Arial" w:hAnsi="Arial" w:eastAsia="Arial"/>
          <w:sz w:val="22"/>
        </w:rPr>
        <w:t>Propose extending the plan's communication to operational leaders across all sites./Đề xuất mở rộng việc truyền đạt kế hoạch đến các lãnh đạo vận hành trên tất cả các địa điểm.</w:t>
      </w:r>
    </w:p>
    <w:p>
      <w:pPr>
        <w:keepLines/>
        <w:spacing w:line="276" w:lineRule="auto" w:after="60"/>
      </w:pPr>
      <w:r>
        <w:rPr>
          <w:rFonts w:ascii="Arial" w:hAnsi="Arial" w:eastAsia="Arial"/>
          <w:b/>
          <w:sz w:val="22"/>
        </w:rPr>
        <w:t xml:space="preserve">Task line 2: </w:t>
      </w:r>
      <w:r>
        <w:rPr>
          <w:rFonts w:ascii="Arial" w:hAnsi="Arial" w:eastAsia="Arial"/>
          <w:sz w:val="22"/>
        </w:rPr>
        <w:t>Commit to a specific, deadline-driven timeline for that communication./Cam kết một khung thời gian cụ thể, do hạn chót thúc đẩy cho việc truyền đạt đó.</w:t>
      </w:r>
    </w:p>
    <w:p>
      <w:pPr>
        <w:keepLines/>
        <w:spacing w:line="276" w:lineRule="auto" w:after="60"/>
      </w:pPr>
      <w:r>
        <w:rPr>
          <w:rFonts w:ascii="Arial" w:hAnsi="Arial" w:eastAsia="Arial"/>
          <w:b/>
          <w:sz w:val="22"/>
        </w:rPr>
        <w:t xml:space="preserve">Task line 3: </w:t>
      </w:r>
      <w:r>
        <w:rPr>
          <w:rFonts w:ascii="Arial" w:hAnsi="Arial" w:eastAsia="Arial"/>
          <w:sz w:val="22"/>
        </w:rPr>
        <w:t>Propose a simplified, operationally focused format distinct from the full legal document./Đề xuất một định dạng đơn giản hóa, tập trung vận hành khác biệt với tài liệu pháp lý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translating a complex legal plan into an operationally usable format is as important as the underlying legal work itself./Nhận diện rằng việc dịch một kế hoạch pháp lý phức tạp thành một định dạng có thể sử dụng được về mặt vận hành quan trọng ngang với chính công việc pháp lý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translation step as ensuring the plan actually changes behaviour on the factory floor, not just in a legal file./Ghi nhận bước dịch này là đảm bảo kế hoạch thực sự thay đổi hành vi trên sàn nhà máy, không chỉ trong một hồ sơ pháp lý.</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GM needs a usable summary, not a legal memo, to actually change daily operational behaviour./Nhận diện rằng một giám đốc nhà máy cần một bản tóm tắt có thể sử dụng được, không phải một bản ghi nhớ pháp lý, để thực sự thay đổi hành vi vận hành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legal and compliance plan into a simplified, operationally usable format for frontline leaders, distinct from the full legal record./Chủ động dịch một kế hoạch pháp lý và tuân thủ phức tạp thành một định dạng đơn giản hóa, có thể sử dụng được về mặt vận hành cho các lãnh đạo tuyến đầu, khác biệt với hồ sơ pháp lý đầy đủ.</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question, if a future customs officer disagrees with our first-sale valuation, what's our actual position?/Tony, một câu hỏi, nếu một nhân viên hải quan tương lai không đồng ý với định giá bán đầu tiên của mình, lập trường thực sự của mình là gì?</w:t>
      </w:r>
    </w:p>
    <w:p>
      <w:pPr>
        <w:keepLines/>
        <w:spacing w:line="276" w:lineRule="auto" w:after="60"/>
      </w:pPr>
      <w:r>
        <w:rPr>
          <w:rFonts w:ascii="Arial" w:hAnsi="Arial" w:eastAsia="Arial"/>
          <w:b/>
          <w:sz w:val="22"/>
        </w:rPr>
        <w:t xml:space="preserve">Tony: </w:t>
      </w:r>
      <w:r>
        <w:rPr>
          <w:rFonts w:ascii="Arial" w:hAnsi="Arial" w:eastAsia="Arial"/>
          <w:sz w:val="22"/>
        </w:rPr>
        <w:t>Our position is the documentation itself, every assumption written down means we can show our reasoning, not just our conclusion./Lập trường của mình là chính tài liệu đó, mọi giả định được viết xuống nghĩa là mình có thể cho thấy lý luận của mình, không chỉ kết luận của mình.</w:t>
      </w:r>
    </w:p>
    <w:p>
      <w:pPr>
        <w:keepLines/>
        <w:spacing w:line="276" w:lineRule="auto" w:after="60"/>
      </w:pPr>
      <w:r>
        <w:rPr>
          <w:rFonts w:ascii="Arial" w:hAnsi="Arial" w:eastAsia="Arial"/>
          <w:b/>
          <w:sz w:val="22"/>
        </w:rPr>
        <w:t xml:space="preserve">Trade Compliance Manager: </w:t>
      </w:r>
      <w:r>
        <w:rPr>
          <w:rFonts w:ascii="Arial" w:hAnsi="Arial" w:eastAsia="Arial"/>
          <w:sz w:val="22"/>
        </w:rPr>
        <w:t>That's a much stronger position than just being technically correct./Đó là một lập trường mạnh hơn nhiều so với chỉ đúng về mặt kỹ thuật.</w:t>
      </w:r>
    </w:p>
    <w:p>
      <w:pPr>
        <w:keepLines/>
        <w:spacing w:line="276" w:lineRule="auto" w:after="60"/>
      </w:pPr>
      <w:r>
        <w:rPr>
          <w:rFonts w:ascii="Arial" w:hAnsi="Arial" w:eastAsia="Arial"/>
          <w:b/>
          <w:sz w:val="22"/>
        </w:rPr>
        <w:t>BUILDING A DEFENSIBLE POSITION OUT OF REASONING, NOT JUST A CORRECT CONCLUSION / XÂY DỰNG MỘT LẬP TRƯỜNG CÓ THỂ BẢO VỆ ĐƯỢC TỪ LÝ LUẬN, KHÔNG CHỈ MỘT KẾT LUẬN ĐÚNG</w:t>
      </w:r>
    </w:p>
    <w:p>
      <w:pPr>
        <w:keepLines/>
        <w:spacing w:line="276" w:lineRule="auto" w:after="60"/>
      </w:pPr>
      <w:r>
        <w:rPr>
          <w:rFonts w:ascii="Arial" w:hAnsi="Arial" w:eastAsia="Arial"/>
          <w:b/>
          <w:sz w:val="22"/>
        </w:rPr>
        <w:t xml:space="preserve">Task line 1: </w:t>
      </w:r>
      <w:r>
        <w:rPr>
          <w:rFonts w:ascii="Arial" w:hAnsi="Arial" w:eastAsia="Arial"/>
          <w:sz w:val="22"/>
        </w:rPr>
        <w:t>Raise a legitimate future risk scenario involving external disagreement with a technical decision./Nêu ra một kịch bản rủi ro tương lai chính đáng liên quan đến sự bất đồng bên ngoài với một quyết định kỹ thuật.</w:t>
      </w:r>
    </w:p>
    <w:p>
      <w:pPr>
        <w:keepLines/>
        <w:spacing w:line="276" w:lineRule="auto" w:after="60"/>
      </w:pPr>
      <w:r>
        <w:rPr>
          <w:rFonts w:ascii="Arial" w:hAnsi="Arial" w:eastAsia="Arial"/>
          <w:b/>
          <w:sz w:val="22"/>
        </w:rPr>
        <w:t xml:space="preserve">Task line 2: </w:t>
      </w:r>
      <w:r>
        <w:rPr>
          <w:rFonts w:ascii="Arial" w:hAnsi="Arial" w:eastAsia="Arial"/>
          <w:sz w:val="22"/>
        </w:rPr>
        <w:t>Locate the actual defensive strength in documented reasoning, not the conclusion alone./Xác định sức mạnh phòng thủ thực sự nằm trong lý luận đã được ghi chép, không chỉ kết luận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documented reasoning constitutes a fundamentally stronger position than mere technical correctness./Nhận diện rằng lý luận đã được ghi chép cấu thành một lập trường về cơ bản mạnh hơn so với chỉ đúng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the deepest justification for the documentation habit established earlier that day./Ghi nhận nhận định này là sự biện minh sâu sắc nhất cho thói quen lập tài liệu đã được thiết lập trước đó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decision's defensibility depends more on its visible reasoning than on whether it turns out to be correct in hindsight./Nhận diện rằng khả năng bảo vệ của một quyết định phụ thuộc nhiều hơn vào lý luận có thể thấy được của nó so với việc liệu nó có hóa ra đúng khi nhìn lại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technically correct without documented reasoning leaves a decision vulnerable to reinterpretation later./Nhận diện rằng đúng về mặt kỹ thuật mà không có lý luận được ghi chép để lại một quyết định dễ tổn thương trước việc bị diễn giải lại sau này.</w:t>
      </w:r>
    </w:p>
    <w:p>
      <w:pPr>
        <w:keepLines/>
        <w:spacing w:line="276" w:lineRule="auto" w:after="60"/>
      </w:pPr>
      <w:r>
        <w:rPr>
          <w:rFonts w:ascii="Arial" w:hAnsi="Arial" w:eastAsia="Arial"/>
          <w:b/>
          <w:sz w:val="22"/>
        </w:rPr>
        <w:t xml:space="preserve">Task line 7: </w:t>
      </w:r>
      <w:r>
        <w:rPr>
          <w:rFonts w:ascii="Arial" w:hAnsi="Arial" w:eastAsia="Arial"/>
          <w:sz w:val="22"/>
        </w:rPr>
        <w:t>Build a defensible position out of fully documented reasoning, recognising it as fundamentally stronger than mere technical correctness alone./Xây dựng một lập trường có thể bảo vệ được từ lý luận được ghi chép đầy đủ, nhận diện nó về cơ bản mạnh hơn chỉ đúng về mặt kỹ thuật đơn thuần.</w:t>
      </w:r>
    </w:p>
    <w:p>
      <w:pPr>
        <w:keepLines/>
        <w:spacing w:line="276" w:lineRule="auto" w:after="60"/>
      </w:pPr>
      <w:r>
        <w:rPr>
          <w:rFonts w:ascii="Arial" w:hAnsi="Arial" w:eastAsia="Arial"/>
          <w:b/>
          <w:sz w:val="22"/>
        </w:rPr>
        <w:t xml:space="preserve">Trade Compliance Manager: </w:t>
      </w:r>
      <w:r>
        <w:rPr>
          <w:rFonts w:ascii="Arial" w:hAnsi="Arial" w:eastAsia="Arial"/>
          <w:sz w:val="22"/>
        </w:rPr>
        <w:t>Tony, should the one-page summary for the plant GMs mention the sixty-day deadline explicitly, or just the new procedures?/Tony, bản tóm tắt một trang cho các giám đốc nhà máy có nên nhắc đến hạn chót sáu mươi ngày rõ ràng không, hay chỉ các quy trình mới?</w:t>
      </w:r>
    </w:p>
    <w:p>
      <w:pPr>
        <w:keepLines/>
        <w:spacing w:line="276" w:lineRule="auto" w:after="60"/>
      </w:pPr>
      <w:r>
        <w:rPr>
          <w:rFonts w:ascii="Arial" w:hAnsi="Arial" w:eastAsia="Arial"/>
          <w:b/>
          <w:sz w:val="22"/>
        </w:rPr>
        <w:t xml:space="preserve">Tony: </w:t>
      </w:r>
      <w:r>
        <w:rPr>
          <w:rFonts w:ascii="Arial" w:hAnsi="Arial" w:eastAsia="Arial"/>
          <w:sz w:val="22"/>
        </w:rPr>
        <w:t>Mention it explicitly, a deadline without urgency attached tends to get treated as optional./Nhắc đến nó rõ ràng, một hạn chót không kèm sự khẩn cấp có xu hướng bị xem như tùy chọn.</w:t>
      </w:r>
    </w:p>
    <w:p>
      <w:pPr>
        <w:keepLines/>
        <w:spacing w:line="276" w:lineRule="auto" w:after="60"/>
      </w:pPr>
      <w:r>
        <w:rPr>
          <w:rFonts w:ascii="Arial" w:hAnsi="Arial" w:eastAsia="Arial"/>
          <w:b/>
          <w:sz w:val="22"/>
        </w:rPr>
        <w:t>ATTACHING A VISIBLE DEADLINE SO A PROCEDURE DOESN'T GET TREATED AS OPTIONAL / GẮN MỘT HẠN CHÓT CÓ THỂ THẤY ĐƯỢC ĐỂ MỘT QUY TRÌNH KHÔNG BỊ XEM NHƯ TÙY CHỌN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what level of urgency to convey./Hỏi một câu hỏi định dạng thực tế về mức độ khẩn cấp cần truyền đạt.</w:t>
      </w:r>
    </w:p>
    <w:p>
      <w:pPr>
        <w:keepLines/>
        <w:spacing w:line="276" w:lineRule="auto" w:after="60"/>
      </w:pPr>
      <w:r>
        <w:rPr>
          <w:rFonts w:ascii="Arial" w:hAnsi="Arial" w:eastAsia="Arial"/>
          <w:b/>
          <w:sz w:val="22"/>
        </w:rPr>
        <w:t xml:space="preserve">Task line 2: </w:t>
      </w:r>
      <w:r>
        <w:rPr>
          <w:rFonts w:ascii="Arial" w:hAnsi="Arial" w:eastAsia="Arial"/>
          <w:sz w:val="22"/>
        </w:rPr>
        <w:t>Instruct explicit inclusion of the deadline, explaining the psychological risk of omitting it./Chỉ dẫn bao gồm rõ ràng hạn chót đó, giải thích rủi ro tâm lý của việc bỏ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procedure presented without an attached deadline is psychologically processed as optional, regardless of its actual importance./Nhận diện rằng một quy trình được trình bày mà không có hạn chót đi kèm được xử lý về mặt tâm lý như tùy chọn, bất kể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a small communication detail with outsized operational consequences./Ghi nhận chỉ dẫn này là một chi tiết giao tiếp nhỏ với hậu quả vận hành vượt trội.</w:t>
      </w:r>
    </w:p>
    <w:p>
      <w:pPr>
        <w:keepLines/>
        <w:spacing w:line="276" w:lineRule="auto" w:after="60"/>
      </w:pPr>
      <w:r>
        <w:rPr>
          <w:rFonts w:ascii="Arial" w:hAnsi="Arial" w:eastAsia="Arial"/>
          <w:b/>
          <w:sz w:val="22"/>
        </w:rPr>
        <w:t xml:space="preserve">Task line 5: </w:t>
      </w:r>
      <w:r>
        <w:rPr>
          <w:rFonts w:ascii="Arial" w:hAnsi="Arial" w:eastAsia="Arial"/>
          <w:sz w:val="22"/>
        </w:rPr>
        <w:t>Recognise that busy plant leaders scan for urgency cues, making an explicit deadline more effective than an implicit one./Nhận diện rằng các lãnh đạo nhà máy bận rộn quét tìm các tín hiệu khẩn cấp, khiến một hạn chót rõ ràng hiệu quả hơn một hạn chót ngụ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extends the day's broader theme, converting words on paper into behaviour that actually changes./Nhận diện rằng chi tiết này mở rộng chủ đề rộng hơn của ngày, chuyển đổi lời nói trên giấy thành hành vi thực sự thay đổi.</w:t>
      </w:r>
    </w:p>
    <w:p>
      <w:pPr>
        <w:keepLines/>
        <w:spacing w:line="276" w:lineRule="auto" w:after="60"/>
      </w:pPr>
      <w:r>
        <w:rPr>
          <w:rFonts w:ascii="Arial" w:hAnsi="Arial" w:eastAsia="Arial"/>
          <w:b/>
          <w:sz w:val="22"/>
        </w:rPr>
        <w:t xml:space="preserve">Task line 7: </w:t>
      </w:r>
      <w:r>
        <w:rPr>
          <w:rFonts w:ascii="Arial" w:hAnsi="Arial" w:eastAsia="Arial"/>
          <w:sz w:val="22"/>
        </w:rPr>
        <w:t>Explicitly attach a visible deadline to a new procedure, recognising that an undated instruction tends to be treated as optional regardless of its true importance./Rõ ràng gắn một hạn chót có thể thấy được vào một quy trình mới, nhận diện rằng một chỉ dẫn không có ngày tháng có xu hướng bị xem như tùy chọn bất kể tầm quan trọng thật sự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had one more note, they want a named individual accountable for the documentation file, not just "the team."/Tony, pháp chế có thêm một ghi chú, họ muốn một cá nhân được nêu tên chịu trách nhiệm cho hồ sơ tài liệu, không chỉ "đội."</w:t>
      </w:r>
    </w:p>
    <w:p>
      <w:pPr>
        <w:keepLines/>
        <w:spacing w:line="276" w:lineRule="auto" w:after="60"/>
      </w:pPr>
      <w:r>
        <w:rPr>
          <w:rFonts w:ascii="Arial" w:hAnsi="Arial" w:eastAsia="Arial"/>
          <w:b/>
          <w:sz w:val="22"/>
        </w:rPr>
        <w:t xml:space="preserve">Tony: </w:t>
      </w:r>
      <w:r>
        <w:rPr>
          <w:rFonts w:ascii="Arial" w:hAnsi="Arial" w:eastAsia="Arial"/>
          <w:sz w:val="22"/>
        </w:rPr>
        <w:t>Put my name on it, if something's wrong in that file two years from now, I want to be the one explaining it, not passing it around./Ghi tên em vào đó, nếu có gì sai trong hồ sơ đó hai năm sau, em muốn là người giải thích nó, không phải chuyền nó đi.</w:t>
      </w:r>
    </w:p>
    <w:p>
      <w:pPr>
        <w:keepLines/>
        <w:spacing w:line="276" w:lineRule="auto" w:after="60"/>
      </w:pPr>
      <w:r>
        <w:rPr>
          <w:rFonts w:ascii="Arial" w:hAnsi="Arial" w:eastAsia="Arial"/>
          <w:b/>
          <w:sz w:val="22"/>
        </w:rPr>
        <w:t xml:space="preserve">Trade Compliance Manager: </w:t>
      </w:r>
      <w:r>
        <w:rPr>
          <w:rFonts w:ascii="Arial" w:hAnsi="Arial" w:eastAsia="Arial"/>
          <w:sz w:val="22"/>
        </w:rPr>
        <w:t>That's a bigger commitment than most people volunteer for on something this technical./Đó là một cam kết lớn hơn hầu hết người ta tự nguyện nhận cho thứ mang tính kỹ thuật thế này.</w:t>
      </w:r>
    </w:p>
    <w:p>
      <w:pPr>
        <w:keepLines/>
        <w:spacing w:line="276" w:lineRule="auto" w:after="60"/>
      </w:pPr>
      <w:r>
        <w:rPr>
          <w:rFonts w:ascii="Arial" w:hAnsi="Arial" w:eastAsia="Arial"/>
          <w:b/>
          <w:sz w:val="22"/>
        </w:rPr>
        <w:t>PUTTING ONE'S OWN NAME ON A RECORD INSTEAD OF A DIFFUSE TEAM / GHI TÊN CỦA CHÍNH MÌNH VÀO MỘT HỒ SƠ THAY VÌ MỘT ĐỘI CHUNG CHUNG</w:t>
      </w:r>
    </w:p>
    <w:p>
      <w:pPr>
        <w:keepLines/>
        <w:spacing w:line="276" w:lineRule="auto" w:after="60"/>
      </w:pPr>
      <w:r>
        <w:rPr>
          <w:rFonts w:ascii="Arial" w:hAnsi="Arial" w:eastAsia="Arial"/>
          <w:b/>
          <w:sz w:val="22"/>
        </w:rPr>
        <w:t xml:space="preserve">Task line 1: </w:t>
      </w:r>
      <w:r>
        <w:rPr>
          <w:rFonts w:ascii="Arial" w:hAnsi="Arial" w:eastAsia="Arial"/>
          <w:sz w:val="22"/>
        </w:rPr>
        <w:t>Relay a specific institutional requirement for named, not diffuse, accountability./Chuyển tiếp một yêu cầu tổ chức cụ thể về trách nhiệm giải trình được nêu tên, không phải chung chung.</w:t>
      </w:r>
    </w:p>
    <w:p>
      <w:pPr>
        <w:keepLines/>
        <w:spacing w:line="276" w:lineRule="auto" w:after="60"/>
      </w:pPr>
      <w:r>
        <w:rPr>
          <w:rFonts w:ascii="Arial" w:hAnsi="Arial" w:eastAsia="Arial"/>
          <w:b/>
          <w:sz w:val="22"/>
        </w:rPr>
        <w:t xml:space="preserve">Task line 2: </w:t>
      </w:r>
      <w:r>
        <w:rPr>
          <w:rFonts w:ascii="Arial" w:hAnsi="Arial" w:eastAsia="Arial"/>
          <w:sz w:val="22"/>
        </w:rPr>
        <w:t>Volunteer personal, individual accountability rather than deflecting to a group./Tự nguyện nhận trách nhiệm giải trình cá nhân, riêng lẻ thay vì chuyển hướng sang một nhóm.</w:t>
      </w:r>
    </w:p>
    <w:p>
      <w:pPr>
        <w:keepLines/>
        <w:spacing w:line="276" w:lineRule="auto" w:after="60"/>
      </w:pPr>
      <w:r>
        <w:rPr>
          <w:rFonts w:ascii="Arial" w:hAnsi="Arial" w:eastAsia="Arial"/>
          <w:b/>
          <w:sz w:val="22"/>
        </w:rPr>
        <w:t xml:space="preserve">Task line 3: </w:t>
      </w:r>
      <w:r>
        <w:rPr>
          <w:rFonts w:ascii="Arial" w:hAnsi="Arial" w:eastAsia="Arial"/>
          <w:sz w:val="22"/>
        </w:rPr>
        <w:t>Recognise this volunteered accountability as unusually strong for a highly technical, easily diffused responsibility./Nhận diện trách nhiệm giải trình tự nguyện này bất thường mạnh mẽ cho một trách nhiệm mang tính kỹ thuật cao, dễ bị pha loãng.</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accountability as the final, most durable safeguard layered onto the entire compliance mechanism./Ghi nhận trách nhiệm giải trình cá nhân này là biện pháp bảo vệ cuối cùng, bền vững nhất được xếp lên toàn bộ cơ chế tuân thủ.</w:t>
      </w:r>
    </w:p>
    <w:p>
      <w:pPr>
        <w:keepLines/>
        <w:spacing w:line="276" w:lineRule="auto" w:after="60"/>
      </w:pPr>
      <w:r>
        <w:rPr>
          <w:rFonts w:ascii="Arial" w:hAnsi="Arial" w:eastAsia="Arial"/>
          <w:b/>
          <w:sz w:val="22"/>
        </w:rPr>
        <w:t xml:space="preserve">Task line 5: </w:t>
      </w:r>
      <w:r>
        <w:rPr>
          <w:rFonts w:ascii="Arial" w:hAnsi="Arial" w:eastAsia="Arial"/>
          <w:sz w:val="22"/>
        </w:rPr>
        <w:t>Recognise that named individual accountability creates stronger incentives for rigour than diffuse team ownership ever could./Nhận diện rằng trách nhiệm giải trình cá nhân được nêu tên tạo ra động lực mạnh hơn cho sự nghiêm ngặt so với quyền sở hữu đội chung chung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instinctively avoid attaching their name to complex, long-horizon technical risk, making this choice notable./Nhận diện rằng hầu hết người ta theo bản năng tránh gắn tên mình vào rủi ro kỹ thuật phức tạp, tầm nhìn dài, khiến lựa chọn này đáng chú ý.</w:t>
      </w:r>
    </w:p>
    <w:p>
      <w:pPr>
        <w:keepLines/>
        <w:spacing w:line="276" w:lineRule="auto" w:after="60"/>
      </w:pPr>
      <w:r>
        <w:rPr>
          <w:rFonts w:ascii="Arial" w:hAnsi="Arial" w:eastAsia="Arial"/>
          <w:b/>
          <w:sz w:val="22"/>
        </w:rPr>
        <w:t xml:space="preserve">Task line 7: </w:t>
      </w:r>
      <w:r>
        <w:rPr>
          <w:rFonts w:ascii="Arial" w:hAnsi="Arial" w:eastAsia="Arial"/>
          <w:sz w:val="22"/>
        </w:rPr>
        <w:t>Deliberately attach one's own name to a complex, long-horizon technical record, rather than diffusing accountability across an anonymous team./Chủ động gắn tên của chính mình vào một hồ sơ kỹ thuật phức tạp, tầm nhìn dài, thay vì pha loãng trách nhiệm giải trình trên một đội nặc danh.</w:t>
      </w:r>
    </w:p>
    <w:p>
      <w:pPr>
        <w:keepLines/>
        <w:spacing w:line="276" w:lineRule="auto" w:after="60"/>
      </w:pPr>
      <w:r>
        <w:rPr>
          <w:rFonts w:ascii="Arial" w:hAnsi="Arial" w:eastAsia="Arial"/>
          <w:b/>
          <w:sz w:val="22"/>
        </w:rPr>
        <w:t xml:space="preserve">Trade Compliance Manager: </w:t>
      </w:r>
      <w:r>
        <w:rPr>
          <w:rFonts w:ascii="Arial" w:hAnsi="Arial" w:eastAsia="Arial"/>
          <w:sz w:val="22"/>
        </w:rPr>
        <w:t>Tony, last thing, should the plant GM briefing include a Q&amp;A session, or just the summary and a contact email?/Tony, điều cuối, buổi thông báo cho giám đốc nhà máy có nên bao gồm một phiên hỏi đáp không, hay chỉ bản tóm tắt và một email liên hệ?</w:t>
      </w:r>
    </w:p>
    <w:p>
      <w:pPr>
        <w:keepLines/>
        <w:spacing w:line="276" w:lineRule="auto" w:after="60"/>
      </w:pPr>
      <w:r>
        <w:rPr>
          <w:rFonts w:ascii="Arial" w:hAnsi="Arial" w:eastAsia="Arial"/>
          <w:b/>
          <w:sz w:val="22"/>
        </w:rPr>
        <w:t xml:space="preserve">Tony: </w:t>
      </w:r>
      <w:r>
        <w:rPr>
          <w:rFonts w:ascii="Arial" w:hAnsi="Arial" w:eastAsia="Arial"/>
          <w:sz w:val="22"/>
        </w:rPr>
        <w:t>A Q&amp;A, always, a written summary answers the questions we thought of, a live session catches the ones we didn't./Một phiên hỏi đáp, luôn luôn vậy, một bản tóm tắt viết trả lời các câu hỏi mình đã nghĩ đến, một buổi trực tiếp bắt được những câu mình chưa nghĩ đến.</w:t>
      </w:r>
    </w:p>
    <w:p>
      <w:pPr>
        <w:keepLines/>
        <w:spacing w:line="276" w:lineRule="auto" w:after="60"/>
      </w:pPr>
      <w:r>
        <w:rPr>
          <w:rFonts w:ascii="Arial" w:hAnsi="Arial" w:eastAsia="Arial"/>
          <w:b/>
          <w:sz w:val="22"/>
        </w:rPr>
        <w:t>INCLUDING LIVE Q&amp;A TO CATCH THE QUESTIONS A SUMMARY CAN'T ANTICIPATE / BAO GỒM HỎI ĐÁP TRỰC TIẾP ĐỂ BẮT ĐƯỢC CÁC CÂU HỎI MỘT BẢN TÓM TẮT KHÔNG THỂ DỰ ĐOÁN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 question about the structure of an upcoming briefing./Hỏi một câu hỏi định dạng thực tế về cấu trúc của một buổi thông báo sắp tới.</w:t>
      </w:r>
    </w:p>
    <w:p>
      <w:pPr>
        <w:keepLines/>
        <w:spacing w:line="276" w:lineRule="auto" w:after="60"/>
      </w:pPr>
      <w:r>
        <w:rPr>
          <w:rFonts w:ascii="Arial" w:hAnsi="Arial" w:eastAsia="Arial"/>
          <w:b/>
          <w:sz w:val="22"/>
        </w:rPr>
        <w:t xml:space="preserve">Task line 2: </w:t>
      </w:r>
      <w:r>
        <w:rPr>
          <w:rFonts w:ascii="Arial" w:hAnsi="Arial" w:eastAsia="Arial"/>
          <w:sz w:val="22"/>
        </w:rPr>
        <w:t>Insist on live interaction, distinguishing what a written document can and cannot anticipate./Khăng khăng đòi sự tương tác trực tiếp, phân biệt điều một tài liệu viết có thể và không thể dự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summary and a live Q&amp;A serve genuinely different, complementary functions./Nhận diện rằng một bản tóm tắt viết và một phiên hỏi đáp trực tiếp phục vụ các chức năng thực sự khác nhau, bổ sung cho nhau.</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day's transparency principle into the operational rollout phase./Ghi nhận sự khăng khăng này là mở rộng nguyên tắc minh bạch của ngày vào giai đoạn triển khai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no written document, however thorough, can anticipate every question a live audience will actually raise./Nhận diện rằng không tài liệu viết nào, dù kỹ lưỡng đến đâu, có thể dự đoán mọi câu hỏi một khán giả trực tiếp thực sự sẽ nêu ra.</w:t>
      </w:r>
    </w:p>
    <w:p>
      <w:pPr>
        <w:keepLines/>
        <w:spacing w:line="276" w:lineRule="auto" w:after="60"/>
      </w:pPr>
      <w:r>
        <w:rPr>
          <w:rFonts w:ascii="Arial" w:hAnsi="Arial" w:eastAsia="Arial"/>
          <w:b/>
          <w:sz w:val="22"/>
        </w:rPr>
        <w:t xml:space="preserve">Task line 6: </w:t>
      </w:r>
      <w:r>
        <w:rPr>
          <w:rFonts w:ascii="Arial" w:hAnsi="Arial" w:eastAsia="Arial"/>
          <w:sz w:val="22"/>
        </w:rPr>
        <w:t>Recognise that skipping live Q&amp;A to save time often costs more time later through repeated one-off clarifications./Nhận diện rằng việc bỏ qua hỏi đáp trực tiếp để tiết kiệm thời gian thường tốn kém nhiều thời gian hơn sau này qua các sự làm rõ lặp đi lặp lại, riêng lẻ.</w:t>
      </w:r>
    </w:p>
    <w:p>
      <w:pPr>
        <w:keepLines/>
        <w:spacing w:line="276" w:lineRule="auto" w:after="60"/>
      </w:pPr>
      <w:r>
        <w:rPr>
          <w:rFonts w:ascii="Arial" w:hAnsi="Arial" w:eastAsia="Arial"/>
          <w:b/>
          <w:sz w:val="22"/>
        </w:rPr>
        <w:t xml:space="preserve">Task line 7: </w:t>
      </w:r>
      <w:r>
        <w:rPr>
          <w:rFonts w:ascii="Arial" w:hAnsi="Arial" w:eastAsia="Arial"/>
          <w:sz w:val="22"/>
        </w:rPr>
        <w:t>Insist on a live Q&amp;A session alongside a written summary, recognising that only live interaction can catch the questions nobody anticipated in advance./Khăng khăng đòi một phiên hỏi đáp trực tiếp cùng với một bản tóm tắt viết, nhận diện rằng chỉ sự tương tác trực tiếp mới có thể bắt được các câu hỏi không ai dự đoán trước.</w:t>
      </w:r>
    </w:p>
    <w:p>
      <w:pPr>
        <w:keepLines/>
        <w:spacing w:line="276" w:lineRule="auto" w:after="60"/>
      </w:pPr>
      <w:r>
        <w:rPr>
          <w:rFonts w:ascii="Arial" w:hAnsi="Arial" w:eastAsia="Arial"/>
          <w:b/>
          <w:sz w:val="22"/>
        </w:rPr>
        <w:t xml:space="preserve">Tony: </w:t>
      </w:r>
      <w:r>
        <w:rPr>
          <w:rFonts w:ascii="Arial" w:hAnsi="Arial" w:eastAsia="Arial"/>
          <w:sz w:val="22"/>
        </w:rPr>
        <w:t>Today closes with a mechanism confirmed by legal, documented in real time, and a plan for making sure four plant GMs actually understand what it means for them./Hôm nay kết thúc với một cơ chế được pháp chế xác nhận, được lập tài liệu theo thời gian thực, và một kế hoạch để đảm bảo bốn giám đốc nhà máy thực sự hiểu điều đó nghĩa là gì với họ.</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tariff thing, is it actually manageable, or are you just saying that to sound calm for me?/Vậy việc thuế này, nó thực sự có thể quản lý được không, hay anh chỉ nói vậy để nghe bình tĩnh cho em?</w:t>
      </w:r>
    </w:p>
    <w:p>
      <w:pPr>
        <w:keepLines/>
        <w:spacing w:line="276" w:lineRule="auto" w:after="60"/>
      </w:pPr>
      <w:r>
        <w:rPr>
          <w:rFonts w:ascii="Arial" w:hAnsi="Arial" w:eastAsia="Arial"/>
          <w:b/>
          <w:sz w:val="22"/>
        </w:rPr>
        <w:t xml:space="preserve">Tony: </w:t>
      </w:r>
      <w:r>
        <w:rPr>
          <w:rFonts w:ascii="Arial" w:hAnsi="Arial" w:eastAsia="Arial"/>
          <w:sz w:val="22"/>
        </w:rPr>
        <w:t>It's actually manageable, about two-thirds of it, the last third is going to be a hard conversation for months, not days./Nó thực sự có thể quản lý được, khoảng hai phần ba, một phần ba cuối sẽ là một cuộc trò chuyện khó khăn trong nhiều tháng, không phải vài ngày.</w:t>
      </w:r>
    </w:p>
    <w:p>
      <w:pPr>
        <w:keepLines/>
        <w:spacing w:line="276" w:lineRule="auto" w:after="60"/>
      </w:pPr>
      <w:r>
        <w:rPr>
          <w:rFonts w:ascii="Arial" w:hAnsi="Arial" w:eastAsia="Arial"/>
          <w:b/>
          <w:sz w:val="22"/>
        </w:rPr>
        <w:t xml:space="preserve">Wife: </w:t>
      </w:r>
      <w:r>
        <w:rPr>
          <w:rFonts w:ascii="Arial" w:hAnsi="Arial" w:eastAsia="Arial"/>
          <w:sz w:val="22"/>
        </w:rPr>
        <w:t>That's a more honest answer than "it's fine."/Đó là một câu trả lời trung thực hơn "ổn thôi."</w:t>
      </w:r>
    </w:p>
    <w:p>
      <w:pPr>
        <w:keepLines/>
        <w:spacing w:line="276" w:lineRule="auto" w:after="60"/>
      </w:pPr>
      <w:r>
        <w:rPr>
          <w:rFonts w:ascii="Arial" w:hAnsi="Arial" w:eastAsia="Arial"/>
          <w:b/>
          <w:sz w:val="22"/>
        </w:rPr>
        <w:t xml:space="preserve">Tony: </w:t>
      </w:r>
      <w:r>
        <w:rPr>
          <w:rFonts w:ascii="Arial" w:hAnsi="Arial" w:eastAsia="Arial"/>
          <w:sz w:val="22"/>
        </w:rPr>
        <w:t>I've stopped believing "it's fine" helps anyone, including me./Anh đã ngừng tin rằng "ổn thôi" giúp ích cho ai, kể cả anh.</w:t>
      </w:r>
    </w:p>
    <w:p>
      <w:pPr>
        <w:keepLines/>
        <w:spacing w:line="276" w:lineRule="auto" w:after="60"/>
      </w:pPr>
      <w:r>
        <w:rPr>
          <w:rFonts w:ascii="Arial" w:hAnsi="Arial" w:eastAsia="Arial"/>
          <w:b/>
          <w:sz w:val="22"/>
        </w:rPr>
        <w:t>REFUSING THE COMFORTABLE SHORTHAND OF "IT'S FINE" EVEN AT HOME / TỪ CHỐI CÁCH NÓI TẮT DỄ CHỊU "ỔN THÔI" KỂ CẢ Ở NHÀ</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testing whether reassurance is genuine or performed./Hỏi một câu hỏi trực tiếp, hoài nghi kiểm tra liệu sự trấn an có chân thực hay được diễn.</w:t>
      </w:r>
    </w:p>
    <w:p>
      <w:pPr>
        <w:keepLines/>
        <w:spacing w:line="276" w:lineRule="auto" w:after="60"/>
      </w:pPr>
      <w:r>
        <w:rPr>
          <w:rFonts w:ascii="Arial" w:hAnsi="Arial" w:eastAsia="Arial"/>
          <w:b/>
          <w:sz w:val="22"/>
        </w:rPr>
        <w:t xml:space="preserve">Task line 2: </w:t>
      </w:r>
      <w:r>
        <w:rPr>
          <w:rFonts w:ascii="Arial" w:hAnsi="Arial" w:eastAsia="Arial"/>
          <w:sz w:val="22"/>
        </w:rPr>
        <w:t>Give a precise, quantified, two-part answer distinguishing what is solved from what remains hard./Đưa ra một câu trả lời chính xác, được định lượng, hai phần phân biệt điều đã được giải quyết với điều vẫn còn khó.</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answer as more honest than a generic reassurance would have been./Nhận diện câu trả lời cụ thể đó trung thực hơn một sự trấn an chung chung sẽ là.</w:t>
      </w:r>
    </w:p>
    <w:p>
      <w:pPr>
        <w:keepLines/>
        <w:spacing w:line="276" w:lineRule="auto" w:after="60"/>
      </w:pPr>
      <w:r>
        <w:rPr>
          <w:rFonts w:ascii="Arial" w:hAnsi="Arial" w:eastAsia="Arial"/>
          <w:b/>
          <w:sz w:val="22"/>
        </w:rPr>
        <w:t xml:space="preserve">Task line 4: </w:t>
      </w:r>
      <w:r>
        <w:rPr>
          <w:rFonts w:ascii="Arial" w:hAnsi="Arial" w:eastAsia="Arial"/>
          <w:sz w:val="22"/>
        </w:rPr>
        <w:t>Explain a personal shift away from vague reassurance as a communication habit entirely./Giải thích một sự thay đổi cá nhân khỏi sự trấn an mơ hồ như một thói quen giao tiếp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vague reassurance ultimately serves no one, not even the person offering it, compared to precise honesty./Nhận diện rằng sự trấn an mơ hồ cuối cùng không phục vụ ai, kể cả người đưa ra nó, so với sự trung thực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refusal of comfortable shorthand as extending the week's professional honesty discipline into private, personal conversation./Ghi nhận sự từ chối cách nói tắt dễ chịu này là mở rộng kỷ luật trung thực chuyên nghiệp của tuần vào cuộc trò chuyện riêng tư, cá nhân.</w:t>
      </w:r>
    </w:p>
    <w:p>
      <w:pPr>
        <w:keepLines/>
        <w:spacing w:line="276" w:lineRule="auto" w:after="60"/>
      </w:pPr>
      <w:r>
        <w:rPr>
          <w:rFonts w:ascii="Arial" w:hAnsi="Arial" w:eastAsia="Arial"/>
          <w:b/>
          <w:sz w:val="22"/>
        </w:rPr>
        <w:t xml:space="preserve">Task line 7: </w:t>
      </w:r>
      <w:r>
        <w:rPr>
          <w:rFonts w:ascii="Arial" w:hAnsi="Arial" w:eastAsia="Arial"/>
          <w:sz w:val="22"/>
        </w:rPr>
        <w:t>Refuse the comfortable shorthand of "it's fine" even in a private, personal conversation, offering a precise, honest answer instead./Từ chối cách nói tắt dễ chịu "ổn thôi" kể cả trong một cuộc trò chuyện riêng tư, cá nhân, đưa ra một câu trả lời chính xác, trung thực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when a shortcut is illegal but nobody's likely to get caught, what actually stops a company from taking it?/Câu hỏi tối nay, cả lớp: khi một đường tắt là bất hợp pháp nhưng khó ai bị bắt, điều gì thực sự ngăn một công ty đi con đường đó?</w:t>
      </w:r>
    </w:p>
    <w:p>
      <w:pPr>
        <w:keepLines/>
        <w:spacing w:line="276" w:lineRule="auto" w:after="60"/>
      </w:pPr>
      <w:r>
        <w:rPr>
          <w:rFonts w:ascii="Arial" w:hAnsi="Arial" w:eastAsia="Arial"/>
          <w:b/>
          <w:sz w:val="22"/>
        </w:rPr>
        <w:t xml:space="preserve">Tony: </w:t>
      </w:r>
      <w:r>
        <w:rPr>
          <w:rFonts w:ascii="Arial" w:hAnsi="Arial" w:eastAsia="Arial"/>
          <w:sz w:val="22"/>
        </w:rPr>
        <w:t>Nothing external, honestly, it has to be a standard the company holds itself to regardless of the odds of getting caught./Không gì bên ngoài cả, thành thật thì, nó phải là một tiêu chuẩn công ty tự giữ mình bất kể xác suất bị bắt.</w:t>
      </w:r>
    </w:p>
    <w:p>
      <w:pPr>
        <w:keepLines/>
        <w:spacing w:line="276" w:lineRule="auto" w:after="60"/>
      </w:pPr>
      <w:r>
        <w:rPr>
          <w:rFonts w:ascii="Arial" w:hAnsi="Arial" w:eastAsia="Arial"/>
          <w:b/>
          <w:sz w:val="22"/>
        </w:rPr>
        <w:t xml:space="preserve">University Lecturer: </w:t>
      </w:r>
      <w:r>
        <w:rPr>
          <w:rFonts w:ascii="Arial" w:hAnsi="Arial" w:eastAsia="Arial"/>
          <w:sz w:val="22"/>
        </w:rPr>
        <w:t>That's the difference between compliance and integrity, most people never separate the two./Đó là sự khác biệt giữa tuân thủ và chính trực, hầu hết người ta không bao giờ tách biệt hai điều đó.</w:t>
      </w:r>
    </w:p>
    <w:p>
      <w:pPr>
        <w:keepLines/>
        <w:spacing w:line="276" w:lineRule="auto" w:after="60"/>
      </w:pPr>
      <w:r>
        <w:rPr>
          <w:rFonts w:ascii="Arial" w:hAnsi="Arial" w:eastAsia="Arial"/>
          <w:b/>
          <w:sz w:val="22"/>
        </w:rPr>
        <w:t>DISTINGUISHING COMPLIANCE FROM INTEGRITY WHEN NO ONE IS LIKELY TO CHECK / PHÂN BIỆT SỰ TUÂN THỦ VỚI SỰ CHÍNH TRỰC KHI KHÔNG AI CÓ KHẢ NĂNG KIỂM TRA</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behaviour absent real enforcement risk./Đặt ra một câu hỏi triết học thực sự khó khăn về hành vi khi thiếu rủi ro thực thi thật sự.</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external mechanism explains the right behaviour, only an internal standard does./Trả lời trung thực rằng không có cơ chế bên ngoài nào giải thích hành vi đúng đắn, chỉ một tiêu chuẩn nội tại mới làm được.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precise conceptual distinction this answer reveals./Nhận diện và nêu tên sự phân biệt khái niệm chính xác câu trả lời này tiết lộ.</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integrity, unlike mere compliance, holds regardless of the actual probability of detection./Nhận diện rằng sự chính trực chân thực, không giống sự tuân thủ đơn thuần, giữ vững bất kể xác suất thực tế của việc bị phát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of a week that began as pure crisis management./Ghi nhận sự phân biệt này là bài học khái niệm sâu sắc nhất của một tuần bắt đầu như quản lý khủng hoảng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most professional training teaches compliance, following rules under scrutiny, while genuine integrity requires no scrutiny at all./Nhận diện rằng hầu hết đào tạo chuyên nghiệp dạy sự tuân thủ, tuân theo quy tắc dưới sự giám sát, trong khi sự chính trực chân thực không cần sự giám sát nào cả.</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following rules under likely scrutiny, from integrity, holding a self-imposed standard regardless of the odds of ever being checked./Phân biệt sự tuân thủ, tuân theo quy tắc dưới sự giám sát khả dĩ, với sự chính trực, giữ vững một tiêu chuẩn tự áp đặt bất kể xác suất bao giờ bị kiểm tra.</w:t>
      </w:r>
    </w:p>
    <w:p>
      <w:pPr>
        <w:keepLines/>
        <w:spacing w:line="276" w:lineRule="auto" w:after="60"/>
      </w:pPr>
      <w:r>
        <w:rPr>
          <w:rFonts w:ascii="Arial" w:hAnsi="Arial" w:eastAsia="Arial"/>
          <w:b/>
          <w:sz w:val="22"/>
        </w:rPr>
        <w:t xml:space="preserve">Wife: </w:t>
      </w:r>
      <w:r>
        <w:rPr>
          <w:rFonts w:ascii="Arial" w:hAnsi="Arial" w:eastAsia="Arial"/>
          <w:sz w:val="22"/>
        </w:rPr>
        <w:t>Did anyone actually suggest the rerouting shortcut out loud, in the room, or was it more of an unspoken temptation?/Có ai thực sự đề xuất đường tắt chuyển hướng đó thành tiếng, trong phòng, hay nó nhiều hơn là một cám dỗ không nói ra?</w:t>
      </w:r>
    </w:p>
    <w:p>
      <w:pPr>
        <w:keepLines/>
        <w:spacing w:line="276" w:lineRule="auto" w:after="60"/>
      </w:pPr>
      <w:r>
        <w:rPr>
          <w:rFonts w:ascii="Arial" w:hAnsi="Arial" w:eastAsia="Arial"/>
          <w:b/>
          <w:sz w:val="22"/>
        </w:rPr>
        <w:t xml:space="preserve">Tony: </w:t>
      </w:r>
      <w:r>
        <w:rPr>
          <w:rFonts w:ascii="Arial" w:hAnsi="Arial" w:eastAsia="Arial"/>
          <w:sz w:val="22"/>
        </w:rPr>
        <w:t>Yen raised it, actually, but only to name it as something other companies were doing, not something she was proposing./Chị Yen có nêu ra, thực ra, nhưng chỉ để nêu tên nó như điều các công ty khác đang làm, không phải điều chị ấy đang đề xuất.</w:t>
      </w:r>
    </w:p>
    <w:p>
      <w:pPr>
        <w:keepLines/>
        <w:spacing w:line="276" w:lineRule="auto" w:after="60"/>
      </w:pPr>
      <w:r>
        <w:rPr>
          <w:rFonts w:ascii="Arial" w:hAnsi="Arial" w:eastAsia="Arial"/>
          <w:b/>
          <w:sz w:val="22"/>
        </w:rPr>
        <w:t xml:space="preserve">Wife: </w:t>
      </w:r>
      <w:r>
        <w:rPr>
          <w:rFonts w:ascii="Arial" w:hAnsi="Arial" w:eastAsia="Arial"/>
          <w:sz w:val="22"/>
        </w:rPr>
        <w:t>That's an important difference, naming a temptation is different from suggesting it./Đó là một sự khác biệt quan trọng, nêu tên một sự cám dỗ khác với việc đề xuất nó.</w:t>
      </w:r>
    </w:p>
    <w:p>
      <w:pPr>
        <w:keepLines/>
        <w:spacing w:line="276" w:lineRule="auto" w:after="60"/>
      </w:pPr>
      <w:r>
        <w:rPr>
          <w:rFonts w:ascii="Arial" w:hAnsi="Arial" w:eastAsia="Arial"/>
          <w:b/>
          <w:sz w:val="22"/>
        </w:rPr>
        <w:t xml:space="preserve">Tony: </w:t>
      </w:r>
      <w:r>
        <w:rPr>
          <w:rFonts w:ascii="Arial" w:hAnsi="Arial" w:eastAsia="Arial"/>
          <w:sz w:val="22"/>
        </w:rPr>
        <w:t>It is, and honestly, her naming it out loud is probably what let me shut the door on it so cleanly and so fast./Đúng vậy, và thành thật thì, việc chị ấy nêu tên nó thành tiếng có lẽ là điều đã cho phép anh đóng cánh cửa đó thật gọn gàng và thật nhanh.</w:t>
      </w:r>
    </w:p>
    <w:p>
      <w:pPr>
        <w:keepLines/>
        <w:spacing w:line="276" w:lineRule="auto" w:after="60"/>
      </w:pPr>
      <w:r>
        <w:rPr>
          <w:rFonts w:ascii="Arial" w:hAnsi="Arial" w:eastAsia="Arial"/>
          <w:b/>
          <w:sz w:val="22"/>
        </w:rPr>
        <w:t>RECOGNISING THAT NAMING A TEMPTATION OUT LOUD MADE REFUSING IT EASIER / NHẬN RA VIỆC GỌI TÊN MỘT SỰ CÁM DỖ THÀNH TIẾNG ĐÃ LÀM CHO VIỆC TỪ CHỐI NÓ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distinguishing spoken suggestion from unspoken possibility./Hỏi một câu hỏi làm rõ chính xác phân biệt sự đề xuất bằng lời với khả năng không nói ra.</w:t>
      </w:r>
    </w:p>
    <w:p>
      <w:pPr>
        <w:keepLines/>
        <w:spacing w:line="276" w:lineRule="auto" w:after="60"/>
      </w:pPr>
      <w:r>
        <w:rPr>
          <w:rFonts w:ascii="Arial" w:hAnsi="Arial" w:eastAsia="Arial"/>
          <w:b/>
          <w:sz w:val="22"/>
        </w:rPr>
        <w:t xml:space="preserve">Task line 2: </w:t>
      </w:r>
      <w:r>
        <w:rPr>
          <w:rFonts w:ascii="Arial" w:hAnsi="Arial" w:eastAsia="Arial"/>
          <w:sz w:val="22"/>
        </w:rPr>
        <w:t>Clarify that the risky option was named descriptively, not proposed as a genuine recommendation./Làm rõ rằng lựa chọn rủi ro đó được nêu tên mang tính mô tả, không phải được đề xuất như một khuyến nghị chân thực.</w:t>
      </w:r>
    </w:p>
    <w:p>
      <w:pPr>
        <w:keepLines/>
        <w:spacing w:line="276" w:lineRule="auto" w:after="60"/>
      </w:pPr>
      <w:r>
        <w:rPr>
          <w:rFonts w:ascii="Arial" w:hAnsi="Arial" w:eastAsia="Arial"/>
          <w:b/>
          <w:sz w:val="22"/>
        </w:rPr>
        <w:t xml:space="preserve">Task line 3: </w:t>
      </w:r>
      <w:r>
        <w:rPr>
          <w:rFonts w:ascii="Arial" w:hAnsi="Arial" w:eastAsia="Arial"/>
          <w:sz w:val="22"/>
        </w:rPr>
        <w:t>Identify this distinction as meaningful and worth preserving./Xác định sự phân biệt này có ý nghĩa và đáng được giữ lại.</w:t>
      </w:r>
    </w:p>
    <w:p>
      <w:pPr>
        <w:keepLines/>
        <w:spacing w:line="276" w:lineRule="auto" w:after="60"/>
      </w:pPr>
      <w:r>
        <w:rPr>
          <w:rFonts w:ascii="Arial" w:hAnsi="Arial" w:eastAsia="Arial"/>
          <w:b/>
          <w:sz w:val="22"/>
        </w:rPr>
        <w:t xml:space="preserve">Task line 4: </w:t>
      </w:r>
      <w:r>
        <w:rPr>
          <w:rFonts w:ascii="Arial" w:hAnsi="Arial" w:eastAsia="Arial"/>
          <w:sz w:val="22"/>
        </w:rPr>
        <w:t>Recognise, in retrospect, that having a temptation named explicitly made refusing it faster and cleaner than leaving it unspoken would have./Nhận diện, khi nhìn lại, rằng việc có một sự cám dỗ được nêu tên rõ ràng khiến việc từ chối nó nhanh hơn và gọn gàng hơn so với để nó không nói ra sẽ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a subtle but genuine benefit of the compliance manager's transparency earlier that day./Ghi nhận nhận thức này là một lợi ích tinh tế nhưng chân thực của sự minh bạch của người quản lý tuân thủ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unspoken temptations linger and distort decisions, while named ones can be addressed and closed decisively./Nhận diện rằng các sự cám dỗ không nói ra kéo dài và làm méo mó các quyết định, trong khi các sự cám dỗ được nêu tên có thể được giải quyết và khép lại một cách dứt khoát.</w:t>
      </w:r>
    </w:p>
    <w:p>
      <w:pPr>
        <w:keepLines/>
        <w:spacing w:line="276" w:lineRule="auto" w:after="60"/>
      </w:pPr>
      <w:r>
        <w:rPr>
          <w:rFonts w:ascii="Arial" w:hAnsi="Arial" w:eastAsia="Arial"/>
          <w:b/>
          <w:sz w:val="22"/>
        </w:rPr>
        <w:t xml:space="preserve">Task line 7: </w:t>
      </w:r>
      <w:r>
        <w:rPr>
          <w:rFonts w:ascii="Arial" w:hAnsi="Arial" w:eastAsia="Arial"/>
          <w:sz w:val="22"/>
        </w:rPr>
        <w:t>Recognise, in retrospect, that having a temptation named explicitly and out loud made refusing it faster and cleaner than leaving it unspoken would have./Nhận diện, khi nhìn lại, rằng việc có một sự cám dỗ được nêu tên rõ ràng và thành tiếng khiến việc từ chối nó nhanh hơn và gọn gàng hơn so với để nó không nói ra sẽ là.</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Tony, do you think this crisis actually changed you, or just tested what was already there?/Một câu hỏi tiếp theo trước khi mình kết thúc tối nay, Tony, anh nghĩ khủng hoảng này có thực sự thay đổi anh không, hay chỉ kiểm tra điều đã sẵn có ở đó?</w:t>
      </w:r>
    </w:p>
    <w:p>
      <w:pPr>
        <w:keepLines/>
        <w:spacing w:line="276" w:lineRule="auto" w:after="60"/>
      </w:pPr>
      <w:r>
        <w:rPr>
          <w:rFonts w:ascii="Arial" w:hAnsi="Arial" w:eastAsia="Arial"/>
          <w:b/>
          <w:sz w:val="22"/>
        </w:rPr>
        <w:t xml:space="preserve">Tony: </w:t>
      </w:r>
      <w:r>
        <w:rPr>
          <w:rFonts w:ascii="Arial" w:hAnsi="Arial" w:eastAsia="Arial"/>
          <w:sz w:val="22"/>
        </w:rPr>
        <w:t>Tested, mostly, though I did learn I can hold a line under real financial pressure, not just theoretical pressure./Chủ yếu là kiểm tra, dù em có học được rằng em có thể giữ vững một ranh giới dưới áp lực tài chính thật sự, không chỉ áp lực lý thuyết.</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theoretical and real pressure is exactly what separates training from character./Sự phân biệt giữa áp lực lý thuyết và áp lực thật sự đó chính xác là điều phân biệt sự đào tạo với tính cách.</w:t>
      </w:r>
    </w:p>
    <w:p>
      <w:pPr>
        <w:keepLines/>
        <w:spacing w:line="276" w:lineRule="auto" w:after="60"/>
      </w:pPr>
      <w:r>
        <w:rPr>
          <w:rFonts w:ascii="Arial" w:hAnsi="Arial" w:eastAsia="Arial"/>
          <w:b/>
          <w:sz w:val="22"/>
        </w:rPr>
        <w:t>DISTINGUISHING WHAT A CRISIS REVEALS FROM WHAT IT CHANGES / PHÂN BIỆT ĐIỀU MỘT KHỦNG HOẢNG TIẾT LỘ VỚI ĐIỀU NÓ THAY ĐỔI</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distinguishing genuine transformation from mere revelation of existing character./Đặt ra một câu hỏi mang tính suy ngẫm phân biệt sự biến đổi chân thực với việc chỉ tiết lộ tính cách sẵn có.</w:t>
      </w:r>
    </w:p>
    <w:p>
      <w:pPr>
        <w:keepLines/>
        <w:spacing w:line="276" w:lineRule="auto" w:after="60"/>
      </w:pPr>
      <w:r>
        <w:rPr>
          <w:rFonts w:ascii="Arial" w:hAnsi="Arial" w:eastAsia="Arial"/>
          <w:b/>
          <w:sz w:val="22"/>
        </w:rPr>
        <w:t xml:space="preserve">Task line 2: </w:t>
      </w:r>
      <w:r>
        <w:rPr>
          <w:rFonts w:ascii="Arial" w:hAnsi="Arial" w:eastAsia="Arial"/>
          <w:sz w:val="22"/>
        </w:rPr>
        <w:t>Answer honestly, favouring revelation, while noting one genuinely new tested capacity./Trả lời trung thực, nghiêng về sự tiết lộ, trong khi lưu ý một năng lực đã được kiểm chứng thực sự mới.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distinction between theoretical pressure and financially real pressure./Diễn đạt sự phân biệt chính xác giữa áp lực lý thuyết và áp lực tài chính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the actual line separating professional training from tested character./Nhận diện sự phân biệt này là ranh giới thực sự phân biệt sự đào tạo chuyên nghiệp với tính cách đã được kiểm chứng.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closing insight of a week that began as pure operational crisis management./Ghi nhận sự phân biệt này là nhận định khép lại sâu sắc nhất của một tuần bắt đầu như quản lý khủng hoảng vận hành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a principle held only in theory remains untested until real financial or legal stakes force an actual choice./Nhận diện rằng một nguyên tắc chỉ được giữ trên lý thuyết vẫn chưa được kiểm chứng cho đến khi rủi ro tài chính hoặc pháp lý thật sự buộc phải có một lựa chọn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what a real crisis reveals about existing character from what it might claim to change, recognising real financial pressure as the true test of a held principle./Phân biệt điều một khủng hoảng thật sự tiết lộ về tính cách sẵn có với điều nó có thể tuyên bố thay đổi, nhận diện áp lực tài chính thật sự là phép thử thật sự của một nguyên tắc đã giữ.</w:t>
      </w:r>
    </w:p>
    <w:p>
      <w:pPr>
        <w:keepLines/>
        <w:spacing w:line="276" w:lineRule="auto" w:after="60"/>
      </w:pPr>
      <w:r>
        <w:rPr>
          <w:rFonts w:ascii="Arial" w:hAnsi="Arial" w:eastAsia="Arial"/>
          <w:b/>
          <w:sz w:val="22"/>
        </w:rPr>
        <w:t xml:space="preserve">Wife: </w:t>
      </w:r>
      <w:r>
        <w:rPr>
          <w:rFonts w:ascii="Arial" w:hAnsi="Arial" w:eastAsia="Arial"/>
          <w:sz w:val="22"/>
        </w:rPr>
        <w:t>Do you think putting your own name on the documentation file was necessary, or a bit dramatic?/Anh nghĩ việc ghi tên chính mình vào hồ sơ tài liệu là cần thiết, hay hơi kịch tính?</w:t>
      </w:r>
    </w:p>
    <w:p>
      <w:pPr>
        <w:keepLines/>
        <w:spacing w:line="276" w:lineRule="auto" w:after="60"/>
      </w:pPr>
      <w:r>
        <w:rPr>
          <w:rFonts w:ascii="Arial" w:hAnsi="Arial" w:eastAsia="Arial"/>
          <w:b/>
          <w:sz w:val="22"/>
        </w:rPr>
        <w:t xml:space="preserve">Tony: </w:t>
      </w:r>
      <w:r>
        <w:rPr>
          <w:rFonts w:ascii="Arial" w:hAnsi="Arial" w:eastAsia="Arial"/>
          <w:sz w:val="22"/>
        </w:rPr>
        <w:t>Necessary, I think, a name attached to a record changes how carefully that record gets built, even subconsciously./Cần thiết, anh nghĩ vậy, một cái tên gắn với một hồ sơ thay đổi mức độ cẩn thận hồ sơ đó được xây dựng, kể cả một cách vô thức.</w:t>
      </w:r>
    </w:p>
    <w:p>
      <w:pPr>
        <w:keepLines/>
        <w:spacing w:line="276" w:lineRule="auto" w:after="60"/>
      </w:pPr>
      <w:r>
        <w:rPr>
          <w:rFonts w:ascii="Arial" w:hAnsi="Arial" w:eastAsia="Arial"/>
          <w:b/>
          <w:sz w:val="22"/>
        </w:rPr>
        <w:t xml:space="preserve">Wife: </w:t>
      </w:r>
      <w:r>
        <w:rPr>
          <w:rFonts w:ascii="Arial" w:hAnsi="Arial" w:eastAsia="Arial"/>
          <w:sz w:val="22"/>
        </w:rPr>
        <w:t>So it wasn't really about legal's request at all, was it?/Vậy nó không thực sự về yêu cầu của pháp chế chút nào, đúng không?</w:t>
      </w:r>
    </w:p>
    <w:p>
      <w:pPr>
        <w:keepLines/>
        <w:spacing w:line="276" w:lineRule="auto" w:after="60"/>
      </w:pPr>
      <w:r>
        <w:rPr>
          <w:rFonts w:ascii="Arial" w:hAnsi="Arial" w:eastAsia="Arial"/>
          <w:b/>
          <w:sz w:val="22"/>
        </w:rPr>
        <w:t xml:space="preserve">Tony: </w:t>
      </w:r>
      <w:r>
        <w:rPr>
          <w:rFonts w:ascii="Arial" w:hAnsi="Arial" w:eastAsia="Arial"/>
          <w:sz w:val="22"/>
        </w:rPr>
        <w:t>Not really, legal just gave me a reason to do something I probably should have been doing all along./Không thực sự, pháp chế chỉ cho anh một lý do để làm điều anh có lẽ nên đã làm từ đầu.</w:t>
      </w:r>
    </w:p>
    <w:p>
      <w:pPr>
        <w:keepLines/>
        <w:spacing w:line="276" w:lineRule="auto" w:after="60"/>
      </w:pPr>
      <w:r>
        <w:rPr>
          <w:rFonts w:ascii="Arial" w:hAnsi="Arial" w:eastAsia="Arial"/>
          <w:b/>
          <w:sz w:val="22"/>
        </w:rPr>
        <w:t>REALISING AN EXTERNAL REQUIREMENT ONLY PROMPTED A HABIT THAT SHOULD HAVE EXISTED ALREADY / NHẬN RA MỘT YÊU CẦU BÊN NGOÀI CHỈ THÚC ĐẨY MỘT THÓI QUEN LẼ RA ĐÃ NÊN TỒN TẠI</w:t>
      </w:r>
    </w:p>
    <w:p>
      <w:pPr>
        <w:keepLines/>
        <w:spacing w:line="276" w:lineRule="auto" w:after="60"/>
      </w:pPr>
      <w:r>
        <w:rPr>
          <w:rFonts w:ascii="Arial" w:hAnsi="Arial" w:eastAsia="Arial"/>
          <w:b/>
          <w:sz w:val="22"/>
        </w:rPr>
        <w:t xml:space="preserve">Task line 1: </w:t>
      </w:r>
      <w:r>
        <w:rPr>
          <w:rFonts w:ascii="Arial" w:hAnsi="Arial" w:eastAsia="Arial"/>
          <w:sz w:val="22"/>
        </w:rPr>
        <w:t>Question whether a specific commitment was genuinely required or merely performative./Đặt câu hỏi liệu một cam kết cụ thể có thực sự cần thiết hay chỉ mang tính trình diễn.</w:t>
      </w:r>
    </w:p>
    <w:p>
      <w:pPr>
        <w:keepLines/>
        <w:spacing w:line="276" w:lineRule="auto" w:after="60"/>
      </w:pPr>
      <w:r>
        <w:rPr>
          <w:rFonts w:ascii="Arial" w:hAnsi="Arial" w:eastAsia="Arial"/>
          <w:b/>
          <w:sz w:val="22"/>
        </w:rPr>
        <w:t xml:space="preserve">Task line 2: </w:t>
      </w:r>
      <w:r>
        <w:rPr>
          <w:rFonts w:ascii="Arial" w:hAnsi="Arial" w:eastAsia="Arial"/>
          <w:sz w:val="22"/>
        </w:rPr>
        <w:t>Defend the commitment's necessity, explaining its subtle behavioural effect./Bảo vệ sự cần thiết của cam kết đó, giải thích tác động hành vi tinh tế của nó.</w:t>
      </w:r>
    </w:p>
    <w:p>
      <w:pPr>
        <w:keepLines/>
        <w:spacing w:line="276" w:lineRule="auto" w:after="60"/>
      </w:pPr>
      <w:r>
        <w:rPr>
          <w:rFonts w:ascii="Arial" w:hAnsi="Arial" w:eastAsia="Arial"/>
          <w:b/>
          <w:sz w:val="22"/>
        </w:rPr>
        <w:t xml:space="preserve">Task line 3: </w:t>
      </w:r>
      <w:r>
        <w:rPr>
          <w:rFonts w:ascii="Arial" w:hAnsi="Arial" w:eastAsia="Arial"/>
          <w:sz w:val="22"/>
        </w:rPr>
        <w:t>Probe deeper, questioning whether an external trigger was really the true motivator./Thăm dò sâu hơn, đặt câu hỏi liệu một yếu tố kích hoạt bên ngoài có thực sự là động lực thật sự không.</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external requirement merely surfaced a habit that should have existed independently./Thừa nhận trung thực rằng yêu cầu bên ngoài chỉ làm nổi lên một thói quen lẽ ra đã nên tồn tại độc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mandate can sometimes simply give permission or occasion for a good habit that was already overdue./Nhận diện rằng một chỉ thị bên ngoài đôi khi chỉ đơn thuần cho phép hoặc tạo dịp cho một thói quen tốt vốn đã quá hạn.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final, quiet self-examination closing an intense week of decisions./Ghi nhận sự thừa nhận trung thực này là sự tự xem xét lặng lẽ cuối cùng khép lại một tuần quyết định căng thẳng.</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an external legal requirement merely prompted a good habit, personal accountability, that should have existed independently all along./Trung thực nhận diện rằng một yêu cầu pháp lý bên ngoài chỉ thúc đẩy một thói quen tốt, trách nhiệm giải trình cá nhân, lẽ ra đã nên tồn tại độc lập từ đầu.</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this tariff gets reversed in a year, will everything you built this week have been wasted effort?/Câu hỏi cuối tối nay, Tony, nếu loại thuế này bị đảo ngược trong một năm, mọi thứ anh xây dựng tuần này có bị lãng phí công sức không?</w:t>
      </w:r>
    </w:p>
    <w:p>
      <w:pPr>
        <w:keepLines/>
        <w:spacing w:line="276" w:lineRule="auto" w:after="60"/>
      </w:pPr>
      <w:r>
        <w:rPr>
          <w:rFonts w:ascii="Arial" w:hAnsi="Arial" w:eastAsia="Arial"/>
          <w:b/>
          <w:sz w:val="22"/>
        </w:rPr>
        <w:t xml:space="preserve">Tony: </w:t>
      </w:r>
      <w:r>
        <w:rPr>
          <w:rFonts w:ascii="Arial" w:hAnsi="Arial" w:eastAsia="Arial"/>
          <w:sz w:val="22"/>
        </w:rPr>
        <w:t>No, the specific tariff might disappear, but the discipline of building a defensible response under pressure doesn't expire when the crisis does./Không, loại thuế cụ thể có thể biến mất, nhưng kỷ luật xây dựng một phản ứng có thể bảo vệ được dưới áp lực không hết hạn khi khủng hoảng kết thúc.</w:t>
      </w:r>
    </w:p>
    <w:p>
      <w:pPr>
        <w:keepLines/>
        <w:spacing w:line="276" w:lineRule="auto" w:after="60"/>
      </w:pPr>
      <w:r>
        <w:rPr>
          <w:rFonts w:ascii="Arial" w:hAnsi="Arial" w:eastAsia="Arial"/>
          <w:b/>
          <w:sz w:val="22"/>
        </w:rPr>
        <w:t xml:space="preserve">University Lecturer: </w:t>
      </w:r>
      <w:r>
        <w:rPr>
          <w:rFonts w:ascii="Arial" w:hAnsi="Arial" w:eastAsia="Arial"/>
          <w:sz w:val="22"/>
        </w:rPr>
        <w:t>That's a wise way to separate the outcome from the process./Đó là một cách khôn ngoan để tách biệt kết quả khỏi quy trình.</w:t>
      </w:r>
    </w:p>
    <w:p>
      <w:pPr>
        <w:keepLines/>
        <w:spacing w:line="276" w:lineRule="auto" w:after="60"/>
      </w:pPr>
      <w:r>
        <w:rPr>
          <w:rFonts w:ascii="Arial" w:hAnsi="Arial" w:eastAsia="Arial"/>
          <w:b/>
          <w:sz w:val="22"/>
        </w:rPr>
        <w:t>SEPARATING THE VALUE OF A PROCESS FROM THE FATE OF ITS TRIGGERING EVENT / TÁCH BIỆT GIÁ TRỊ CỦA MỘT QUY TRÌNH KHỎI SỐ PHẬN CỦA SỰ KIỆN KÍCH HOẠT NÓ</w:t>
      </w:r>
    </w:p>
    <w:p>
      <w:pPr>
        <w:keepLines/>
        <w:spacing w:line="276" w:lineRule="auto" w:after="60"/>
      </w:pPr>
      <w:r>
        <w:rPr>
          <w:rFonts w:ascii="Arial" w:hAnsi="Arial" w:eastAsia="Arial"/>
          <w:b/>
          <w:sz w:val="22"/>
        </w:rPr>
        <w:t xml:space="preserve">Task line 1: </w:t>
      </w:r>
      <w:r>
        <w:rPr>
          <w:rFonts w:ascii="Arial" w:hAnsi="Arial" w:eastAsia="Arial"/>
          <w:sz w:val="22"/>
        </w:rPr>
        <w:t>Pose a genuinely uncertain question about whether current effort could become retroactively worthless./Đặt ra một câu hỏi thực sự không chắc chắn về việc liệu nỗ lực hiện tại có thể trở nên vô giá trị hồi tố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separating the durable value of process discipline from the uncertain fate of the specific trigger./Trả lời tự tin, tách biệt giá trị bền vững của kỷ luật quy trình khỏi số phận không chắc chắn của yếu tố kích hoạt cụ thể.</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separation as a genuinely wise way of evaluating effort./Nhận diện và nêu tên sự tách biệt này là một cách khôn ngoan chân thực để đánh giá nỗ lực.</w:t>
      </w:r>
    </w:p>
    <w:p>
      <w:pPr>
        <w:keepLines/>
        <w:spacing w:line="276" w:lineRule="auto" w:after="60"/>
      </w:pPr>
      <w:r>
        <w:rPr>
          <w:rFonts w:ascii="Arial" w:hAnsi="Arial" w:eastAsia="Arial"/>
          <w:b/>
          <w:sz w:val="22"/>
        </w:rPr>
        <w:t xml:space="preserve">Task line 4: </w:t>
      </w:r>
      <w:r>
        <w:rPr>
          <w:rFonts w:ascii="Arial" w:hAnsi="Arial" w:eastAsia="Arial"/>
          <w:sz w:val="22"/>
        </w:rPr>
        <w:t>Recognise that the discipline built to handle one crisis remains valuable regardless of whether that specific crisis persists or reverses./Nhận diện rằng kỷ luật được xây dựng để xử lý một khủng hoảng vẫn có giá trị bất kể liệu khủng hoảng cụ thể đó có tồn tại hay bị đảo ngược.</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the final, most transferable insight of the entire week's crisis response./Ghi nhận sự tách biệt này là nhận định cuối cùng, có thể chuyển giao nhất của toàn bộ phản ứng khủng hoảng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evaluating effort only by whether its triggering event persists undervalues the durable capability the effort actually built./Nhận diện rằng việc đánh giá nỗ lực chỉ bằng việc liệu sự kiện kích hoạt của nó có tồn tại hay không đánh giá thấp năng lực bền vững mà nỗ lực đó thực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Confidently separate the durable value of a disciplined response process from the uncertain future of the specific event that triggered it./Tự tin tách biệt giá trị bền vững của một quy trình phản ứng có kỷ luật khỏi tương lai không chắc chắn của sự kiện cụ thể đã kích hoạt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sixty-day tariff shock into a three-part plan built on a line I refused to cross and a mechanism I refused to fully trust until I understood it myself./Hôm nay khép lại một tuần đã biến một cú sốc thuế sáu mươi ngày thành một kế hoạch ba phần được xây dựng trên một ranh giới anh từ chối vượt qua và một cơ chế anh từ chối hoàn toàn tin tưởng cho đến khi tự mình hiểu nó.</w:t>
      </w:r>
    </w:p>
    <w:p>
      <w:pPr>
        <w:pStyle w:val="Heading1"/>
      </w:pPr>
      <w:r>
        <w:rPr>
          <w:rFonts w:ascii="Arial" w:hAnsi="Arial" w:eastAsia="Arial"/>
          <w:b/>
          <w:sz w:val="32"/>
        </w:rPr>
        <w:t>LESSON 42</w:t>
      </w:r>
    </w:p>
    <w:p>
      <w:pPr>
        <w:keepLines/>
        <w:spacing w:line="276" w:lineRule="auto" w:after="60"/>
      </w:pPr>
      <w:r>
        <w:rPr>
          <w:rFonts w:ascii="Arial" w:hAnsi="Arial" w:eastAsia="Arial"/>
          <w:b/>
          <w:sz w:val="22"/>
        </w:rPr>
        <w:t>A PUBLIC QUOTE CAN'T BE REVISED</w:t>
      </w:r>
    </w:p>
    <w:p>
      <w:pPr>
        <w:keepLines/>
        <w:spacing w:line="276" w:lineRule="auto" w:after="60"/>
      </w:pPr>
      <w:r>
        <w:rPr>
          <w:rFonts w:ascii="Arial" w:hAnsi="Arial" w:eastAsia="Arial"/>
          <w:sz w:val="22"/>
        </w:rPr>
        <w:t>Comprehensive Communication Skills — Representing Wanek Publicly for the First Time at an International Furniture Expo: Small Talk, an Impromptu Press Interview, a Competitor Encounter, and an Industry Panel</w:t>
      </w:r>
    </w:p>
    <w:p>
      <w:pPr>
        <w:pStyle w:val="Heading2"/>
      </w:pPr>
      <w:r>
        <w:rPr>
          <w:rFonts w:ascii="Arial" w:hAnsi="Arial" w:eastAsia="Arial"/>
          <w:b/>
          <w:sz w:val="26"/>
        </w:rPr>
        <w:t>NGÀY 1: Sáu giờ sáng — không phải xe đưa đón nhà máy như mọi khi</w:t>
      </w:r>
    </w:p>
    <w:p>
      <w:pPr>
        <w:keepLines/>
        <w:spacing w:line="276" w:lineRule="auto" w:after="60"/>
      </w:pPr>
      <w:r>
        <w:rPr>
          <w:rFonts w:ascii="Arial" w:hAnsi="Arial" w:eastAsia="Arial"/>
          <w:b/>
          <w:sz w:val="22"/>
        </w:rPr>
        <w:t xml:space="preserve">Company Driver: </w:t>
      </w:r>
      <w:r>
        <w:rPr>
          <w:rFonts w:ascii="Arial" w:hAnsi="Arial" w:eastAsia="Arial"/>
          <w:sz w:val="22"/>
        </w:rPr>
        <w:t>Different route today, straight to the exhibition centre, not the plant./Hôm nay đi đường khác, thẳng đến trung tâm triển lãm, không phải nhà máy.</w:t>
      </w:r>
    </w:p>
    <w:p>
      <w:pPr>
        <w:keepLines/>
        <w:spacing w:line="276" w:lineRule="auto" w:after="60"/>
      </w:pPr>
      <w:r>
        <w:rPr>
          <w:rFonts w:ascii="Arial" w:hAnsi="Arial" w:eastAsia="Arial"/>
          <w:b/>
          <w:sz w:val="22"/>
        </w:rPr>
        <w:t xml:space="preserve">Tony: </w:t>
      </w:r>
      <w:r>
        <w:rPr>
          <w:rFonts w:ascii="Arial" w:hAnsi="Arial" w:eastAsia="Arial"/>
          <w:sz w:val="22"/>
        </w:rPr>
        <w:t>Right, the furniture expo, Karen wants Wanek visible on the show floor this year./Đúng rồi, hội chợ nội thất, chị Karen muốn Wanek hiện diện trên sàn triển lãm năm nay.</w:t>
      </w:r>
    </w:p>
    <w:p>
      <w:pPr>
        <w:keepLines/>
        <w:spacing w:line="276" w:lineRule="auto" w:after="60"/>
      </w:pPr>
      <w:r>
        <w:rPr>
          <w:rFonts w:ascii="Arial" w:hAnsi="Arial" w:eastAsia="Arial"/>
          <w:b/>
          <w:sz w:val="22"/>
        </w:rPr>
        <w:t xml:space="preserve">QA Colleague: </w:t>
      </w:r>
      <w:r>
        <w:rPr>
          <w:rFonts w:ascii="Arial" w:hAnsi="Arial" w:eastAsia="Arial"/>
          <w:sz w:val="22"/>
        </w:rPr>
        <w:t>You're also on a panel discussion this afternoon, aren't you?/Anh cũng có một buổi tọa đàm chiều nay nữa, đúng không?</w:t>
      </w:r>
    </w:p>
    <w:p>
      <w:pPr>
        <w:keepLines/>
        <w:spacing w:line="276" w:lineRule="auto" w:after="60"/>
      </w:pPr>
      <w:r>
        <w:rPr>
          <w:rFonts w:ascii="Arial" w:hAnsi="Arial" w:eastAsia="Arial"/>
          <w:b/>
          <w:sz w:val="22"/>
        </w:rPr>
        <w:t xml:space="preserve">Tony: </w:t>
      </w:r>
      <w:r>
        <w:rPr>
          <w:rFonts w:ascii="Arial" w:hAnsi="Arial" w:eastAsia="Arial"/>
          <w:sz w:val="22"/>
        </w:rPr>
        <w:t>I am, about supply chain resilience, based on everything that happened this year./Đúng vậy, về khả năng phục hồi chuỗi cung ứng, dựa trên mọi thứ xảy ra năm nay.</w:t>
      </w:r>
    </w:p>
    <w:p>
      <w:pPr>
        <w:keepLines/>
        <w:spacing w:line="276" w:lineRule="auto" w:after="60"/>
      </w:pPr>
      <w:r>
        <w:rPr>
          <w:rFonts w:ascii="Arial" w:hAnsi="Arial" w:eastAsia="Arial"/>
          <w:b/>
          <w:sz w:val="22"/>
        </w:rPr>
        <w:t>RECOGNISING A GENUINELY UNFAMILIAR KIND OF PUBLIC ROLE / NHẬN RA MỘT LOẠI VAI TRÒ CÔNG KHAI THỰC SỰ KHÔNG QUEN THUỘC</w:t>
      </w:r>
    </w:p>
    <w:p>
      <w:pPr>
        <w:keepLines/>
        <w:spacing w:line="276" w:lineRule="auto" w:after="60"/>
      </w:pPr>
      <w:r>
        <w:rPr>
          <w:rFonts w:ascii="Arial" w:hAnsi="Arial" w:eastAsia="Arial"/>
          <w:b/>
          <w:sz w:val="22"/>
        </w:rPr>
        <w:t xml:space="preserve">Task line 1: </w:t>
      </w:r>
      <w:r>
        <w:rPr>
          <w:rFonts w:ascii="Arial" w:hAnsi="Arial" w:eastAsia="Arial"/>
          <w:sz w:val="22"/>
        </w:rPr>
        <w:t>Note a departure from the usual daily routine and destination./Lưu ý một sự khác biệt so với thói quen và điểm đến hằng ngày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destination and the strategic reason behind this year's visibility push./Xác nhận điểm đến đó và lý do chiến lược đằng sau nỗ lực hiện diện của năm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second, higher-visibility commitment scheduled for the same day./Nêu ra nhận thức về một cam kết thứ hai, mức độ hiển thị cao hơn được lên lịch cho cùng ngày.</w:t>
      </w:r>
    </w:p>
    <w:p>
      <w:pPr>
        <w:keepLines/>
        <w:spacing w:line="276" w:lineRule="auto" w:after="60"/>
      </w:pPr>
      <w:r>
        <w:rPr>
          <w:rFonts w:ascii="Arial" w:hAnsi="Arial" w:eastAsia="Arial"/>
          <w:b/>
          <w:sz w:val="22"/>
        </w:rPr>
        <w:t xml:space="preserve">Task line 4: </w:t>
      </w:r>
      <w:r>
        <w:rPr>
          <w:rFonts w:ascii="Arial" w:hAnsi="Arial" w:eastAsia="Arial"/>
          <w:sz w:val="22"/>
        </w:rPr>
        <w:t>Confirm the panel topic, grounding it in the year's real events./Xác nhận chủ đề tọa đàm đó, đặt nền tảng nó trên các sự kiện thật của năm.</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publicly to industry peers is a genuinely different skill from speaking in an internal meeting./Nhận diện rằng nói chuyện công khai trước đồng nghiệp ngành là một kỹ năng thực sự khác với việc nói chuyện trong một buổi họp nội bộ.</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framing the whole day's shift from internal operator to public representative./Ghi nhận sự nhận diện này là định hình sự chuyển đổi của cả ngày từ người vận hành nội bộ sang người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Recognise that speaking publicly to a room of industry peers is a genuinely different skill from any internal meeting, requiring its own preparation./Nhận diện rằng nói chuyện công khai trước một căn phòng đồng nghiệp ngành là một kỹ năng thực sự khác với bất kỳ buổi họp nội bộ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Talking to a room full of industry peers feels different from an internal meeting./Nói chuyện trước cả phòng đồng nghiệp ngành cảm giác khác một cuộc họp nội bộ.</w:t>
      </w:r>
    </w:p>
    <w:p>
      <w:pPr>
        <w:keepLines/>
        <w:spacing w:line="276" w:lineRule="auto" w:after="60"/>
      </w:pPr>
      <w:r>
        <w:rPr>
          <w:rFonts w:ascii="Arial" w:hAnsi="Arial" w:eastAsia="Arial"/>
          <w:b/>
          <w:sz w:val="22"/>
        </w:rPr>
        <w:t xml:space="preserve">Tony: </w:t>
      </w:r>
      <w:r>
        <w:rPr>
          <w:rFonts w:ascii="Arial" w:hAnsi="Arial" w:eastAsia="Arial"/>
          <w:sz w:val="22"/>
        </w:rPr>
        <w:t>Is our booth already set up, or am I helping finish it?/Gian hàng của mình đã dựng xong chưa, hay anh cần giúp hoàn thiện?</w:t>
      </w:r>
    </w:p>
    <w:p>
      <w:pPr>
        <w:keepLines/>
        <w:spacing w:line="276" w:lineRule="auto" w:after="60"/>
      </w:pPr>
      <w:r>
        <w:rPr>
          <w:rFonts w:ascii="Arial" w:hAnsi="Arial" w:eastAsia="Arial"/>
          <w:b/>
          <w:sz w:val="22"/>
        </w:rPr>
        <w:t xml:space="preserve">Company Driver: </w:t>
      </w:r>
      <w:r>
        <w:rPr>
          <w:rFonts w:ascii="Arial" w:hAnsi="Arial" w:eastAsia="Arial"/>
          <w:sz w:val="22"/>
        </w:rPr>
        <w:t>Should be ready, the setup crew went in at five this morning./Chắc xong rồi, đội dựng gian hàng vào từ năm giờ sáng nay.</w:t>
      </w:r>
    </w:p>
    <w:p>
      <w:pPr>
        <w:keepLines/>
        <w:spacing w:line="276" w:lineRule="auto" w:after="60"/>
      </w:pPr>
      <w:r>
        <w:rPr>
          <w:rFonts w:ascii="Arial" w:hAnsi="Arial" w:eastAsia="Arial"/>
          <w:b/>
          <w:sz w:val="22"/>
        </w:rPr>
        <w:t xml:space="preserve">Tony: </w:t>
      </w:r>
      <w:r>
        <w:rPr>
          <w:rFonts w:ascii="Arial" w:hAnsi="Arial" w:eastAsia="Arial"/>
          <w:sz w:val="22"/>
        </w:rPr>
        <w:t>Good, I'd rather walk the booth once before anyone arrives than be surprised by something mid-conversation./Tốt, anh thà đi một vòng gian hàng trước khi ai đến còn hơn bị bất ngờ bởi điều gì đó giữa cuộc trò chuyện.</w:t>
      </w:r>
    </w:p>
    <w:p>
      <w:pPr>
        <w:keepLines/>
        <w:spacing w:line="276" w:lineRule="auto" w:after="60"/>
      </w:pPr>
      <w:r>
        <w:rPr>
          <w:rFonts w:ascii="Arial" w:hAnsi="Arial" w:eastAsia="Arial"/>
          <w:b/>
          <w:sz w:val="22"/>
        </w:rPr>
        <w:t>WALKING THE STAGE BEFORE THE AUDIENCE ARRIVES / ĐI MỘT VÒNG SÂN KHẤU TRƯỚC KHI KHÁN GIẢ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readiness question about physical setup status./Hỏi một câu hỏi sẵn sàng thực tế về tình trạng dựng gian hàng vật lý.</w:t>
      </w:r>
    </w:p>
    <w:p>
      <w:pPr>
        <w:keepLines/>
        <w:spacing w:line="276" w:lineRule="auto" w:after="60"/>
      </w:pPr>
      <w:r>
        <w:rPr>
          <w:rFonts w:ascii="Arial" w:hAnsi="Arial" w:eastAsia="Arial"/>
          <w:b/>
          <w:sz w:val="22"/>
        </w:rPr>
        <w:t xml:space="preserve">Task line 2: </w:t>
      </w:r>
      <w:r>
        <w:rPr>
          <w:rFonts w:ascii="Arial" w:hAnsi="Arial" w:eastAsia="Arial"/>
          <w:sz w:val="22"/>
        </w:rPr>
        <w:t>Confirm the setup's expected completion with a specific timeline detail./Xác nhận sự hoàn thành dự kiến của việc dựng gian hàng với một chi tiết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State a preference for personal, early verification over trusting the setup blindly./Nêu rõ một sự ưu tiên cho việc tự mình xác minh sớm hơn là tin tưởng việc dựng gian hàng một cách mù quáng.</w:t>
      </w:r>
    </w:p>
    <w:p>
      <w:pPr>
        <w:keepLines/>
        <w:spacing w:line="276" w:lineRule="auto" w:after="60"/>
      </w:pPr>
      <w:r>
        <w:rPr>
          <w:rFonts w:ascii="Arial" w:hAnsi="Arial" w:eastAsia="Arial"/>
          <w:b/>
          <w:sz w:val="22"/>
        </w:rPr>
        <w:t xml:space="preserve">Task line 4: </w:t>
      </w:r>
      <w:r>
        <w:rPr>
          <w:rFonts w:ascii="Arial" w:hAnsi="Arial" w:eastAsia="Arial"/>
          <w:sz w:val="22"/>
        </w:rPr>
        <w:t>Recognise that inspecting a physical space before an audience arrives prevents avoidable surprises during live conversation./Nhận diện rằng việc kiểm tra một không gian vật lý trước khi khán giả đến ngăn ngừa những bất ngờ có thể tránh được trong cuộc trò chuyện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early inspection habit as extending the same preparation discipline used for formal presentations to a physical, public setting./Ghi nhận thói quen kiểm tra sớm này là mở rộng cùng kỷ luật chuẩn bị được dùng cho các buổi trình bày chính thức sang một bối cảnh vật lý,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a public representative's confidence often comes from small, unseen preparation steps rather than natural charisma alone./Nhận diện rằng sự tự tin của một người đại diện công khai thường đến từ những bước chuẩn bị nhỏ, không thấy được thay vì chỉ sự lôi cuốn tự nhiên.</w:t>
      </w:r>
    </w:p>
    <w:p>
      <w:pPr>
        <w:keepLines/>
        <w:spacing w:line="276" w:lineRule="auto" w:after="60"/>
      </w:pPr>
      <w:r>
        <w:rPr>
          <w:rFonts w:ascii="Arial" w:hAnsi="Arial" w:eastAsia="Arial"/>
          <w:b/>
          <w:sz w:val="22"/>
        </w:rPr>
        <w:t xml:space="preserve">Task line 7: </w:t>
      </w:r>
      <w:r>
        <w:rPr>
          <w:rFonts w:ascii="Arial" w:hAnsi="Arial" w:eastAsia="Arial"/>
          <w:sz w:val="22"/>
        </w:rPr>
        <w:t>Deliberately walk a physical presentation space before the audience arrives, preferring personal verification over trusting an unseen setup blindly./Chủ động đi một vòng một không gian trình bày vật lý trước khi khán giả đến, ưu tiên sự tự mình xác minh hơn là tin tưởng một sự dựng gian hàng chưa thấy một cách mù quáng.</w:t>
      </w:r>
    </w:p>
    <w:p>
      <w:pPr>
        <w:keepLines/>
        <w:spacing w:line="276" w:lineRule="auto" w:after="60"/>
      </w:pPr>
      <w:r>
        <w:rPr>
          <w:rFonts w:ascii="Arial" w:hAnsi="Arial" w:eastAsia="Arial"/>
          <w:b/>
          <w:sz w:val="22"/>
        </w:rPr>
        <w:t xml:space="preserve">Company Driver: </w:t>
      </w:r>
      <w:r>
        <w:rPr>
          <w:rFonts w:ascii="Arial" w:hAnsi="Arial" w:eastAsia="Arial"/>
          <w:sz w:val="22"/>
        </w:rPr>
        <w:t>Do you get nervous before things like this, or does it stop bothering you after enough practice?/Anh có hồi hộp trước những việc như thế này không, hay nó ngừng làm phiền anh sau đủ luyện tập?</w:t>
      </w:r>
    </w:p>
    <w:p>
      <w:pPr>
        <w:keepLines/>
        <w:spacing w:line="276" w:lineRule="auto" w:after="60"/>
      </w:pPr>
      <w:r>
        <w:rPr>
          <w:rFonts w:ascii="Arial" w:hAnsi="Arial" w:eastAsia="Arial"/>
          <w:b/>
          <w:sz w:val="22"/>
        </w:rPr>
        <w:t xml:space="preserve">Tony: </w:t>
      </w:r>
      <w:r>
        <w:rPr>
          <w:rFonts w:ascii="Arial" w:hAnsi="Arial" w:eastAsia="Arial"/>
          <w:sz w:val="22"/>
        </w:rPr>
        <w:t>Still nervous, honestly, just about different things now, not whether I'll freeze, more whether I'll say something I can't take back./Vẫn hồi hộp, thành thật thì, chỉ là về những điều khác bây giờ, không phải liệu anh sẽ đứng hình, mà nhiều hơn là liệu anh sẽ nói điều gì đó không thể rút lại.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more mature kind of nervous./Nghe như một loại hồi hộp trưởng thành hơn.</w:t>
      </w:r>
    </w:p>
    <w:p>
      <w:pPr>
        <w:keepLines/>
        <w:spacing w:line="276" w:lineRule="auto" w:after="60"/>
      </w:pPr>
      <w:r>
        <w:rPr>
          <w:rFonts w:ascii="Arial" w:hAnsi="Arial" w:eastAsia="Arial"/>
          <w:b/>
          <w:sz w:val="22"/>
        </w:rPr>
        <w:t xml:space="preserve">Tony: </w:t>
      </w:r>
      <w:r>
        <w:rPr>
          <w:rFonts w:ascii="Arial" w:hAnsi="Arial" w:eastAsia="Arial"/>
          <w:sz w:val="22"/>
        </w:rPr>
        <w:t>Maybe, or maybe it's just a different fear wearing the same face./Có lẽ vậy, hoặc có lẽ nó chỉ là một nỗi sợ khác mang cùng khuôn mặt.</w:t>
      </w:r>
    </w:p>
    <w:p>
      <w:pPr>
        <w:keepLines/>
        <w:spacing w:line="276" w:lineRule="auto" w:after="60"/>
      </w:pPr>
      <w:r>
        <w:rPr>
          <w:rFonts w:ascii="Arial" w:hAnsi="Arial" w:eastAsia="Arial"/>
          <w:b/>
          <w:sz w:val="22"/>
        </w:rPr>
        <w:t>RECOGNISING THAT NERVOUSNESS EVOLVES RATHER THAN DISAPPEARS / NHẬN RA SỰ HỒI HỘP TIẾN HÓA THAY VÌ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experience eliminates nervousness entirely./Hỏi một câu hỏi thực sự tò mò về việc liệu kinh nghiệm có loại bỏ hoàn toàn sự hồi hộp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today's specific fear from an earlier, different one./Trả lời trung thực, phân biệt nỗi sợ cụ thể hôm nay với một nỗi sợ trước đó, khác biệt.</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reframing this shift as a sign of growth./Đưa ra một quan sát mang tính suy ngẫm tái định khung sự thay đổi này là một dấu hiệu trưởng thành.</w:t>
      </w:r>
    </w:p>
    <w:p>
      <w:pPr>
        <w:keepLines/>
        <w:spacing w:line="276" w:lineRule="auto" w:after="60"/>
      </w:pPr>
      <w:r>
        <w:rPr>
          <w:rFonts w:ascii="Arial" w:hAnsi="Arial" w:eastAsia="Arial"/>
          <w:b/>
          <w:sz w:val="22"/>
        </w:rPr>
        <w:t xml:space="preserve">Task line 4: </w:t>
      </w:r>
      <w:r>
        <w:rPr>
          <w:rFonts w:ascii="Arial" w:hAnsi="Arial" w:eastAsia="Arial"/>
          <w:sz w:val="22"/>
        </w:rPr>
        <w:t>Accept the reframe tentatively, while questioning whether it is truly progress or just a different disguise./Chấp nhận sự tái định khung đó một cách thận trọng, trong khi đặt câu hỏi liệu đó có thực sự là sự tiến bộ hay chỉ là một sự ngụy trang khác.</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 changes the specific content of nervousness rather than eliminating the feeling altogether./Nhận diện rằng kinh nghiệm thay đổi nội dung cụ thể của sự hồi hộp thay vì loại bỏ hoàn toàn cảm giác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self-observation as a more mature relationship with public exposure than pretending fearlessness./Ghi nhận sự tự quan sát trung thực này là một mối quan hệ trưởng thành hơn với sự phơi bày công khai so với việc giả vờ không sợ hãi.</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nervousness evolves in content rather than disappearing with experience, distinguishing today's specific fear from an earlier one./Trung thực nhận diện rằng sự hồi hộp tiến hóa về nội dung thay vì biến mất theo kinh nghiệm, phân biệt nỗi sợ cụ thể hôm nay với một nỗi sợ trước đó.</w:t>
      </w:r>
    </w:p>
    <w:p>
      <w:pPr>
        <w:keepLines/>
        <w:spacing w:line="276" w:lineRule="auto" w:after="60"/>
      </w:pPr>
      <w:r>
        <w:rPr>
          <w:rFonts w:ascii="Arial" w:hAnsi="Arial" w:eastAsia="Arial"/>
          <w:b/>
          <w:sz w:val="22"/>
        </w:rPr>
        <w:t xml:space="preserve">QA Colleague: </w:t>
      </w:r>
      <w:r>
        <w:rPr>
          <w:rFonts w:ascii="Arial" w:hAnsi="Arial" w:eastAsia="Arial"/>
          <w:sz w:val="22"/>
        </w:rPr>
        <w:t>Karen mentioned this show gets covered by three or four trade publications, did you know that?/Chị Karen có nhắc hội chợ này được đưa tin bởi ba hoặc bốn tạp chí ngành, anh có biết điều đó không?</w:t>
      </w:r>
    </w:p>
    <w:p>
      <w:pPr>
        <w:keepLines/>
        <w:spacing w:line="276" w:lineRule="auto" w:after="60"/>
      </w:pPr>
      <w:r>
        <w:rPr>
          <w:rFonts w:ascii="Arial" w:hAnsi="Arial" w:eastAsia="Arial"/>
          <w:b/>
          <w:sz w:val="22"/>
        </w:rPr>
        <w:t xml:space="preserve">Tony: </w:t>
      </w:r>
      <w:r>
        <w:rPr>
          <w:rFonts w:ascii="Arial" w:hAnsi="Arial" w:eastAsia="Arial"/>
          <w:sz w:val="22"/>
        </w:rPr>
        <w:t>I didn't, that changes how I should think about every single conversation today, not just the panel./Anh không biết, điều đó thay đổi cách anh nên nghĩ về từng cuộc trò chuyện hôm nay, không chỉ buổi tọa đàm.</w:t>
      </w:r>
    </w:p>
    <w:p>
      <w:pPr>
        <w:keepLines/>
        <w:spacing w:line="276" w:lineRule="auto" w:after="60"/>
      </w:pPr>
      <w:r>
        <w:rPr>
          <w:rFonts w:ascii="Arial" w:hAnsi="Arial" w:eastAsia="Arial"/>
          <w:b/>
          <w:sz w:val="22"/>
        </w:rPr>
        <w:t xml:space="preserve">QA Colleague: </w:t>
      </w:r>
      <w:r>
        <w:rPr>
          <w:rFonts w:ascii="Arial" w:hAnsi="Arial" w:eastAsia="Arial"/>
          <w:sz w:val="22"/>
        </w:rPr>
        <w:t>Even booth small talk?/Kể cả giao tiếp xã giao ở gian hàng?</w:t>
      </w:r>
    </w:p>
    <w:p>
      <w:pPr>
        <w:keepLines/>
        <w:spacing w:line="276" w:lineRule="auto" w:after="60"/>
      </w:pPr>
      <w:r>
        <w:rPr>
          <w:rFonts w:ascii="Arial" w:hAnsi="Arial" w:eastAsia="Arial"/>
          <w:b/>
          <w:sz w:val="22"/>
        </w:rPr>
        <w:t xml:space="preserve">Tony: </w:t>
      </w:r>
      <w:r>
        <w:rPr>
          <w:rFonts w:ascii="Arial" w:hAnsi="Arial" w:eastAsia="Arial"/>
          <w:sz w:val="22"/>
        </w:rPr>
        <w:t>Especially that, a reporter doesn't wear a sign, anyone I talk to today could be one./Đặc biệt là đó, một phóng viên không mang biển hiệu, bất kỳ ai anh nói chuyện hôm nay đều có thể là một người.</w:t>
      </w:r>
    </w:p>
    <w:p>
      <w:pPr>
        <w:keepLines/>
        <w:spacing w:line="276" w:lineRule="auto" w:after="60"/>
      </w:pPr>
      <w:r>
        <w:rPr>
          <w:rFonts w:ascii="Arial" w:hAnsi="Arial" w:eastAsia="Arial"/>
          <w:b/>
          <w:sz w:val="22"/>
        </w:rPr>
        <w:t>RECALIBRATING EVERY CONVERSATION ONCE THE AUDIENCE'S TRUE SIZE IS KNOWN / HIỆU CHỈNH LẠI MỌI CUỘC TRÒ CHUYỆN KHI QUY MÔ THẬT SỰ CỦA KHÁN GIẢ ĐƯỢC BIẾT</w:t>
      </w:r>
    </w:p>
    <w:p>
      <w:pPr>
        <w:keepLines/>
        <w:spacing w:line="276" w:lineRule="auto" w:after="60"/>
      </w:pPr>
      <w:r>
        <w:rPr>
          <w:rFonts w:ascii="Arial" w:hAnsi="Arial" w:eastAsia="Arial"/>
          <w:b/>
          <w:sz w:val="22"/>
        </w:rPr>
        <w:t xml:space="preserve">Task line 1: </w:t>
      </w:r>
      <w:r>
        <w:rPr>
          <w:rFonts w:ascii="Arial" w:hAnsi="Arial" w:eastAsia="Arial"/>
          <w:sz w:val="22"/>
        </w:rPr>
        <w:t>Reveal a piece of information significantly expanding the day's actual audience scope./Tiết lộ một thông tin mở rộng đáng kể phạm vi khán giả thực sự của ngày.</w:t>
      </w:r>
    </w:p>
    <w:p>
      <w:pPr>
        <w:keepLines/>
        <w:spacing w:line="276" w:lineRule="auto" w:after="60"/>
      </w:pPr>
      <w:r>
        <w:rPr>
          <w:rFonts w:ascii="Arial" w:hAnsi="Arial" w:eastAsia="Arial"/>
          <w:b/>
          <w:sz w:val="22"/>
        </w:rPr>
        <w:t xml:space="preserve">Task line 2: </w:t>
      </w:r>
      <w:r>
        <w:rPr>
          <w:rFonts w:ascii="Arial" w:hAnsi="Arial" w:eastAsia="Arial"/>
          <w:sz w:val="22"/>
        </w:rPr>
        <w:t>Recognise the expanded scope as changing the calculus for every interaction, not just the formal one./Nhận diện phạm vi mở rộng đó là thay đổi phép tính cho mọi sự tương tác, không chỉ sự tương tác chính thức.</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the boundary of this recalibration./Hỏi một câu hỏi làm rõ kiểm tra ranh giới của sự hiệu chỉnh lại này.</w:t>
      </w:r>
    </w:p>
    <w:p>
      <w:pPr>
        <w:keepLines/>
        <w:spacing w:line="276" w:lineRule="auto" w:after="60"/>
      </w:pPr>
      <w:r>
        <w:rPr>
          <w:rFonts w:ascii="Arial" w:hAnsi="Arial" w:eastAsia="Arial"/>
          <w:b/>
          <w:sz w:val="22"/>
        </w:rPr>
        <w:t xml:space="preserve">Task line 4: </w:t>
      </w:r>
      <w:r>
        <w:rPr>
          <w:rFonts w:ascii="Arial" w:hAnsi="Arial" w:eastAsia="Arial"/>
          <w:sz w:val="22"/>
        </w:rPr>
        <w:t>Confirm the recalibration applies universally, since press identity is never visibly marked./Xác nhận sự hiệu chỉnh lại đó áp dụng phổ quát, vì danh tính báo chí không bao giờ được đánh dấu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not knowing which conversation is being recorded means every conversation should be treated with the same care./Nhận diện rằng việc không biết cuộc trò chuyện nào đang được ghi lại nghĩa là mọi cuộc trò chuyện nên được đối xử với cùng sự cẩn thận.</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raising the stakes of the entire day, not just its scheduled formal moments./Ghi nhận sự hiệu chỉnh lại này là nâng cao rủi ro của cả ngày, không chỉ các khoảnh khắc chính thức đã lên lịch.</w:t>
      </w:r>
    </w:p>
    <w:p>
      <w:pPr>
        <w:keepLines/>
        <w:spacing w:line="276" w:lineRule="auto" w:after="60"/>
      </w:pPr>
      <w:r>
        <w:rPr>
          <w:rFonts w:ascii="Arial" w:hAnsi="Arial" w:eastAsia="Arial"/>
          <w:b/>
          <w:sz w:val="22"/>
        </w:rPr>
        <w:t xml:space="preserve">Task line 7: </w:t>
      </w:r>
      <w:r>
        <w:rPr>
          <w:rFonts w:ascii="Arial" w:hAnsi="Arial" w:eastAsia="Arial"/>
          <w:sz w:val="22"/>
        </w:rPr>
        <w:t>Recalibrate every single conversation of the day, not just the scheduled formal ones, once the true, unmarked scope of the audience becomes known./Hiệu chỉnh lại từng cuộc trò chuyện của ngày, không chỉ các cuộc chính thức đã lên lịch, một khi phạm vi thật sự, không được đánh dấu của khán giả trở nên rõ ràng.</w:t>
      </w:r>
    </w:p>
    <w:p>
      <w:pPr>
        <w:keepLines/>
        <w:spacing w:line="276" w:lineRule="auto" w:after="60"/>
      </w:pPr>
      <w:r>
        <w:rPr>
          <w:rFonts w:ascii="Arial" w:hAnsi="Arial" w:eastAsia="Arial"/>
          <w:b/>
          <w:sz w:val="22"/>
        </w:rPr>
        <w:t xml:space="preserve">Company Driver: </w:t>
      </w:r>
      <w:r>
        <w:rPr>
          <w:rFonts w:ascii="Arial" w:hAnsi="Arial" w:eastAsia="Arial"/>
          <w:sz w:val="22"/>
        </w:rPr>
        <w:t>Do you know yet what you'll actually say if the panel asks something you didn't prepare for?/Anh đã biết mình sẽ thực sự nói gì chưa nếu buổi tọa đàm hỏi điều gì đó anh chưa chuẩn bị?</w:t>
      </w:r>
    </w:p>
    <w:p>
      <w:pPr>
        <w:keepLines/>
        <w:spacing w:line="276" w:lineRule="auto" w:after="60"/>
      </w:pPr>
      <w:r>
        <w:rPr>
          <w:rFonts w:ascii="Arial" w:hAnsi="Arial" w:eastAsia="Arial"/>
          <w:b/>
          <w:sz w:val="22"/>
        </w:rPr>
        <w:t xml:space="preserve">Tony: </w:t>
      </w:r>
      <w:r>
        <w:rPr>
          <w:rFonts w:ascii="Arial" w:hAnsi="Arial" w:eastAsia="Arial"/>
          <w:sz w:val="22"/>
        </w:rPr>
        <w:t>Not exactly, but I've decided the answer either way, tell the truth first, figure out the polish later./Không chính xác, nhưng anh đã quyết định câu trả lời dù thế nào đi nữa, nói sự thật trước, tìm sự trau chuốt sau.</w:t>
      </w:r>
    </w:p>
    <w:p>
      <w:pPr>
        <w:keepLines/>
        <w:spacing w:line="276" w:lineRule="auto" w:after="60"/>
      </w:pPr>
      <w:r>
        <w:rPr>
          <w:rFonts w:ascii="Arial" w:hAnsi="Arial" w:eastAsia="Arial"/>
          <w:b/>
          <w:sz w:val="22"/>
        </w:rPr>
        <w:t xml:space="preserve">Company Driver: </w:t>
      </w:r>
      <w:r>
        <w:rPr>
          <w:rFonts w:ascii="Arial" w:hAnsi="Arial" w:eastAsia="Arial"/>
          <w:sz w:val="22"/>
        </w:rPr>
        <w:t>That's a plan for the content, not just the delivery./Đó là một kế hoạch cho nội dung, không chỉ cách truyền đạt.</w:t>
      </w:r>
    </w:p>
    <w:p>
      <w:pPr>
        <w:keepLines/>
        <w:spacing w:line="276" w:lineRule="auto" w:after="60"/>
      </w:pPr>
      <w:r>
        <w:rPr>
          <w:rFonts w:ascii="Arial" w:hAnsi="Arial" w:eastAsia="Arial"/>
          <w:b/>
          <w:sz w:val="22"/>
        </w:rPr>
        <w:t xml:space="preserve">Tony: </w:t>
      </w:r>
      <w:r>
        <w:rPr>
          <w:rFonts w:ascii="Arial" w:hAnsi="Arial" w:eastAsia="Arial"/>
          <w:sz w:val="22"/>
        </w:rPr>
        <w:t>Exactly, I can't script every question, but I can script the principle I'll answer with./Chính xác, anh không thể viết kịch bản cho mọi câu hỏi, nhưng anh có thể viết kịch bản cho nguyên tắc anh sẽ trả lời theo đó.</w:t>
      </w:r>
    </w:p>
    <w:p>
      <w:pPr>
        <w:keepLines/>
        <w:spacing w:line="276" w:lineRule="auto" w:after="60"/>
      </w:pPr>
      <w:r>
        <w:rPr>
          <w:rFonts w:ascii="Arial" w:hAnsi="Arial" w:eastAsia="Arial"/>
          <w:b/>
          <w:sz w:val="22"/>
        </w:rPr>
        <w:t>SCRIPTING A GUIDING PRINCIPLE INSTEAD OF EVERY POSSIBLE ANSWER / VIẾT KỊCH BẢN CHO MỘT NGUYÊN TẮC CHỈ DẪN THAY VÌ MỌI CÂU TRẢ LỜI CÓ THỂ</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preparedness for genuinely unscripted moments./Hỏi một câu hỏi thực tế về sự sẵn sàng cho các khoảnh khắc thực sự không có kịch bản.</w:t>
      </w:r>
    </w:p>
    <w:p>
      <w:pPr>
        <w:keepLines/>
        <w:spacing w:line="276" w:lineRule="auto" w:after="60"/>
      </w:pPr>
      <w:r>
        <w:rPr>
          <w:rFonts w:ascii="Arial" w:hAnsi="Arial" w:eastAsia="Arial"/>
          <w:b/>
          <w:sz w:val="22"/>
        </w:rPr>
        <w:t xml:space="preserve">Task line 2: </w:t>
      </w:r>
      <w:r>
        <w:rPr>
          <w:rFonts w:ascii="Arial" w:hAnsi="Arial" w:eastAsia="Arial"/>
          <w:sz w:val="22"/>
        </w:rPr>
        <w:t>Admit the impossibility of full preparation while naming a fixed decision-making principle instead./Thừa nhận sự bất khả thi của việc chuẩn bị đầy đủ trong khi nêu tên một nguyên tắc ra quyết định cố định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scripting content and scripting the underlying decision rule./Nhận diện sự phân biệt giữa việc viết kịch bản nội dung và viết kịch bản quy tắc quyết định nền tảng.</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naming it as the actual preparation strategy for genuine unpredictability./Xác nhận sự phân biệt này một cách rõ ràng, nêu tên nó là chiến lược chuẩn bị thực sự cho sự khó lường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preparing a guiding principle, rather than specific answers, is the only genuine preparation possible for unpredictable public questions./Nhận diện rằng việc chuẩn bị một nguyên tắc chỉ dẫn, thay vì các câu trả lời cụ thể, là sự chuẩn bị chân thực duy nhất có thể cho các câu hỏi công khai khó lường.</w:t>
      </w:r>
    </w:p>
    <w:p>
      <w:pPr>
        <w:keepLines/>
        <w:spacing w:line="276" w:lineRule="auto" w:after="60"/>
      </w:pPr>
      <w:r>
        <w:rPr>
          <w:rFonts w:ascii="Arial" w:hAnsi="Arial" w:eastAsia="Arial"/>
          <w:b/>
          <w:sz w:val="22"/>
        </w:rPr>
        <w:t xml:space="preserve">Task line 6: </w:t>
      </w:r>
      <w:r>
        <w:rPr>
          <w:rFonts w:ascii="Arial" w:hAnsi="Arial" w:eastAsia="Arial"/>
          <w:sz w:val="22"/>
        </w:rPr>
        <w:t>Record this principle-based preparation as the mental foundation carried into every unscripted moment that followed./Ghi nhận sự chuẩn bị dựa trên nguyên tắc này là nền tảng tư duy được mang theo vào mọi khoảnh khắc không có kịch bản theo sau.</w:t>
      </w:r>
    </w:p>
    <w:p>
      <w:pPr>
        <w:keepLines/>
        <w:spacing w:line="276" w:lineRule="auto" w:after="60"/>
      </w:pPr>
      <w:r>
        <w:rPr>
          <w:rFonts w:ascii="Arial" w:hAnsi="Arial" w:eastAsia="Arial"/>
          <w:b/>
          <w:sz w:val="22"/>
        </w:rPr>
        <w:t xml:space="preserve">Task line 7: </w:t>
      </w:r>
      <w:r>
        <w:rPr>
          <w:rFonts w:ascii="Arial" w:hAnsi="Arial" w:eastAsia="Arial"/>
          <w:sz w:val="22"/>
        </w:rPr>
        <w:t>Prepare a fixed guiding principle rather than attempting to script every possible answer, recognising this as the only genuine preparation for true unpredictability./Chuẩn bị một nguyên tắc chỉ dẫn cố định thay vì cố gắng viết kịch bản cho mọi câu trả lời có thể, nhận diện đây là sự chuẩn bị chân thực duy nhất cho sự khó lường thật sự.</w:t>
      </w:r>
    </w:p>
    <w:p>
      <w:pPr>
        <w:keepLines/>
        <w:spacing w:line="276" w:lineRule="auto" w:after="60"/>
      </w:pPr>
      <w:r>
        <w:rPr>
          <w:rFonts w:ascii="Arial" w:hAnsi="Arial" w:eastAsia="Arial"/>
          <w:b/>
          <w:sz w:val="22"/>
        </w:rPr>
        <w:t xml:space="preserve">QA Colleague: </w:t>
      </w:r>
      <w:r>
        <w:rPr>
          <w:rFonts w:ascii="Arial" w:hAnsi="Arial" w:eastAsia="Arial"/>
          <w:sz w:val="22"/>
        </w:rPr>
        <w:t>Tony, do you think today will feel more like work, or more like a performance?/Tony, anh nghĩ hôm nay sẽ cảm thấy giống công việc hơn, hay giống một buổi trình diễn hơn?</w:t>
      </w:r>
    </w:p>
    <w:p>
      <w:pPr>
        <w:keepLines/>
        <w:spacing w:line="276" w:lineRule="auto" w:after="60"/>
      </w:pPr>
      <w:r>
        <w:rPr>
          <w:rFonts w:ascii="Arial" w:hAnsi="Arial" w:eastAsia="Arial"/>
          <w:b/>
          <w:sz w:val="22"/>
        </w:rPr>
        <w:t xml:space="preserve">Tony: </w:t>
      </w:r>
      <w:r>
        <w:rPr>
          <w:rFonts w:ascii="Arial" w:hAnsi="Arial" w:eastAsia="Arial"/>
          <w:sz w:val="22"/>
        </w:rPr>
        <w:t>I hope work, the moment it starts feeling like a performance is probably the moment I stop being useful to anyone listening./Anh hy vọng công việc, khoảnh khắc nó bắt đầu cảm thấy giống một buổi trình diễn có lẽ là khoảnh khắc anh ngừng hữu ích với bất kỳ ai đang lắng nghe.</w:t>
      </w:r>
    </w:p>
    <w:p>
      <w:pPr>
        <w:keepLines/>
        <w:spacing w:line="276" w:lineRule="auto" w:after="60"/>
      </w:pPr>
      <w:r>
        <w:rPr>
          <w:rFonts w:ascii="Arial" w:hAnsi="Arial" w:eastAsia="Arial"/>
          <w:b/>
          <w:sz w:val="22"/>
        </w:rPr>
        <w:t>DISTINGUISHING GENUINE WORK FROM PERFORMANCE BEFORE THE DAY BEGINS / PHÂN BIỆT CÔNG VIỆC CHÂN THỰC VỚI SỰ TRÌNH DIỄN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distinguishing two possible modes of experiencing the day ahead./Hỏi một câu hỏi thực sự sâu sắc phân biệt hai chế độ có thể có của việc trải nghiệm ngày phía trước.</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one mode, articulating the specific risk the other mode carries./Bày tỏ một sự ưu tiên rõ ràng cho một chế độ, diễn đạt rủi ro cụ thể chế độ kia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public representation as performance rather than genuine work risks disconnecting from the audience's actual needs./Nhận diện rằng việc xem sự đại diện công khai là sự trình diễn thay vì công việc chân thực có nguy cơ ngắt kết nối khỏi nhu cầu thực sự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a mental checkpoint to return to throughout the day's various public moments./Ghi nhận sự phân biệt sớm này là một điểm kiểm tra tư duy để quay lại suốt các khoảnh khắc công khai khác nhau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usefulness to an audience, not polish, is the real measure of a successful public communication moment./Nhận diện rằng sự hữu ích với một khán giả, không phải sự bóng bẩy, là thước đo thật sự của một khoảnh khắc giao tiếp công khai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work versus performance, quietly governed every choice made throughout the entire day that followed./Nhận diện rằng sự phân biệt này, công việc so với trình diễn, âm thầm chi phối mọi lựa chọn được đưa ra suốt cả ngày theo sau.</w:t>
      </w:r>
    </w:p>
    <w:p>
      <w:pPr>
        <w:keepLines/>
        <w:spacing w:line="276" w:lineRule="auto" w:after="60"/>
      </w:pPr>
      <w:r>
        <w:rPr>
          <w:rFonts w:ascii="Arial" w:hAnsi="Arial" w:eastAsia="Arial"/>
          <w:b/>
          <w:sz w:val="22"/>
        </w:rPr>
        <w:t xml:space="preserve">Task line 7: </w:t>
      </w:r>
      <w:r>
        <w:rPr>
          <w:rFonts w:ascii="Arial" w:hAnsi="Arial" w:eastAsia="Arial"/>
          <w:sz w:val="22"/>
        </w:rPr>
        <w:t>Set an explicit intention to treat public representation as genuine work rather than performance, recognising performance mode as the moment usefulness to the audience is lost./Đặt ra một ý định rõ ràng để xem sự đại diện công khai là công việc chân thực thay vì sự trình diễn, nhận diện chế độ trình diễn là khoảnh khắc sự hữu ích với khán giả bị mất.</w:t>
      </w:r>
    </w:p>
    <w:p>
      <w:pPr>
        <w:keepLines/>
        <w:spacing w:line="276" w:lineRule="auto" w:after="60"/>
      </w:pPr>
      <w:r>
        <w:rPr>
          <w:rFonts w:ascii="Arial" w:hAnsi="Arial" w:eastAsia="Arial"/>
          <w:b/>
          <w:sz w:val="22"/>
        </w:rPr>
        <w:t xml:space="preserve">Tony: </w:t>
      </w:r>
      <w:r>
        <w:rPr>
          <w:rFonts w:ascii="Arial" w:hAnsi="Arial" w:eastAsia="Arial"/>
          <w:sz w:val="22"/>
        </w:rPr>
        <w:t>Khoa, honestly, thank you for driving this route without me having to explain why it mattered today./Khoa, thành thật thì, cảm ơn em vì đã lái tuyến đường này mà anh không phải giải thích tại sao nó quan trọng hôm nay.</w:t>
      </w:r>
    </w:p>
    <w:p>
      <w:pPr>
        <w:keepLines/>
        <w:spacing w:line="276" w:lineRule="auto" w:after="60"/>
      </w:pPr>
      <w:r>
        <w:rPr>
          <w:rFonts w:ascii="Arial" w:hAnsi="Arial" w:eastAsia="Arial"/>
          <w:b/>
          <w:sz w:val="22"/>
        </w:rPr>
        <w:t xml:space="preserve">Company Driver: </w:t>
      </w:r>
      <w:r>
        <w:rPr>
          <w:rFonts w:ascii="Arial" w:hAnsi="Arial" w:eastAsia="Arial"/>
          <w:sz w:val="22"/>
        </w:rPr>
        <w:t>You didn't need to explain, a different route on a day like this speaks for itself./Anh không cần giải thích, một tuyến đường khác vào một ngày như thế này tự nó đã nói lên rồi.</w:t>
      </w:r>
    </w:p>
    <w:p>
      <w:pPr>
        <w:keepLines/>
        <w:spacing w:line="276" w:lineRule="auto" w:after="60"/>
      </w:pPr>
      <w:r>
        <w:rPr>
          <w:rFonts w:ascii="Arial" w:hAnsi="Arial" w:eastAsia="Arial"/>
          <w:b/>
          <w:sz w:val="22"/>
        </w:rPr>
        <w:t>BEING UNDERSTOOD WITHOUT HAVING TO EXPLAIN / ĐƯỢC HIỂU MÀ KHÔNG PHẢI GIẢI THÍCH</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gratitude for an accommodation made without needing justification./Bày tỏ lòng biết ơn chân thực, cụ thể cho một sự thích nghi được thực hiện mà không cần biện minh.</w:t>
      </w:r>
    </w:p>
    <w:p>
      <w:pPr>
        <w:keepLines/>
        <w:spacing w:line="276" w:lineRule="auto" w:after="60"/>
      </w:pPr>
      <w:r>
        <w:rPr>
          <w:rFonts w:ascii="Arial" w:hAnsi="Arial" w:eastAsia="Arial"/>
          <w:b/>
          <w:sz w:val="22"/>
        </w:rPr>
        <w:t xml:space="preserve">Task line 2: </w:t>
      </w:r>
      <w:r>
        <w:rPr>
          <w:rFonts w:ascii="Arial" w:hAnsi="Arial" w:eastAsia="Arial"/>
          <w:sz w:val="22"/>
        </w:rPr>
        <w:t>Confirm that the significance of the day was self-evident without needing explanation./Xác nhận ý nghĩa của ngày đó tự nó rõ ràng mà không cần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understood without having to explain reflects a genuine, accumulated familiarity built over many ordinary mornings./Nhận diện rằng việc được hiểu mà không phải giải thích phản ánh một sự quen thuộc chân thực, tích lũy được xây dựng qua nhiều buổi sáng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mutual understanding as a quiet, grounding start to a genuinely unusual day./Ghi nhận khoảnh khắc nhỏ của sự thấu hiểu lẫn nhau này là một khởi đầu lặng lẽ, vững vàng cho một ngày thực sự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kind of unspoken understanding is itself a form of trust built through consistency, not a single conversation./Nhận diện rằng loại sự thấu hiểu không nói ra này tự nó là một hình thức của lòng tin được xây dựng qua sự nhất quán, không phải một cuộc trò chuyện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not needing to explain oneself to a trusted colleague is a small but genuine form of psychological ease before a demanding day./Nhận diện rằng không cần giải thích bản thân với một đồng nghiệp đáng tin là một hình thức nhẹ nhõm tâm lý nhỏ nhưng chân thực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Appreciate being understood without needing to explain, recognising it as a quiet form of trust accumulated through consistency rather than any single conversation./Trân trọng việc được hiểu mà không cần giải thích, nhận diện đó là một hình thức lòng tin lặng lẽ được tích lũy qua sự nhất quán thay vì bất kỳ cuộc trò chuyện đơn lẻ nào.</w:t>
      </w:r>
    </w:p>
    <w:p>
      <w:pPr>
        <w:keepLines/>
        <w:spacing w:line="276" w:lineRule="auto" w:after="60"/>
      </w:pPr>
      <w:r>
        <w:rPr>
          <w:rFonts w:ascii="Arial" w:hAnsi="Arial" w:eastAsia="Arial"/>
          <w:b/>
          <w:sz w:val="22"/>
        </w:rPr>
        <w:t xml:space="preserve">Tony: </w:t>
      </w:r>
      <w:r>
        <w:rPr>
          <w:rFonts w:ascii="Arial" w:hAnsi="Arial" w:eastAsia="Arial"/>
          <w:sz w:val="22"/>
        </w:rPr>
        <w:t>Today closes before it even properly starts, with a booth I haven't walked yet and a panel I haven't rehearsed once./Hôm nay kết thúc trước cả khi nó thực sự bắt đầu, với một gian hàng anh chưa đi qua và một buổi tọa đàm anh chưa tập một lần nào.</w:t>
      </w:r>
    </w:p>
    <w:p>
      <w:pPr>
        <w:pStyle w:val="Heading2"/>
      </w:pPr>
      <w:r>
        <w:rPr>
          <w:rFonts w:ascii="Arial" w:hAnsi="Arial" w:eastAsia="Arial"/>
          <w:b/>
          <w:sz w:val="26"/>
        </w:rPr>
        <w:t>NGÀY 2: Giao tiếp xã giao tại gian hàng</w:t>
      </w:r>
    </w:p>
    <w:p>
      <w:pPr>
        <w:keepLines/>
        <w:spacing w:line="276" w:lineRule="auto" w:after="60"/>
      </w:pPr>
      <w:r>
        <w:rPr>
          <w:rFonts w:ascii="Arial" w:hAnsi="Arial" w:eastAsia="Arial"/>
          <w:b/>
          <w:sz w:val="22"/>
        </w:rPr>
        <w:t xml:space="preserve">Booth Visitor: </w:t>
      </w:r>
      <w:r>
        <w:rPr>
          <w:rFonts w:ascii="Arial" w:hAnsi="Arial" w:eastAsia="Arial"/>
          <w:sz w:val="22"/>
        </w:rPr>
        <w:t>Hi there, is this your first year exhibiting at this show?/Chào anh, đây có phải năm đầu tiên bên anh tham gia hội chợ này không?</w:t>
      </w:r>
    </w:p>
    <w:p>
      <w:pPr>
        <w:keepLines/>
        <w:spacing w:line="276" w:lineRule="auto" w:after="60"/>
      </w:pPr>
      <w:r>
        <w:rPr>
          <w:rFonts w:ascii="Arial" w:hAnsi="Arial" w:eastAsia="Arial"/>
          <w:b/>
          <w:sz w:val="22"/>
        </w:rPr>
        <w:t xml:space="preserve">Tony: </w:t>
      </w:r>
      <w:r>
        <w:rPr>
          <w:rFonts w:ascii="Arial" w:hAnsi="Arial" w:eastAsia="Arial"/>
          <w:sz w:val="22"/>
        </w:rPr>
        <w:t>It is, we've grown a lot this year, so it felt like the right time./Đúng vậy, bên tôi phát triển khá nhiều năm nay, nên cảm thấy đây là thời điểm phù hợp.</w:t>
      </w:r>
    </w:p>
    <w:p>
      <w:pPr>
        <w:keepLines/>
        <w:spacing w:line="276" w:lineRule="auto" w:after="60"/>
      </w:pPr>
      <w:r>
        <w:rPr>
          <w:rFonts w:ascii="Arial" w:hAnsi="Arial" w:eastAsia="Arial"/>
          <w:b/>
          <w:sz w:val="22"/>
        </w:rPr>
        <w:t xml:space="preserve">Booth Visitor: </w:t>
      </w:r>
      <w:r>
        <w:rPr>
          <w:rFonts w:ascii="Arial" w:hAnsi="Arial" w:eastAsia="Arial"/>
          <w:sz w:val="22"/>
        </w:rPr>
        <w:t>What's new for Wanek this year, anything you're proud of?/Điều gì mới với Wanek năm nay, có gì anh tự hào không?</w:t>
      </w:r>
    </w:p>
    <w:p>
      <w:pPr>
        <w:keepLines/>
        <w:spacing w:line="276" w:lineRule="auto" w:after="60"/>
      </w:pPr>
      <w:r>
        <w:rPr>
          <w:rFonts w:ascii="Arial" w:hAnsi="Arial" w:eastAsia="Arial"/>
          <w:b/>
          <w:sz w:val="22"/>
        </w:rPr>
        <w:t xml:space="preserve">Tony: </w:t>
      </w:r>
      <w:r>
        <w:rPr>
          <w:rFonts w:ascii="Arial" w:hAnsi="Arial" w:eastAsia="Arial"/>
          <w:sz w:val="22"/>
        </w:rPr>
        <w:t>We opened a fifth plant, fully operational as of a few months ago./Bên tôi vừa mở nhà máy thứ năm, vận hành đầy đủ từ vài tháng trước.</w:t>
      </w:r>
    </w:p>
    <w:p>
      <w:pPr>
        <w:keepLines/>
        <w:spacing w:line="276" w:lineRule="auto" w:after="60"/>
      </w:pPr>
      <w:r>
        <w:rPr>
          <w:rFonts w:ascii="Arial" w:hAnsi="Arial" w:eastAsia="Arial"/>
          <w:b/>
          <w:sz w:val="22"/>
        </w:rPr>
        <w:t>TREATING SMALL TALK WITH A STRANGER AS A PROFESSIONAL SKILL / XEM GIAO TIẾP XÃ GIAO VỚI NGƯỜI LẠ LÀ MỘT KỸ NĂNG CHUYÊN NGHIỆP</w:t>
      </w:r>
    </w:p>
    <w:p>
      <w:pPr>
        <w:keepLines/>
        <w:spacing w:line="276" w:lineRule="auto" w:after="60"/>
      </w:pPr>
      <w:r>
        <w:rPr>
          <w:rFonts w:ascii="Arial" w:hAnsi="Arial" w:eastAsia="Arial"/>
          <w:b/>
          <w:sz w:val="22"/>
        </w:rPr>
        <w:t xml:space="preserve">Task line 1: </w:t>
      </w:r>
      <w:r>
        <w:rPr>
          <w:rFonts w:ascii="Arial" w:hAnsi="Arial" w:eastAsia="Arial"/>
          <w:sz w:val="22"/>
        </w:rPr>
        <w:t>Open with a friendly, low-stakes question testing familiarity with the venue./Mở đầu bằng một câu hỏi thân thiện, ít rủi ro kiểm tra sự quen thuộc với địa điểm.</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adding a natural, unforced reason./Trả lời trung thực và ngắn gọn, thêm một lý do tự nhiên, không gượng ép.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inviting a point of pride./Hỏi một câu hỏi tiếp theo thực sự tò mò mời gọi một điểm tự hào.</w:t>
      </w:r>
    </w:p>
    <w:p>
      <w:pPr>
        <w:keepLines/>
        <w:spacing w:line="276" w:lineRule="auto" w:after="60"/>
      </w:pPr>
      <w:r>
        <w:rPr>
          <w:rFonts w:ascii="Arial" w:hAnsi="Arial" w:eastAsia="Arial"/>
          <w:b/>
          <w:sz w:val="22"/>
        </w:rPr>
        <w:t xml:space="preserve">Task line 4: </w:t>
      </w:r>
      <w:r>
        <w:rPr>
          <w:rFonts w:ascii="Arial" w:hAnsi="Arial" w:eastAsia="Arial"/>
          <w:sz w:val="22"/>
        </w:rPr>
        <w:t>Share a specific, concrete company milestone rather than a vague boast./Chia sẻ một cột mốc công ty cụ thể, rõ ràng thay vì một lời khoe khoang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small talk with genuine attentiveness, rather than as filler, is itself a distinct professional skill./Nhận diện rằng việc xem giao tiếp xã giao với sự chú ý chân thực, thay vì như phần đệm, tự nó là một kỹ năng chuyên nghiệp riêng biệt.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low-stakes rehearsal for the higher-stakes conversations the day would bring later./Ghi nhận trao đổi này là một buổi tập ít rủi ro cho các cuộc trò chuyện rủi ro cao hơn ngày sẽ mang lại sau này.</w:t>
      </w:r>
    </w:p>
    <w:p>
      <w:pPr>
        <w:keepLines/>
        <w:spacing w:line="276" w:lineRule="auto" w:after="60"/>
      </w:pPr>
      <w:r>
        <w:rPr>
          <w:rFonts w:ascii="Arial" w:hAnsi="Arial" w:eastAsia="Arial"/>
          <w:b/>
          <w:sz w:val="22"/>
        </w:rPr>
        <w:t xml:space="preserve">Task line 7: </w:t>
      </w:r>
      <w:r>
        <w:rPr>
          <w:rFonts w:ascii="Arial" w:hAnsi="Arial" w:eastAsia="Arial"/>
          <w:sz w:val="22"/>
        </w:rPr>
        <w:t>Treat small talk with a complete stranger as a genuine professional skill worth full attention, not idle filler before real conversation begins./Xem giao tiếp xã giao với một người lạ hoàn toàn là một kỹ năng chuyên nghiệp thật sự đáng được chú ý đầy đủ, không phải phần đệm nhàn rỗi trước khi cuộc trò chuyện thật sự bắt đầu.</w:t>
      </w:r>
    </w:p>
    <w:p>
      <w:pPr>
        <w:keepLines/>
        <w:spacing w:line="276" w:lineRule="auto" w:after="60"/>
      </w:pPr>
      <w:r>
        <w:rPr>
          <w:rFonts w:ascii="Arial" w:hAnsi="Arial" w:eastAsia="Arial"/>
          <w:b/>
          <w:sz w:val="22"/>
        </w:rPr>
        <w:t xml:space="preserve">Tony: </w:t>
      </w:r>
      <w:r>
        <w:rPr>
          <w:rFonts w:ascii="Arial" w:hAnsi="Arial" w:eastAsia="Arial"/>
          <w:sz w:val="22"/>
        </w:rPr>
        <w:t>Here's my card, happy to talk details whenever suits you./Đây là danh thiếp của tôi, rất sẵn lòng nói chi tiết bất cứ khi nào tiện cho anh.</w:t>
      </w:r>
    </w:p>
    <w:p>
      <w:pPr>
        <w:keepLines/>
        <w:spacing w:line="276" w:lineRule="auto" w:after="60"/>
      </w:pPr>
      <w:r>
        <w:rPr>
          <w:rFonts w:ascii="Arial" w:hAnsi="Arial" w:eastAsia="Arial"/>
          <w:b/>
          <w:sz w:val="22"/>
        </w:rPr>
        <w:t xml:space="preserve">Booth Visitor: </w:t>
      </w:r>
      <w:r>
        <w:rPr>
          <w:rFonts w:ascii="Arial" w:hAnsi="Arial" w:eastAsia="Arial"/>
          <w:sz w:val="22"/>
        </w:rPr>
        <w:t>I'll follow up next week, thanks for the time today./Tôi sẽ liên hệ lại tuần sau, cảm ơn thời gian hôm nay.</w:t>
      </w:r>
    </w:p>
    <w:p>
      <w:pPr>
        <w:keepLines/>
        <w:spacing w:line="276" w:lineRule="auto" w:after="60"/>
      </w:pPr>
      <w:r>
        <w:rPr>
          <w:rFonts w:ascii="Arial" w:hAnsi="Arial" w:eastAsia="Arial"/>
          <w:b/>
          <w:sz w:val="22"/>
        </w:rPr>
        <w:t xml:space="preserve">Tony: </w:t>
      </w:r>
      <w:r>
        <w:rPr>
          <w:rFonts w:ascii="Arial" w:hAnsi="Arial" w:eastAsia="Arial"/>
          <w:sz w:val="22"/>
        </w:rPr>
        <w:t>Looking forward to it, enjoy the rest of the show./Rất mong chờ điều đó, chúc anh tham quan hội chợ vui vẻ.</w:t>
      </w:r>
    </w:p>
    <w:p>
      <w:pPr>
        <w:keepLines/>
        <w:spacing w:line="276" w:lineRule="auto" w:after="60"/>
      </w:pPr>
      <w:r>
        <w:rPr>
          <w:rFonts w:ascii="Arial" w:hAnsi="Arial" w:eastAsia="Arial"/>
          <w:b/>
          <w:sz w:val="22"/>
        </w:rPr>
        <w:t xml:space="preserve">Booth Visitor: </w:t>
      </w:r>
      <w:r>
        <w:rPr>
          <w:rFonts w:ascii="Arial" w:hAnsi="Arial" w:eastAsia="Arial"/>
          <w:sz w:val="22"/>
        </w:rPr>
        <w:t>Will do, this is the friendliest booth I've stopped at all morning./Sẽ làm vậy, đây là gian hàng thân thiện nhất tôi ghé qua cả buổi sáng.</w:t>
      </w:r>
    </w:p>
    <w:p>
      <w:pPr>
        <w:keepLines/>
        <w:spacing w:line="276" w:lineRule="auto" w:after="60"/>
      </w:pPr>
      <w:r>
        <w:rPr>
          <w:rFonts w:ascii="Arial" w:hAnsi="Arial" w:eastAsia="Arial"/>
          <w:b/>
          <w:sz w:val="22"/>
        </w:rPr>
        <w:t>CLOSING A CASUAL CONVERSATION WITHOUT LETTING IT FEEL TRANSACTIONAL / KHÉP LẠI MỘT CUỘC TRÒ CHUYỆN THÔNG THƯỜNG MÀ KHÔNG ĐỂ NÓ CẢM THẤY MANG TÍNH GIAO DỊCH</w:t>
      </w:r>
    </w:p>
    <w:p>
      <w:pPr>
        <w:keepLines/>
        <w:spacing w:line="276" w:lineRule="auto" w:after="60"/>
      </w:pPr>
      <w:r>
        <w:rPr>
          <w:rFonts w:ascii="Arial" w:hAnsi="Arial" w:eastAsia="Arial"/>
          <w:b/>
          <w:sz w:val="22"/>
        </w:rPr>
        <w:t xml:space="preserve">Task line 1: </w:t>
      </w:r>
      <w:r>
        <w:rPr>
          <w:rFonts w:ascii="Arial" w:hAnsi="Arial" w:eastAsia="Arial"/>
          <w:sz w:val="22"/>
        </w:rPr>
        <w:t>Offer a concrete, low-pressure next step for continuing the connection./Đề nghị một bước tiếp theo cụ thể, ít áp lực để tiếp tục kết nối.</w:t>
      </w:r>
    </w:p>
    <w:p>
      <w:pPr>
        <w:keepLines/>
        <w:spacing w:line="276" w:lineRule="auto" w:after="60"/>
      </w:pPr>
      <w:r>
        <w:rPr>
          <w:rFonts w:ascii="Arial" w:hAnsi="Arial" w:eastAsia="Arial"/>
          <w:b/>
          <w:sz w:val="22"/>
        </w:rPr>
        <w:t xml:space="preserve">Task line 2: </w:t>
      </w:r>
      <w:r>
        <w:rPr>
          <w:rFonts w:ascii="Arial" w:hAnsi="Arial" w:eastAsia="Arial"/>
          <w:sz w:val="22"/>
        </w:rPr>
        <w:t>Confirm a specific intention to follow up, expressing genuine gratitude./Xác nhận một ý định cụ thể để liên hệ lại,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Close warmly, wishing the visitor well beyond the immediate transaction./Khép lại một cách ấm áp, chúc khách tham quan điều tốt đẹp vượt ra ngoài giao dịch trực tiếp.</w:t>
      </w:r>
    </w:p>
    <w:p>
      <w:pPr>
        <w:keepLines/>
        <w:spacing w:line="276" w:lineRule="auto" w:after="60"/>
      </w:pPr>
      <w:r>
        <w:rPr>
          <w:rFonts w:ascii="Arial" w:hAnsi="Arial" w:eastAsia="Arial"/>
          <w:b/>
          <w:sz w:val="22"/>
        </w:rPr>
        <w:t xml:space="preserve">Task line 4: </w:t>
      </w:r>
      <w:r>
        <w:rPr>
          <w:rFonts w:ascii="Arial" w:hAnsi="Arial" w:eastAsia="Arial"/>
          <w:sz w:val="22"/>
        </w:rPr>
        <w:t>Receive unprompted, genuine positive feedback about the interaction's tone./Nhận phản hồi tích cực chân thực, không được nhắc về tông của sự tương tác.</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business conversation with genuine warmth, not just a card exchange, is what makes it memorable./Nhận diện rằng việc khép lại một cuộc trò chuyện kinh doanh bằng sự ấm áp chân thực, không chỉ trao đổi danh thiếp, mới là điều khiến nó đáng nhớ.</w:t>
      </w:r>
    </w:p>
    <w:p>
      <w:pPr>
        <w:keepLines/>
        <w:spacing w:line="276" w:lineRule="auto" w:after="60"/>
      </w:pPr>
      <w:r>
        <w:rPr>
          <w:rFonts w:ascii="Arial" w:hAnsi="Arial" w:eastAsia="Arial"/>
          <w:b/>
          <w:sz w:val="22"/>
        </w:rPr>
        <w:t xml:space="preserve">Task line 6: </w:t>
      </w:r>
      <w:r>
        <w:rPr>
          <w:rFonts w:ascii="Arial" w:hAnsi="Arial" w:eastAsia="Arial"/>
          <w:sz w:val="22"/>
        </w:rPr>
        <w:t>Record this unprompted compliment as validation that warmth and professionalism were not mutually exclusive that morning./Ghi nhận lời khen không được nhắc này là sự xác nhận rằng sự ấm áp và tính chuyên nghiệp không loại trừ lẫn nhau vào buổi sáng đó.</w:t>
      </w:r>
    </w:p>
    <w:p>
      <w:pPr>
        <w:keepLines/>
        <w:spacing w:line="276" w:lineRule="auto" w:after="60"/>
      </w:pPr>
      <w:r>
        <w:rPr>
          <w:rFonts w:ascii="Arial" w:hAnsi="Arial" w:eastAsia="Arial"/>
          <w:b/>
          <w:sz w:val="22"/>
        </w:rPr>
        <w:t xml:space="preserve">Task line 7: </w:t>
      </w:r>
      <w:r>
        <w:rPr>
          <w:rFonts w:ascii="Arial" w:hAnsi="Arial" w:eastAsia="Arial"/>
          <w:sz w:val="22"/>
        </w:rPr>
        <w:t>Close a casual professional conversation with genuine warmth rather than a purely transactional card exchange, earning unprompted positive feedback for it./Khép lại một cuộc trò chuyện chuyên nghiệp thông thường bằng sự ấm áp chân thực thay vì một sự trao đổi danh thiếp thuần túy giao dịch, giành được phản hồi tích cực không được nhắc cho điều đó.</w:t>
      </w:r>
    </w:p>
    <w:p>
      <w:pPr>
        <w:keepLines/>
        <w:spacing w:line="276" w:lineRule="auto" w:after="60"/>
      </w:pPr>
      <w:r>
        <w:rPr>
          <w:rFonts w:ascii="Arial" w:hAnsi="Arial" w:eastAsia="Arial"/>
          <w:b/>
          <w:sz w:val="22"/>
        </w:rPr>
        <w:t xml:space="preserve">Booth Visitor: </w:t>
      </w:r>
      <w:r>
        <w:rPr>
          <w:rFonts w:ascii="Arial" w:hAnsi="Arial" w:eastAsia="Arial"/>
          <w:sz w:val="22"/>
        </w:rPr>
        <w:t>Can I ask something a bit blunt, why should I trust a fifth plant that's only a few months old?/Tôi có thể hỏi điều gì đó hơi thẳng thắn không, tại sao tôi nên tin tưởng một nhà máy thứ năm chỉ mới vài tháng?</w:t>
      </w:r>
    </w:p>
    <w:p>
      <w:pPr>
        <w:keepLines/>
        <w:spacing w:line="276" w:lineRule="auto" w:after="60"/>
      </w:pPr>
      <w:r>
        <w:rPr>
          <w:rFonts w:ascii="Arial" w:hAnsi="Arial" w:eastAsia="Arial"/>
          <w:b/>
          <w:sz w:val="22"/>
        </w:rPr>
        <w:t xml:space="preserve">Tony: </w:t>
      </w:r>
      <w:r>
        <w:rPr>
          <w:rFonts w:ascii="Arial" w:hAnsi="Arial" w:eastAsia="Arial"/>
          <w:sz w:val="22"/>
        </w:rPr>
        <w:t>Fair question, honestly, I wouldn't fully trust it either on paper alone, that's why I'd invite you to visit it yourself before deciding anything./Câu hỏi hợp lý, thành thật thì, tôi cũng sẽ không hoàn toàn tin tưởng nó chỉ trên giấy tờ, đó là lý do tôi muốn mời anh tự mình đến thăm nó trước khi quyết định bất cứ điều gì.</w:t>
      </w:r>
    </w:p>
    <w:p>
      <w:pPr>
        <w:keepLines/>
        <w:spacing w:line="276" w:lineRule="auto" w:after="60"/>
      </w:pPr>
      <w:r>
        <w:rPr>
          <w:rFonts w:ascii="Arial" w:hAnsi="Arial" w:eastAsia="Arial"/>
          <w:b/>
          <w:sz w:val="22"/>
        </w:rPr>
        <w:t xml:space="preserve">Booth Visitor: </w:t>
      </w:r>
      <w:r>
        <w:rPr>
          <w:rFonts w:ascii="Arial" w:hAnsi="Arial" w:eastAsia="Arial"/>
          <w:sz w:val="22"/>
        </w:rPr>
        <w:t>That's not the answer I expected at a trade show booth./Đó không phải câu trả lời tôi mong đợi ở một gian hàng hội chợ thương mại.</w:t>
      </w:r>
    </w:p>
    <w:p>
      <w:pPr>
        <w:keepLines/>
        <w:spacing w:line="276" w:lineRule="auto" w:after="60"/>
      </w:pPr>
      <w:r>
        <w:rPr>
          <w:rFonts w:ascii="Arial" w:hAnsi="Arial" w:eastAsia="Arial"/>
          <w:b/>
          <w:sz w:val="22"/>
        </w:rPr>
        <w:t xml:space="preserve">Tony: </w:t>
      </w:r>
      <w:r>
        <w:rPr>
          <w:rFonts w:ascii="Arial" w:hAnsi="Arial" w:eastAsia="Arial"/>
          <w:sz w:val="22"/>
        </w:rPr>
        <w:t>Most booths sell confidence, I'd rather sell an invitation to verify it yourself./Hầu hết gian hàng bán sự tự tin, tôi thà bán một lời mời để tự anh xác minh.</w:t>
      </w:r>
    </w:p>
    <w:p>
      <w:pPr>
        <w:keepLines/>
        <w:spacing w:line="276" w:lineRule="auto" w:after="60"/>
      </w:pPr>
      <w:r>
        <w:rPr>
          <w:rFonts w:ascii="Arial" w:hAnsi="Arial" w:eastAsia="Arial"/>
          <w:b/>
          <w:sz w:val="22"/>
        </w:rPr>
        <w:t>OFFERING VERIFICATION INSTEAD OF SELLING CONFIDENCE / ĐỀ NGHỊ SỰ XÁC MINH THAY VÌ BÁN SỰ TỰ TIN</w:t>
      </w:r>
    </w:p>
    <w:p>
      <w:pPr>
        <w:keepLines/>
        <w:spacing w:line="276" w:lineRule="auto" w:after="60"/>
      </w:pPr>
      <w:r>
        <w:rPr>
          <w:rFonts w:ascii="Arial" w:hAnsi="Arial" w:eastAsia="Arial"/>
          <w:b/>
          <w:sz w:val="22"/>
        </w:rPr>
        <w:t xml:space="preserve">Task line 1: </w:t>
      </w:r>
      <w:r>
        <w:rPr>
          <w:rFonts w:ascii="Arial" w:hAnsi="Arial" w:eastAsia="Arial"/>
          <w:sz w:val="22"/>
        </w:rPr>
        <w:t>Ask a deliberately blunt question challenging the credibility of a recent claim./Hỏi một câu hỏi cố ý thẳng thắn thách thức uy tín của một tuyên bố gần đây.</w:t>
      </w:r>
    </w:p>
    <w:p>
      <w:pPr>
        <w:keepLines/>
        <w:spacing w:line="276" w:lineRule="auto" w:after="60"/>
      </w:pPr>
      <w:r>
        <w:rPr>
          <w:rFonts w:ascii="Arial" w:hAnsi="Arial" w:eastAsia="Arial"/>
          <w:b/>
          <w:sz w:val="22"/>
        </w:rPr>
        <w:t xml:space="preserve">Task line 2: </w:t>
      </w:r>
      <w:r>
        <w:rPr>
          <w:rFonts w:ascii="Arial" w:hAnsi="Arial" w:eastAsia="Arial"/>
          <w:sz w:val="22"/>
        </w:rPr>
        <w:t>Agree with the underlying skepticism honestly, then offer a concrete way to resolve it./Đồng ý với sự hoài nghi nền tảng một cách trung thực, rồi đề nghị một cách cụ thể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Note surprise at receiving an unusually honest response in a sales context./Lưu ý sự ngạc nhiên khi nhận được một phản hồi bất thường trung thực trong một bối cảnh bán hàng.</w:t>
      </w:r>
    </w:p>
    <w:p>
      <w:pPr>
        <w:keepLines/>
        <w:spacing w:line="276" w:lineRule="auto" w:after="60"/>
      </w:pPr>
      <w:r>
        <w:rPr>
          <w:rFonts w:ascii="Arial" w:hAnsi="Arial" w:eastAsia="Arial"/>
          <w:b/>
          <w:sz w:val="22"/>
        </w:rPr>
        <w:t xml:space="preserve">Task line 4: </w:t>
      </w:r>
      <w:r>
        <w:rPr>
          <w:rFonts w:ascii="Arial" w:hAnsi="Arial" w:eastAsia="Arial"/>
          <w:sz w:val="22"/>
        </w:rPr>
        <w:t>Contrast this approach explicitly with the typical booth strategy of projecting unearned confidence./Đối chiếu cách tiếp cận này một cách rõ ràng với chiến lược gian hàng thông thường về việc thể hiện sự tự tin chưa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verifiable proof, rather than confident assertion, is a stronger and rarer sales instinct./Nhận diện rằng việc đề nghị bằng chứng có thể xác minh, thay vì sự khẳng định tự tin, là một bản năng bán hàng mạnh hơn và hiếm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boldest, most trust-building moment of the entire booth conversation./Ghi nhận trao đổi này là khoảnh khắc táo bạo nhất, xây dựng lòng tin nhất của cả cuộc trò chuyện gian hàng.</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invitation to independently verify a claim rather than simply projecting confidence in it, distinguishing genuine trust-building from typical sales performance./Chủ động đề nghị một lời mời để độc lập xác minh một tuyên bố thay vì chỉ thể hiện sự tự tin vào nó, phân biệt việc xây dựng lòng tin chân thực với sự trình diễn bán hàng thông thường.</w:t>
      </w:r>
    </w:p>
    <w:p>
      <w:pPr>
        <w:keepLines/>
        <w:spacing w:line="276" w:lineRule="auto" w:after="60"/>
      </w:pPr>
      <w:r>
        <w:rPr>
          <w:rFonts w:ascii="Arial" w:hAnsi="Arial" w:eastAsia="Arial"/>
          <w:b/>
          <w:sz w:val="22"/>
        </w:rPr>
        <w:t xml:space="preserve">Booth Visitor: </w:t>
      </w:r>
      <w:r>
        <w:rPr>
          <w:rFonts w:ascii="Arial" w:hAnsi="Arial" w:eastAsia="Arial"/>
          <w:sz w:val="22"/>
        </w:rPr>
        <w:t>How long has the fifth plant actually been running at full capacity, not just operational on paper?/Nhà máy thứ năm thực sự đã chạy hết công suất bao lâu rồi, không chỉ vận hành trên giấy tờ?</w:t>
      </w:r>
    </w:p>
    <w:p>
      <w:pPr>
        <w:keepLines/>
        <w:spacing w:line="276" w:lineRule="auto" w:after="60"/>
      </w:pPr>
      <w:r>
        <w:rPr>
          <w:rFonts w:ascii="Arial" w:hAnsi="Arial" w:eastAsia="Arial"/>
          <w:b/>
          <w:sz w:val="22"/>
        </w:rPr>
        <w:t xml:space="preserve">Tony: </w:t>
      </w:r>
      <w:r>
        <w:rPr>
          <w:rFonts w:ascii="Arial" w:hAnsi="Arial" w:eastAsia="Arial"/>
          <w:sz w:val="22"/>
        </w:rPr>
        <w:t>About six weeks past the acceptance test, I'll be honest, I know that number by heart because I fought for every day of it./Khoảng sáu tuần sau bài kiểm tra nghiệm thu, tôi sẽ thành thật, tôi thuộc lòng con số đó vì tôi đã đấu tranh cho từng ngày của nó.</w:t>
      </w:r>
    </w:p>
    <w:p>
      <w:pPr>
        <w:keepLines/>
        <w:spacing w:line="276" w:lineRule="auto" w:after="60"/>
      </w:pPr>
      <w:r>
        <w:rPr>
          <w:rFonts w:ascii="Arial" w:hAnsi="Arial" w:eastAsia="Arial"/>
          <w:b/>
          <w:sz w:val="22"/>
        </w:rPr>
        <w:t>KNOWING A HARD-WON NUMBER BY HEART, NOT FROM A SLIDE / THUỘC LÒNG MỘT CON SỐ ĐÃ ĐẤU TRANH GIÀNH ĐƯỢC, KHÔNG PHẢI TỪ MỘT SLIDE</w:t>
      </w:r>
    </w:p>
    <w:p>
      <w:pPr>
        <w:keepLines/>
        <w:spacing w:line="276" w:lineRule="auto" w:after="60"/>
      </w:pPr>
      <w:r>
        <w:rPr>
          <w:rFonts w:ascii="Arial" w:hAnsi="Arial" w:eastAsia="Arial"/>
          <w:b/>
          <w:sz w:val="22"/>
        </w:rPr>
        <w:t xml:space="preserve">Task line 1: </w:t>
      </w:r>
      <w:r>
        <w:rPr>
          <w:rFonts w:ascii="Arial" w:hAnsi="Arial" w:eastAsia="Arial"/>
          <w:sz w:val="22"/>
        </w:rPr>
        <w:t>Ask a precise, distinguishing question separating operational status from full capacity./Hỏi một câu hỏi chính xác, phân biệt tình trạng vận hành với hết công suất.</w:t>
      </w:r>
    </w:p>
    <w:p>
      <w:pPr>
        <w:keepLines/>
        <w:spacing w:line="276" w:lineRule="auto" w:after="60"/>
      </w:pPr>
      <w:r>
        <w:rPr>
          <w:rFonts w:ascii="Arial" w:hAnsi="Arial" w:eastAsia="Arial"/>
          <w:b/>
          <w:sz w:val="22"/>
        </w:rPr>
        <w:t xml:space="preserve">Task line 2: </w:t>
      </w:r>
      <w:r>
        <w:rPr>
          <w:rFonts w:ascii="Arial" w:hAnsi="Arial" w:eastAsia="Arial"/>
          <w:sz w:val="22"/>
        </w:rPr>
        <w:t>Answer with an exact figure recalled from memory, not looked up./Trả lời bằng một con số chính xác được nhớ lại từ trí nhớ, không phải tra cứu.</w:t>
      </w:r>
    </w:p>
    <w:p>
      <w:pPr>
        <w:keepLines/>
        <w:spacing w:line="276" w:lineRule="auto" w:after="60"/>
      </w:pPr>
      <w:r>
        <w:rPr>
          <w:rFonts w:ascii="Arial" w:hAnsi="Arial" w:eastAsia="Arial"/>
          <w:b/>
          <w:sz w:val="22"/>
        </w:rPr>
        <w:t xml:space="preserve">Task line 3: </w:t>
      </w:r>
      <w:r>
        <w:rPr>
          <w:rFonts w:ascii="Arial" w:hAnsi="Arial" w:eastAsia="Arial"/>
          <w:sz w:val="22"/>
        </w:rPr>
        <w:t>Reveal the personal history behind why that specific number is memorised so precisely./Tiết lộ lịch sử cá nhân đằng sau lý do con số cụ thể đó được ghi nhớ chính xác đến vậy.</w:t>
      </w:r>
    </w:p>
    <w:p>
      <w:pPr>
        <w:keepLines/>
        <w:spacing w:line="276" w:lineRule="auto" w:after="60"/>
      </w:pPr>
      <w:r>
        <w:rPr>
          <w:rFonts w:ascii="Arial" w:hAnsi="Arial" w:eastAsia="Arial"/>
          <w:b/>
          <w:sz w:val="22"/>
        </w:rPr>
        <w:t xml:space="preserve">Task line 4: </w:t>
      </w:r>
      <w:r>
        <w:rPr>
          <w:rFonts w:ascii="Arial" w:hAnsi="Arial" w:eastAsia="Arial"/>
          <w:sz w:val="22"/>
        </w:rPr>
        <w:t>Recognise that a number recalled instantly, from lived experience, carries more credibility than one read off a prepared slide./Nhận diện rằng một con số được nhớ lại ngay lập tức, từ trải nghiệm sống, mang uy tín hơn một con số đọc từ một slide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Record this instant recall as quiet evidence of genuine personal investment in the plant's launch./Ghi nhận sự nhớ lại tức thì này là bằng chứng lặng lẽ của sự đầu tư cá nhân chân thực vào việc khởi động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visitors can sense the difference between a rehearsed statistic and a lived, hard-won one./Nhận diện rằng khách tham quan có thể cảm nhận sự khác biệt giữa một số liệu đã tập luyện và một số liệu sống, đã đấu tranh giành được.</w:t>
      </w:r>
    </w:p>
    <w:p>
      <w:pPr>
        <w:keepLines/>
        <w:spacing w:line="276" w:lineRule="auto" w:after="60"/>
      </w:pPr>
      <w:r>
        <w:rPr>
          <w:rFonts w:ascii="Arial" w:hAnsi="Arial" w:eastAsia="Arial"/>
          <w:b/>
          <w:sz w:val="22"/>
        </w:rPr>
        <w:t xml:space="preserve">Task line 7: </w:t>
      </w:r>
      <w:r>
        <w:rPr>
          <w:rFonts w:ascii="Arial" w:hAnsi="Arial" w:eastAsia="Arial"/>
          <w:sz w:val="22"/>
        </w:rPr>
        <w:t>Recall a hard-won operational figure instantly from memory rather than a slide, revealing the personal investment that made it memorable./Nhớ lại một số liệu vận hành đã đấu tranh giành được ngay lập tức từ trí nhớ thay vì một slide, tiết lộ sự đầu tư cá nhân đã khiến nó đáng nhớ.</w:t>
      </w:r>
    </w:p>
    <w:p>
      <w:pPr>
        <w:keepLines/>
        <w:spacing w:line="276" w:lineRule="auto" w:after="60"/>
      </w:pPr>
      <w:r>
        <w:rPr>
          <w:rFonts w:ascii="Arial" w:hAnsi="Arial" w:eastAsia="Arial"/>
          <w:b/>
          <w:sz w:val="22"/>
        </w:rPr>
        <w:t xml:space="preserve">Booth Visitor: </w:t>
      </w:r>
      <w:r>
        <w:rPr>
          <w:rFonts w:ascii="Arial" w:hAnsi="Arial" w:eastAsia="Arial"/>
          <w:sz w:val="22"/>
        </w:rPr>
        <w:t>Do you ever get tired of explaining the same story over and over at these shows?/Anh có bao giờ chán khi phải giải thích cùng một câu chuyện lặp đi lặp lại ở những hội chợ này không?</w:t>
      </w:r>
    </w:p>
    <w:p>
      <w:pPr>
        <w:keepLines/>
        <w:spacing w:line="276" w:lineRule="auto" w:after="60"/>
      </w:pPr>
      <w:r>
        <w:rPr>
          <w:rFonts w:ascii="Arial" w:hAnsi="Arial" w:eastAsia="Arial"/>
          <w:b/>
          <w:sz w:val="22"/>
        </w:rPr>
        <w:t xml:space="preserve">Tony: </w:t>
      </w:r>
      <w:r>
        <w:rPr>
          <w:rFonts w:ascii="Arial" w:hAnsi="Arial" w:eastAsia="Arial"/>
          <w:sz w:val="22"/>
        </w:rPr>
        <w:t>Honestly, no, every person hearing it for the first time makes it feel new again, even the tenth time I tell it today./Thành thật thì, không, mỗi người nghe nó lần đầu tiên khiến nó cảm thấy mới lại, kể cả lần thứ mười tôi kể nó hôm nay.</w:t>
      </w:r>
    </w:p>
    <w:p>
      <w:pPr>
        <w:keepLines/>
        <w:spacing w:line="276" w:lineRule="auto" w:after="60"/>
      </w:pPr>
      <w:r>
        <w:rPr>
          <w:rFonts w:ascii="Arial" w:hAnsi="Arial" w:eastAsia="Arial"/>
          <w:b/>
          <w:sz w:val="22"/>
        </w:rPr>
        <w:t xml:space="preserve">Booth Visitor: </w:t>
      </w:r>
      <w:r>
        <w:rPr>
          <w:rFonts w:ascii="Arial" w:hAnsi="Arial" w:eastAsia="Arial"/>
          <w:sz w:val="22"/>
        </w:rPr>
        <w:t>That's a generous way to think about repetition./Đó là một cách suy nghĩ hào phóng về sự lặp lại.</w:t>
      </w:r>
    </w:p>
    <w:p>
      <w:pPr>
        <w:keepLines/>
        <w:spacing w:line="276" w:lineRule="auto" w:after="60"/>
      </w:pPr>
      <w:r>
        <w:rPr>
          <w:rFonts w:ascii="Arial" w:hAnsi="Arial" w:eastAsia="Arial"/>
          <w:b/>
          <w:sz w:val="22"/>
        </w:rPr>
        <w:t xml:space="preserve">Tony: </w:t>
      </w:r>
      <w:r>
        <w:rPr>
          <w:rFonts w:ascii="Arial" w:hAnsi="Arial" w:eastAsia="Arial"/>
          <w:sz w:val="22"/>
        </w:rPr>
        <w:t>Maybe, or maybe it's just the only way to make repetition sustainable for a whole day./Có lẽ vậy, hoặc có lẽ nó chỉ là cách duy nhất để làm cho sự lặp lại bền vững cho cả một ngày.</w:t>
      </w:r>
    </w:p>
    <w:p>
      <w:pPr>
        <w:keepLines/>
        <w:spacing w:line="276" w:lineRule="auto" w:after="60"/>
      </w:pPr>
      <w:r>
        <w:rPr>
          <w:rFonts w:ascii="Arial" w:hAnsi="Arial" w:eastAsia="Arial"/>
          <w:b/>
          <w:sz w:val="22"/>
        </w:rPr>
        <w:t>FINDING FRESHNESS IN REPETITION BY REMEMBERING WHO IS HEARING IT FOR THE FIRST TIME / TÌM THẤY SỰ MỚI MẺ TRONG SỰ LẶP LẠI BẰNG CÁCH NHỚ AI ĐANG NGHE NÓ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empathetic question about the emotional cost of repeating the same story all day./Hỏi một câu hỏi đồng cảm về chi phí cảm xúc của việc lặp lại cùng một câu chuyện suốt cả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reframing repetition through the listener's fresh perspective rather than the speaker's fatigue./Trả lời trung thực, tái định khung sự lặp lại qua góc nhìn mới mẻ của người nghe thay vì sự mệt mỏi của người nói.</w:t>
      </w:r>
    </w:p>
    <w:p>
      <w:pPr>
        <w:keepLines/>
        <w:spacing w:line="276" w:lineRule="auto" w:after="60"/>
      </w:pPr>
      <w:r>
        <w:rPr>
          <w:rFonts w:ascii="Arial" w:hAnsi="Arial" w:eastAsia="Arial"/>
          <w:b/>
          <w:sz w:val="22"/>
        </w:rPr>
        <w:t xml:space="preserve">Task line 3: </w:t>
      </w:r>
      <w:r>
        <w:rPr>
          <w:rFonts w:ascii="Arial" w:hAnsi="Arial" w:eastAsia="Arial"/>
          <w:sz w:val="22"/>
        </w:rPr>
        <w:t>Note the generosity embedded in this particular reframe./Lưu ý sự hào phóng gắn liền trong sự tái định khung cụ thể này.</w:t>
      </w:r>
    </w:p>
    <w:p>
      <w:pPr>
        <w:keepLines/>
        <w:spacing w:line="276" w:lineRule="auto" w:after="60"/>
      </w:pPr>
      <w:r>
        <w:rPr>
          <w:rFonts w:ascii="Arial" w:hAnsi="Arial" w:eastAsia="Arial"/>
          <w:b/>
          <w:sz w:val="22"/>
        </w:rPr>
        <w:t xml:space="preserve">Task line 4: </w:t>
      </w:r>
      <w:r>
        <w:rPr>
          <w:rFonts w:ascii="Arial" w:hAnsi="Arial" w:eastAsia="Arial"/>
          <w:sz w:val="22"/>
        </w:rPr>
        <w:t>Add a practical qualification: this reframe is also simply necessary for endurance./Thêm một sự đủ điều kiện thực tế: sự tái định khung này cũng chỉ đơn thuần cần thiết cho sự bền bỉ.</w:t>
      </w:r>
    </w:p>
    <w:p>
      <w:pPr>
        <w:keepLines/>
        <w:spacing w:line="276" w:lineRule="auto" w:after="60"/>
      </w:pPr>
      <w:r>
        <w:rPr>
          <w:rFonts w:ascii="Arial" w:hAnsi="Arial" w:eastAsia="Arial"/>
          <w:b/>
          <w:sz w:val="22"/>
        </w:rPr>
        <w:t xml:space="preserve">Task line 5: </w:t>
      </w:r>
      <w:r>
        <w:rPr>
          <w:rFonts w:ascii="Arial" w:hAnsi="Arial" w:eastAsia="Arial"/>
          <w:sz w:val="22"/>
        </w:rPr>
        <w:t>Recognise that centring the listener's experience, rather than the speaker's fatigue, is what makes repeated communication sustainable and genuine./Nhận diện rằng việc đặt trải nghiệm của người nghe làm trung tâm, thay vì sự mệt mỏi của người nói, mới là điều khiến giao tiếp lặp lại bền vững và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practical technique carried through every subsequent retelling of the same story that day./Ghi nhận sự tái định khung này là một kỹ thuật thực tế được mang theo suốt mọi lần kể lại tiếp theo của cùng câu chuyện đó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repetitive storytelling by centring each new listener's fresh perspective, making sustained genuine energy possible across an entire day./Chủ động tái định khung việc kể chuyện lặp lại bằng cách đặt góc nhìn mới mẻ của mỗi người nghe mới làm trung tâm, khiến năng lượng chân thực bền vững có thể xuyên suốt cả ngày.</w:t>
      </w:r>
    </w:p>
    <w:p>
      <w:pPr>
        <w:keepLines/>
        <w:spacing w:line="276" w:lineRule="auto" w:after="60"/>
      </w:pPr>
      <w:r>
        <w:rPr>
          <w:rFonts w:ascii="Arial" w:hAnsi="Arial" w:eastAsia="Arial"/>
          <w:b/>
          <w:sz w:val="22"/>
        </w:rPr>
        <w:t xml:space="preserve">Booth Visitor: </w:t>
      </w:r>
      <w:r>
        <w:rPr>
          <w:rFonts w:ascii="Arial" w:hAnsi="Arial" w:eastAsia="Arial"/>
          <w:sz w:val="22"/>
        </w:rPr>
        <w:t>One last thing, does Wanek do any custom orders, or only standard product lines?/Điều cuối, Wanek có nhận đơn hàng tùy chỉnh không, hay chỉ dòng sản phẩm tiêu chuẩn?</w:t>
      </w:r>
    </w:p>
    <w:p>
      <w:pPr>
        <w:keepLines/>
        <w:spacing w:line="276" w:lineRule="auto" w:after="60"/>
      </w:pPr>
      <w:r>
        <w:rPr>
          <w:rFonts w:ascii="Arial" w:hAnsi="Arial" w:eastAsia="Arial"/>
          <w:b/>
          <w:sz w:val="22"/>
        </w:rPr>
        <w:t xml:space="preserve">Tony: </w:t>
      </w:r>
      <w:r>
        <w:rPr>
          <w:rFonts w:ascii="Arial" w:hAnsi="Arial" w:eastAsia="Arial"/>
          <w:sz w:val="22"/>
        </w:rPr>
        <w:t>We do, though I'll be honest, custom orders take longer, I'd rather tell you that now than have it surprise you in a contract later./Bên tôi có, dù tôi sẽ thành thật, đơn hàng tùy chỉnh mất nhiều thời gian hơn, tôi thà nói với anh điều đó bây giờ còn hơn để nó làm anh bất ngờ trong một hợp đồng sau này.</w:t>
      </w:r>
    </w:p>
    <w:p>
      <w:pPr>
        <w:keepLines/>
        <w:spacing w:line="276" w:lineRule="auto" w:after="60"/>
      </w:pPr>
      <w:r>
        <w:rPr>
          <w:rFonts w:ascii="Arial" w:hAnsi="Arial" w:eastAsia="Arial"/>
          <w:b/>
          <w:sz w:val="22"/>
        </w:rPr>
        <w:t>VOLUNTEERING AN INCONVENIENT TRUTH BEFORE IT BECOMES A CONTRACT SURPRISE / TỰ NGUYỆN CHỈ RA MỘT SỰ THẬT BẤT TIỆN TRƯỚC KHI NÓ TRỞ THÀNH BẤT NGỜ TRONG HỢP ĐỒNG</w:t>
      </w:r>
    </w:p>
    <w:p>
      <w:pPr>
        <w:keepLines/>
        <w:spacing w:line="276" w:lineRule="auto" w:after="60"/>
      </w:pPr>
      <w:r>
        <w:rPr>
          <w:rFonts w:ascii="Arial" w:hAnsi="Arial" w:eastAsia="Arial"/>
          <w:b/>
          <w:sz w:val="22"/>
        </w:rPr>
        <w:t xml:space="preserve">Task line 1: </w:t>
      </w:r>
      <w:r>
        <w:rPr>
          <w:rFonts w:ascii="Arial" w:hAnsi="Arial" w:eastAsia="Arial"/>
          <w:sz w:val="22"/>
        </w:rPr>
        <w:t>Ask a practical product question with real downstream commercial implications./Hỏi một câu hỏi sản phẩm thực tế với hàm ý thương mại hạ nguồn thật.</w:t>
      </w:r>
    </w:p>
    <w:p>
      <w:pPr>
        <w:keepLines/>
        <w:spacing w:line="276" w:lineRule="auto" w:after="60"/>
      </w:pPr>
      <w:r>
        <w:rPr>
          <w:rFonts w:ascii="Arial" w:hAnsi="Arial" w:eastAsia="Arial"/>
          <w:b/>
          <w:sz w:val="22"/>
        </w:rPr>
        <w:t xml:space="preserve">Task line 2: </w:t>
      </w:r>
      <w:r>
        <w:rPr>
          <w:rFonts w:ascii="Arial" w:hAnsi="Arial" w:eastAsia="Arial"/>
          <w:sz w:val="22"/>
        </w:rPr>
        <w:t>Confirm capability while proactively volunteering a genuine limitation attached to it./Xác nhận năng lực trong khi chủ động tự nguyện chỉ ra một giới hạn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surfacing the limitation now prevents a worse surprise in a formal contract later./Giải thích lý luận: làm nổi lên giới hạn đó bây giờ ngăn ngừa một bất ngờ tệ hơn trong một hợp đồng chính thức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at an informal booth conversation is cheaper and easier than surfacing it during formal negotiation./Nhận diện rằng việc tự nguyện chỉ ra một sự thật bất tiện tại một cuộc trò chuyện gian hàng không chính thức rẻ hơn và dễ hơn việc làm nổi lên nó trong đàm phán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extending the day's honesty pattern into even the most casual, low-stakes exchanges./Ghi nhận sự tiết lộ sớm này là mở rộng mô hình trung thực của ngày vào cả những trao đổi thông thường, ít rủi ro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proactive disclosure at a trade show booth can prevent a much larger trust cost months later./Nhận diện rằng một sự tiết lộ chủ động nhỏ tại một gian hàng hội chợ thương mại có thể ngăn ngừa một chi phí lòng tin lớn hơn nhiều vào nhiều tháng sau.</w:t>
      </w:r>
    </w:p>
    <w:p>
      <w:pPr>
        <w:keepLines/>
        <w:spacing w:line="276" w:lineRule="auto" w:after="60"/>
      </w:pPr>
      <w:r>
        <w:rPr>
          <w:rFonts w:ascii="Arial" w:hAnsi="Arial" w:eastAsia="Arial"/>
          <w:b/>
          <w:sz w:val="22"/>
        </w:rPr>
        <w:t xml:space="preserve">Task line 7: </w:t>
      </w:r>
      <w:r>
        <w:rPr>
          <w:rFonts w:ascii="Arial" w:hAnsi="Arial" w:eastAsia="Arial"/>
          <w:sz w:val="22"/>
        </w:rPr>
        <w:t>Proactively volunteer a genuine limitation in an informal booth conversation, preventing it from becoming a much costlier surprise in a future formal contract./Chủ động tự nguyện chỉ ra một giới hạn thật trong một cuộc trò chuyện gian hàng không chính thức, ngăn ngừa nó trở thành một bất ngờ tốn kém hơn nhiều trong một hợp đồng chính thức tương lai.</w:t>
      </w:r>
    </w:p>
    <w:p>
      <w:pPr>
        <w:keepLines/>
        <w:spacing w:line="276" w:lineRule="auto" w:after="60"/>
      </w:pPr>
      <w:r>
        <w:rPr>
          <w:rFonts w:ascii="Arial" w:hAnsi="Arial" w:eastAsia="Arial"/>
          <w:b/>
          <w:sz w:val="22"/>
        </w:rPr>
        <w:t xml:space="preserve">Booth Visitor: </w:t>
      </w:r>
      <w:r>
        <w:rPr>
          <w:rFonts w:ascii="Arial" w:hAnsi="Arial" w:eastAsia="Arial"/>
          <w:sz w:val="22"/>
        </w:rPr>
        <w:t>Does it ever feel strange, standing behind a booth representing a whole company instead of just yourself?/Có bao giờ cảm thấy lạ không, đứng sau một gian hàng đại diện cho cả một công ty thay vì chỉ chính mình?</w:t>
      </w:r>
    </w:p>
    <w:p>
      <w:pPr>
        <w:keepLines/>
        <w:spacing w:line="276" w:lineRule="auto" w:after="60"/>
      </w:pPr>
      <w:r>
        <w:rPr>
          <w:rFonts w:ascii="Arial" w:hAnsi="Arial" w:eastAsia="Arial"/>
          <w:b/>
          <w:sz w:val="22"/>
        </w:rPr>
        <w:t xml:space="preserve">Tony: </w:t>
      </w:r>
      <w:r>
        <w:rPr>
          <w:rFonts w:ascii="Arial" w:hAnsi="Arial" w:eastAsia="Arial"/>
          <w:sz w:val="22"/>
        </w:rPr>
        <w:t>A little, but I've realised the company is really just the sum of everyone in it, so representing it still feels personal./Một chút, nhưng tôi nhận ra công ty thực sự chỉ là tổng của mọi người trong đó, nên đại diện cho nó vẫn cảm thấy cá nhân.</w:t>
      </w:r>
    </w:p>
    <w:p>
      <w:pPr>
        <w:keepLines/>
        <w:spacing w:line="276" w:lineRule="auto" w:after="60"/>
      </w:pPr>
      <w:r>
        <w:rPr>
          <w:rFonts w:ascii="Arial" w:hAnsi="Arial" w:eastAsia="Arial"/>
          <w:b/>
          <w:sz w:val="22"/>
        </w:rPr>
        <w:t>RECONCILING PERSONAL IDENTITY WITH INSTITUTIONAL REPRESENTATION / DUNG HÒA DANH TÍNH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thoughtful, introspective question about the psychological experience of institutional representation./Hỏi một câu hỏi chu đáo, hướng nội về trải nghiệm tâm lý của sự đại diện tổ chức.</w:t>
      </w:r>
    </w:p>
    <w:p>
      <w:pPr>
        <w:keepLines/>
        <w:spacing w:line="276" w:lineRule="auto" w:after="60"/>
      </w:pPr>
      <w:r>
        <w:rPr>
          <w:rFonts w:ascii="Arial" w:hAnsi="Arial" w:eastAsia="Arial"/>
          <w:b/>
          <w:sz w:val="22"/>
        </w:rPr>
        <w:t xml:space="preserve">Task line 2: </w:t>
      </w:r>
      <w:r>
        <w:rPr>
          <w:rFonts w:ascii="Arial" w:hAnsi="Arial" w:eastAsia="Arial"/>
          <w:sz w:val="22"/>
        </w:rPr>
        <w:t>Admit mild strangeness, then resolve it with a specific reframe connecting the institution to its people./Thừa nhận sự lạ lùng nhẹ, rồi giải quyết nó bằng một sự tái định khung cụ thể kết nối tổ chức với con người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allows public representation to remain personally authentic rather than institutionally hollow./Nhận diện rằng sự tái định khung này cho phép sự đại diện công khai vẫn chân thực cá nhân thay vì rỗng tuếch mang tính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philosophical foundation underlying every genuine interaction at the booth that day./Ghi nhận sự giải quyết này là nền tảng triết học nền tảng cho mọi sự tương tác chân thực tại gian hàng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an institution as the sum of its people, rather than an abstract entity, makes representing it feel less like performance and more like advocacy./Nhận diện rằng việc xem một tổ chức là tổng của con người trong đó, thay vì một thực thể trừu tượng, khiến việc đại diện cho nó cảm thấy ít giống trình diễn hơn và giống sự ủng hộ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reconciliation between personal and institutional identity is what allowed every honest exchange of the day to feel genuine rather than corporate./Nhận diện rằng sự dung hòa giữa danh tính cá nhân và tổ chức này là điều đã cho phép mọi trao đổi trung thực của ngày cảm thấy chân thực thay vì mang tính doanh nghiệp.</w:t>
      </w:r>
    </w:p>
    <w:p>
      <w:pPr>
        <w:keepLines/>
        <w:spacing w:line="276" w:lineRule="auto" w:after="60"/>
      </w:pPr>
      <w:r>
        <w:rPr>
          <w:rFonts w:ascii="Arial" w:hAnsi="Arial" w:eastAsia="Arial"/>
          <w:b/>
          <w:sz w:val="22"/>
        </w:rPr>
        <w:t xml:space="preserve">Task line 7: </w:t>
      </w:r>
      <w:r>
        <w:rPr>
          <w:rFonts w:ascii="Arial" w:hAnsi="Arial" w:eastAsia="Arial"/>
          <w:sz w:val="22"/>
        </w:rPr>
        <w:t>Resolve the strangeness of institutional representation by reframing the company as the sum of its people, keeping public advocacy personally authentic rather than hollow./Giải quyết sự lạ lùng của sự đại diện tổ chức bằng cách tái định khung công ty là tổng của con người trong đó, giữ cho sự ủng hộ công khai chân thực cá nhân thay vì rỗng tuếch.</w:t>
      </w:r>
    </w:p>
    <w:p>
      <w:pPr>
        <w:keepLines/>
        <w:spacing w:line="276" w:lineRule="auto" w:after="60"/>
      </w:pPr>
      <w:r>
        <w:rPr>
          <w:rFonts w:ascii="Arial" w:hAnsi="Arial" w:eastAsia="Arial"/>
          <w:b/>
          <w:sz w:val="22"/>
        </w:rPr>
        <w:t xml:space="preserve">Tony: </w:t>
      </w:r>
      <w:r>
        <w:rPr>
          <w:rFonts w:ascii="Arial" w:hAnsi="Arial" w:eastAsia="Arial"/>
          <w:sz w:val="22"/>
        </w:rPr>
        <w:t>Today closes with a booth full of strangers who left as warm acquaintances, proof that small talk done well is never actually small./Hôm nay kết thúc với một gian hàng đầy người lạ rời đi như những người quen ấm áp, bằng chứng rằng giao tiếp xã giao được làm tốt chưa bao giờ thực sự nhỏ bé.</w:t>
      </w:r>
    </w:p>
    <w:p>
      <w:pPr>
        <w:pStyle w:val="Heading2"/>
      </w:pPr>
      <w:r>
        <w:rPr>
          <w:rFonts w:ascii="Arial" w:hAnsi="Arial" w:eastAsia="Arial"/>
          <w:b/>
          <w:sz w:val="26"/>
        </w:rPr>
        <w:t>NGÀY 3: Phỏng vấn báo chí ngẫu hứng</w:t>
      </w:r>
    </w:p>
    <w:p>
      <w:pPr>
        <w:keepLines/>
        <w:spacing w:line="276" w:lineRule="auto" w:after="60"/>
      </w:pPr>
      <w:r>
        <w:rPr>
          <w:rFonts w:ascii="Arial" w:hAnsi="Arial" w:eastAsia="Arial"/>
          <w:b/>
          <w:sz w:val="22"/>
        </w:rPr>
        <w:t xml:space="preserve">Trade Journalist: </w:t>
      </w:r>
      <w:r>
        <w:rPr>
          <w:rFonts w:ascii="Arial" w:hAnsi="Arial" w:eastAsia="Arial"/>
          <w:sz w:val="22"/>
        </w:rPr>
        <w:t>Tony, do you have five minutes, I'm covering supply chain trends this year./Tony, anh có năm phút không, tôi đang viết về xu hướng chuỗi cung ứng năm nay.</w:t>
      </w:r>
    </w:p>
    <w:p>
      <w:pPr>
        <w:keepLines/>
        <w:spacing w:line="276" w:lineRule="auto" w:after="60"/>
      </w:pPr>
      <w:r>
        <w:rPr>
          <w:rFonts w:ascii="Arial" w:hAnsi="Arial" w:eastAsia="Arial"/>
          <w:b/>
          <w:sz w:val="22"/>
        </w:rPr>
        <w:t xml:space="preserve">Tony: </w:t>
      </w:r>
      <w:r>
        <w:rPr>
          <w:rFonts w:ascii="Arial" w:hAnsi="Arial" w:eastAsia="Arial"/>
          <w:sz w:val="22"/>
        </w:rPr>
        <w:t>Happy to, what would you like to know?/Rất sẵn lòng, chị muốn biết điều gì?</w:t>
      </w:r>
    </w:p>
    <w:p>
      <w:pPr>
        <w:keepLines/>
        <w:spacing w:line="276" w:lineRule="auto" w:after="60"/>
      </w:pPr>
      <w:r>
        <w:rPr>
          <w:rFonts w:ascii="Arial" w:hAnsi="Arial" w:eastAsia="Arial"/>
          <w:b/>
          <w:sz w:val="22"/>
        </w:rPr>
        <w:t xml:space="preserve">Trade Journalist: </w:t>
      </w:r>
      <w:r>
        <w:rPr>
          <w:rFonts w:ascii="Arial" w:hAnsi="Arial" w:eastAsia="Arial"/>
          <w:sz w:val="22"/>
        </w:rPr>
        <w:t>Raw material prices spiked badly this year, how did your company respond?/Giá nguyên liệu tăng vọt tệ hại năm nay, công ty anh đã phản ứng thế nào?</w:t>
      </w:r>
    </w:p>
    <w:p>
      <w:pPr>
        <w:keepLines/>
        <w:spacing w:line="276" w:lineRule="auto" w:after="60"/>
      </w:pPr>
      <w:r>
        <w:rPr>
          <w:rFonts w:ascii="Arial" w:hAnsi="Arial" w:eastAsia="Arial"/>
          <w:b/>
          <w:sz w:val="22"/>
        </w:rPr>
        <w:t xml:space="preserve">Tony: </w:t>
      </w:r>
      <w:r>
        <w:rPr>
          <w:rFonts w:ascii="Arial" w:hAnsi="Arial" w:eastAsia="Arial"/>
          <w:sz w:val="22"/>
        </w:rPr>
        <w:t>We built a cross-plant risk view within a day, and locked pricing before panic set in./Bọn tôi xây được cái nhìn rủi ro xuyên nhà máy chỉ trong một ngày, và khóa giá trước khi hoảng loạn xảy ra.</w:t>
      </w:r>
    </w:p>
    <w:p>
      <w:pPr>
        <w:keepLines/>
        <w:spacing w:line="276" w:lineRule="auto" w:after="60"/>
      </w:pPr>
      <w:r>
        <w:rPr>
          <w:rFonts w:ascii="Arial" w:hAnsi="Arial" w:eastAsia="Arial"/>
          <w:b/>
          <w:sz w:val="22"/>
        </w:rPr>
        <w:t>SPEAKING IN SOUND BITES FOR THE TRADE PRESS / NÓI BẰNG CÂU TRÍCH DẪN NGẮN GỌN CHO BÁO CHÍ NGÀNH</w:t>
      </w:r>
    </w:p>
    <w:p>
      <w:pPr>
        <w:keepLines/>
        <w:spacing w:line="276" w:lineRule="auto" w:after="60"/>
      </w:pPr>
      <w:r>
        <w:rPr>
          <w:rFonts w:ascii="Arial" w:hAnsi="Arial" w:eastAsia="Arial"/>
          <w:b/>
          <w:sz w:val="22"/>
        </w:rPr>
        <w:t xml:space="preserve">Task line 1: </w:t>
      </w:r>
      <w:r>
        <w:rPr>
          <w:rFonts w:ascii="Arial" w:hAnsi="Arial" w:eastAsia="Arial"/>
          <w:sz w:val="22"/>
        </w:rPr>
        <w:t>Request a short, unscheduled interview, naming its specific journalistic purpose./Yêu cầu một cuộc phỏng vấn ngắn, không lên lịch, nêu tên mục đích báo chí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Accept readily and invite the question directly./Chấp nhận sẵn sàng và mời gọi câu hỏi trực tiếp.</w:t>
      </w:r>
    </w:p>
    <w:p>
      <w:pPr>
        <w:keepLines/>
        <w:spacing w:line="276" w:lineRule="auto" w:after="60"/>
      </w:pPr>
      <w:r>
        <w:rPr>
          <w:rFonts w:ascii="Arial" w:hAnsi="Arial" w:eastAsia="Arial"/>
          <w:b/>
          <w:sz w:val="22"/>
        </w:rPr>
        <w:t xml:space="preserve">Task line 3: </w:t>
      </w:r>
      <w:r>
        <w:rPr>
          <w:rFonts w:ascii="Arial" w:hAnsi="Arial" w:eastAsia="Arial"/>
          <w:sz w:val="22"/>
        </w:rPr>
        <w:t>Ask a pointed, topical question about a real recent challenge./Hỏi một câu hỏi sắc bén, mang tính thời sự về một thử thách thật gần đây.</w:t>
      </w:r>
    </w:p>
    <w:p>
      <w:pPr>
        <w:keepLines/>
        <w:spacing w:line="276" w:lineRule="auto" w:after="60"/>
      </w:pPr>
      <w:r>
        <w:rPr>
          <w:rFonts w:ascii="Arial" w:hAnsi="Arial" w:eastAsia="Arial"/>
          <w:b/>
          <w:sz w:val="22"/>
        </w:rPr>
        <w:t xml:space="preserve">Task line 4: </w:t>
      </w:r>
      <w:r>
        <w:rPr>
          <w:rFonts w:ascii="Arial" w:hAnsi="Arial" w:eastAsia="Arial"/>
          <w:sz w:val="22"/>
        </w:rPr>
        <w:t>Answer with a compact, quotable summary of a real, specific action./Trả lời bằng một bản tóm tắt ngắn gọn, có thể trích dẫn về một hành động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to trade press requires compressing a complex event into a single, quotable, accurate sentence./Nhận diện rằng việc nói chuyện với báo chí ngành đòi hỏi nén một sự kiện phức tạp thành một câu duy nhất, có thể trích dẫn,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compressed answer as a genuinely different communication skill from any internal report./Ghi nhận câu trả lời được nén này là một kỹ năng giao tiếp thực sự khác với bất kỳ báo cáo nội bộ nào.</w:t>
      </w:r>
    </w:p>
    <w:p>
      <w:pPr>
        <w:keepLines/>
        <w:spacing w:line="276" w:lineRule="auto" w:after="60"/>
      </w:pPr>
      <w:r>
        <w:rPr>
          <w:rFonts w:ascii="Arial" w:hAnsi="Arial" w:eastAsia="Arial"/>
          <w:b/>
          <w:sz w:val="22"/>
        </w:rPr>
        <w:t xml:space="preserve">Task line 7: </w:t>
      </w:r>
      <w:r>
        <w:rPr>
          <w:rFonts w:ascii="Arial" w:hAnsi="Arial" w:eastAsia="Arial"/>
          <w:sz w:val="22"/>
        </w:rPr>
        <w:t>Compress a complex real event into a single, accurate, quotable sound bite for trade press, a communication skill distinct from any internal reporting./Nén một sự kiện thật phức tạp thành một câu trích dẫn duy nhất, chính xác, có thể trích dẫn cho báo chí ngành, một kỹ năng giao tiếp khác biệt với bất kỳ báo cáo nội bộ nào.</w:t>
      </w:r>
    </w:p>
    <w:p>
      <w:pPr>
        <w:keepLines/>
        <w:spacing w:line="276" w:lineRule="auto" w:after="60"/>
      </w:pPr>
      <w:r>
        <w:rPr>
          <w:rFonts w:ascii="Arial" w:hAnsi="Arial" w:eastAsia="Arial"/>
          <w:b/>
          <w:sz w:val="22"/>
        </w:rPr>
        <w:t xml:space="preserve">Tony: </w:t>
      </w:r>
      <w:r>
        <w:rPr>
          <w:rFonts w:ascii="Arial" w:hAnsi="Arial" w:eastAsia="Arial"/>
          <w:sz w:val="22"/>
        </w:rPr>
        <w:t>Speed came from having the data ready, not from reacting faster under pressure./Tốc độ đến từ việc có sẵn dữ liệu, không phải từ việc phản ứng nhanh hơn dưới áp lực.</w:t>
      </w:r>
    </w:p>
    <w:p>
      <w:pPr>
        <w:keepLines/>
        <w:spacing w:line="276" w:lineRule="auto" w:after="60"/>
      </w:pPr>
      <w:r>
        <w:rPr>
          <w:rFonts w:ascii="Arial" w:hAnsi="Arial" w:eastAsia="Arial"/>
          <w:b/>
          <w:sz w:val="22"/>
        </w:rPr>
        <w:t xml:space="preserve">Trade Journalist: </w:t>
      </w:r>
      <w:r>
        <w:rPr>
          <w:rFonts w:ascii="Arial" w:hAnsi="Arial" w:eastAsia="Arial"/>
          <w:sz w:val="22"/>
        </w:rPr>
        <w:t>That's a great quote, mind if I use it directly?/Đó là một câu trích dẫn hay, tôi dùng trực tiếp được không?</w:t>
      </w:r>
    </w:p>
    <w:p>
      <w:pPr>
        <w:keepLines/>
        <w:spacing w:line="276" w:lineRule="auto" w:after="60"/>
      </w:pPr>
      <w:r>
        <w:rPr>
          <w:rFonts w:ascii="Arial" w:hAnsi="Arial" w:eastAsia="Arial"/>
          <w:b/>
          <w:sz w:val="22"/>
        </w:rPr>
        <w:t xml:space="preserve">Tony: </w:t>
      </w:r>
      <w:r>
        <w:rPr>
          <w:rFonts w:ascii="Arial" w:hAnsi="Arial" w:eastAsia="Arial"/>
          <w:sz w:val="22"/>
        </w:rPr>
        <w:t>Go ahead, and feel free to reach out if you need more context later./Cứ dùng, và cứ liên hệ nếu chị cần thêm bối cảnh sau này.</w:t>
      </w:r>
    </w:p>
    <w:p>
      <w:pPr>
        <w:keepLines/>
        <w:spacing w:line="276" w:lineRule="auto" w:after="60"/>
      </w:pPr>
      <w:r>
        <w:rPr>
          <w:rFonts w:ascii="Arial" w:hAnsi="Arial" w:eastAsia="Arial"/>
          <w:b/>
          <w:sz w:val="22"/>
        </w:rPr>
        <w:t>KNOWING A LINE IS QUOTABLE THE MOMENT IT LEAVES YOUR MOUTH / BIẾT MỘT CÂU CÓ THỂ TRÍCH DẪN NGAY KHOẢNH KHẮC NÓ RỜI KHỎI MIỆNG MÌNH</w:t>
      </w:r>
    </w:p>
    <w:p>
      <w:pPr>
        <w:keepLines/>
        <w:spacing w:line="276" w:lineRule="auto" w:after="60"/>
      </w:pPr>
      <w:r>
        <w:rPr>
          <w:rFonts w:ascii="Arial" w:hAnsi="Arial" w:eastAsia="Arial"/>
          <w:b/>
          <w:sz w:val="22"/>
        </w:rPr>
        <w:t xml:space="preserve">Task line 1: </w:t>
      </w:r>
      <w:r>
        <w:rPr>
          <w:rFonts w:ascii="Arial" w:hAnsi="Arial" w:eastAsia="Arial"/>
          <w:sz w:val="22"/>
        </w:rPr>
        <w:t>Reframe a technical explanation into a sharper, more memorable distinction./Tái định khung một lời giải thích kỹ thuật thành một sự phân biệt sắc bén hơn, đáng nhớ hơn.</w:t>
      </w:r>
    </w:p>
    <w:p>
      <w:pPr>
        <w:keepLines/>
        <w:spacing w:line="276" w:lineRule="auto" w:after="60"/>
      </w:pPr>
      <w:r>
        <w:rPr>
          <w:rFonts w:ascii="Arial" w:hAnsi="Arial" w:eastAsia="Arial"/>
          <w:b/>
          <w:sz w:val="22"/>
        </w:rPr>
        <w:t xml:space="preserve">Task line 2: </w:t>
      </w:r>
      <w:r>
        <w:rPr>
          <w:rFonts w:ascii="Arial" w:hAnsi="Arial" w:eastAsia="Arial"/>
          <w:sz w:val="22"/>
        </w:rPr>
        <w:t>Request explicit permission before publishing a direct quote./Yêu cầu sự cho phép rõ ràng trước khi công bố một câu trích dẫn trực tiếp.</w:t>
      </w:r>
    </w:p>
    <w:p>
      <w:pPr>
        <w:keepLines/>
        <w:spacing w:line="276" w:lineRule="auto" w:after="60"/>
      </w:pPr>
      <w:r>
        <w:rPr>
          <w:rFonts w:ascii="Arial" w:hAnsi="Arial" w:eastAsia="Arial"/>
          <w:b/>
          <w:sz w:val="22"/>
        </w:rPr>
        <w:t xml:space="preserve">Task line 3: </w:t>
      </w:r>
      <w:r>
        <w:rPr>
          <w:rFonts w:ascii="Arial" w:hAnsi="Arial" w:eastAsia="Arial"/>
          <w:sz w:val="22"/>
        </w:rPr>
        <w:t>Grant permission confidently, and extend an open invitation for further context./Cho phép một cách tự tin, và đưa ra một lời mời mở cho bối cảnh thêm.</w:t>
      </w:r>
    </w:p>
    <w:p>
      <w:pPr>
        <w:keepLines/>
        <w:spacing w:line="276" w:lineRule="auto" w:after="60"/>
      </w:pPr>
      <w:r>
        <w:rPr>
          <w:rFonts w:ascii="Arial" w:hAnsi="Arial" w:eastAsia="Arial"/>
          <w:b/>
          <w:sz w:val="22"/>
        </w:rPr>
        <w:t xml:space="preserve">Task line 4: </w:t>
      </w:r>
      <w:r>
        <w:rPr>
          <w:rFonts w:ascii="Arial" w:hAnsi="Arial" w:eastAsia="Arial"/>
          <w:sz w:val="22"/>
        </w:rPr>
        <w:t>Recognise that granting permission confidently, without hesitation, signals the line was said with full intention, not accidentally./Nhận diện rằng việc cho phép một cách tự tin, không do dự, báo hiệu câu nói đó được nói với chủ đích đầy đủ, không phải tình cờ.</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permission as evidence that the sound bite was crafted deliberately, not stumbled into./Ghi nhận sự cho phép tự tin này là bằng chứng câu trích dẫn ngắn gọn đó được tạo ra có chủ đích, không phải vấp phải tình cờ.</w:t>
      </w:r>
    </w:p>
    <w:p>
      <w:pPr>
        <w:keepLines/>
        <w:spacing w:line="276" w:lineRule="auto" w:after="60"/>
      </w:pPr>
      <w:r>
        <w:rPr>
          <w:rFonts w:ascii="Arial" w:hAnsi="Arial" w:eastAsia="Arial"/>
          <w:b/>
          <w:sz w:val="22"/>
        </w:rPr>
        <w:t xml:space="preserve">Task line 6: </w:t>
      </w:r>
      <w:r>
        <w:rPr>
          <w:rFonts w:ascii="Arial" w:hAnsi="Arial" w:eastAsia="Arial"/>
          <w:sz w:val="22"/>
        </w:rPr>
        <w:t>Recognise that offering further context proactively protects a short, punchy quote from being misread out of context./Nhận diện rằng việc chủ động đề nghị bối cảnh thêm bảo vệ một câu trích dẫn ngắn, mạnh mẽ khỏi bị đọc sai ngoài ngữ cảnh.</w:t>
      </w:r>
    </w:p>
    <w:p>
      <w:pPr>
        <w:keepLines/>
        <w:spacing w:line="276" w:lineRule="auto" w:after="60"/>
      </w:pPr>
      <w:r>
        <w:rPr>
          <w:rFonts w:ascii="Arial" w:hAnsi="Arial" w:eastAsia="Arial"/>
          <w:b/>
          <w:sz w:val="22"/>
        </w:rPr>
        <w:t xml:space="preserve">Task line 7: </w:t>
      </w:r>
      <w:r>
        <w:rPr>
          <w:rFonts w:ascii="Arial" w:hAnsi="Arial" w:eastAsia="Arial"/>
          <w:sz w:val="22"/>
        </w:rPr>
        <w:t>Confidently grant permission for a deliberately crafted quotable line, then proactively offer further context to protect it from being misread./Tự tin cho phép một câu có thể trích dẫn được tạo ra có chủ đích, rồi chủ động đề nghị bối cảnh thêm để bảo vệ nó khỏi bị đọc sai.</w:t>
      </w:r>
    </w:p>
    <w:p>
      <w:pPr>
        <w:keepLines/>
        <w:spacing w:line="276" w:lineRule="auto" w:after="60"/>
      </w:pPr>
      <w:r>
        <w:rPr>
          <w:rFonts w:ascii="Arial" w:hAnsi="Arial" w:eastAsia="Arial"/>
          <w:b/>
          <w:sz w:val="22"/>
        </w:rPr>
        <w:t xml:space="preserve">Trade Journalist: </w:t>
      </w:r>
      <w:r>
        <w:rPr>
          <w:rFonts w:ascii="Arial" w:hAnsi="Arial" w:eastAsia="Arial"/>
          <w:sz w:val="22"/>
        </w:rPr>
        <w:t>One more question, off the record if you'd prefer, how close did the spike actually come to hurting Wanek?/Thêm một câu hỏi, không chính thức nếu anh muốn, đợt tăng giá đó thực sự đã đến gần đến mức nào để làm hại Wanek?</w:t>
      </w:r>
    </w:p>
    <w:p>
      <w:pPr>
        <w:keepLines/>
        <w:spacing w:line="276" w:lineRule="auto" w:after="60"/>
      </w:pPr>
      <w:r>
        <w:rPr>
          <w:rFonts w:ascii="Arial" w:hAnsi="Arial" w:eastAsia="Arial"/>
          <w:b/>
          <w:sz w:val="22"/>
        </w:rPr>
        <w:t xml:space="preserve">Tony: </w:t>
      </w:r>
      <w:r>
        <w:rPr>
          <w:rFonts w:ascii="Arial" w:hAnsi="Arial" w:eastAsia="Arial"/>
          <w:sz w:val="22"/>
        </w:rPr>
        <w:t>On the record is fine, honestly, it came closer than I'd like to admit, that's exactly why we moved so fast./Chính thức cũng được, thành thật thì, nó đến gần hơn tôi muốn thừa nhận, đó chính xác là lý do mình hành động nhanh như vậy.</w:t>
      </w:r>
    </w:p>
    <w:p>
      <w:pPr>
        <w:keepLines/>
        <w:spacing w:line="276" w:lineRule="auto" w:after="60"/>
      </w:pPr>
      <w:r>
        <w:rPr>
          <w:rFonts w:ascii="Arial" w:hAnsi="Arial" w:eastAsia="Arial"/>
          <w:b/>
          <w:sz w:val="22"/>
        </w:rPr>
        <w:t xml:space="preserve">Trade Journalist: </w:t>
      </w:r>
      <w:r>
        <w:rPr>
          <w:rFonts w:ascii="Arial" w:hAnsi="Arial" w:eastAsia="Arial"/>
          <w:sz w:val="22"/>
        </w:rPr>
        <w:t>Most people take the off-the-record option when it's offered./Hầu hết người ta chọn phương án không chính thức khi nó được đề nghị.</w:t>
      </w:r>
    </w:p>
    <w:p>
      <w:pPr>
        <w:keepLines/>
        <w:spacing w:line="276" w:lineRule="auto" w:after="60"/>
      </w:pPr>
      <w:r>
        <w:rPr>
          <w:rFonts w:ascii="Arial" w:hAnsi="Arial" w:eastAsia="Arial"/>
          <w:b/>
          <w:sz w:val="22"/>
        </w:rPr>
        <w:t xml:space="preserve">Tony: </w:t>
      </w:r>
      <w:r>
        <w:rPr>
          <w:rFonts w:ascii="Arial" w:hAnsi="Arial" w:eastAsia="Arial"/>
          <w:sz w:val="22"/>
        </w:rPr>
        <w:t>I know, but a story that only survives off the record isn't really a story I believe in telling./Tôi biết, nhưng một câu chuyện chỉ tồn tại được ngoài chính thức không thực sự là một câu chuyện tôi tin để kể.</w:t>
      </w:r>
    </w:p>
    <w:p>
      <w:pPr>
        <w:keepLines/>
        <w:spacing w:line="276" w:lineRule="auto" w:after="60"/>
      </w:pPr>
      <w:r>
        <w:rPr>
          <w:rFonts w:ascii="Arial" w:hAnsi="Arial" w:eastAsia="Arial"/>
          <w:b/>
          <w:sz w:val="22"/>
        </w:rPr>
        <w:t>DECLINING THE SAFETY OF "OFF THE RECORD" WHEN OFFERED / TỪ CHỐI SỰ AN TOÀN CỦA "KHÔNG CHÍNH THỨC" KHI ĐƯỢC ĐỀ NGHỊ</w:t>
      </w:r>
    </w:p>
    <w:p>
      <w:pPr>
        <w:keepLines/>
        <w:spacing w:line="276" w:lineRule="auto" w:after="60"/>
      </w:pPr>
      <w:r>
        <w:rPr>
          <w:rFonts w:ascii="Arial" w:hAnsi="Arial" w:eastAsia="Arial"/>
          <w:b/>
          <w:sz w:val="22"/>
        </w:rPr>
        <w:t xml:space="preserve">Task line 1: </w:t>
      </w:r>
      <w:r>
        <w:rPr>
          <w:rFonts w:ascii="Arial" w:hAnsi="Arial" w:eastAsia="Arial"/>
          <w:sz w:val="22"/>
        </w:rPr>
        <w:t>Offer a protective option for a genuinely sensitive follow-up question./Đề nghị một lựa chọn bảo vệ cho một câu hỏi tiếp theo thực sự nhạy cảm.</w:t>
      </w:r>
    </w:p>
    <w:p>
      <w:pPr>
        <w:keepLines/>
        <w:spacing w:line="276" w:lineRule="auto" w:after="60"/>
      </w:pPr>
      <w:r>
        <w:rPr>
          <w:rFonts w:ascii="Arial" w:hAnsi="Arial" w:eastAsia="Arial"/>
          <w:b/>
          <w:sz w:val="22"/>
        </w:rPr>
        <w:t xml:space="preserve">Task line 2: </w:t>
      </w:r>
      <w:r>
        <w:rPr>
          <w:rFonts w:ascii="Arial" w:hAnsi="Arial" w:eastAsia="Arial"/>
          <w:sz w:val="22"/>
        </w:rPr>
        <w:t>Decline the protective option, choosing candour with a small honest admission attached./Từ chối lựa chọn bảo vệ đó, chọn sự thẳng thắn kèm một sự thừa nhận trung thực nhỏ.</w:t>
      </w:r>
    </w:p>
    <w:p>
      <w:pPr>
        <w:keepLines/>
        <w:spacing w:line="276" w:lineRule="auto" w:after="60"/>
      </w:pPr>
      <w:r>
        <w:rPr>
          <w:rFonts w:ascii="Arial" w:hAnsi="Arial" w:eastAsia="Arial"/>
          <w:b/>
          <w:sz w:val="22"/>
        </w:rPr>
        <w:t xml:space="preserve">Task line 3: </w:t>
      </w:r>
      <w:r>
        <w:rPr>
          <w:rFonts w:ascii="Arial" w:hAnsi="Arial" w:eastAsia="Arial"/>
          <w:sz w:val="22"/>
        </w:rPr>
        <w:t>Note that this choice runs against typical behaviour in the same situation./Lưu ý rằng lựa chọn này đi ngược lại hành vi thông thường trong cùng tình huống.</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 story that can't survive attribution isn't worth telling at all./Giải thích nguyên tắc nền tảng: một câu chuyện không thể tồn tại được với sự quy kết thì không đáng để kể chút nào.</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an offered safety net, even when most people would take it, is a meaningful test of genuine confidence in one's own honesty./Nhận diện rằng việc từ chối một mạng lưới an toàn được đề nghị, kể cả khi hầu hết người ta sẽ nhận nó, là một phép thử có ý nghĩa của sự tự tin chân thực vào chính sự trung thực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pattern of choosing accountable, attributable honesty over protected vagueness./Ghi nhận sự từ chối này nhất quán với mô hình rộng hơn của ngày về việc chọn sự trung thực có trách nhiệm, có thể quy kết hơn sự mơ hồ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an offered "off the record" safety net, choosing to speak candidly on the record even about a genuinely sensitive admission./Chủ động từ chối một mạng lưới an toàn "không chính thức" được đề nghị, chọn nói thẳng thắn chính thức kể cả về một sự thừa nhận thực sự nhạy cảm.</w:t>
      </w:r>
    </w:p>
    <w:p>
      <w:pPr>
        <w:keepLines/>
        <w:spacing w:line="276" w:lineRule="auto" w:after="60"/>
      </w:pPr>
      <w:r>
        <w:rPr>
          <w:rFonts w:ascii="Arial" w:hAnsi="Arial" w:eastAsia="Arial"/>
          <w:b/>
          <w:sz w:val="22"/>
        </w:rPr>
        <w:t xml:space="preserve">Trade Journalist: </w:t>
      </w:r>
      <w:r>
        <w:rPr>
          <w:rFonts w:ascii="Arial" w:hAnsi="Arial" w:eastAsia="Arial"/>
          <w:sz w:val="22"/>
        </w:rPr>
        <w:t>Tony, is there a specific number you can give me on how much the sixty-day buy actually saved, or is that confidential?/Tony, có một con số cụ thể nào anh có thể cho tôi biết về việc mua sáu mươi ngày đó thực sự tiết kiệm được bao nhiêu không, hay điều đó là bí mật?</w:t>
      </w:r>
    </w:p>
    <w:p>
      <w:pPr>
        <w:keepLines/>
        <w:spacing w:line="276" w:lineRule="auto" w:after="60"/>
      </w:pPr>
      <w:r>
        <w:rPr>
          <w:rFonts w:ascii="Arial" w:hAnsi="Arial" w:eastAsia="Arial"/>
          <w:b/>
          <w:sz w:val="22"/>
        </w:rPr>
        <w:t xml:space="preserve">Tony: </w:t>
      </w:r>
      <w:r>
        <w:rPr>
          <w:rFonts w:ascii="Arial" w:hAnsi="Arial" w:eastAsia="Arial"/>
          <w:sz w:val="22"/>
        </w:rPr>
        <w:t>The exact figure is confidential, but I can tell you it was enough to avoid a customer price increase entirely for that quarter./Con số chính xác là bí mật, nhưng tôi có thể nói với chị nó đủ để tránh hoàn toàn một sự tăng giá cho khách hàng trong quý đó.</w:t>
      </w:r>
    </w:p>
    <w:p>
      <w:pPr>
        <w:keepLines/>
        <w:spacing w:line="276" w:lineRule="auto" w:after="60"/>
      </w:pPr>
      <w:r>
        <w:rPr>
          <w:rFonts w:ascii="Arial" w:hAnsi="Arial" w:eastAsia="Arial"/>
          <w:b/>
          <w:sz w:val="22"/>
        </w:rPr>
        <w:t>GIVING A MEANINGFUL ANSWER AROUND A CONFIDENTIAL NUMBER, NOT JUST A REFUSAL / ĐƯA RA MỘT CÂU TRẢ LỜI CÓ Ý NGHĨA XUNG QUANH MỘT CON SỐ BÍ MẬT,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Ask directly for a specific financial figure while acknowledging it might be confidential./Hỏi trực tiếp xin một con số tài chính cụ thể trong khi thừa nhận nó có thể là bí mật.</w:t>
      </w:r>
    </w:p>
    <w:p>
      <w:pPr>
        <w:keepLines/>
        <w:spacing w:line="276" w:lineRule="auto" w:after="60"/>
      </w:pPr>
      <w:r>
        <w:rPr>
          <w:rFonts w:ascii="Arial" w:hAnsi="Arial" w:eastAsia="Arial"/>
          <w:b/>
          <w:sz w:val="22"/>
        </w:rPr>
        <w:t xml:space="preserve">Task line 2: </w:t>
      </w:r>
      <w:r>
        <w:rPr>
          <w:rFonts w:ascii="Arial" w:hAnsi="Arial" w:eastAsia="Arial"/>
          <w:sz w:val="22"/>
        </w:rPr>
        <w:t>Confirm the figure's confidentiality while immediately offering a meaningful, non-numeric substitute./Xác nhận tính bí mật của con số đó trong khi ngay lập tức đề nghị một sự thay thế có ý nghĩa, không phải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a well-chosen qualitative substitute can convey nearly as much value as the confidential figure itself./Nhận diện rằng một sự thay thế định tính được chọn tốt có thể truyền tải giá trị gần bằng chính con số bí mật đó.</w:t>
      </w:r>
    </w:p>
    <w:p>
      <w:pPr>
        <w:keepLines/>
        <w:spacing w:line="276" w:lineRule="auto" w:after="60"/>
      </w:pPr>
      <w:r>
        <w:rPr>
          <w:rFonts w:ascii="Arial" w:hAnsi="Arial" w:eastAsia="Arial"/>
          <w:b/>
          <w:sz w:val="22"/>
        </w:rPr>
        <w:t xml:space="preserve">Task line 4: </w:t>
      </w:r>
      <w:r>
        <w:rPr>
          <w:rFonts w:ascii="Arial" w:hAnsi="Arial" w:eastAsia="Arial"/>
          <w:sz w:val="22"/>
        </w:rPr>
        <w:t>Record this substitution technique as the same skill used earlier that week with the competitor's question./Ghi nhận kỹ thuật thay thế này là cùng kỹ năng được sử dụng trước đó trong tuần với câu hỏi của đối thủ.</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question outright, without offering any substitute, reads as evasive even when the refusal itself is justified./Nhận diện rằng việc từ chối một câu hỏi hoàn toàn, mà không đề nghị bất kỳ sự thay thế nào, đọc như sự né tránh kể cả khi chính sự từ chối đó có căn cứ.</w:t>
      </w:r>
    </w:p>
    <w:p>
      <w:pPr>
        <w:keepLines/>
        <w:spacing w:line="276" w:lineRule="auto" w:after="60"/>
      </w:pPr>
      <w:r>
        <w:rPr>
          <w:rFonts w:ascii="Arial" w:hAnsi="Arial" w:eastAsia="Arial"/>
          <w:b/>
          <w:sz w:val="22"/>
        </w:rPr>
        <w:t xml:space="preserve">Task line 6: </w:t>
      </w:r>
      <w:r>
        <w:rPr>
          <w:rFonts w:ascii="Arial" w:hAnsi="Arial" w:eastAsia="Arial"/>
          <w:sz w:val="22"/>
        </w:rPr>
        <w:t>Recognise that pairing a confidentiality refusal with genuine substantive value keeps the conversation productive rather than defensive./Nhận diện rằng việc ghép một sự từ chối bí mật với giá trị thực chất chân thực giữ cho cuộc trò chuyện hiệu quả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Pair a confidentiality refusal with a genuinely meaningful qualitative substitute, ensuring the answer still carries real value rather than reading as pure evasion./Ghép một sự từ chối bí mật với một sự thay thế định tính thực sự có ý nghĩa, đảm bảo câu trả lời vẫn mang giá trị thật thay vì đọc như sự né tránh thuần túy.</w:t>
      </w:r>
    </w:p>
    <w:p>
      <w:pPr>
        <w:keepLines/>
        <w:spacing w:line="276" w:lineRule="auto" w:after="60"/>
      </w:pPr>
      <w:r>
        <w:rPr>
          <w:rFonts w:ascii="Arial" w:hAnsi="Arial" w:eastAsia="Arial"/>
          <w:b/>
          <w:sz w:val="22"/>
        </w:rPr>
        <w:t xml:space="preserve">Trade Journalist: </w:t>
      </w:r>
      <w:r>
        <w:rPr>
          <w:rFonts w:ascii="Arial" w:hAnsi="Arial" w:eastAsia="Arial"/>
          <w:sz w:val="22"/>
        </w:rPr>
        <w:t>Tony, quick one before I go, do you always speak this directly with press, or is today unusual?/Tony, một câu nhanh trước khi tôi đi, anh luôn nói chuyện thẳng thắn thế này với báo chí, hay hôm nay bất thường?</w:t>
      </w:r>
    </w:p>
    <w:p>
      <w:pPr>
        <w:keepLines/>
        <w:spacing w:line="276" w:lineRule="auto" w:after="60"/>
      </w:pPr>
      <w:r>
        <w:rPr>
          <w:rFonts w:ascii="Arial" w:hAnsi="Arial" w:eastAsia="Arial"/>
          <w:b/>
          <w:sz w:val="22"/>
        </w:rPr>
        <w:t xml:space="preserve">Tony: </w:t>
      </w:r>
      <w:r>
        <w:rPr>
          <w:rFonts w:ascii="Arial" w:hAnsi="Arial" w:eastAsia="Arial"/>
          <w:sz w:val="22"/>
        </w:rPr>
        <w:t>Honestly, this might be the first real interview I've ever given, so if I'm direct, it's probably because I haven't learned to be anything else yet./Thành thật thì, đây có lẽ là buổi phỏng vấn thật sự đầu tiên tôi từng cho, nên nếu tôi thẳng thắn, có lẽ vì tôi chưa học cách trở thành điều gì khác.</w:t>
      </w:r>
    </w:p>
    <w:p>
      <w:pPr>
        <w:keepLines/>
        <w:spacing w:line="276" w:lineRule="auto" w:after="60"/>
      </w:pPr>
      <w:r>
        <w:rPr>
          <w:rFonts w:ascii="Arial" w:hAnsi="Arial" w:eastAsia="Arial"/>
          <w:b/>
          <w:sz w:val="22"/>
        </w:rPr>
        <w:t xml:space="preserve">Trade Journalist: </w:t>
      </w:r>
      <w:r>
        <w:rPr>
          <w:rFonts w:ascii="Arial" w:hAnsi="Arial" w:eastAsia="Arial"/>
          <w:sz w:val="22"/>
        </w:rPr>
        <w:t>I hope you never do learn that, honestly./Tôi hy vọng anh không bao giờ học điều đó, thành thật thì.</w:t>
      </w:r>
    </w:p>
    <w:p>
      <w:pPr>
        <w:keepLines/>
        <w:spacing w:line="276" w:lineRule="auto" w:after="60"/>
      </w:pPr>
      <w:r>
        <w:rPr>
          <w:rFonts w:ascii="Arial" w:hAnsi="Arial" w:eastAsia="Arial"/>
          <w:b/>
          <w:sz w:val="22"/>
        </w:rPr>
        <w:t>ADMITTING A FIRST-TIME EXPERIENCE INSTEAD OF PERFORMING FALSE VETERAN CONFIDENCE / THỪA NHẬN MỘT TRẢI NGHIỆM LẦN ĐẦU THAY VÌ TRÌNH DIỄN SỰ TỰ TIN KỲ CỰU GIẢ TẠO</w:t>
      </w:r>
    </w:p>
    <w:p>
      <w:pPr>
        <w:keepLines/>
        <w:spacing w:line="276" w:lineRule="auto" w:after="60"/>
      </w:pPr>
      <w:r>
        <w:rPr>
          <w:rFonts w:ascii="Arial" w:hAnsi="Arial" w:eastAsia="Arial"/>
          <w:b/>
          <w:sz w:val="22"/>
        </w:rPr>
        <w:t xml:space="preserve">Task line 1: </w:t>
      </w:r>
      <w:r>
        <w:rPr>
          <w:rFonts w:ascii="Arial" w:hAnsi="Arial" w:eastAsia="Arial"/>
          <w:sz w:val="22"/>
        </w:rPr>
        <w:t>Ask a meta-question about whether the current directness is typical or exceptional./Hỏi một câu hỏi cấp meta về việc liệu sự thẳng thắn hiện tại có điển hình hay ngoại lệ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vulnerability, admitting this is a first-time experience rather than practiced skill./Trả lời với sự dễ tổn thương chân thực, thừa nhận đây là một trải nghiệm lần đầu thay vì kỹ năng đã luyện tập.</w:t>
      </w:r>
    </w:p>
    <w:p>
      <w:pPr>
        <w:keepLines/>
        <w:spacing w:line="276" w:lineRule="auto" w:after="60"/>
      </w:pPr>
      <w:r>
        <w:rPr>
          <w:rFonts w:ascii="Arial" w:hAnsi="Arial" w:eastAsia="Arial"/>
          <w:b/>
          <w:sz w:val="22"/>
        </w:rPr>
        <w:t xml:space="preserve">Task line 3: </w:t>
      </w:r>
      <w:r>
        <w:rPr>
          <w:rFonts w:ascii="Arial" w:hAnsi="Arial" w:eastAsia="Arial"/>
          <w:sz w:val="22"/>
        </w:rPr>
        <w:t>Respond warmly, hoping the current unpolished directness never gets trained away./Phản hồi ấm áp, hy vọng sự thẳng thắn chưa được đánh bóng hiện tại sẽ không bao giờ bị đào tạo mất đi.</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inexperience, rather than performing false veteran confidence, can itself become a source of credibility./Nhận diện rằng việc thừa nhận sự thiếu kinh nghiệm, thay vì trình diễn sự tự tin kỳ cựu giả tạo, tự nó có thể trở thành một nguồn uy tín.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retroactively explaining every unpolished, honest moment across the whole day's press and public interactions./Ghi nhận sự thừa nhận này là hồi tố giải thích mọi khoảnh khắc chưa được đánh bóng, trung thực xuyên suốt mọi sự tương tác báo chí và công khai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journalist's hope for continued rawness is itself feedback about what made the interview genuinely valuable./Nhận diện rằng hy vọng của một phóng viên cho sự thô mộc tiếp tục tự nó là phản hồi về điều gì thực sự khiến buổi phỏng vấn có giá trị.</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today's directness comes from genuine inexperience rather than trained skill, resisting the urge to perform false veteran polish./Trung thực thừa nhận rằng sự thẳng thắn hôm nay đến từ sự thiếu kinh nghiệm chân thực thay vì kỹ năng đã được đào tạo, kháng cự lại sự thôi thúc trình diễn sự bóng bẩy kỳ cựu giả tạo.</w:t>
      </w:r>
    </w:p>
    <w:p>
      <w:pPr>
        <w:keepLines/>
        <w:spacing w:line="276" w:lineRule="auto" w:after="60"/>
      </w:pPr>
      <w:r>
        <w:rPr>
          <w:rFonts w:ascii="Arial" w:hAnsi="Arial" w:eastAsia="Arial"/>
          <w:b/>
          <w:sz w:val="22"/>
        </w:rPr>
        <w:t xml:space="preserve">Trade Journalist: </w:t>
      </w:r>
      <w:r>
        <w:rPr>
          <w:rFonts w:ascii="Arial" w:hAnsi="Arial" w:eastAsia="Arial"/>
          <w:sz w:val="22"/>
        </w:rPr>
        <w:t>Tony, if I get a detail wrong in the article, would you actually want me to correct it publicly, or just quietly?/Tony, nếu tôi ghi sai một chi tiết trong bài viết, anh có thực sự muốn tôi đính chính công khai không, hay chỉ âm thầm?</w:t>
      </w:r>
    </w:p>
    <w:p>
      <w:pPr>
        <w:keepLines/>
        <w:spacing w:line="276" w:lineRule="auto" w:after="60"/>
      </w:pPr>
      <w:r>
        <w:rPr>
          <w:rFonts w:ascii="Arial" w:hAnsi="Arial" w:eastAsia="Arial"/>
          <w:b/>
          <w:sz w:val="22"/>
        </w:rPr>
        <w:t xml:space="preserve">Tony: </w:t>
      </w:r>
      <w:r>
        <w:rPr>
          <w:rFonts w:ascii="Arial" w:hAnsi="Arial" w:eastAsia="Arial"/>
          <w:sz w:val="22"/>
        </w:rPr>
        <w:t>Publicly, always, a quiet correction just means only the two of us know it was wrong./Công khai, luôn luôn vậy, một sự đính chính âm thầm chỉ nghĩa là chỉ hai chúng ta biết nó sai.</w:t>
      </w:r>
    </w:p>
    <w:p>
      <w:pPr>
        <w:keepLines/>
        <w:spacing w:line="276" w:lineRule="auto" w:after="60"/>
      </w:pPr>
      <w:r>
        <w:rPr>
          <w:rFonts w:ascii="Arial" w:hAnsi="Arial" w:eastAsia="Arial"/>
          <w:b/>
          <w:sz w:val="22"/>
        </w:rPr>
        <w:t>PREFERRING A PUBLIC CORRECTION OVER A QUIET, PRIVATE ONE / ƯU TIÊN MỘT SỰ ĐÍNH CHÍNH CÔNG KHAI HƠN MỘT SỰ ĐÍNH CHÍNH ÂM THẦM, RIÊNG TƯ</w:t>
      </w:r>
    </w:p>
    <w:p>
      <w:pPr>
        <w:keepLines/>
        <w:spacing w:line="276" w:lineRule="auto" w:after="60"/>
      </w:pPr>
      <w:r>
        <w:rPr>
          <w:rFonts w:ascii="Arial" w:hAnsi="Arial" w:eastAsia="Arial"/>
          <w:b/>
          <w:sz w:val="22"/>
        </w:rPr>
        <w:t xml:space="preserve">Task line 1: </w:t>
      </w:r>
      <w:r>
        <w:rPr>
          <w:rFonts w:ascii="Arial" w:hAnsi="Arial" w:eastAsia="Arial"/>
          <w:sz w:val="22"/>
        </w:rPr>
        <w:t>Ask a thoughtful, forward-looking question about the preferred handling of a hypothetical future error./Hỏi một câu hỏi chu đáo, hướng về tương lai về cách xử lý ưu tiên cho một lỗi giả định tương lai.</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preference for public correction over quiet, private fixing./Nêu rõ một sự ưu tiên vô điều kiện cho sự đính chính công khai hơn việc sửa chữa âm thầm, riêng tư.</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quiet correction leaves the public record still wrong for everyone else./Giải thích lý luận nền tảng: một sự đính chính âm thầm để lại hồ sơ công khai vẫn sai cho tất cả những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preferring public correction over private fixing reflects genuine commitment to the accuracy of the shared record, not just personal reputation./Nhận diện rằng việc ưu tiên đính chính công khai hơn sửa chữa riêng tư phản ánh cam kết chân thực với tính chính xác của hồ sơ chung, không chỉ danh tiếng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earlier refusal of the offered "off the record" protection./Ghi nhận sự ưu tiên này nhất quán với sự từ chối trước đó của sự bảo vệ "không chính thức" được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extends accountability beyond the immediate conversation into whatever gets permanently published./Nhận diện rằng sự ưu tiên này mở rộng trách nhiệm giải trình vượt ra ngoài cuộc trò chuyện trực tiếp vào bất cứ điều gì được công bố vĩnh viễn.</w:t>
      </w:r>
    </w:p>
    <w:p>
      <w:pPr>
        <w:keepLines/>
        <w:spacing w:line="276" w:lineRule="auto" w:after="60"/>
      </w:pPr>
      <w:r>
        <w:rPr>
          <w:rFonts w:ascii="Arial" w:hAnsi="Arial" w:eastAsia="Arial"/>
          <w:b/>
          <w:sz w:val="22"/>
        </w:rPr>
        <w:t xml:space="preserve">Task line 7: </w:t>
      </w:r>
      <w:r>
        <w:rPr>
          <w:rFonts w:ascii="Arial" w:hAnsi="Arial" w:eastAsia="Arial"/>
          <w:sz w:val="22"/>
        </w:rPr>
        <w:t>State an unconditional preference for public over private correction of a future error, recognising that a quiet fix leaves the shared public record still wrong./Nêu rõ một sự ưu tiên vô điều kiện cho sự đính chính công khai hơn riêng tư cho một lỗi tương lai, nhận diện rằng một sự sửa chữa âm thầm để lại hồ sơ công khai chung vẫn sai.</w:t>
      </w:r>
    </w:p>
    <w:p>
      <w:pPr>
        <w:keepLines/>
        <w:spacing w:line="276" w:lineRule="auto" w:after="60"/>
      </w:pPr>
      <w:r>
        <w:rPr>
          <w:rFonts w:ascii="Arial" w:hAnsi="Arial" w:eastAsia="Arial"/>
          <w:b/>
          <w:sz w:val="22"/>
        </w:rPr>
        <w:t xml:space="preserve">Trade Journalist: </w:t>
      </w:r>
      <w:r>
        <w:rPr>
          <w:rFonts w:ascii="Arial" w:hAnsi="Arial" w:eastAsia="Arial"/>
          <w:sz w:val="22"/>
        </w:rPr>
        <w:t>Tony, one last thing, do you read the comments when a piece like this gets shared online?/Tony, điều cuối, anh có đọc bình luận khi một bài như thế này được chia sẻ trực tuyến không?</w:t>
      </w:r>
    </w:p>
    <w:p>
      <w:pPr>
        <w:keepLines/>
        <w:spacing w:line="276" w:lineRule="auto" w:after="60"/>
      </w:pPr>
      <w:r>
        <w:rPr>
          <w:rFonts w:ascii="Arial" w:hAnsi="Arial" w:eastAsia="Arial"/>
          <w:b/>
          <w:sz w:val="22"/>
        </w:rPr>
        <w:t xml:space="preserve">Tony: </w:t>
      </w:r>
      <w:r>
        <w:rPr>
          <w:rFonts w:ascii="Arial" w:hAnsi="Arial" w:eastAsia="Arial"/>
          <w:sz w:val="22"/>
        </w:rPr>
        <w:t>I don't, actually, not because I'm afraid of them, but because reacting to comments after the fact feels like editing something that's already true./Tôi không đọc, thực ra, không phải vì tôi sợ chúng, mà vì phản ứng với các bình luận sau sự việc cảm thấy như đang sửa một điều đã đúng rồi.</w:t>
      </w:r>
    </w:p>
    <w:p>
      <w:pPr>
        <w:keepLines/>
        <w:spacing w:line="276" w:lineRule="auto" w:after="60"/>
      </w:pPr>
      <w:r>
        <w:rPr>
          <w:rFonts w:ascii="Arial" w:hAnsi="Arial" w:eastAsia="Arial"/>
          <w:b/>
          <w:sz w:val="22"/>
        </w:rPr>
        <w:t>REFUSING TO LET AFTER-THE-FACT REACTION EDIT AN ALREADY-TRUE STATEMENT / TỪ CHỐI ĐỂ PHẢN ỨNG SAU SỰ VIỆC SỬA MỘT TUYÊN BỐ ĐÃ ĐÚNG</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a common modern anxiety tied to public statements./Hỏi một câu hỏi tò mò về một nỗi lo hiện đại thông thường gắn với các tuyên bố công khai.</w:t>
      </w:r>
    </w:p>
    <w:p>
      <w:pPr>
        <w:keepLines/>
        <w:spacing w:line="276" w:lineRule="auto" w:after="60"/>
      </w:pPr>
      <w:r>
        <w:rPr>
          <w:rFonts w:ascii="Arial" w:hAnsi="Arial" w:eastAsia="Arial"/>
          <w:b/>
          <w:sz w:val="22"/>
        </w:rPr>
        <w:t xml:space="preserve">Task line 2: </w:t>
      </w:r>
      <w:r>
        <w:rPr>
          <w:rFonts w:ascii="Arial" w:hAnsi="Arial" w:eastAsia="Arial"/>
          <w:sz w:val="22"/>
        </w:rPr>
        <w:t>Explain a deliberate practice, distinguishing it from fear-based avoidance./Giải thích một thực hành có chủ đích, phân biệt nó với sự né tránh dựa trên nỗi sợ.</w:t>
      </w:r>
    </w:p>
    <w:p>
      <w:pPr>
        <w:keepLines/>
        <w:spacing w:line="276" w:lineRule="auto" w:after="60"/>
      </w:pPr>
      <w:r>
        <w:rPr>
          <w:rFonts w:ascii="Arial" w:hAnsi="Arial" w:eastAsia="Arial"/>
          <w:b/>
          <w:sz w:val="22"/>
        </w:rPr>
        <w:t xml:space="preserve">Task line 3: </w:t>
      </w:r>
      <w:r>
        <w:rPr>
          <w:rFonts w:ascii="Arial" w:hAnsi="Arial" w:eastAsia="Arial"/>
          <w:sz w:val="22"/>
        </w:rPr>
        <w:t>Recognise that a statement's truth doesn't depend on how it's received afterward, so reacting to reception risks distorting something already settled./Nhận diện rằng sự thật của một tuyên bố không phụ thuộc vào cách nó được tiếp nhận sau đó, nên phản ứng với sự tiếp nhận có nguy cơ làm méo mó điều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practice as a final layer of discipline protecting the integrity of a carefully chosen quote./Ghi nhận thực hành này là một lớp kỷ luật cuối cùng bảo vệ tính toàn vẹn của một câu trích dẫn được chọn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statement made with genuine care doesn't need retroactive defence against public reaction./Nhận diện rằng một tuyên bố được đưa ra với sự cẩn thận chân thực không cần sự bảo vệ hồi tố trước phản ứng công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after-the-fact reaction is different from avoiding accountability, since the earlier commitment to public correction still stands./Nhận diện rằng việc tránh phản ứng sau sự việc khác với việc tránh trách nhiệm giải trình, vì cam kết trước đó về sự đính chính công khai vẫn đứng vững.</w:t>
      </w:r>
    </w:p>
    <w:p>
      <w:pPr>
        <w:keepLines/>
        <w:spacing w:line="276" w:lineRule="auto" w:after="60"/>
      </w:pPr>
      <w:r>
        <w:rPr>
          <w:rFonts w:ascii="Arial" w:hAnsi="Arial" w:eastAsia="Arial"/>
          <w:b/>
          <w:sz w:val="22"/>
        </w:rPr>
        <w:t xml:space="preserve">Task line 7: </w:t>
      </w:r>
      <w:r>
        <w:rPr>
          <w:rFonts w:ascii="Arial" w:hAnsi="Arial" w:eastAsia="Arial"/>
          <w:sz w:val="22"/>
        </w:rPr>
        <w:t>Deliberately avoid reacting to public reception of a statement after the fact, distinguishing this discipline from fear and preserving the integrity of a carefully chosen truth./Chủ động tránh phản ứng với sự tiếp nhận công khai của một tuyên bố sau sự việc, phân biệt kỷ luật này với nỗi sợ và bảo toàn tính toàn vẹn của một sự thật được chọn cẩn thận.</w:t>
      </w:r>
    </w:p>
    <w:p>
      <w:pPr>
        <w:keepLines/>
        <w:spacing w:line="276" w:lineRule="auto" w:after="60"/>
      </w:pPr>
      <w:r>
        <w:rPr>
          <w:rFonts w:ascii="Arial" w:hAnsi="Arial" w:eastAsia="Arial"/>
          <w:b/>
          <w:sz w:val="22"/>
        </w:rPr>
        <w:t xml:space="preserve">Tony: </w:t>
      </w:r>
      <w:r>
        <w:rPr>
          <w:rFonts w:ascii="Arial" w:hAnsi="Arial" w:eastAsia="Arial"/>
          <w:sz w:val="22"/>
        </w:rPr>
        <w:t>Today closes with a five-minute conversation that will outlive the day itself, printed and quoted somewhere I won't get to revise./Hôm nay kết thúc với một cuộc trò chuyện năm phút sẽ tồn tại lâu hơn chính ngày hôm nay, được in và trích dẫn ở đâu đó anh sẽ không thể sửa lại.</w:t>
      </w:r>
    </w:p>
    <w:p>
      <w:pPr>
        <w:pStyle w:val="Heading2"/>
      </w:pPr>
      <w:r>
        <w:rPr>
          <w:rFonts w:ascii="Arial" w:hAnsi="Arial" w:eastAsia="Arial"/>
          <w:b/>
          <w:sz w:val="26"/>
        </w:rPr>
        <w:t>NGÀY 4: Trò chuyện với đối thủ cạnh tranh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good to finally meet you, I've heard about your fifth plant launch./Tony, cuối cùng cũng gặp được anh, tôi có nghe về việc mở nhà máy thứ năm bên anh.</w:t>
      </w:r>
    </w:p>
    <w:p>
      <w:pPr>
        <w:keepLines/>
        <w:spacing w:line="276" w:lineRule="auto" w:after="60"/>
      </w:pPr>
      <w:r>
        <w:rPr>
          <w:rFonts w:ascii="Arial" w:hAnsi="Arial" w:eastAsia="Arial"/>
          <w:b/>
          <w:sz w:val="22"/>
        </w:rPr>
        <w:t xml:space="preserve">Tony: </w:t>
      </w:r>
      <w:r>
        <w:rPr>
          <w:rFonts w:ascii="Arial" w:hAnsi="Arial" w:eastAsia="Arial"/>
          <w:sz w:val="22"/>
        </w:rPr>
        <w:t>Good to meet you too, word travels fast in this industry./Rất vui được gặp anh, tin tức lan nhanh trong ngành này thật.</w:t>
      </w:r>
    </w:p>
    <w:p>
      <w:pPr>
        <w:keepLines/>
        <w:spacing w:line="276" w:lineRule="auto" w:after="60"/>
      </w:pPr>
      <w:r>
        <w:rPr>
          <w:rFonts w:ascii="Arial" w:hAnsi="Arial" w:eastAsia="Arial"/>
          <w:b/>
          <w:sz w:val="22"/>
        </w:rPr>
        <w:t xml:space="preserve">Competitor Supply Chain Director: </w:t>
      </w:r>
      <w:r>
        <w:rPr>
          <w:rFonts w:ascii="Arial" w:hAnsi="Arial" w:eastAsia="Arial"/>
          <w:sz w:val="22"/>
        </w:rPr>
        <w:t>What did the launch actually cost you, roughly, just curious between peers./Việc khởi động đó thực tế tốn bao nhiêu, khoảng chừng thôi, tò mò giữa đồng nghiệp ngành.</w:t>
      </w:r>
    </w:p>
    <w:p>
      <w:pPr>
        <w:keepLines/>
        <w:spacing w:line="276" w:lineRule="auto" w:after="60"/>
      </w:pPr>
      <w:r>
        <w:rPr>
          <w:rFonts w:ascii="Arial" w:hAnsi="Arial" w:eastAsia="Arial"/>
          <w:b/>
          <w:sz w:val="22"/>
        </w:rPr>
        <w:t xml:space="preserve">Tony: </w:t>
      </w:r>
      <w:r>
        <w:rPr>
          <w:rFonts w:ascii="Arial" w:hAnsi="Arial" w:eastAsia="Arial"/>
          <w:sz w:val="22"/>
        </w:rPr>
        <w:t>That's one number I'd rather keep close, I hope you understand./Đó là con số tôi thà giữ kín, mong anh thông cảm.</w:t>
      </w:r>
    </w:p>
    <w:p>
      <w:pPr>
        <w:keepLines/>
        <w:spacing w:line="276" w:lineRule="auto" w:after="60"/>
      </w:pPr>
      <w:r>
        <w:rPr>
          <w:rFonts w:ascii="Arial" w:hAnsi="Arial" w:eastAsia="Arial"/>
          <w:b/>
          <w:sz w:val="22"/>
        </w:rPr>
        <w:t>STAYING FRIENDLY WITHOUT GIVING AWAY COMPETITIVE INFORMATION / GIỮ THÂN THIỆN MÀ KHÔNG TIẾT LỘ THÔNG TIN CẠNH TRANH</w:t>
      </w:r>
    </w:p>
    <w:p>
      <w:pPr>
        <w:keepLines/>
        <w:spacing w:line="276" w:lineRule="auto" w:after="60"/>
      </w:pPr>
      <w:r>
        <w:rPr>
          <w:rFonts w:ascii="Arial" w:hAnsi="Arial" w:eastAsia="Arial"/>
          <w:b/>
          <w:sz w:val="22"/>
        </w:rPr>
        <w:t xml:space="preserve">Task line 1: </w:t>
      </w:r>
      <w:r>
        <w:rPr>
          <w:rFonts w:ascii="Arial" w:hAnsi="Arial" w:eastAsia="Arial"/>
          <w:sz w:val="22"/>
        </w:rPr>
        <w:t>Open a first-time meeting with genuine warmth and a specific, informed reference./Mở đầu một cuộc gặp lần đầu bằng sự ấm áp chân thực và một sự tham chiếu cụ thể, có thông tin.</w:t>
      </w:r>
    </w:p>
    <w:p>
      <w:pPr>
        <w:keepLines/>
        <w:spacing w:line="276" w:lineRule="auto" w:after="60"/>
      </w:pPr>
      <w:r>
        <w:rPr>
          <w:rFonts w:ascii="Arial" w:hAnsi="Arial" w:eastAsia="Arial"/>
          <w:b/>
          <w:sz w:val="22"/>
        </w:rPr>
        <w:t xml:space="preserve">Task line 2: </w:t>
      </w:r>
      <w:r>
        <w:rPr>
          <w:rFonts w:ascii="Arial" w:hAnsi="Arial" w:eastAsia="Arial"/>
          <w:sz w:val="22"/>
        </w:rPr>
        <w:t>Reciprocate the warmth naturally, acknowledging the industry's small-world nature./Đáp lại sự ấm áp đó một cách tự nhiên, thừa nhận bản chất thế giới nhỏ của ngành.</w:t>
      </w:r>
    </w:p>
    <w:p>
      <w:pPr>
        <w:keepLines/>
        <w:spacing w:line="276" w:lineRule="auto" w:after="60"/>
      </w:pPr>
      <w:r>
        <w:rPr>
          <w:rFonts w:ascii="Arial" w:hAnsi="Arial" w:eastAsia="Arial"/>
          <w:b/>
          <w:sz w:val="22"/>
        </w:rPr>
        <w:t xml:space="preserve">Task line 3: </w:t>
      </w:r>
      <w:r>
        <w:rPr>
          <w:rFonts w:ascii="Arial" w:hAnsi="Arial" w:eastAsia="Arial"/>
          <w:sz w:val="22"/>
        </w:rPr>
        <w:t>Probe for sensitive, competitively valuable financial information, framed casually./Thăm dò thông tin tài chính nhạy cảm, có giá trị cạnh tranh, được định khung một cách thông thường.</w:t>
      </w:r>
    </w:p>
    <w:p>
      <w:pPr>
        <w:keepLines/>
        <w:spacing w:line="276" w:lineRule="auto" w:after="60"/>
      </w:pPr>
      <w:r>
        <w:rPr>
          <w:rFonts w:ascii="Arial" w:hAnsi="Arial" w:eastAsia="Arial"/>
          <w:b/>
          <w:sz w:val="22"/>
        </w:rPr>
        <w:t xml:space="preserve">Task line 4: </w:t>
      </w:r>
      <w:r>
        <w:rPr>
          <w:rFonts w:ascii="Arial" w:hAnsi="Arial" w:eastAsia="Arial"/>
          <w:sz w:val="22"/>
        </w:rPr>
        <w:t>Decline clearly and politely, without pretending the question was inappropriate to ask./Từ chối rõ ràng và lịch sự, mà không giả vờ câu hỏi đó không phù hợp để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clear, polite refusal protects sensitive information without turning a friendly interaction adversarial./Nhận diện rằng một sự từ chối rõ ràng, lịch sự bảo vệ thông tin nhạy cảm mà không biến một sự tương tác thân thiện thành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sharpest test yet of staying warm while holding a firm boundary./Ghi nhận sự từ chối này là phép thử sắc bén nhất cho đến nay của việc giữ ấm áp trong khi giữ vững một ranh giới.</w:t>
      </w:r>
    </w:p>
    <w:p>
      <w:pPr>
        <w:keepLines/>
        <w:spacing w:line="276" w:lineRule="auto" w:after="60"/>
      </w:pPr>
      <w:r>
        <w:rPr>
          <w:rFonts w:ascii="Arial" w:hAnsi="Arial" w:eastAsia="Arial"/>
          <w:b/>
          <w:sz w:val="22"/>
        </w:rPr>
        <w:t xml:space="preserve">Task line 7: </w:t>
      </w:r>
      <w:r>
        <w:rPr>
          <w:rFonts w:ascii="Arial" w:hAnsi="Arial" w:eastAsia="Arial"/>
          <w:sz w:val="22"/>
        </w:rPr>
        <w:t>Decline a sensitive competitive question clearly and politely, without pretending it was inappropriate or letting the refusal sour a friendly first meeting./Từ chối một câu hỏi cạnh tranh nhạy cảm một cách rõ ràng và lịch sự, mà không giả vờ nó không phù hợp hoặc để sự từ chối làm hỏng một cuộc gặp lần đầu thân thiện.</w:t>
      </w:r>
    </w:p>
    <w:p>
      <w:pPr>
        <w:keepLines/>
        <w:spacing w:line="276" w:lineRule="auto" w:after="60"/>
      </w:pPr>
      <w:r>
        <w:rPr>
          <w:rFonts w:ascii="Arial" w:hAnsi="Arial" w:eastAsia="Arial"/>
          <w:b/>
          <w:sz w:val="22"/>
        </w:rPr>
        <w:t xml:space="preserve">Tony: </w:t>
      </w:r>
      <w:r>
        <w:rPr>
          <w:rFonts w:ascii="Arial" w:hAnsi="Arial" w:eastAsia="Arial"/>
          <w:sz w:val="22"/>
        </w:rPr>
        <w:t>Happy to talk process and lessons learned though, that part I'll share freely./Nhưng tôi sẵn lòng nói về quy trình và bài học rút ra, phần đó tôi chia sẻ thoải mái.</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what's the one lesson you'd pass on to someone building their fifth plant?/Cũng hợp lý, bài học duy nhất anh sẽ truyền lại cho ai đó xây nhà máy thứ năm là gì?</w:t>
      </w:r>
    </w:p>
    <w:p>
      <w:pPr>
        <w:keepLines/>
        <w:spacing w:line="276" w:lineRule="auto" w:after="60"/>
      </w:pPr>
      <w:r>
        <w:rPr>
          <w:rFonts w:ascii="Arial" w:hAnsi="Arial" w:eastAsia="Arial"/>
          <w:b/>
          <w:sz w:val="22"/>
        </w:rPr>
        <w:t xml:space="preserve">Tony: </w:t>
      </w:r>
      <w:r>
        <w:rPr>
          <w:rFonts w:ascii="Arial" w:hAnsi="Arial" w:eastAsia="Arial"/>
          <w:sz w:val="22"/>
        </w:rPr>
        <w:t>Borrow experience from your older plants early, don't make your newest team learn everything alone./Mượn kinh nghiệm từ các nhà máy cũ sớm, đừng để đội mới nhất tự học mọi thứ một mình.</w:t>
      </w:r>
    </w:p>
    <w:p>
      <w:pPr>
        <w:keepLines/>
        <w:spacing w:line="276" w:lineRule="auto" w:after="60"/>
      </w:pPr>
      <w:r>
        <w:rPr>
          <w:rFonts w:ascii="Arial" w:hAnsi="Arial" w:eastAsia="Arial"/>
          <w:b/>
          <w:sz w:val="22"/>
        </w:rPr>
        <w:t>OFFERING GENEROUSLY WHAT COSTS NOTHING TO SHARE / ĐỀ NGHỊ HÀO PHÓNG ĐIỀU KHÔNG TỐN GÌ ĐỂ CHIA SẺ</w:t>
      </w:r>
    </w:p>
    <w:p>
      <w:pPr>
        <w:keepLines/>
        <w:spacing w:line="276" w:lineRule="auto" w:after="60"/>
      </w:pPr>
      <w:r>
        <w:rPr>
          <w:rFonts w:ascii="Arial" w:hAnsi="Arial" w:eastAsia="Arial"/>
          <w:b/>
          <w:sz w:val="22"/>
        </w:rPr>
        <w:t xml:space="preserve">Task line 1: </w:t>
      </w:r>
      <w:r>
        <w:rPr>
          <w:rFonts w:ascii="Arial" w:hAnsi="Arial" w:eastAsia="Arial"/>
          <w:sz w:val="22"/>
        </w:rPr>
        <w:t>Immediately redirect the conversation toward a category of information genuinely safe to share./Ngay lập tức chuyển hướng cuộc trò chuyện sang một danh mục thông tin thực sự an toàn để chia sẻ.</w:t>
      </w:r>
    </w:p>
    <w:p>
      <w:pPr>
        <w:keepLines/>
        <w:spacing w:line="276" w:lineRule="auto" w:after="60"/>
      </w:pPr>
      <w:r>
        <w:rPr>
          <w:rFonts w:ascii="Arial" w:hAnsi="Arial" w:eastAsia="Arial"/>
          <w:b/>
          <w:sz w:val="22"/>
        </w:rPr>
        <w:t xml:space="preserve">Task line 2: </w:t>
      </w:r>
      <w:r>
        <w:rPr>
          <w:rFonts w:ascii="Arial" w:hAnsi="Arial" w:eastAsia="Arial"/>
          <w:sz w:val="22"/>
        </w:rPr>
        <w:t>Accept the redirect gracefully and ask for the single most valuable transferable lesson./Chấp nhận sự chuyển hướng đó một cách lịch thiệp và hỏi xin bài học có thể chuyển giao giá trị nhất duy nhất.</w:t>
      </w:r>
    </w:p>
    <w:p>
      <w:pPr>
        <w:keepLines/>
        <w:spacing w:line="276" w:lineRule="auto" w:after="60"/>
      </w:pPr>
      <w:r>
        <w:rPr>
          <w:rFonts w:ascii="Arial" w:hAnsi="Arial" w:eastAsia="Arial"/>
          <w:b/>
          <w:sz w:val="22"/>
        </w:rPr>
        <w:t xml:space="preserve">Task line 3: </w:t>
      </w:r>
      <w:r>
        <w:rPr>
          <w:rFonts w:ascii="Arial" w:hAnsi="Arial" w:eastAsia="Arial"/>
          <w:sz w:val="22"/>
        </w:rPr>
        <w:t>Share a genuine, specific, actionable piece of operational wisdom freely./Chia sẻ một sự khôn ngoan vận hành thật, cụ thể, có thể hành động được một cách thoải mái.</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competitively sensitive numbers from freely shareable process wisdom is a precise, learnable skill./Nhận diện rằng việc phân biệt các con số nhạy cảm cạnh tranh với sự khôn ngoan quy trình có thể chia sẻ tự do là một kỹ năng chính xác, có thể học được.</w:t>
      </w:r>
    </w:p>
    <w:p>
      <w:pPr>
        <w:keepLines/>
        <w:spacing w:line="276" w:lineRule="auto" w:after="60"/>
      </w:pPr>
      <w:r>
        <w:rPr>
          <w:rFonts w:ascii="Arial" w:hAnsi="Arial" w:eastAsia="Arial"/>
          <w:b/>
          <w:sz w:val="22"/>
        </w:rPr>
        <w:t xml:space="preserve">Task line 5: </w:t>
      </w:r>
      <w:r>
        <w:rPr>
          <w:rFonts w:ascii="Arial" w:hAnsi="Arial" w:eastAsia="Arial"/>
          <w:sz w:val="22"/>
        </w:rPr>
        <w:t>Record this generous sharing as converting a potentially awkward refusal into a genuinely valuable exchange for both sides./Ghi nhận sự chia sẻ hào phóng này là chuyển đổi một sự từ chối có khả năng khó xử thành một sự trao đổi thực sự có giá trị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generosity with non-competitive knowledge builds industry goodwill without costing the company anything real./Nhận diện rằng sự hào phóng với kiến thức phi cạnh tranh xây dựng thiện chí ngành mà không tốn kém gì thật sự cho công ty.</w:t>
      </w:r>
    </w:p>
    <w:p>
      <w:pPr>
        <w:keepLines/>
        <w:spacing w:line="276" w:lineRule="auto" w:after="60"/>
      </w:pPr>
      <w:r>
        <w:rPr>
          <w:rFonts w:ascii="Arial" w:hAnsi="Arial" w:eastAsia="Arial"/>
          <w:b/>
          <w:sz w:val="22"/>
        </w:rPr>
        <w:t xml:space="preserve">Task line 7: </w:t>
      </w:r>
      <w:r>
        <w:rPr>
          <w:rFonts w:ascii="Arial" w:hAnsi="Arial" w:eastAsia="Arial"/>
          <w:sz w:val="22"/>
        </w:rPr>
        <w:t>Generously share genuinely valuable, non-competitive operational wisdom, converting a declined financial question into a productive exchange instead./Hào phóng chia sẻ sự khôn ngoan vận hành thực sự có giá trị, phi cạnh tranh, chuyển đổi một câu hỏi tài chính bị từ chối thành một sự trao đổi hiệu quả thay vào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can I ask something more personal, does the pressure of a fifth plant ever keep you up at night?/Tony, tôi có thể hỏi điều gì đó cá nhân hơn không, áp lực của nhà máy thứ năm có bao giờ khiến anh mất ngủ không?</w:t>
      </w:r>
    </w:p>
    <w:p>
      <w:pPr>
        <w:keepLines/>
        <w:spacing w:line="276" w:lineRule="auto" w:after="60"/>
      </w:pPr>
      <w:r>
        <w:rPr>
          <w:rFonts w:ascii="Arial" w:hAnsi="Arial" w:eastAsia="Arial"/>
          <w:b/>
          <w:sz w:val="22"/>
        </w:rPr>
        <w:t xml:space="preserve">Tony: </w:t>
      </w:r>
      <w:r>
        <w:rPr>
          <w:rFonts w:ascii="Arial" w:hAnsi="Arial" w:eastAsia="Arial"/>
          <w:sz w:val="22"/>
        </w:rPr>
        <w:t>Honestly, yes, more nights than I'd admit at a formal dinner, but I don't think that's a weakness worth hiding from a peer./Thành thật thì, có, nhiều đêm hơn tôi sẽ thừa nhận tại một bữa tối chính thức, nhưng tôi không nghĩ đó là một điểm yếu đáng giấu khỏi một đồng nghiệp ngành.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That's more candour than I expected from someone I just met./Đó là sự thẳng thắn hơn tôi mong đợi từ ai đó tôi vừa mới gặp.</w:t>
      </w:r>
    </w:p>
    <w:p>
      <w:pPr>
        <w:keepLines/>
        <w:spacing w:line="276" w:lineRule="auto" w:after="60"/>
      </w:pPr>
      <w:r>
        <w:rPr>
          <w:rFonts w:ascii="Arial" w:hAnsi="Arial" w:eastAsia="Arial"/>
          <w:b/>
          <w:sz w:val="22"/>
        </w:rPr>
        <w:t>OFFERING GENUINE CANDOUR TO A STRANGER WHO ASKED A REAL QUESTION / ĐỀ NGHỊ SỰ THẲNG THẮN CHÂN THỰC CHO MỘT NGƯỜI LẠ ĐÃ HỎI MỘT CÂU HỎI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distinct from the earlier competitive probing./Hỏi một câu hỏi thực sự cá nhân khác biệt với sự thăm dò cạnh tranh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vulnerability rarely shared in formal settings./Trả lời trung thực, thừa nhận một sự dễ tổn thương hiếm khi được chia sẻ trong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notable candour given the brief duration of the relationship./Lưu ý sự thẳng thắn đáng chú ý xét đến thời gian ngắn ngủi của mối quan hệ.</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genuine vulnerability to a near-stranger, when the question is genuine, deepens trust faster than guarded small talk./Nhận diện rằng việc đề nghị sự dễ tổn thương chân thực cho một người gần như xa lạ, khi câu hỏi là chân thực, làm sâu sắc lòng tin nhanh hơn giao tiếp xã giao thận trọng.</w:t>
      </w:r>
    </w:p>
    <w:p>
      <w:pPr>
        <w:keepLines/>
        <w:spacing w:line="276" w:lineRule="auto" w:after="60"/>
      </w:pPr>
      <w:r>
        <w:rPr>
          <w:rFonts w:ascii="Arial" w:hAnsi="Arial" w:eastAsia="Arial"/>
          <w:b/>
          <w:sz w:val="22"/>
        </w:rPr>
        <w:t xml:space="preserve">Task line 5: </w:t>
      </w:r>
      <w:r>
        <w:rPr>
          <w:rFonts w:ascii="Arial" w:hAnsi="Arial" w:eastAsia="Arial"/>
          <w:sz w:val="22"/>
        </w:rPr>
        <w:t>Record this candour as distinct in kind from the earlier refusal, proving warmth and boundaries can coexist within the same relationship./Ghi nhận sự thẳng thắn này khác biệt về loại với sự từ chối trước đó, chứng minh sự ấm áp và ranh giới có thể cùng tồn tại trong cùng một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genuine personal question from a competitive probe determines how much candour is actually appropriate./Nhận diện rằng việc phân biệt một câu hỏi cá nhân chân thực với một sự thăm dò cạnh tranh quyết định mức độ thẳng thắn thực sự phù hợp.</w:t>
      </w:r>
    </w:p>
    <w:p>
      <w:pPr>
        <w:keepLines/>
        <w:spacing w:line="276" w:lineRule="auto" w:after="60"/>
      </w:pPr>
      <w:r>
        <w:rPr>
          <w:rFonts w:ascii="Arial" w:hAnsi="Arial" w:eastAsia="Arial"/>
          <w:b/>
          <w:sz w:val="22"/>
        </w:rPr>
        <w:t xml:space="preserve">Task line 7: </w:t>
      </w:r>
      <w:r>
        <w:rPr>
          <w:rFonts w:ascii="Arial" w:hAnsi="Arial" w:eastAsia="Arial"/>
          <w:sz w:val="22"/>
        </w:rPr>
        <w:t>Offer genuine personal candour to a near-stranger who asked a genuinely personal question, distinguishing it clearly from the earlier competitive refusal./Đề nghị sự thẳng thắn cá nhân chân thực cho một người gần như xa lạ đã hỏi một câu hỏi cá nhân chân thực, phân biệt rõ ràng nó với sự từ chối cạnh tranh trước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would you ever consider a joint industry working group on raw material risk, informally, no commitments?/Tony, anh có bao giờ cân nhắc một nhóm làm việc chung ngành về rủi ro nguyên liệu không, không chính thức, không cam kết gì?</w:t>
      </w:r>
    </w:p>
    <w:p>
      <w:pPr>
        <w:keepLines/>
        <w:spacing w:line="276" w:lineRule="auto" w:after="60"/>
      </w:pPr>
      <w:r>
        <w:rPr>
          <w:rFonts w:ascii="Arial" w:hAnsi="Arial" w:eastAsia="Arial"/>
          <w:b/>
          <w:sz w:val="22"/>
        </w:rPr>
        <w:t xml:space="preserve">Tony: </w:t>
      </w:r>
      <w:r>
        <w:rPr>
          <w:rFonts w:ascii="Arial" w:hAnsi="Arial" w:eastAsia="Arial"/>
          <w:sz w:val="22"/>
        </w:rPr>
        <w:t>I'd actually welcome that, honestly, some problems are bigger than any one company's competitive advantage./Tôi thực ra sẽ hoan nghênh điều đó, thành thật thì, một số vấn đề lớn hơn lợi thế cạnh tranh của bất kỳ một công ty nào.</w:t>
      </w:r>
    </w:p>
    <w:p>
      <w:pPr>
        <w:keepLines/>
        <w:spacing w:line="276" w:lineRule="auto" w:after="60"/>
      </w:pPr>
      <w:r>
        <w:rPr>
          <w:rFonts w:ascii="Arial" w:hAnsi="Arial" w:eastAsia="Arial"/>
          <w:b/>
          <w:sz w:val="22"/>
        </w:rPr>
        <w:t>RECOGNISING A PROBLEM TOO LARGE FOR COMPETITIVE ADVANTAGE TO SOLVE ALONE / NHẬN RA MỘT VẤN ĐỀ QUÁ LỚN ĐỂ LỢI THẾ CẠNH TRANH TỰ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Propose an unusual, informal form of cross-company collaboration on a shared risk./Đề xuất một hình thức hợp tác xuyên công ty bất thường, không chính thức về một rủi ro chung.</w:t>
      </w:r>
    </w:p>
    <w:p>
      <w:pPr>
        <w:keepLines/>
        <w:spacing w:line="276" w:lineRule="auto" w:after="60"/>
      </w:pPr>
      <w:r>
        <w:rPr>
          <w:rFonts w:ascii="Arial" w:hAnsi="Arial" w:eastAsia="Arial"/>
          <w:b/>
          <w:sz w:val="22"/>
        </w:rPr>
        <w:t xml:space="preserve">Task line 2: </w:t>
      </w:r>
      <w:r>
        <w:rPr>
          <w:rFonts w:ascii="Arial" w:hAnsi="Arial" w:eastAsia="Arial"/>
          <w:sz w:val="22"/>
        </w:rPr>
        <w:t>Welcome the proposal genuinely, articulating why this particular problem transcends normal competition./Hoan nghênh đề xuất đó một cách chân thực, diễn đạt tại sao vấn đề cụ thể này vượt qua sự cạnh tranh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some systemic risks, like raw material spikes, genuinely exceed what any single company's competitive edge can resolve alone./Nhận diện rằng một số rủi ro mang tính hệ thống, như đợt tăng giá nguyên liệu, thực sự vượt quá những gì lợi thế cạnh tranh của bất kỳ công ty đơn lẻ nào có thể giải quyết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to collaboration as a natural extension of the day's broader theme distinguishing competitive from non-competitive territory./Ghi nhận sự cởi mở với hợp tác này là một sự mở rộng tự nhiên của chủ đề rộng hơn của ngày phân biệt lãnh thổ cạnh tranh với phi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an unusual collaborative proposal from a competitor signals genuine confidence rather than naivety./Nhận diện rằng việc hoan nghênh một đề xuất hợp tác bất thường từ một đối thủ báo hiệu sự tự tin chân thực thay vì sự ngây thơ.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openness completes the day's arc from guarded refusal to genuine collaboration within a single relationship./Nhận diện rằng sự cởi mở này hoàn thiện cung của ngày từ sự từ chối thận trọng đến sự hợp tác chân thực trong cùng một mối quan hệ.</w:t>
      </w:r>
    </w:p>
    <w:p>
      <w:pPr>
        <w:keepLines/>
        <w:spacing w:line="276" w:lineRule="auto" w:after="60"/>
      </w:pPr>
      <w:r>
        <w:rPr>
          <w:rFonts w:ascii="Arial" w:hAnsi="Arial" w:eastAsia="Arial"/>
          <w:b/>
          <w:sz w:val="22"/>
        </w:rPr>
        <w:t xml:space="preserve">Task line 7: </w:t>
      </w:r>
      <w:r>
        <w:rPr>
          <w:rFonts w:ascii="Arial" w:hAnsi="Arial" w:eastAsia="Arial"/>
          <w:sz w:val="22"/>
        </w:rPr>
        <w:t>Genuinely welcome an unusual, informal cross-industry collaboration proposal, recognising that some systemic risks exceed what any single company can solve alone./Chân thực hoan nghênh một đề xuất hợp tác xuyên ngành bất thường, không chính thức, nhận diện rằng một số rủi ro mang tính hệ thống vượt quá những gì bất kỳ công ty đơn lẻ nào có thể giải quyết một mình.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I have to say, most people in my position would have pushed harder on that cost question./Tony, tôi phải nói, hầu hết người ở vị trí tôi sẽ thúc ép mạnh hơn về câu hỏi chi phí đó.</w:t>
      </w:r>
    </w:p>
    <w:p>
      <w:pPr>
        <w:keepLines/>
        <w:spacing w:line="276" w:lineRule="auto" w:after="60"/>
      </w:pPr>
      <w:r>
        <w:rPr>
          <w:rFonts w:ascii="Arial" w:hAnsi="Arial" w:eastAsia="Arial"/>
          <w:b/>
          <w:sz w:val="22"/>
        </w:rPr>
        <w:t xml:space="preserve">Tony: </w:t>
      </w:r>
      <w:r>
        <w:rPr>
          <w:rFonts w:ascii="Arial" w:hAnsi="Arial" w:eastAsia="Arial"/>
          <w:sz w:val="22"/>
        </w:rPr>
        <w:t>I appreciate that you didn't, honestly, it would have made the rest of this conversation a lot more guarded./Tôi trân trọng việc anh đã không làm vậy, thành thật thì, nó sẽ khiến phần còn lại của cuộc trò chuyện này thận trọng hơn nhiều.</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I'd rather have an honest colleague than a cornered one./Cũng hợp lý, tôi thà có một đồng nghiệp trung thực hơn một người bị dồn vào chân tường.</w:t>
      </w:r>
    </w:p>
    <w:p>
      <w:pPr>
        <w:keepLines/>
        <w:spacing w:line="276" w:lineRule="auto" w:after="60"/>
      </w:pPr>
      <w:r>
        <w:rPr>
          <w:rFonts w:ascii="Arial" w:hAnsi="Arial" w:eastAsia="Arial"/>
          <w:b/>
          <w:sz w:val="22"/>
        </w:rPr>
        <w:t>RECOGNISING THAT A COUNTERPART'S RESTRAINT SHAPED THE REST OF THE CONVERSATION / NHẬN RA SỰ KIỀM CHẾ CỦA MỘT ĐỐI TÁC ĐÃ ĐỊNH HÌNH PHẦN CÒN LẠI CỦA CUỘC TRÒ CHUYỆN</w:t>
      </w:r>
    </w:p>
    <w:p>
      <w:pPr>
        <w:keepLines/>
        <w:spacing w:line="276" w:lineRule="auto" w:after="60"/>
      </w:pPr>
      <w:r>
        <w:rPr>
          <w:rFonts w:ascii="Arial" w:hAnsi="Arial" w:eastAsia="Arial"/>
          <w:b/>
          <w:sz w:val="22"/>
        </w:rPr>
        <w:t xml:space="preserve">Task line 1: </w:t>
      </w:r>
      <w:r>
        <w:rPr>
          <w:rFonts w:ascii="Arial" w:hAnsi="Arial" w:eastAsia="Arial"/>
          <w:sz w:val="22"/>
        </w:rPr>
        <w:t>Note explicitly that a typical, more aggressive follow-up was deliberately not pursued./Lưu ý rõ ràng rằng một sự theo đuổi tiếp theo điển hình, quyết liệt hơn đã được cố ý không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conversational cost that restraint avoided./Bày tỏ lòng biết ơn chân thực, nêu tên chi phí trò chuyện cụ thể sự kiềm chế đó đã tránh được.</w:t>
      </w:r>
    </w:p>
    <w:p>
      <w:pPr>
        <w:keepLines/>
        <w:spacing w:line="276" w:lineRule="auto" w:after="60"/>
      </w:pPr>
      <w:r>
        <w:rPr>
          <w:rFonts w:ascii="Arial" w:hAnsi="Arial" w:eastAsia="Arial"/>
          <w:b/>
          <w:sz w:val="22"/>
        </w:rPr>
        <w:t xml:space="preserve">Task line 3: </w:t>
      </w:r>
      <w:r>
        <w:rPr>
          <w:rFonts w:ascii="Arial" w:hAnsi="Arial" w:eastAsia="Arial"/>
          <w:sz w:val="22"/>
        </w:rPr>
        <w:t>Confirm the restraint was deliberate, explaining a preference for honesty over control./Xác nhận sự kiềm chế đó có chủ đích, giải thích một sự ưu tiên cho sự trung thực hơn kiểm soát.</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restraint after a declined question directly shapes how much genuine openness follows./Nhận diện rằng sự kiềm chế của một đối tác sau một câu hỏi bị từ chối trực tiếp định hình mức độ cởi mở chân thực theo sau.</w:t>
      </w:r>
    </w:p>
    <w:p>
      <w:pPr>
        <w:keepLines/>
        <w:spacing w:line="276" w:lineRule="auto" w:after="60"/>
      </w:pPr>
      <w:r>
        <w:rPr>
          <w:rFonts w:ascii="Arial" w:hAnsi="Arial" w:eastAsia="Arial"/>
          <w:b/>
          <w:sz w:val="22"/>
        </w:rPr>
        <w:t xml:space="preserve">Task line 5: </w:t>
      </w:r>
      <w:r>
        <w:rPr>
          <w:rFonts w:ascii="Arial" w:hAnsi="Arial" w:eastAsia="Arial"/>
          <w:sz w:val="22"/>
        </w:rPr>
        <w:t>Record this mutual recognition as explaining why the conversation deepened rather than cooled after the earlier refusal./Ghi nhận sự nhận diện lẫn nhau này là giải thích tại sao cuộc trò chuyện sâu sắc hơn thay vì nguội đi sau sự từ chối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pressuring a cornered counterpart produces guardedness, while respecting a boundary produces continued honesty./Nhận diện rằng việc gây áp lực lên một đối tác bị dồn vào chân tường tạo ra sự thận trọng, trong khi tôn trọng một ranh giới tạo ra sự trung thực tiếp tục.</w:t>
      </w:r>
    </w:p>
    <w:p>
      <w:pPr>
        <w:keepLines/>
        <w:spacing w:line="276" w:lineRule="auto" w:after="60"/>
      </w:pPr>
      <w:r>
        <w:rPr>
          <w:rFonts w:ascii="Arial" w:hAnsi="Arial" w:eastAsia="Arial"/>
          <w:b/>
          <w:sz w:val="22"/>
        </w:rPr>
        <w:t xml:space="preserve">Task line 7: </w:t>
      </w:r>
      <w:r>
        <w:rPr>
          <w:rFonts w:ascii="Arial" w:hAnsi="Arial" w:eastAsia="Arial"/>
          <w:sz w:val="22"/>
        </w:rPr>
        <w:t>Explicitly recognise that a counterpart's deliberate restraint after a declined question is what allowed the rest of the conversation to stay genuinely open./Rõ ràng nhận diện rằng sự kiềm chế có chủ đích của một đối tác sau một câu hỏi bị từ chối là điều đã cho phép phần còn lại của cuộc trò chuyện giữ được sự cởi mở chân thực.</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before you go, one honest question, do you actually think we'll stay in touch after today?/Tony, trước khi anh đi, một câu hỏi thành thật, anh có thực sự nghĩ mình sẽ giữ liên lạc sau hôm nay không?</w:t>
      </w:r>
    </w:p>
    <w:p>
      <w:pPr>
        <w:keepLines/>
        <w:spacing w:line="276" w:lineRule="auto" w:after="60"/>
      </w:pPr>
      <w:r>
        <w:rPr>
          <w:rFonts w:ascii="Arial" w:hAnsi="Arial" w:eastAsia="Arial"/>
          <w:b/>
          <w:sz w:val="22"/>
        </w:rPr>
        <w:t xml:space="preserve">Tony: </w:t>
      </w:r>
      <w:r>
        <w:rPr>
          <w:rFonts w:ascii="Arial" w:hAnsi="Arial" w:eastAsia="Arial"/>
          <w:sz w:val="22"/>
        </w:rPr>
        <w:t>I hope so, most trade show connections fade within a week, I'd like this one not to./Tôi hy vọng vậy, hầu hết các kết nối hội chợ thương mại phai nhạt trong vòng một tuần, tôi muốn cái này không như vậy.</w:t>
      </w:r>
    </w:p>
    <w:p>
      <w:pPr>
        <w:keepLines/>
        <w:spacing w:line="276" w:lineRule="auto" w:after="60"/>
      </w:pPr>
      <w:r>
        <w:rPr>
          <w:rFonts w:ascii="Arial" w:hAnsi="Arial" w:eastAsia="Arial"/>
          <w:b/>
          <w:sz w:val="22"/>
        </w:rPr>
        <w:t>ADMITTING THE ODDS AGAINST A CONNECTION LASTING, WHILE STILL HOPING IT DOES / THỪA NHẬN XÁC SUẤT CHỐNG LẠI MỘT SỰ KẾT NỐI TỒN TẠI, TRONG KHI VẪN HY VỌNG NÓ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honest question about the likely future of a new professional relationship./Hỏi một câu hỏi thực sự không chắc chắn, trung thực về tương lai khả dĩ của một mối quan hệ chuyên nghiệp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realistic base rate before expressing genuine personal hope./Trả lời trung thực, nêu tên tỷ lệ cơ sở thực tế trước khi bày tỏ hy vọng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unflattering base rate before hoping against it is more credible than blind optimism alone./Nhận diện rằng việc nêu tên một tỷ lệ cơ sở trung thực, không đẹp trước khi hy vọng chống lại nó đáng tin hơn sự lạc quan mù quáng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hope as a fitting close to a relationship built entirely on candour rather than networking performance./Ghi nhận hy vọng trung thực này là một sự khép lại phù hợp cho một mối quan hệ được xây dựng hoàn toàn trên sự thẳng thắn thay vì sự trình diễn kết nối mạng lưới.</w:t>
      </w:r>
    </w:p>
    <w:p>
      <w:pPr>
        <w:keepLines/>
        <w:spacing w:line="276" w:lineRule="auto" w:after="60"/>
      </w:pPr>
      <w:r>
        <w:rPr>
          <w:rFonts w:ascii="Arial" w:hAnsi="Arial" w:eastAsia="Arial"/>
          <w:b/>
          <w:sz w:val="22"/>
        </w:rPr>
        <w:t xml:space="preserve">Task line 5: </w:t>
      </w:r>
      <w:r>
        <w:rPr>
          <w:rFonts w:ascii="Arial" w:hAnsi="Arial" w:eastAsia="Arial"/>
          <w:sz w:val="22"/>
        </w:rPr>
        <w:t>Recognise that most professional connections formed at events genuinely do fade, making conscious effort the actual determining factor./Nhận diện rằng hầu hết các kết nối chuyên nghiệp được hình thành tại các sự kiện thực sự phai nhạt, khiến nỗ lực có ý thức trở thành yếu tố quyết định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odds honestly, rather than performing certainty, is consistent with every other honest exchange of the day./Nhận diện rằng việc thừa nhận xác suất một cách trung thực, thay vì trình diễn sự chắc chắn, nhất quán với mọi trao đổi trung thực khác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realistic odds against a new connection lasting, while still expressing a genuine personal hope that this one will./Trung thực nêu tên xác suất thực tế chống lại một kết nối mới tồn tại, trong khi vẫn bày tỏ một hy vọng cá nhân chân thực rằng cái này sẽ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 boundary held cleanly and a lesson given freely, proof the two aren't actually in tension./Hôm nay kết thúc với một ranh giới được giữ vững gọn gàng và một bài học được cho đi thoải mái, bằng chứng rằng hai điều đó thực ra không mâu thuẫn nhau.</w:t>
      </w:r>
    </w:p>
    <w:p>
      <w:pPr>
        <w:pStyle w:val="Heading2"/>
      </w:pPr>
      <w:r>
        <w:rPr>
          <w:rFonts w:ascii="Arial" w:hAnsi="Arial" w:eastAsia="Arial"/>
          <w:b/>
          <w:sz w:val="26"/>
        </w:rPr>
        <w:t>NGÀY 5: Tọa đàm ngành về khả năng phục hồi chuỗi cung ứng</w:t>
      </w:r>
    </w:p>
    <w:p>
      <w:pPr>
        <w:keepLines/>
        <w:spacing w:line="276" w:lineRule="auto" w:after="60"/>
      </w:pPr>
      <w:r>
        <w:rPr>
          <w:rFonts w:ascii="Arial" w:hAnsi="Arial" w:eastAsia="Arial"/>
          <w:b/>
          <w:sz w:val="22"/>
        </w:rPr>
        <w:t xml:space="preserve">Panel Moderator: </w:t>
      </w:r>
      <w:r>
        <w:rPr>
          <w:rFonts w:ascii="Arial" w:hAnsi="Arial" w:eastAsia="Arial"/>
          <w:sz w:val="22"/>
        </w:rPr>
        <w:t>Tony, our next question comes from the audience, please go ahead./Tony, câu hỏi tiếp theo từ khán giả, mời anh trả lời.</w:t>
      </w:r>
    </w:p>
    <w:p>
      <w:pPr>
        <w:keepLines/>
        <w:spacing w:line="276" w:lineRule="auto" w:after="60"/>
      </w:pPr>
      <w:r>
        <w:rPr>
          <w:rFonts w:ascii="Arial" w:hAnsi="Arial" w:eastAsia="Arial"/>
          <w:b/>
          <w:sz w:val="22"/>
        </w:rPr>
        <w:t xml:space="preserve">Audience Member: </w:t>
      </w:r>
      <w:r>
        <w:rPr>
          <w:rFonts w:ascii="Arial" w:hAnsi="Arial" w:eastAsia="Arial"/>
          <w:sz w:val="22"/>
        </w:rPr>
        <w:t>Isn't all this resilience talk just marketing after a good year?/Chuyện phục hồi này chẳng phải chỉ là quảng cáo sau một năm tốt sao?</w:t>
      </w:r>
    </w:p>
    <w:p>
      <w:pPr>
        <w:keepLines/>
        <w:spacing w:line="276" w:lineRule="auto" w:after="60"/>
      </w:pPr>
      <w:r>
        <w:rPr>
          <w:rFonts w:ascii="Arial" w:hAnsi="Arial" w:eastAsia="Arial"/>
          <w:b/>
          <w:sz w:val="22"/>
        </w:rPr>
        <w:t xml:space="preserve">Tony: </w:t>
      </w:r>
      <w:r>
        <w:rPr>
          <w:rFonts w:ascii="Arial" w:hAnsi="Arial" w:eastAsia="Arial"/>
          <w:sz w:val="22"/>
        </w:rPr>
        <w:t>Fair skepticism, so let me give you a specific number instead of a slogan./Sự hoài nghi hợp lý, vậy để tôi cho anh một con số cụ thể thay vì một khẩu hiệu.</w:t>
      </w:r>
    </w:p>
    <w:p>
      <w:pPr>
        <w:keepLines/>
        <w:spacing w:line="276" w:lineRule="auto" w:after="60"/>
      </w:pPr>
      <w:r>
        <w:rPr>
          <w:rFonts w:ascii="Arial" w:hAnsi="Arial" w:eastAsia="Arial"/>
          <w:b/>
          <w:sz w:val="22"/>
        </w:rPr>
        <w:t xml:space="preserve">Tony: </w:t>
      </w:r>
      <w:r>
        <w:rPr>
          <w:rFonts w:ascii="Arial" w:hAnsi="Arial" w:eastAsia="Arial"/>
          <w:sz w:val="22"/>
        </w:rPr>
        <w:t>Sixty days of forward-bought material saved us from a customer price fight during a real spike./Sáu mươi ngày nguyên liệu mua trước đã cứu chúng tôi khỏi một cuộc tranh cãi giá với khách hàng trong đợt tăng giá thật.</w:t>
      </w:r>
    </w:p>
    <w:p>
      <w:pPr>
        <w:keepLines/>
        <w:spacing w:line="276" w:lineRule="auto" w:after="60"/>
      </w:pPr>
      <w:r>
        <w:rPr>
          <w:rFonts w:ascii="Arial" w:hAnsi="Arial" w:eastAsia="Arial"/>
          <w:b/>
          <w:sz w:val="22"/>
        </w:rPr>
        <w:t>HANDLING A SKEPTICAL QUESTION FROM THE INDUSTRY FLOOR / XỬ LÝ MỘT CÂU HỎI HOÀI NGHI TỪ SÀN HỘI CHỢ NGÀNH</w:t>
      </w:r>
    </w:p>
    <w:p>
      <w:pPr>
        <w:keepLines/>
        <w:spacing w:line="276" w:lineRule="auto" w:after="60"/>
      </w:pPr>
      <w:r>
        <w:rPr>
          <w:rFonts w:ascii="Arial" w:hAnsi="Arial" w:eastAsia="Arial"/>
          <w:b/>
          <w:sz w:val="22"/>
        </w:rPr>
        <w:t xml:space="preserve">Task line 1: </w:t>
      </w:r>
      <w:r>
        <w:rPr>
          <w:rFonts w:ascii="Arial" w:hAnsi="Arial" w:eastAsia="Arial"/>
          <w:sz w:val="22"/>
        </w:rPr>
        <w:t>Direct a challenging audience question toward the panellist calmly./Chỉ đạo một câu hỏi thách thức của khán giả về phía diễn giả một cách bình tĩnh.</w:t>
      </w:r>
    </w:p>
    <w:p>
      <w:pPr>
        <w:keepLines/>
        <w:spacing w:line="276" w:lineRule="auto" w:after="60"/>
      </w:pPr>
      <w:r>
        <w:rPr>
          <w:rFonts w:ascii="Arial" w:hAnsi="Arial" w:eastAsia="Arial"/>
          <w:b/>
          <w:sz w:val="22"/>
        </w:rPr>
        <w:t xml:space="preserve">Task line 2: </w:t>
      </w:r>
      <w:r>
        <w:rPr>
          <w:rFonts w:ascii="Arial" w:hAnsi="Arial" w:eastAsia="Arial"/>
          <w:sz w:val="22"/>
        </w:rPr>
        <w:t>Pose a genuinely skeptical, publicly uncomfortable challenge./Đặt ra một thách thức thực sự hoài nghi, khó chịu công khai.</w:t>
      </w:r>
    </w:p>
    <w:p>
      <w:pPr>
        <w:keepLines/>
        <w:spacing w:line="276" w:lineRule="auto" w:after="60"/>
      </w:pPr>
      <w:r>
        <w:rPr>
          <w:rFonts w:ascii="Arial" w:hAnsi="Arial" w:eastAsia="Arial"/>
          <w:b/>
          <w:sz w:val="22"/>
        </w:rPr>
        <w:t xml:space="preserve">Task line 3: </w:t>
      </w:r>
      <w:r>
        <w:rPr>
          <w:rFonts w:ascii="Arial" w:hAnsi="Arial" w:eastAsia="Arial"/>
          <w:sz w:val="22"/>
        </w:rPr>
        <w:t>Validate the skepticism explicitly before answering, rather than dismissing it./Xác nhận sự hoài nghi đó một cách rõ ràng trước khi trả lời, thay vì bác bỏ nó.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verifiable fact instead of a defensive generalisation./Trả lời bằng một sự kiện cụ thể, có thể xác minh thay vì một sự tổng quát hóa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that validating public skepticism before answering disarms it more effectively than a defensive rebuttal would./Nhận diện rằng việc xác nhận sự hoài nghi công khai trước khi trả lời giải trừ nó hiệu quả hơn một sự phản bác phòng thủ sẽ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single hardest moment of public credibility tested that entire day./Ghi nhận trao đổi này là khoảnh khắc khó khăn nhất về uy tín công khai được kiểm chứng trong cả ngày hôm đó.</w:t>
      </w:r>
    </w:p>
    <w:p>
      <w:pPr>
        <w:keepLines/>
        <w:spacing w:line="276" w:lineRule="auto" w:after="60"/>
      </w:pPr>
      <w:r>
        <w:rPr>
          <w:rFonts w:ascii="Arial" w:hAnsi="Arial" w:eastAsia="Arial"/>
          <w:b/>
          <w:sz w:val="22"/>
        </w:rPr>
        <w:t xml:space="preserve">Task line 7: </w:t>
      </w:r>
      <w:r>
        <w:rPr>
          <w:rFonts w:ascii="Arial" w:hAnsi="Arial" w:eastAsia="Arial"/>
          <w:sz w:val="22"/>
        </w:rPr>
        <w:t>Validate a skeptical public challenge explicitly before answering it with a specific, verifiable fact rather than a defensive slogan./Xác nhận một thách thức hoài nghi công khai một cách rõ ràng trước khi trả lời nó bằng một sự kiện cụ thể, có thể xác minh thay vì một khẩu hiệu phòng thủ.</w:t>
      </w:r>
    </w:p>
    <w:p>
      <w:pPr>
        <w:keepLines/>
        <w:spacing w:line="276" w:lineRule="auto" w:after="60"/>
      </w:pPr>
      <w:r>
        <w:rPr>
          <w:rFonts w:ascii="Arial" w:hAnsi="Arial" w:eastAsia="Arial"/>
          <w:b/>
          <w:sz w:val="22"/>
        </w:rPr>
        <w:t xml:space="preserve">Audience Member: </w:t>
      </w:r>
      <w:r>
        <w:rPr>
          <w:rFonts w:ascii="Arial" w:hAnsi="Arial" w:eastAsia="Arial"/>
          <w:sz w:val="22"/>
        </w:rPr>
        <w:t>That's more convincing than most answers I hear at these panels./Câu trả lời đó thuyết phục hơn hầu hết câu trả lời tôi nghe ở các buổi tọa đàm này.</w:t>
      </w:r>
    </w:p>
    <w:p>
      <w:pPr>
        <w:keepLines/>
        <w:spacing w:line="276" w:lineRule="auto" w:after="60"/>
      </w:pPr>
      <w:r>
        <w:rPr>
          <w:rFonts w:ascii="Arial" w:hAnsi="Arial" w:eastAsia="Arial"/>
          <w:b/>
          <w:sz w:val="22"/>
        </w:rPr>
        <w:t xml:space="preserve">Tony: </w:t>
      </w:r>
      <w:r>
        <w:rPr>
          <w:rFonts w:ascii="Arial" w:hAnsi="Arial" w:eastAsia="Arial"/>
          <w:sz w:val="22"/>
        </w:rPr>
        <w:t>I'd rather earn that with a real number than lose it with a vague one./Tôi thà giành được điều đó bằng một con số thật còn hơn mất nó bằng một câu mơ hồ.</w:t>
      </w:r>
    </w:p>
    <w:p>
      <w:pPr>
        <w:keepLines/>
        <w:spacing w:line="276" w:lineRule="auto" w:after="60"/>
      </w:pPr>
      <w:r>
        <w:rPr>
          <w:rFonts w:ascii="Arial" w:hAnsi="Arial" w:eastAsia="Arial"/>
          <w:b/>
          <w:sz w:val="22"/>
        </w:rPr>
        <w:t xml:space="preserve">Panel Moderator: </w:t>
      </w:r>
      <w:r>
        <w:rPr>
          <w:rFonts w:ascii="Arial" w:hAnsi="Arial" w:eastAsia="Arial"/>
          <w:sz w:val="22"/>
        </w:rPr>
        <w:t>One more question, then we'll wrap this panel up./Thêm một câu hỏi nữa, rồi mình sẽ kết thúc buổi tọa đàm này.</w:t>
      </w:r>
    </w:p>
    <w:p>
      <w:pPr>
        <w:keepLines/>
        <w:spacing w:line="276" w:lineRule="auto" w:after="60"/>
      </w:pPr>
      <w:r>
        <w:rPr>
          <w:rFonts w:ascii="Arial" w:hAnsi="Arial" w:eastAsia="Arial"/>
          <w:b/>
          <w:sz w:val="22"/>
        </w:rPr>
        <w:t xml:space="preserve">Tony: </w:t>
      </w:r>
      <w:r>
        <w:rPr>
          <w:rFonts w:ascii="Arial" w:hAnsi="Arial" w:eastAsia="Arial"/>
          <w:sz w:val="22"/>
        </w:rPr>
        <w:t>Happy to take it, this is the part of the day I've enjoyed most./Rất sẵn lòng, đây là phần tôi thích nhất trong ngày hôm nay.</w:t>
      </w:r>
    </w:p>
    <w:p>
      <w:pPr>
        <w:keepLines/>
        <w:spacing w:line="276" w:lineRule="auto" w:after="60"/>
      </w:pPr>
      <w:r>
        <w:rPr>
          <w:rFonts w:ascii="Arial" w:hAnsi="Arial" w:eastAsia="Arial"/>
          <w:b/>
          <w:sz w:val="22"/>
        </w:rPr>
        <w:t>DISCOVERING GENUINE ENJOYMENT IN THE MOST PRESSURED MOMENT OF THE DAY / KHÁM PHÁ SỰ TẬN HƯỞNG CHÂN THỰC TRONG KHOẢNH KHẮC ÁP LỰC NHẤT CỦA NGÀY</w:t>
      </w:r>
    </w:p>
    <w:p>
      <w:pPr>
        <w:keepLines/>
        <w:spacing w:line="276" w:lineRule="auto" w:after="60"/>
      </w:pPr>
      <w:r>
        <w:rPr>
          <w:rFonts w:ascii="Arial" w:hAnsi="Arial" w:eastAsia="Arial"/>
          <w:b/>
          <w:sz w:val="22"/>
        </w:rPr>
        <w:t xml:space="preserve">Task line 1: </w:t>
      </w:r>
      <w:r>
        <w:rPr>
          <w:rFonts w:ascii="Arial" w:hAnsi="Arial" w:eastAsia="Arial"/>
          <w:sz w:val="22"/>
        </w:rPr>
        <w:t>Offer unprompted validation of an answer's persuasive quality./Đưa ra sự xác nhận không được nhắc về chất lượng thuyết phục của một câu trả lời.</w:t>
      </w:r>
    </w:p>
    <w:p>
      <w:pPr>
        <w:keepLines/>
        <w:spacing w:line="276" w:lineRule="auto" w:after="60"/>
      </w:pPr>
      <w:r>
        <w:rPr>
          <w:rFonts w:ascii="Arial" w:hAnsi="Arial" w:eastAsia="Arial"/>
          <w:b/>
          <w:sz w:val="22"/>
        </w:rPr>
        <w:t xml:space="preserve">Task line 2: </w:t>
      </w:r>
      <w:r>
        <w:rPr>
          <w:rFonts w:ascii="Arial" w:hAnsi="Arial" w:eastAsia="Arial"/>
          <w:sz w:val="22"/>
        </w:rPr>
        <w:t>Articulate the underlying principle: specific truth outperforms vague reassurance./Diễn đạt nguyên tắc nền tảng: sự thật cụ thể vượt trội hơn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Signal the approaching close of the session with one final question remaining./Báo hiệu sự kết thúc sắp tới của buổi họp với một câu hỏi cuối cùng còn lại.</w:t>
      </w:r>
    </w:p>
    <w:p>
      <w:pPr>
        <w:keepLines/>
        <w:spacing w:line="276" w:lineRule="auto" w:after="60"/>
      </w:pPr>
      <w:r>
        <w:rPr>
          <w:rFonts w:ascii="Arial" w:hAnsi="Arial" w:eastAsia="Arial"/>
          <w:b/>
          <w:sz w:val="22"/>
        </w:rPr>
        <w:t xml:space="preserve">Task line 4: </w:t>
      </w:r>
      <w:r>
        <w:rPr>
          <w:rFonts w:ascii="Arial" w:hAnsi="Arial" w:eastAsia="Arial"/>
          <w:sz w:val="22"/>
        </w:rPr>
        <w:t>Welcome the final question enthusiastically, naming genuine enjoyment of this exact moment./Hoan nghênh câu hỏi cuối cùng đó một cách nhiệt tình, nêu tên sự tận hưởng chân thực của chính khoảnh khắc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enjoyment of a high-pressure public moment often only becomes visible in hindsight, once the fear has already been overcome./Nhận diện rằng sự tận hưởng chân thực của một khoảnh khắc công khai áp lực cao thường chỉ trở nên thấy được khi nhìn lại, một khi nỗi sợ đã được vượt qua.</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a meaningful shift from the morning's earlier apprehension about the same event./Ghi nhận khám phá này là một sự thay đổi có ý nghĩa từ sự lo lắng trước đó vào buổi sáng về cùng sự kiện này.</w:t>
      </w:r>
    </w:p>
    <w:p>
      <w:pPr>
        <w:keepLines/>
        <w:spacing w:line="276" w:lineRule="auto" w:after="60"/>
      </w:pPr>
      <w:r>
        <w:rPr>
          <w:rFonts w:ascii="Arial" w:hAnsi="Arial" w:eastAsia="Arial"/>
          <w:b/>
          <w:sz w:val="22"/>
        </w:rPr>
        <w:t xml:space="preserve">Task line 7: </w:t>
      </w:r>
      <w:r>
        <w:rPr>
          <w:rFonts w:ascii="Arial" w:hAnsi="Arial" w:eastAsia="Arial"/>
          <w:sz w:val="22"/>
        </w:rPr>
        <w:t>Discover genuine enjoyment precisely in the most pressured public moment of the day, a marked shift from the morning's earlier apprehension./Khám phá sự tận hưởng chân thực chính xác trong khoảnh khắc công khai áp lực nhất của ngày, một sự thay đổi rõ rệt so với sự lo lắng trước đó vào buổi sáng.</w:t>
      </w:r>
    </w:p>
    <w:p>
      <w:pPr>
        <w:keepLines/>
        <w:spacing w:line="276" w:lineRule="auto" w:after="60"/>
      </w:pPr>
      <w:r>
        <w:rPr>
          <w:rFonts w:ascii="Arial" w:hAnsi="Arial" w:eastAsia="Arial"/>
          <w:b/>
          <w:sz w:val="22"/>
        </w:rPr>
        <w:t xml:space="preserve">Panel Moderator: </w:t>
      </w:r>
      <w:r>
        <w:rPr>
          <w:rFonts w:ascii="Arial" w:hAnsi="Arial" w:eastAsia="Arial"/>
          <w:sz w:val="22"/>
        </w:rPr>
        <w:t>Tony, before we open the floor, walk us through what actually triggered the forward-buy decision internally./Tony, trước khi mình mở sàn hỏi đáp, trình bày cho chúng tôi điều gì thực sự đã kích hoạt quyết định mua trước nội bộ.</w:t>
      </w:r>
    </w:p>
    <w:p>
      <w:pPr>
        <w:keepLines/>
        <w:spacing w:line="276" w:lineRule="auto" w:after="60"/>
      </w:pPr>
      <w:r>
        <w:rPr>
          <w:rFonts w:ascii="Arial" w:hAnsi="Arial" w:eastAsia="Arial"/>
          <w:b/>
          <w:sz w:val="22"/>
        </w:rPr>
        <w:t xml:space="preserve">Tony: </w:t>
      </w:r>
      <w:r>
        <w:rPr>
          <w:rFonts w:ascii="Arial" w:hAnsi="Arial" w:eastAsia="Arial"/>
          <w:sz w:val="22"/>
        </w:rPr>
        <w:t>A phone call at six in the morning, my colleague read me a headline about a fire, and within an hour I knew our whole cost structure was at risk./Một cuộc gọi lúc sáu giờ sáng, đồng nghiệp tôi đọc cho tôi một tiêu đề tin tức về một vụ cháy, và trong vòng một giờ tôi biết toàn bộ cấu trúc chi phí của mình đang gặp rủi ro.</w:t>
      </w:r>
    </w:p>
    <w:p>
      <w:pPr>
        <w:keepLines/>
        <w:spacing w:line="276" w:lineRule="auto" w:after="60"/>
      </w:pPr>
      <w:r>
        <w:rPr>
          <w:rFonts w:ascii="Arial" w:hAnsi="Arial" w:eastAsia="Arial"/>
          <w:b/>
          <w:sz w:val="22"/>
        </w:rPr>
        <w:t xml:space="preserve">Panel Moderator: </w:t>
      </w:r>
      <w:r>
        <w:rPr>
          <w:rFonts w:ascii="Arial" w:hAnsi="Arial" w:eastAsia="Arial"/>
          <w:sz w:val="22"/>
        </w:rPr>
        <w:t>That's a much more human story than most panels open with./Đó là một câu chuyện mang tính con người hơn nhiều so với hầu hết các buổi tọa đàm mở đầu.</w:t>
      </w:r>
    </w:p>
    <w:p>
      <w:pPr>
        <w:keepLines/>
        <w:spacing w:line="276" w:lineRule="auto" w:after="60"/>
      </w:pPr>
      <w:r>
        <w:rPr>
          <w:rFonts w:ascii="Arial" w:hAnsi="Arial" w:eastAsia="Arial"/>
          <w:b/>
          <w:sz w:val="22"/>
        </w:rPr>
        <w:t>OPENING A TECHNICAL ANSWER WITH THE HUMAN MOMENT BEHIND IT / MỞ ĐẦU MỘT CÂU TRẢ LỜI KỸ THUẬT BẰNG KHOẢNH KHẮC CON NGƯỜI ĐẰNG SAU NÓ</w:t>
      </w:r>
    </w:p>
    <w:p>
      <w:pPr>
        <w:keepLines/>
        <w:spacing w:line="276" w:lineRule="auto" w:after="60"/>
      </w:pPr>
      <w:r>
        <w:rPr>
          <w:rFonts w:ascii="Arial" w:hAnsi="Arial" w:eastAsia="Arial"/>
          <w:b/>
          <w:sz w:val="22"/>
        </w:rPr>
        <w:t xml:space="preserve">Task line 1: </w:t>
      </w:r>
      <w:r>
        <w:rPr>
          <w:rFonts w:ascii="Arial" w:hAnsi="Arial" w:eastAsia="Arial"/>
          <w:sz w:val="22"/>
        </w:rPr>
        <w:t>Ask for the origin story behind a significant business decision, not just its mechanics./Hỏi câu chuyện nguồn gốc đằng sau một quyết định kinh doanh quan trọng, không chỉ cơ chế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human, timestamped scene rather than an abstract policy description./Trả lời bằng một cảnh cụ thể, mang tính con người, có dấu thời gian thay vì một mô tả chính sách trừu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a human moment made the technical explanation more memorable to the audience./Nhận diện rằng việc mở đầu bằng một khoảnh khắc con người khiến lời giải thích kỹ thuật đáng nhớ hơn với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narrative choice as distinguishing a genuinely engaging panel answer from a rehearsed corporate summary./Ghi nhận lựa chọn tường thuật này là phân biệt một câu trả lời tọa đàm thực sự hấp dẫn với một bản tóm tắt doanh nghiệp đã tập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leading with a specific human scene, rather than an abstract process description, is what actually holds an audience's attention./Nhận diện rằng việc mở đầu bằng một cảnh con người cụ thể, thay vì một mô tả quy trình trừu tượng, mới thực sự giữ được sự chú ý của khán giả.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instinct, leading with the real moment rather than the polished conclusion, echoes the day's earlier press interview./Nhận diện rằng chính bản năng này, mở đầu bằng khoảnh khắc thật thay vì kết luận đã đánh bóng, vọng lại buổi phỏng vấn báo chí trước đó của ngày.</w:t>
      </w:r>
    </w:p>
    <w:p>
      <w:pPr>
        <w:keepLines/>
        <w:spacing w:line="276" w:lineRule="auto" w:after="60"/>
      </w:pPr>
      <w:r>
        <w:rPr>
          <w:rFonts w:ascii="Arial" w:hAnsi="Arial" w:eastAsia="Arial"/>
          <w:b/>
          <w:sz w:val="22"/>
        </w:rPr>
        <w:t xml:space="preserve">Task line 7: </w:t>
      </w:r>
      <w:r>
        <w:rPr>
          <w:rFonts w:ascii="Arial" w:hAnsi="Arial" w:eastAsia="Arial"/>
          <w:sz w:val="22"/>
        </w:rPr>
        <w:t>Open a technical business answer with the specific human moment that triggered it, making an abstract decision memorable and concrete for a live audience./Mở đầu một câu trả lời kinh doanh kỹ thuật bằng khoảnh khắc con người cụ thể đã kích hoạt nó, khiến một quyết định trừu tượng trở nên đáng nhớ và cụ thể cho một khán giả trực tiếp.</w:t>
      </w:r>
    </w:p>
    <w:p>
      <w:pPr>
        <w:keepLines/>
        <w:spacing w:line="276" w:lineRule="auto" w:after="60"/>
      </w:pPr>
      <w:r>
        <w:rPr>
          <w:rFonts w:ascii="Arial" w:hAnsi="Arial" w:eastAsia="Arial"/>
          <w:b/>
          <w:sz w:val="22"/>
        </w:rPr>
        <w:t xml:space="preserve">Audience Member: </w:t>
      </w:r>
      <w:r>
        <w:rPr>
          <w:rFonts w:ascii="Arial" w:hAnsi="Arial" w:eastAsia="Arial"/>
          <w:sz w:val="22"/>
        </w:rPr>
        <w:t>Tony, what would you say to a company that's still deciding whether resilience planning is worth the cost?/Tony, anh sẽ nói gì với một công ty vẫn đang cân nhắc liệu lập kế hoạch phục hồi có đáng chi phí không?</w:t>
      </w:r>
    </w:p>
    <w:p>
      <w:pPr>
        <w:keepLines/>
        <w:spacing w:line="276" w:lineRule="auto" w:after="60"/>
      </w:pPr>
      <w:r>
        <w:rPr>
          <w:rFonts w:ascii="Arial" w:hAnsi="Arial" w:eastAsia="Arial"/>
          <w:b/>
          <w:sz w:val="22"/>
        </w:rPr>
        <w:t xml:space="preserve">Tony: </w:t>
      </w:r>
      <w:r>
        <w:rPr>
          <w:rFonts w:ascii="Arial" w:hAnsi="Arial" w:eastAsia="Arial"/>
          <w:sz w:val="22"/>
        </w:rPr>
        <w:t>I'd tell them the planning costs a fraction of what the surprise costs, we spent maybe forty hours building that risk view, the alternative could have cost us a customer relationship./Tôi sẽ nói với họ rằng việc lập kế hoạch tốn một phần nhỏ so với những gì bất ngờ tốn kém, chúng tôi tốn có lẽ bốn mươi giờ để xây dựng cái nhìn rủi ro đó, phương án thay thế có thể đã tốn của chúng tôi một mối quan hệ khách hàng.</w:t>
      </w:r>
    </w:p>
    <w:p>
      <w:pPr>
        <w:keepLines/>
        <w:spacing w:line="276" w:lineRule="auto" w:after="60"/>
      </w:pPr>
      <w:r>
        <w:rPr>
          <w:rFonts w:ascii="Arial" w:hAnsi="Arial" w:eastAsia="Arial"/>
          <w:b/>
          <w:sz w:val="22"/>
        </w:rPr>
        <w:t>COMPARING THE COST OF PREPARATION AGAINST THE COST OF SURPRISE / SO SÁNH CHI PHÍ CỦA SỰ CHUẨN BỊ VỚI CHI PHÍ CỦA SỰ BẤT NGỜ</w:t>
      </w:r>
    </w:p>
    <w:p>
      <w:pPr>
        <w:keepLines/>
        <w:spacing w:line="276" w:lineRule="auto" w:after="60"/>
      </w:pPr>
      <w:r>
        <w:rPr>
          <w:rFonts w:ascii="Arial" w:hAnsi="Arial" w:eastAsia="Arial"/>
          <w:b/>
          <w:sz w:val="22"/>
        </w:rPr>
        <w:t xml:space="preserve">Task line 1: </w:t>
      </w:r>
      <w:r>
        <w:rPr>
          <w:rFonts w:ascii="Arial" w:hAnsi="Arial" w:eastAsia="Arial"/>
          <w:sz w:val="22"/>
        </w:rPr>
        <w:t>Pose a practical, decision-relevant question about the value proposition of resilience investment./Đặt ra một câu hỏi thực tế, liên quan đến quyết định về đề xuất giá trị của đầu tư phục hồi.</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comparison, naming specific hours invested against a specific relationship at risk./Trả lời bằng một sự so sánh cụ thể, nêu tên số giờ cụ thể đã đầu tư so với một mối quan hệ cụ thể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preparation cost against surprise cost, with real numbers on both sides, makes an abstract value proposition tangible./Nhận diện rằng việc định khung chi phí chuẩn bị so với chi phí bất ngờ, với số liệu thật ở cả hai phía, khiến một đề xuất giá trị trừu tượng trở nên hữu hình.</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the single most persuasive, transferable argument of the entire panel./Ghi nhận sự so sánh này là lập luận thuyết phục nhất, có thể chuyển giao nhất của cả buổi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concrete number, like forty hours, is more persuasive than a large, abstract claim about the value of preparedness./Nhận diện rằng một con số nhỏ, cụ thể, như bốn mươi giờ, thuyết phục hơn một tuyên bố lớn, trừu tượng về giá trị của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comparison directly answers the audience's practical decision-making need, not just their curiosity./Nhận diện rằng sự so sánh này trực tiếp trả lời nhu cầu ra quyết định thực tế của khán giả, không chỉ sự tò mò của họ.</w:t>
      </w:r>
    </w:p>
    <w:p>
      <w:pPr>
        <w:keepLines/>
        <w:spacing w:line="276" w:lineRule="auto" w:after="60"/>
      </w:pPr>
      <w:r>
        <w:rPr>
          <w:rFonts w:ascii="Arial" w:hAnsi="Arial" w:eastAsia="Arial"/>
          <w:b/>
          <w:sz w:val="22"/>
        </w:rPr>
        <w:t xml:space="preserve">Task line 7: </w:t>
      </w:r>
      <w:r>
        <w:rPr>
          <w:rFonts w:ascii="Arial" w:hAnsi="Arial" w:eastAsia="Arial"/>
          <w:sz w:val="22"/>
        </w:rPr>
        <w:t>Directly compare the concrete cost of preparation against the concrete cost of surprise, making an abstract value proposition tangible and decision-ready./Trực tiếp so sánh chi phí cụ thể của sự chuẩn bị với chi phí cụ thể của sự bất ngờ, khiến một đề xuất giá trị trừu tượng trở nên hữu hình và sẵn sàng cho quyết định.</w:t>
      </w:r>
    </w:p>
    <w:p>
      <w:pPr>
        <w:keepLines/>
        <w:spacing w:line="276" w:lineRule="auto" w:after="60"/>
      </w:pPr>
      <w:r>
        <w:rPr>
          <w:rFonts w:ascii="Arial" w:hAnsi="Arial" w:eastAsia="Arial"/>
          <w:b/>
          <w:sz w:val="22"/>
        </w:rPr>
        <w:t xml:space="preserve">Panel Moderator: </w:t>
      </w:r>
      <w:r>
        <w:rPr>
          <w:rFonts w:ascii="Arial" w:hAnsi="Arial" w:eastAsia="Arial"/>
          <w:sz w:val="22"/>
        </w:rPr>
        <w:t>Tony, we have a co-panellist question before the audience floor opens, are you ready for that too?/Tony, mình có một câu hỏi từ đồng diễn giả trước khi mở sàn khán giả, anh sẵn sàng cho điều đó nữa không?</w:t>
      </w:r>
    </w:p>
    <w:p>
      <w:pPr>
        <w:keepLines/>
        <w:spacing w:line="276" w:lineRule="auto" w:after="60"/>
      </w:pPr>
      <w:r>
        <w:rPr>
          <w:rFonts w:ascii="Arial" w:hAnsi="Arial" w:eastAsia="Arial"/>
          <w:b/>
          <w:sz w:val="22"/>
        </w:rPr>
        <w:t xml:space="preserve">Tony: </w:t>
      </w:r>
      <w:r>
        <w:rPr>
          <w:rFonts w:ascii="Arial" w:hAnsi="Arial" w:eastAsia="Arial"/>
          <w:sz w:val="22"/>
        </w:rPr>
        <w:t>Ready, honestly, I think I'm more curious what a peer on this stage wants to know than what the audience does./Sẵn sàng, thành thật thì, tôi nghĩ tôi tò mò hơn về điều một đồng nghiệp trên sân khấu này muốn biết so với khán giả.</w:t>
      </w:r>
    </w:p>
    <w:p>
      <w:pPr>
        <w:keepLines/>
        <w:spacing w:line="276" w:lineRule="auto" w:after="60"/>
      </w:pPr>
      <w:r>
        <w:rPr>
          <w:rFonts w:ascii="Arial" w:hAnsi="Arial" w:eastAsia="Arial"/>
          <w:b/>
          <w:sz w:val="22"/>
        </w:rPr>
        <w:t>FEELING MORE CURIOUS ABOUT A PEER'S QUESTION THAN A STRANGER'S / CẢM THẤY TÒ MÒ HƠN VỀ CÂU HỎI CỦA MỘT ĐỒNG NGHIỆP HƠN LÀ CỦA MỘT NGƯỜI LẠ</w:t>
      </w:r>
    </w:p>
    <w:p>
      <w:pPr>
        <w:keepLines/>
        <w:spacing w:line="276" w:lineRule="auto" w:after="60"/>
      </w:pPr>
      <w:r>
        <w:rPr>
          <w:rFonts w:ascii="Arial" w:hAnsi="Arial" w:eastAsia="Arial"/>
          <w:b/>
          <w:sz w:val="22"/>
        </w:rPr>
        <w:t xml:space="preserve">Task line 1: </w:t>
      </w:r>
      <w:r>
        <w:rPr>
          <w:rFonts w:ascii="Arial" w:hAnsi="Arial" w:eastAsia="Arial"/>
          <w:sz w:val="22"/>
        </w:rPr>
        <w:t>Signal an unexpected format shift, introducing a question from a fellow panellist./Báo hiệu một sự thay đổi định dạng bất ngờ, giới thiệu một câu hỏi từ một đồng diễn giả.</w:t>
      </w:r>
    </w:p>
    <w:p>
      <w:pPr>
        <w:keepLines/>
        <w:spacing w:line="276" w:lineRule="auto" w:after="60"/>
      </w:pPr>
      <w:r>
        <w:rPr>
          <w:rFonts w:ascii="Arial" w:hAnsi="Arial" w:eastAsia="Arial"/>
          <w:b/>
          <w:sz w:val="22"/>
        </w:rPr>
        <w:t xml:space="preserve">Task line 2: </w:t>
      </w:r>
      <w:r>
        <w:rPr>
          <w:rFonts w:ascii="Arial" w:hAnsi="Arial" w:eastAsia="Arial"/>
          <w:sz w:val="22"/>
        </w:rPr>
        <w:t>Accept readily, expressing genuine curiosity distinctly stronger than the earlier audience question evoked./Chấp nhận sẵn sàng, bày tỏ sự tò mò chân thực rõ ràng mạnh hơn câu hỏi khán giả trước đó đã gợi lên.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from an informed peer carries a different, often more interesting kind of challenge than one from the general audience./Nhận diện rằng một câu hỏi từ một đồng nghiệp am hiểu mang một loại thử thách khác, thường thú vị hơn so với một câu hỏi từ khán giả nói chung.</w:t>
      </w:r>
    </w:p>
    <w:p>
      <w:pPr>
        <w:keepLines/>
        <w:spacing w:line="276" w:lineRule="auto" w:after="60"/>
      </w:pPr>
      <w:r>
        <w:rPr>
          <w:rFonts w:ascii="Arial" w:hAnsi="Arial" w:eastAsia="Arial"/>
          <w:b/>
          <w:sz w:val="22"/>
        </w:rPr>
        <w:t xml:space="preserve">Task line 4: </w:t>
      </w:r>
      <w:r>
        <w:rPr>
          <w:rFonts w:ascii="Arial" w:hAnsi="Arial" w:eastAsia="Arial"/>
          <w:sz w:val="22"/>
        </w:rPr>
        <w:t>Record this heightened curiosity as evidence of genuine engagement rather than mere endurance of the panel format./Ghi nhận sự tò mò được nâng cao này là bằng chứng của sự tham gia chân thực thay vì chỉ sự chịu đựng định dạng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degrees of genuine curiosity across different question sources reveals authentic engagement, not performed enthusiasm./Nhận diện rằng việc phân biệt mức độ tò mò chân thực trên các nguồn câu hỏi khác nhau tiết lộ sự tham gia chân thực, không phải sự nhiệt tình được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heightened peer curiosity connects directly back to the earlier private admission of genuinely enjoying this part of the day./Nhận diện rằng sự tò mò đồng nghiệp được nâng cao này kết nối trực tiếp trở lại với sự thừa nhận riêng tư trước đó về việc thực sự tận hưởng phần này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notice and admit feeling more genuinely curious about a peer panellist's question than a general audience question, a subtle but real distinction./Trung thực nhận thấy và thừa nhận cảm thấy tò mò chân thực hơn về câu hỏi của một đồng diễn giả so với câu hỏi khán giả chung, một sự phân biệt tinh tế nhưng thật.</w:t>
      </w:r>
    </w:p>
    <w:p>
      <w:pPr>
        <w:keepLines/>
        <w:spacing w:line="276" w:lineRule="auto" w:after="60"/>
      </w:pPr>
      <w:r>
        <w:rPr>
          <w:rFonts w:ascii="Arial" w:hAnsi="Arial" w:eastAsia="Arial"/>
          <w:b/>
          <w:sz w:val="22"/>
        </w:rPr>
        <w:t xml:space="preserve">Panel Moderator: </w:t>
      </w:r>
      <w:r>
        <w:rPr>
          <w:rFonts w:ascii="Arial" w:hAnsi="Arial" w:eastAsia="Arial"/>
          <w:sz w:val="22"/>
        </w:rPr>
        <w:t>Tony, do you think today's panel changed how you'll prepare for the next one?/Tony, anh nghĩ buổi tọa đàm hôm nay có thay đổi cách anh chuẩn bị cho buổi tiếp theo không?</w:t>
      </w:r>
    </w:p>
    <w:p>
      <w:pPr>
        <w:keepLines/>
        <w:spacing w:line="276" w:lineRule="auto" w:after="60"/>
      </w:pPr>
      <w:r>
        <w:rPr>
          <w:rFonts w:ascii="Arial" w:hAnsi="Arial" w:eastAsia="Arial"/>
          <w:b/>
          <w:sz w:val="22"/>
        </w:rPr>
        <w:t xml:space="preserve">Tony: </w:t>
      </w:r>
      <w:r>
        <w:rPr>
          <w:rFonts w:ascii="Arial" w:hAnsi="Arial" w:eastAsia="Arial"/>
          <w:sz w:val="22"/>
        </w:rPr>
        <w:t>It will, I came in over-preparing for questions and under-preparing for how much I'd actually enjoy the exchange itself./Nó sẽ vậy, tôi đến với sự chuẩn bị quá mức cho các câu hỏi và chuẩn bị chưa đủ cho việc tôi sẽ thực sự tận hưởng chính cuộc trao đổi này nhiều đến mức nào.</w:t>
      </w:r>
    </w:p>
    <w:p>
      <w:pPr>
        <w:keepLines/>
        <w:spacing w:line="276" w:lineRule="auto" w:after="60"/>
      </w:pPr>
      <w:r>
        <w:rPr>
          <w:rFonts w:ascii="Arial" w:hAnsi="Arial" w:eastAsia="Arial"/>
          <w:b/>
          <w:sz w:val="22"/>
        </w:rPr>
        <w:t>REALISING PREPARATION FOCUSED ON THE WRONG THING ENTIRELY / NHẬN RA SỰ CHUẨN BỊ TẬP TRUNG VÀO ĐIỀU HOÀN TOÀN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whether the day's experience will change future preparation habits./Hỏi một câu hỏi mang tính suy ngẫm về việc liệu trải nghiệm của ngày có thay đổi thói quen chuẩn bị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identifying a specific mismatch between what was over-prepared and what was actually under-prepared./Xác nhận một sự thay đổi chân thực, xác định một sự không khớp cụ thể giữa điều đã chuẩn bị quá mức và điều thực sự chưa được chuẩn bị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preparation aimed entirely at content can miss the emotional dimension of an experience altogether./Nhận diện rằng sự chuẩn bị nhắm hoàn toàn vào nội dung có thể bỏ lỡ hoàn toàn chiều kích cảm xúc của một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the most actionable lesson for future public appearances./Ghi nhận nhận thức này là bài học có thể hành động được nhất cho các buổi xuất hiện công khai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emotional readiness, not just content readiness, deserves equal deliberate preparation before a public event./Nhận diện rằng sự sẵn sàng cảm xúc, không chỉ sự sẵn sàng nội dung, xứng đáng sự chuẩn bị có chủ đích ngang bằng trước một sự kiện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realisation only became visible in hindsight, after the actual enjoyment had already been experienced./Nhận diện rằng nhận thức cụ thể này chỉ trở nên thấy được khi nhìn lại, sau khi sự tận hưởng thực tế đã được trải nghiệm.</w:t>
      </w:r>
    </w:p>
    <w:p>
      <w:pPr>
        <w:keepLines/>
        <w:spacing w:line="276" w:lineRule="auto" w:after="60"/>
      </w:pPr>
      <w:r>
        <w:rPr>
          <w:rFonts w:ascii="Arial" w:hAnsi="Arial" w:eastAsia="Arial"/>
          <w:b/>
          <w:sz w:val="22"/>
        </w:rPr>
        <w:t xml:space="preserve">Task line 7: </w:t>
      </w:r>
      <w:r>
        <w:rPr>
          <w:rFonts w:ascii="Arial" w:hAnsi="Arial" w:eastAsia="Arial"/>
          <w:sz w:val="22"/>
        </w:rPr>
        <w:t>Realise, in hindsight, that preparation was aimed entirely at content readiness while completely missing the emotional dimension of the experience./Nhận ra, khi nhìn lại, rằng sự chuẩn bị được nhắm hoàn toàn vào sự sẵn sàng nội dung trong khi hoàn toàn bỏ lỡ chiều kích cảm xúc của trải nghiệm.</w:t>
      </w:r>
    </w:p>
    <w:p>
      <w:pPr>
        <w:keepLines/>
        <w:spacing w:line="276" w:lineRule="auto" w:after="60"/>
      </w:pPr>
      <w:r>
        <w:rPr>
          <w:rFonts w:ascii="Arial" w:hAnsi="Arial" w:eastAsia="Arial"/>
          <w:b/>
          <w:sz w:val="22"/>
        </w:rPr>
        <w:t xml:space="preserve">Tony: </w:t>
      </w:r>
      <w:r>
        <w:rPr>
          <w:rFonts w:ascii="Arial" w:hAnsi="Arial" w:eastAsia="Arial"/>
          <w:sz w:val="22"/>
        </w:rPr>
        <w:t>Today closes with a skeptical question answered so well the room actually leaned in for one more, and I didn't want it to end./Hôm nay kết thúc với một câu hỏi hoài nghi được trả lời tốt đến mức cả căn phòng thực sự nghiêng người tới để nghe thêm một câu nữa, và anh không muốn nó kết thúc.</w:t>
      </w:r>
    </w:p>
    <w:p>
      <w:pPr>
        <w:pStyle w:val="Heading2"/>
      </w:pPr>
      <w:r>
        <w:rPr>
          <w:rFonts w:ascii="Arial" w:hAnsi="Arial" w:eastAsia="Arial"/>
          <w:b/>
          <w:sz w:val="26"/>
        </w:rPr>
        <w:t>NGÀY 6: Phản hồi từ Karen sau buổi tọa đàm</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panel answer about the sixty-day forward-buy was excellent./Tony, câu trả lời tọa đàm về sáu mươi ngày mua trước đó tuyệt vời lắm.</w:t>
      </w:r>
    </w:p>
    <w:p>
      <w:pPr>
        <w:keepLines/>
        <w:spacing w:line="276" w:lineRule="auto" w:after="60"/>
      </w:pPr>
      <w:r>
        <w:rPr>
          <w:rFonts w:ascii="Arial" w:hAnsi="Arial" w:eastAsia="Arial"/>
          <w:b/>
          <w:sz w:val="22"/>
        </w:rPr>
        <w:t xml:space="preserve">Tony: </w:t>
      </w:r>
      <w:r>
        <w:rPr>
          <w:rFonts w:ascii="Arial" w:hAnsi="Arial" w:eastAsia="Arial"/>
          <w:sz w:val="22"/>
        </w:rPr>
        <w:t>Thank you, I just used the real number instead of trying to sound impressive./Cảm ơn chị, em chỉ dùng con số thật thay vì cố nghe cho ấn tượng.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landed, real numbers always beat polished slogans./Đó chính xác là lý do nó có sức nặng, số liệu thật luôn thắng khẩu hiệu bóng bẩy.</w:t>
      </w:r>
    </w:p>
    <w:p>
      <w:pPr>
        <w:keepLines/>
        <w:spacing w:line="276" w:lineRule="auto" w:after="60"/>
      </w:pPr>
      <w:r>
        <w:rPr>
          <w:rFonts w:ascii="Arial" w:hAnsi="Arial" w:eastAsia="Arial"/>
          <w:b/>
          <w:sz w:val="22"/>
        </w:rPr>
        <w:t xml:space="preserve">Tony: </w:t>
      </w:r>
      <w:r>
        <w:rPr>
          <w:rFonts w:ascii="Arial" w:hAnsi="Arial" w:eastAsia="Arial"/>
          <w:sz w:val="22"/>
        </w:rPr>
        <w:t>A journalist also quoted me directly, I should probably see what she publishes./Một phóng viên cũng trích dẫn trực tiếp lời em, chắc em nên xem chị ấy đăng gì.</w:t>
      </w:r>
    </w:p>
    <w:p>
      <w:pPr>
        <w:keepLines/>
        <w:spacing w:line="276" w:lineRule="auto" w:after="60"/>
      </w:pPr>
      <w:r>
        <w:rPr>
          <w:rFonts w:ascii="Arial" w:hAnsi="Arial" w:eastAsia="Arial"/>
          <w:b/>
          <w:sz w:val="22"/>
        </w:rPr>
        <w:t>DEBRIEFING THE VALUE OF A DAY SPENT REPRESENTING THE COMPANY / RÀ SOÁT LẠI GIÁ TRỊ CỦA MỘT NGÀY DÀNH ĐỂ ĐẠI DIỆN CHO CÔNG TY</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praise for a particular public moment./Đưa ra lời khen cụ thể, chân thực cho một khoảnh khắc công khai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naming the actual technique behind the success./Đón nhận lời khen đó trong khi nêu tên kỹ thuật thực sự đằng sau thành công.</w:t>
      </w:r>
    </w:p>
    <w:p>
      <w:pPr>
        <w:keepLines/>
        <w:spacing w:line="276" w:lineRule="auto" w:after="60"/>
      </w:pPr>
      <w:r>
        <w:rPr>
          <w:rFonts w:ascii="Arial" w:hAnsi="Arial" w:eastAsia="Arial"/>
          <w:b/>
          <w:sz w:val="22"/>
        </w:rPr>
        <w:t xml:space="preserve">Task line 3: </w:t>
      </w:r>
      <w:r>
        <w:rPr>
          <w:rFonts w:ascii="Arial" w:hAnsi="Arial" w:eastAsia="Arial"/>
          <w:sz w:val="22"/>
        </w:rPr>
        <w:t>Confirm and generalise the technique into a broader communication principle./Xác nhận và tổng quát hóa kỹ thuật đó thành một nguyên tắc giao tiếp rộng hơn.</w:t>
      </w:r>
    </w:p>
    <w:p>
      <w:pPr>
        <w:keepLines/>
        <w:spacing w:line="276" w:lineRule="auto" w:after="60"/>
      </w:pPr>
      <w:r>
        <w:rPr>
          <w:rFonts w:ascii="Arial" w:hAnsi="Arial" w:eastAsia="Arial"/>
          <w:b/>
          <w:sz w:val="22"/>
        </w:rPr>
        <w:t xml:space="preserve">Task line 4: </w:t>
      </w:r>
      <w:r>
        <w:rPr>
          <w:rFonts w:ascii="Arial" w:hAnsi="Arial" w:eastAsia="Arial"/>
          <w:sz w:val="22"/>
        </w:rPr>
        <w:t>Mention an unresolved loose end from earlier in the day needing follow-up./Nhắc đến một đầu mối chưa được giải quyết từ trước đó trong ngày cần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debriefing a public representation day with a senior leader reinforces which specific techniques actually worked./Nhận diện rằng việc rà soát lại một ngày đại diện công khai với một lãnh đạo cấp cao củng cố kỹ thuật cụ thể nào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converting a single day's success into a repeatable, generalisable principle./Ghi nhận buổi rà soát này là chuyển đổi thành công của một ngày đơn lẻ thành một nguyên tắc có thể lặp lại, tổng quát hóa được.</w:t>
      </w:r>
    </w:p>
    <w:p>
      <w:pPr>
        <w:keepLines/>
        <w:spacing w:line="276" w:lineRule="auto" w:after="60"/>
      </w:pPr>
      <w:r>
        <w:rPr>
          <w:rFonts w:ascii="Arial" w:hAnsi="Arial" w:eastAsia="Arial"/>
          <w:b/>
          <w:sz w:val="22"/>
        </w:rPr>
        <w:t xml:space="preserve">Task line 7: </w:t>
      </w:r>
      <w:r>
        <w:rPr>
          <w:rFonts w:ascii="Arial" w:hAnsi="Arial" w:eastAsia="Arial"/>
          <w:sz w:val="22"/>
        </w:rPr>
        <w:t>Debrief a day spent publicly representing the company with a senior leader, converting a specific success into a generalisable, repeatable principle./Rà soát lại một ngày dành để đại diện công khai cho công ty với một lãnh đạo cấp cao, chuyển đổi một thành công cụ thể thành một nguyên tắc có thể tổng quát hóa, lặp lại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Would you represent us at next year's show as well?/Em có muốn đại diện bên mình ở hội chợ năm sau nữa không?</w:t>
      </w:r>
    </w:p>
    <w:p>
      <w:pPr>
        <w:keepLines/>
        <w:spacing w:line="276" w:lineRule="auto" w:after="60"/>
      </w:pPr>
      <w:r>
        <w:rPr>
          <w:rFonts w:ascii="Arial" w:hAnsi="Arial" w:eastAsia="Arial"/>
          <w:b/>
          <w:sz w:val="22"/>
        </w:rPr>
        <w:t xml:space="preserve">Tony: </w:t>
      </w:r>
      <w:r>
        <w:rPr>
          <w:rFonts w:ascii="Arial" w:hAnsi="Arial" w:eastAsia="Arial"/>
          <w:sz w:val="22"/>
        </w:rPr>
        <w:t>Yes, I think I actually enjoyed today more than I expected to./Có, em nghĩ em thực sự thích hôm nay hơn cả những gì em nghĩ trước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 kind of genuine enjoyment is hard to fake in front of an audience./Tốt, loại tận hưởng chân thực đó khó giả vờ được trước một khán giả.</w:t>
      </w:r>
    </w:p>
    <w:p>
      <w:pPr>
        <w:keepLines/>
        <w:spacing w:line="276" w:lineRule="auto" w:after="60"/>
      </w:pPr>
      <w:r>
        <w:rPr>
          <w:rFonts w:ascii="Arial" w:hAnsi="Arial" w:eastAsia="Arial"/>
          <w:b/>
          <w:sz w:val="22"/>
        </w:rPr>
        <w:t>BEING ASKED BACK BASED ON GENUINE ENJOYMENT, NOT JUST COMPETENCE / ĐƯỢC MỜI LẠI DỰA TRÊN SỰ TẬN HƯỞNG CHÂN THỰC, KHÔNG CHỈ NĂNG LỰC</w:t>
      </w:r>
    </w:p>
    <w:p>
      <w:pPr>
        <w:keepLines/>
        <w:spacing w:line="276" w:lineRule="auto" w:after="60"/>
      </w:pPr>
      <w:r>
        <w:rPr>
          <w:rFonts w:ascii="Arial" w:hAnsi="Arial" w:eastAsia="Arial"/>
          <w:b/>
          <w:sz w:val="22"/>
        </w:rPr>
        <w:t xml:space="preserve">Task line 1: </w:t>
      </w:r>
      <w:r>
        <w:rPr>
          <w:rFonts w:ascii="Arial" w:hAnsi="Arial" w:eastAsia="Arial"/>
          <w:sz w:val="22"/>
        </w:rPr>
        <w:t>Extend an invitation for a repeated future public role./Mở rộng một lời mời cho một vai trò công khai tương lai lặp lại.</w:t>
      </w:r>
    </w:p>
    <w:p>
      <w:pPr>
        <w:keepLines/>
        <w:spacing w:line="276" w:lineRule="auto" w:after="60"/>
      </w:pPr>
      <w:r>
        <w:rPr>
          <w:rFonts w:ascii="Arial" w:hAnsi="Arial" w:eastAsia="Arial"/>
          <w:b/>
          <w:sz w:val="22"/>
        </w:rPr>
        <w:t xml:space="preserve">Task line 2: </w:t>
      </w:r>
      <w:r>
        <w:rPr>
          <w:rFonts w:ascii="Arial" w:hAnsi="Arial" w:eastAsia="Arial"/>
          <w:sz w:val="22"/>
        </w:rPr>
        <w:t>Accept honestly, revealing a genuine, unexpected personal preference discovered that day./Chấp nhận một cách trung thực, tiết lộ một sự ưu tiên cá nhân chân thực, bất ngờ được khám phá ngày hôm đó.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enjoyment, distinct from mere competence, is visible to an audience and worth naming explicitly./Nhận diện rằng sự tận hưởng chân thực, khác biệt với năng lực đơn thuần, có thể thấy được với một khán giả và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confirming that public representation could become a genuine, sustained part of the role, not a one-off duty./Ghi nhận trao đổi này là xác nhận rằng việc đại diện công khai có thể trở thành một phần chân thực, bền vững của vai trò, không phải một nghĩa vụ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authentic enjoyment of a public role is a genuine competitive advantage, not merely a pleasant bonus./Nhận diện rằng sự tận hưởng chân thực của một vai trò công khai là một lợi thế cạnh tranh thực sự, không chỉ một phần thưởng dễ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noticing genuine enjoyment, not just performance quality, signals a deeper kind of trust being extended./Nhận diện rằng một lãnh đạo để ý sự tận hưởng chân thực, không chỉ chất lượng trình diễn, báo hiệu một loại lòng tin sâu sắc hơn đang được trao.</w:t>
      </w:r>
    </w:p>
    <w:p>
      <w:pPr>
        <w:keepLines/>
        <w:spacing w:line="276" w:lineRule="auto" w:after="60"/>
      </w:pPr>
      <w:r>
        <w:rPr>
          <w:rFonts w:ascii="Arial" w:hAnsi="Arial" w:eastAsia="Arial"/>
          <w:b/>
          <w:sz w:val="22"/>
        </w:rPr>
        <w:t xml:space="preserve">Task line 7: </w:t>
      </w:r>
      <w:r>
        <w:rPr>
          <w:rFonts w:ascii="Arial" w:hAnsi="Arial" w:eastAsia="Arial"/>
          <w:sz w:val="22"/>
        </w:rPr>
        <w:t>Be invited back for a future public role based on visibly genuine enjoyment, not competence alone, recognising authenticity as its own credential./Được mời lại cho một vai trò công khai tương lai dựa trên sự tận hưởng chân thực có thể thấy được, không chỉ năng lực đơn thuần, nhận diện tính chân thực là một chứng chỉ riêng của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be honest, was there a moment today you wished you could take back?/Tony, thành thật đi, có khoảnh khắc nào hôm nay em ước mình có thể rút lại không?</w:t>
      </w:r>
    </w:p>
    <w:p>
      <w:pPr>
        <w:keepLines/>
        <w:spacing w:line="276" w:lineRule="auto" w:after="60"/>
      </w:pPr>
      <w:r>
        <w:rPr>
          <w:rFonts w:ascii="Arial" w:hAnsi="Arial" w:eastAsia="Arial"/>
          <w:b/>
          <w:sz w:val="22"/>
        </w:rPr>
        <w:t xml:space="preserve">Tony: </w:t>
      </w:r>
      <w:r>
        <w:rPr>
          <w:rFonts w:ascii="Arial" w:hAnsi="Arial" w:eastAsia="Arial"/>
          <w:sz w:val="22"/>
        </w:rPr>
        <w:t>One, briefly, telling Jenny it "came closer than I'd like to admit" on the record, I second-guessed that for about an hour afterward./Một lần, thoáng qua, nói với chị Jenny nó "đến gần hơn tôi muốn thừa nhận" chính thức, em nghi ngờ lại điều đó khoảng một giờ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And now, looking back?/Và giờ, nhìn lại?</w:t>
      </w:r>
    </w:p>
    <w:p>
      <w:pPr>
        <w:keepLines/>
        <w:spacing w:line="276" w:lineRule="auto" w:after="60"/>
      </w:pPr>
      <w:r>
        <w:rPr>
          <w:rFonts w:ascii="Arial" w:hAnsi="Arial" w:eastAsia="Arial"/>
          <w:b/>
          <w:sz w:val="22"/>
        </w:rPr>
        <w:t xml:space="preserve">Tony: </w:t>
      </w:r>
      <w:r>
        <w:rPr>
          <w:rFonts w:ascii="Arial" w:hAnsi="Arial" w:eastAsia="Arial"/>
          <w:sz w:val="22"/>
        </w:rPr>
        <w:t>Now I think it was the most honest thing I said all day, and honestly probably the reason the quote worked as well as it did./Giờ em nghĩ đó là điều trung thực nhất em nói cả ngày, và thành thật thì có lẽ là lý do câu trích dẫn đó hiệu quả như vậy.</w:t>
      </w:r>
    </w:p>
    <w:p>
      <w:pPr>
        <w:keepLines/>
        <w:spacing w:line="276" w:lineRule="auto" w:after="60"/>
      </w:pPr>
      <w:r>
        <w:rPr>
          <w:rFonts w:ascii="Arial" w:hAnsi="Arial" w:eastAsia="Arial"/>
          <w:b/>
          <w:sz w:val="22"/>
        </w:rPr>
        <w:t>REVISITING A MOMENT OF SELF-DOUBT AND FINDING IT WAS ACTUALLY THE RIGHT CALL / XEM LẠI MỘT KHOẢNH KHẮC TỰ NGHI NGỜ VÀ NHẬN RA NÓ THỰC RA LÀ QUYẾT ĐỊNH ĐÚNG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reflection on regret./Hỏi một câu hỏi trực tiếp, trung thực mời gọi sự suy ngẫm chân thực về sự hối tiếc.</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moment of doubt, naming the exact statement and the duration of the second-guessing./Xác định một khoảnh khắc nghi ngờ cụ thể, nêu tên tuyên bố chính xác và khoảng thời gian của sự nghi ngờ lại.</w:t>
      </w:r>
    </w:p>
    <w:p>
      <w:pPr>
        <w:keepLines/>
        <w:spacing w:line="276" w:lineRule="auto" w:after="60"/>
      </w:pPr>
      <w:r>
        <w:rPr>
          <w:rFonts w:ascii="Arial" w:hAnsi="Arial" w:eastAsia="Arial"/>
          <w:b/>
          <w:sz w:val="22"/>
        </w:rPr>
        <w:t xml:space="preserve">Task line 3: </w:t>
      </w:r>
      <w:r>
        <w:rPr>
          <w:rFonts w:ascii="Arial" w:hAnsi="Arial" w:eastAsia="Arial"/>
          <w:sz w:val="22"/>
        </w:rPr>
        <w:t>Ask for the current, retrospective assessment of that same moment./Hỏi xin đánh giá hiện tại, hồi tố của chính khoảnh khắc đó.</w:t>
      </w:r>
    </w:p>
    <w:p>
      <w:pPr>
        <w:keepLines/>
        <w:spacing w:line="276" w:lineRule="auto" w:after="60"/>
      </w:pPr>
      <w:r>
        <w:rPr>
          <w:rFonts w:ascii="Arial" w:hAnsi="Arial" w:eastAsia="Arial"/>
          <w:b/>
          <w:sz w:val="22"/>
        </w:rPr>
        <w:t xml:space="preserve">Task line 4: </w:t>
      </w:r>
      <w:r>
        <w:rPr>
          <w:rFonts w:ascii="Arial" w:hAnsi="Arial" w:eastAsia="Arial"/>
          <w:sz w:val="22"/>
        </w:rPr>
        <w:t>Reassess the moment positively, connecting its honesty directly to its persuasive success./Đánh giá lại khoảnh khắc đó một cách tích cực, kết nối trực tiếp sự trung thực của nó với thành công thuyết phục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moment of genuine self-doubt in real time can, in hindsight, turn out to have been exactly the right instinct./Nhận diện rằng một khoảnh khắc tự nghi ngờ chân thực theo thời gian thực có thể, khi nhìn lại, hóa ra chính xác là bản năng đúng.</w:t>
      </w:r>
    </w:p>
    <w:p>
      <w:pPr>
        <w:keepLines/>
        <w:spacing w:line="276" w:lineRule="auto" w:after="60"/>
      </w:pPr>
      <w:r>
        <w:rPr>
          <w:rFonts w:ascii="Arial" w:hAnsi="Arial" w:eastAsia="Arial"/>
          <w:b/>
          <w:sz w:val="22"/>
        </w:rPr>
        <w:t xml:space="preserve">Task line 6: </w:t>
      </w:r>
      <w:r>
        <w:rPr>
          <w:rFonts w:ascii="Arial" w:hAnsi="Arial" w:eastAsia="Arial"/>
          <w:sz w:val="22"/>
        </w:rPr>
        <w:t>Record this retrospective reassessment as closing the emotional loop opened during the press interview earlier that day./Ghi nhận sự đánh giá lại hồi tố này là khép lại vòng lặp cảm xúc được mở trong buổi phỏng vấn báo chí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Revisit a moment of genuine real-time self-doubt and, upon reflection, recognise it as the most honest and effective choice of the entire day./Xem lại một khoảnh khắc tự nghi ngờ chân thực theo thời gian thực và, khi suy ngẫm, nhận diện nó là lựa chọn trung thực và hiệu quả nhất của cả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I'll be direct, I've been quietly evaluating you for something bigger than a booth appearance, this was part of that./Tony, tôi sẽ nói thẳng, tôi đã âm thầm đánh giá em cho điều gì đó lớn hơn một buổi xuất hiện gian hàng, đây là một phần của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telling me directly instead of letting me find out later./Em trân trọng việc chị nói với em trực tiếp thay vì để em biết sau này.</w:t>
      </w:r>
    </w:p>
    <w:p>
      <w:pPr>
        <w:keepLines/>
        <w:spacing w:line="276" w:lineRule="auto" w:after="60"/>
      </w:pPr>
      <w:r>
        <w:rPr>
          <w:rFonts w:ascii="Arial" w:hAnsi="Arial" w:eastAsia="Arial"/>
          <w:b/>
          <w:sz w:val="22"/>
        </w:rPr>
        <w:t>LEARNING A DAY WAS ALSO A QUIET EVALUATION FOR SOMETHING LARGER / BIẾT ĐƯỢC MỘT NGÀY CŨNG LÀ MỘT SỰ ĐÁNH GIÁ ÂM THẦM CHO ĐIỀU GÌ ĐÓ LỚN HƠN</w:t>
      </w:r>
    </w:p>
    <w:p>
      <w:pPr>
        <w:keepLines/>
        <w:spacing w:line="276" w:lineRule="auto" w:after="60"/>
      </w:pPr>
      <w:r>
        <w:rPr>
          <w:rFonts w:ascii="Arial" w:hAnsi="Arial" w:eastAsia="Arial"/>
          <w:b/>
          <w:sz w:val="22"/>
        </w:rPr>
        <w:t xml:space="preserve">Task line 1: </w:t>
      </w:r>
      <w:r>
        <w:rPr>
          <w:rFonts w:ascii="Arial" w:hAnsi="Arial" w:eastAsia="Arial"/>
          <w:sz w:val="22"/>
        </w:rPr>
        <w:t>Reveal directly that a seemingly routine day carried a hidden, larger evaluative purpose./Tiết lộ trực tiếp rằng một ngày có vẻ thường lệ mang một mục đích đánh giá ẩn giấu, lớn hơn.</w:t>
      </w:r>
    </w:p>
    <w:p>
      <w:pPr>
        <w:keepLines/>
        <w:spacing w:line="276" w:lineRule="auto" w:after="60"/>
      </w:pPr>
      <w:r>
        <w:rPr>
          <w:rFonts w:ascii="Arial" w:hAnsi="Arial" w:eastAsia="Arial"/>
          <w:b/>
          <w:sz w:val="22"/>
        </w:rPr>
        <w:t xml:space="preserve">Task line 2: </w:t>
      </w:r>
      <w:r>
        <w:rPr>
          <w:rFonts w:ascii="Arial" w:hAnsi="Arial" w:eastAsia="Arial"/>
          <w:sz w:val="22"/>
        </w:rPr>
        <w:t>Receive the revelation calmly, appreciating the directness of the disclosure itself./Nhận sự tiết lộ đó một cách bình tĩnh, trân trọng sự thẳng thắn của chính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told about a hidden evaluation directly, rather than discovering it later, is itself consistent with the day's broader honesty theme./Nhận diện rằng việc được nói về một sự đánh giá ẩn giấu trực tiếp, thay vì phát hiện nó sau này, tự nó nhất quán với chủ đề trung thực rộng hơn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week's significance beyond a single trade show appearance./Ghi nhận sự tiết lộ này là tái định khung ý nghĩa của cả tuần vượt ra ngoài một lần xuất hiện hội chợ thương mại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disclose a hidden evaluative process reflects the same transparency principle being tested throughout the day./Nhận diện rằng sự sẵn lòng của một lãnh đạo tiết lộ một quy trình đánh giá ẩn giấu phản ánh chính nguyên tắc minh bạch đang được kiểm chứng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revelation retroactively raises the stakes of every interaction described throughout the entire lesson./Nhận diện rằng sự tiết lộ khép lại này hồi tố nâng cao rủi ro của mọi sự tương tác được mô tả suốt cả bài học.</w:t>
      </w:r>
    </w:p>
    <w:p>
      <w:pPr>
        <w:keepLines/>
        <w:spacing w:line="276" w:lineRule="auto" w:after="60"/>
      </w:pPr>
      <w:r>
        <w:rPr>
          <w:rFonts w:ascii="Arial" w:hAnsi="Arial" w:eastAsia="Arial"/>
          <w:b/>
          <w:sz w:val="22"/>
        </w:rPr>
        <w:t xml:space="preserve">Task line 7: </w:t>
      </w:r>
      <w:r>
        <w:rPr>
          <w:rFonts w:ascii="Arial" w:hAnsi="Arial" w:eastAsia="Arial"/>
          <w:sz w:val="22"/>
        </w:rPr>
        <w:t>Learn directly, rather than discover later, that an apparently routine public day was also a quiet evaluation for a larger future opportunity./Biết trực tiếp, thay vì phát hiện sau này, rằng một ngày công khai có vẻ thường lệ cũng là một sự đánh giá âm thầm cho một cơ hội tương lai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competitor conversation, Alan, did that feel adversarial to you at any point?/Tony, cuộc trò chuyện với đối thủ, anh Alan, điều đó có cảm thấy đối đầu với em vào lúc nào không?</w:t>
      </w:r>
    </w:p>
    <w:p>
      <w:pPr>
        <w:keepLines/>
        <w:spacing w:line="276" w:lineRule="auto" w:after="60"/>
      </w:pPr>
      <w:r>
        <w:rPr>
          <w:rFonts w:ascii="Arial" w:hAnsi="Arial" w:eastAsia="Arial"/>
          <w:b/>
          <w:sz w:val="22"/>
        </w:rPr>
        <w:t xml:space="preserve">Tony: </w:t>
      </w:r>
      <w:r>
        <w:rPr>
          <w:rFonts w:ascii="Arial" w:hAnsi="Arial" w:eastAsia="Arial"/>
          <w:sz w:val="22"/>
        </w:rPr>
        <w:t>Only for about ten seconds, right when he asked the cost question, after that it actually felt more like meeting a colleague than a competitor./Chỉ khoảng mười giây, ngay khi anh ấy hỏi câu hỏi chi phí, sau đó nó thực ra cảm thấy giống gặp một đồng nghiệp hơn là một đối thủ.</w:t>
      </w:r>
    </w:p>
    <w:p>
      <w:pPr>
        <w:keepLines/>
        <w:spacing w:line="276" w:lineRule="auto" w:after="60"/>
      </w:pPr>
      <w:r>
        <w:rPr>
          <w:rFonts w:ascii="Arial" w:hAnsi="Arial" w:eastAsia="Arial"/>
          <w:b/>
          <w:sz w:val="22"/>
        </w:rPr>
        <w:t xml:space="preserve">Regional VP Supply Chain: </w:t>
      </w:r>
      <w:r>
        <w:rPr>
          <w:rFonts w:ascii="Arial" w:hAnsi="Arial" w:eastAsia="Arial"/>
          <w:sz w:val="22"/>
        </w:rPr>
        <w:t>That's a healthy way for those relationships to go, most people stay guarded the whole conversation./Đó là một cách lành mạnh để những mối quan hệ đó diễn ra, hầu hết người ta giữ thận trọng suốt cả cuộc trò chuyện.</w:t>
      </w:r>
    </w:p>
    <w:p>
      <w:pPr>
        <w:keepLines/>
        <w:spacing w:line="276" w:lineRule="auto" w:after="60"/>
      </w:pPr>
      <w:r>
        <w:rPr>
          <w:rFonts w:ascii="Arial" w:hAnsi="Arial" w:eastAsia="Arial"/>
          <w:b/>
          <w:sz w:val="22"/>
        </w:rPr>
        <w:t>NAMING THE EXACT MOMENT A CONVERSATION SHIFTED FROM GUARDED TO GENUINE / NÊU TÊN KHOẢNH KHẮC CHÍNH XÁC MỘT CUỘC TRÒ CHUYỆN CHUYỂN TỪ THẬN TRỌNG SANG CHÂN THỰC</w:t>
      </w:r>
    </w:p>
    <w:p>
      <w:pPr>
        <w:keepLines/>
        <w:spacing w:line="276" w:lineRule="auto" w:after="60"/>
      </w:pPr>
      <w:r>
        <w:rPr>
          <w:rFonts w:ascii="Arial" w:hAnsi="Arial" w:eastAsia="Arial"/>
          <w:b/>
          <w:sz w:val="22"/>
        </w:rPr>
        <w:t xml:space="preserve">Task line 1: </w:t>
      </w:r>
      <w:r>
        <w:rPr>
          <w:rFonts w:ascii="Arial" w:hAnsi="Arial" w:eastAsia="Arial"/>
          <w:sz w:val="22"/>
        </w:rPr>
        <w:t>Ask a specific, probing question about the emotional tenor of a particular interaction./Hỏi một câu hỏi cụ thể, sâu sắc về sắc thái cảm xúc của một sự tương tác cụ thể.</w:t>
      </w:r>
    </w:p>
    <w:p>
      <w:pPr>
        <w:keepLines/>
        <w:spacing w:line="276" w:lineRule="auto" w:after="60"/>
      </w:pPr>
      <w:r>
        <w:rPr>
          <w:rFonts w:ascii="Arial" w:hAnsi="Arial" w:eastAsia="Arial"/>
          <w:b/>
          <w:sz w:val="22"/>
        </w:rPr>
        <w:t xml:space="preserve">Task line 2: </w:t>
      </w:r>
      <w:r>
        <w:rPr>
          <w:rFonts w:ascii="Arial" w:hAnsi="Arial" w:eastAsia="Arial"/>
          <w:sz w:val="22"/>
        </w:rPr>
        <w:t>Pinpoint the exact, brief duration of tension and the moment it dissolved into something warmer./Xác định chính xác khoảng thời gian ngắn của sự căng thẳng và khoảnh khắc nó tan biến thành điều gì đó ấm áp hơn.</w:t>
      </w:r>
    </w:p>
    <w:p>
      <w:pPr>
        <w:keepLines/>
        <w:spacing w:line="276" w:lineRule="auto" w:after="60"/>
      </w:pPr>
      <w:r>
        <w:rPr>
          <w:rFonts w:ascii="Arial" w:hAnsi="Arial" w:eastAsia="Arial"/>
          <w:b/>
          <w:sz w:val="22"/>
        </w:rPr>
        <w:t xml:space="preserve">Task line 3: </w:t>
      </w:r>
      <w:r>
        <w:rPr>
          <w:rFonts w:ascii="Arial" w:hAnsi="Arial" w:eastAsia="Arial"/>
          <w:sz w:val="22"/>
        </w:rPr>
        <w:t>Confirm this outcome as unusually healthy compared to typical competitor interactions./Xác nhận kết quả này bất thường lành mạnh so với các tương tác đối thủ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most competitor interactions remain guarded throughout, making a genuine shift to warmth notably rare./Nhận diện rằng hầu hết các tương tác đối thủ vẫn thận trọng suốt, khiến một sự chuyển đổi chân thực sang sự ấm áp đáng chú ý hiếm hoi.</w:t>
      </w:r>
    </w:p>
    <w:p>
      <w:pPr>
        <w:keepLines/>
        <w:spacing w:line="276" w:lineRule="auto" w:after="60"/>
      </w:pPr>
      <w:r>
        <w:rPr>
          <w:rFonts w:ascii="Arial" w:hAnsi="Arial" w:eastAsia="Arial"/>
          <w:b/>
          <w:sz w:val="22"/>
        </w:rPr>
        <w:t xml:space="preserve">Task line 5: </w:t>
      </w:r>
      <w:r>
        <w:rPr>
          <w:rFonts w:ascii="Arial" w:hAnsi="Arial" w:eastAsia="Arial"/>
          <w:sz w:val="22"/>
        </w:rPr>
        <w:t>Record this precise timing as evidence that the earlier boundary-setting, not evasion, is what actually enabled the warmth that followed./Ghi nhận thời điểm chính xác này là bằng chứng rằng việc thiết lập ranh giới trước đó, không phải sự né tránh, mới thực sự là điều đã cho phép sự ấm áp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pinpointing the exact moment a tone shifts reveals more about what actually works in difficult conversations than a vague overall impression would./Nhận diện rằng việc xác định chính xác khoảnh khắc một tông thay đổi tiết lộ nhiều hơn về điều thực sự hiệu quả trong các cuộc trò chuyện khó khăn so với một ấn tượng tổng thể mơ hồ.</w:t>
      </w:r>
    </w:p>
    <w:p>
      <w:pPr>
        <w:keepLines/>
        <w:spacing w:line="276" w:lineRule="auto" w:after="60"/>
      </w:pPr>
      <w:r>
        <w:rPr>
          <w:rFonts w:ascii="Arial" w:hAnsi="Arial" w:eastAsia="Arial"/>
          <w:b/>
          <w:sz w:val="22"/>
        </w:rPr>
        <w:t xml:space="preserve">Task line 7: </w:t>
      </w:r>
      <w:r>
        <w:rPr>
          <w:rFonts w:ascii="Arial" w:hAnsi="Arial" w:eastAsia="Arial"/>
          <w:sz w:val="22"/>
        </w:rPr>
        <w:t>Precisely name the exact, brief moment a competitor conversation shifted from guarded tension to genuine warmth, crediting the earlier clean refusal for enabling it./Nêu tên chính xác khoảnh khắc ngắn ngủi một cuộc trò chuyện với đối thủ chuyển từ sự căng thẳng thận trọng sang sự ấm áp chân thực, ghi công sự từ chối gọn gàng trước đó vì đã cho phép nó.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if I'd asked you to skip the show entirely this year, would you have been disappointed?/Thêm một điều nữa, Tony, nếu tôi bảo em bỏ qua hội chợ hoàn toàn năm nay, em có thất vọng không?</w:t>
      </w:r>
    </w:p>
    <w:p>
      <w:pPr>
        <w:keepLines/>
        <w:spacing w:line="276" w:lineRule="auto" w:after="60"/>
      </w:pPr>
      <w:r>
        <w:rPr>
          <w:rFonts w:ascii="Arial" w:hAnsi="Arial" w:eastAsia="Arial"/>
          <w:b/>
          <w:sz w:val="22"/>
        </w:rPr>
        <w:t xml:space="preserve">Tony: </w:t>
      </w:r>
      <w:r>
        <w:rPr>
          <w:rFonts w:ascii="Arial" w:hAnsi="Arial" w:eastAsia="Arial"/>
          <w:sz w:val="22"/>
        </w:rPr>
        <w:t>I don't know, honestly, I didn't know I'd enjoy it until I was already in it, so I can't say I would have missed something I hadn't discovered yet./Em không biết, thành thật thì, em không biết em sẽ thích nó cho đến khi em đã ở trong đó, nên em không thể nói em sẽ nhớ điều gì đó em chưa khám phá ra.</w:t>
      </w:r>
    </w:p>
    <w:p>
      <w:pPr>
        <w:keepLines/>
        <w:spacing w:line="276" w:lineRule="auto" w:after="60"/>
      </w:pPr>
      <w:r>
        <w:rPr>
          <w:rFonts w:ascii="Arial" w:hAnsi="Arial" w:eastAsia="Arial"/>
          <w:b/>
          <w:sz w:val="22"/>
        </w:rPr>
        <w:t>ADMITTING YOU CAN'T MISS SOMETHING YOU HADN'T YET DISCOVERED / THỪA NHẬN KHÔNG THỂ NHỚ ĐIỀU GÌ ĐÓ CHƯA ĐƯỢC KHÁM PHÁ</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counterfactual about a version of the day that never happened./Đặt ra một giả định phản thực tế thực sự sâu sắc về một phiên bản của ngày chưa từng xảy ra.</w:t>
      </w:r>
    </w:p>
    <w:p>
      <w:pPr>
        <w:keepLines/>
        <w:spacing w:line="276" w:lineRule="auto" w:after="60"/>
      </w:pPr>
      <w:r>
        <w:rPr>
          <w:rFonts w:ascii="Arial" w:hAnsi="Arial" w:eastAsia="Arial"/>
          <w:b/>
          <w:sz w:val="22"/>
        </w:rPr>
        <w:t xml:space="preserve">Task line 2: </w:t>
      </w:r>
      <w:r>
        <w:rPr>
          <w:rFonts w:ascii="Arial" w:hAnsi="Arial" w:eastAsia="Arial"/>
          <w:sz w:val="22"/>
        </w:rPr>
        <w:t>Answer with careful honesty, distinguishing genuine uncertainty from a confident retrospective claim./Trả lời với sự trung thực cẩn thận, phân biệt sự không chắc chắn chân thực với một tuyên bố hồi tố tự tin.</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logical reasoning: one cannot genuinely miss an undiscovered enjoyment./Diễn đạt lý luận logic chính xác: người ta không thể thực sự nhớ một sự tận hưởng chưa được khám phá.</w:t>
      </w:r>
    </w:p>
    <w:p>
      <w:pPr>
        <w:keepLines/>
        <w:spacing w:line="276" w:lineRule="auto" w:after="60"/>
      </w:pPr>
      <w:r>
        <w:rPr>
          <w:rFonts w:ascii="Arial" w:hAnsi="Arial" w:eastAsia="Arial"/>
          <w:b/>
          <w:sz w:val="22"/>
        </w:rPr>
        <w:t xml:space="preserve">Task line 4: </w:t>
      </w:r>
      <w:r>
        <w:rPr>
          <w:rFonts w:ascii="Arial" w:hAnsi="Arial" w:eastAsia="Arial"/>
          <w:sz w:val="22"/>
        </w:rPr>
        <w:t>Recognise that this careful distinction avoids the common trap of retroactively overstating how much a positive outcome was anticipated in advance./Nhận diện rằng sự phân biệt cẩn thận này tránh cái bẫy thông thường của việc hồi tố phóng đại mức độ một kết quả tích cực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Record this careful reasoning as the final, most intellectually honest self-assessment closing the entire day's arc of unexpected enjoyment./Ghi nhận lý luận cẩn thận này là sự tự đánh giá trung thực về mặt trí tuệ nhất, cuối cùng khép lại vòng cung của cả ngày về sự tận hưởng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uncertainty about a counterfactual is more honest than either confidently claiming it would have mattered or dismissing it entirely./Nhận diện rằng việc thừa nhận sự không chắc chắn về một giả định phản thực tế trung thực hơn việc tự tin tuyên bố nó sẽ quan trọng hoặc hoàn toàn bác bỏ nó.</w:t>
      </w:r>
    </w:p>
    <w:p>
      <w:pPr>
        <w:keepLines/>
        <w:spacing w:line="276" w:lineRule="auto" w:after="60"/>
      </w:pPr>
      <w:r>
        <w:rPr>
          <w:rFonts w:ascii="Arial" w:hAnsi="Arial" w:eastAsia="Arial"/>
          <w:b/>
          <w:sz w:val="22"/>
        </w:rPr>
        <w:t xml:space="preserve">Task line 7: </w:t>
      </w:r>
      <w:r>
        <w:rPr>
          <w:rFonts w:ascii="Arial" w:hAnsi="Arial" w:eastAsia="Arial"/>
          <w:sz w:val="22"/>
        </w:rPr>
        <w:t>Carefully reason through and admit genuine uncertainty about a counterfactual, recognising that one cannot honestly claim to have missed an experience not yet discovered./Cẩn thận lý luận qua và thừa nhận sự không chắc chắn chân thực về một giả định phản thực tế, nhận diện rằng người ta không thể trung thực tuyên bố đã nhớ một trải nghiệm chưa được khám phá.</w:t>
      </w:r>
    </w:p>
    <w:p>
      <w:pPr>
        <w:keepLines/>
        <w:spacing w:line="276" w:lineRule="auto" w:after="60"/>
      </w:pPr>
      <w:r>
        <w:rPr>
          <w:rFonts w:ascii="Arial" w:hAnsi="Arial" w:eastAsia="Arial"/>
          <w:b/>
          <w:sz w:val="22"/>
        </w:rPr>
        <w:t xml:space="preserve">Tony: </w:t>
      </w:r>
      <w:r>
        <w:rPr>
          <w:rFonts w:ascii="Arial" w:hAnsi="Arial" w:eastAsia="Arial"/>
          <w:sz w:val="22"/>
        </w:rPr>
        <w:t>Today closes with a day of public representation that ended in an invitation, not an obligation, for next year./Hôm nay kết thúc với một ngày đại diện công khai kết thúc bằng một lời mời, không phải một nghĩa vụ, cho năm sau.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does it feel, being quoted in print for the first time?/Vậy cảm giác thế nào, được trích dẫn trên báo lần đầu tiên?</w:t>
      </w:r>
    </w:p>
    <w:p>
      <w:pPr>
        <w:keepLines/>
        <w:spacing w:line="276" w:lineRule="auto" w:after="60"/>
      </w:pPr>
      <w:r>
        <w:rPr>
          <w:rFonts w:ascii="Arial" w:hAnsi="Arial" w:eastAsia="Arial"/>
          <w:b/>
          <w:sz w:val="22"/>
        </w:rPr>
        <w:t xml:space="preserve">Tony: </w:t>
      </w:r>
      <w:r>
        <w:rPr>
          <w:rFonts w:ascii="Arial" w:hAnsi="Arial" w:eastAsia="Arial"/>
          <w:sz w:val="22"/>
        </w:rPr>
        <w:t>Strange, honestly, everything I've ever said out loud disappeared the moment I said it, this won't./Lạ lùng, thành thật thì, mọi điều anh từng nói ra thành tiếng đều biến mất ngay khoảnh khắc anh nói nó, cái này thì không.</w:t>
      </w:r>
    </w:p>
    <w:p>
      <w:pPr>
        <w:keepLines/>
        <w:spacing w:line="276" w:lineRule="auto" w:after="60"/>
      </w:pPr>
      <w:r>
        <w:rPr>
          <w:rFonts w:ascii="Arial" w:hAnsi="Arial" w:eastAsia="Arial"/>
          <w:b/>
          <w:sz w:val="22"/>
        </w:rPr>
        <w:t xml:space="preserve">Wife: </w:t>
      </w:r>
      <w:r>
        <w:rPr>
          <w:rFonts w:ascii="Arial" w:hAnsi="Arial" w:eastAsia="Arial"/>
          <w:sz w:val="22"/>
        </w:rPr>
        <w:t>Does that change how you'll speak to reporters next time?/Điều đó có thay đổi cách anh nói chuyện với phóng viên lần sau không?</w:t>
      </w:r>
    </w:p>
    <w:p>
      <w:pPr>
        <w:keepLines/>
        <w:spacing w:line="276" w:lineRule="auto" w:after="60"/>
      </w:pPr>
      <w:r>
        <w:rPr>
          <w:rFonts w:ascii="Arial" w:hAnsi="Arial" w:eastAsia="Arial"/>
          <w:b/>
          <w:sz w:val="22"/>
        </w:rPr>
        <w:t xml:space="preserve">Tony: </w:t>
      </w:r>
      <w:r>
        <w:rPr>
          <w:rFonts w:ascii="Arial" w:hAnsi="Arial" w:eastAsia="Arial"/>
          <w:sz w:val="22"/>
        </w:rPr>
        <w:t>It should, and honestly, it should have changed how carefully I spoke today too, not just going forward./Nó nên vậy, và thành thật thì, nó lẽ ra nên thay đổi cách anh nói cẩn thận hôm nay nữa, không chỉ từ giờ trở đi.</w:t>
      </w:r>
    </w:p>
    <w:p>
      <w:pPr>
        <w:keepLines/>
        <w:spacing w:line="276" w:lineRule="auto" w:after="60"/>
      </w:pPr>
      <w:r>
        <w:rPr>
          <w:rFonts w:ascii="Arial" w:hAnsi="Arial" w:eastAsia="Arial"/>
          <w:b/>
          <w:sz w:val="22"/>
        </w:rPr>
        <w:t>REALISING A PERMANENT RECORD CHANGES WHAT CARE ACTUALLY MEANS / NHẬN RA MỘT HỒ SƠ VĨNH VIỄN THAY ĐỔI Ý NGHĨA THỰC SỰ CỦA SỰ CẨN THẬN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novel experience of permanent public attribution./Hỏi một câu hỏi thực sự tò mò về trải nghiệm mới lạ của sự quy kết công khai vĩnh viễn.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strangeness of speech becoming permanent rather than disappearing./Mô tả sự lạ lùng cụ thể của lời nói trở nên vĩnh viễn thay vì biến mất.</w:t>
      </w:r>
    </w:p>
    <w:p>
      <w:pPr>
        <w:keepLines/>
        <w:spacing w:line="276" w:lineRule="auto" w:after="60"/>
      </w:pPr>
      <w:r>
        <w:rPr>
          <w:rFonts w:ascii="Arial" w:hAnsi="Arial" w:eastAsia="Arial"/>
          <w:b/>
          <w:sz w:val="22"/>
        </w:rPr>
        <w:t xml:space="preserve">Task line 3: </w:t>
      </w:r>
      <w:r>
        <w:rPr>
          <w:rFonts w:ascii="Arial" w:hAnsi="Arial" w:eastAsia="Arial"/>
          <w:sz w:val="22"/>
        </w:rPr>
        <w:t>Ask whether this realisation will change future behaviour./Hỏi liệu nhận thức này có thay đổi hành vi tương lai không.</w:t>
      </w:r>
    </w:p>
    <w:p>
      <w:pPr>
        <w:keepLines/>
        <w:spacing w:line="276" w:lineRule="auto" w:after="60"/>
      </w:pPr>
      <w:r>
        <w:rPr>
          <w:rFonts w:ascii="Arial" w:hAnsi="Arial" w:eastAsia="Arial"/>
          <w:b/>
          <w:sz w:val="22"/>
        </w:rPr>
        <w:t xml:space="preserve">Task line 4: </w:t>
      </w:r>
      <w:r>
        <w:rPr>
          <w:rFonts w:ascii="Arial" w:hAnsi="Arial" w:eastAsia="Arial"/>
          <w:sz w:val="22"/>
        </w:rPr>
        <w:t>Extend the realisation retroactively, admitting it should have applied to the day just finished as well./Mở rộng nhận thức đó hồi tố, thừa nhận nó lẽ ra nên áp dụng cho ngày vừa kết thúc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permanence of a public record changes the actual stakes of care, not just future intentions about it./Nhận diện rằng tính vĩnh viễn của một hồ sơ công khai thay đổi rủi ro thực sự của sự cẩn thận, không chỉ ý định tương lai về nó.</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realisation as the private, reflective counterpart to the day's public quotability./Ghi nhận nhận thức hồi tố này là đối trọng riêng tư, mang tính suy ngẫm cho khả năng trích dẫn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Retroactively realise that a permanent public record changes what genuine care means, applying the lesson backward as well as forward./Hồi tố nhận ra rằng một hồ sơ công khai vĩnh viễn thay đổi ý nghĩa thực sự của sự cẩn thận, áp dụng bài học đó ngược về sau lẫn tiến về trước.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is it possible to be completely honest and completely careful with your words at the same time?/Câu hỏi tối nay, cả lớp: có thể vừa hoàn toàn trung thực vừa hoàn toàn cẩn thận với lời nói của mình cùng lúc không?</w:t>
      </w:r>
    </w:p>
    <w:p>
      <w:pPr>
        <w:keepLines/>
        <w:spacing w:line="276" w:lineRule="auto" w:after="60"/>
      </w:pPr>
      <w:r>
        <w:rPr>
          <w:rFonts w:ascii="Arial" w:hAnsi="Arial" w:eastAsia="Arial"/>
          <w:b/>
          <w:sz w:val="22"/>
        </w:rPr>
        <w:t xml:space="preserve">Tony: </w:t>
      </w:r>
      <w:r>
        <w:rPr>
          <w:rFonts w:ascii="Arial" w:hAnsi="Arial" w:eastAsia="Arial"/>
          <w:sz w:val="22"/>
        </w:rPr>
        <w:t>I think so, careful doesn't have to mean vague, today I said exactly what was true, I just chose which true thing to lead with./Tôi nghĩ vậy, cẩn thận không nhất thiết nghĩa là mơ hồ, hôm nay tôi nói chính xác điều gì là đúng, tôi chỉ chọn điều đúng nào để mở đầu.</w:t>
      </w:r>
    </w:p>
    <w:p>
      <w:pPr>
        <w:keepLines/>
        <w:spacing w:line="276" w:lineRule="auto" w:after="60"/>
      </w:pPr>
      <w:r>
        <w:rPr>
          <w:rFonts w:ascii="Arial" w:hAnsi="Arial" w:eastAsia="Arial"/>
          <w:b/>
          <w:sz w:val="22"/>
        </w:rPr>
        <w:t xml:space="preserve">University Lecturer: </w:t>
      </w:r>
      <w:r>
        <w:rPr>
          <w:rFonts w:ascii="Arial" w:hAnsi="Arial" w:eastAsia="Arial"/>
          <w:sz w:val="22"/>
        </w:rPr>
        <w:t>That's a sophisticated distinction, most people conflate carefulness with evasion./Đó là một sự phân biệt tinh tế, hầu hết người ta nhầm lẫn sự cẩn thận với sự né tránh.</w:t>
      </w:r>
    </w:p>
    <w:p>
      <w:pPr>
        <w:keepLines/>
        <w:spacing w:line="276" w:lineRule="auto" w:after="60"/>
      </w:pPr>
      <w:r>
        <w:rPr>
          <w:rFonts w:ascii="Arial" w:hAnsi="Arial" w:eastAsia="Arial"/>
          <w:b/>
          <w:sz w:val="22"/>
        </w:rPr>
        <w:t>DISTINGUISHING CAREFUL HONESTY FROM VAGUE EVASION / PHÂN BIỆT SỰ TRUNG THỰC CẨN THẬN VỚI SỰ NÉ TRÁNH MƠ HỒ</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the compatibility of honesty and carefulness./Đặt ra một câu hỏi khái niệm thực sự khó khăn về sự tương thích giữa sự trung thực và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affirmatively, articulating the precise mechanism: choosing emphasis, not avoiding truth./Trả lời khẳng định, diễn đạt cơ chế chính xác: chọn trọng tâm, không tránh né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as a sophisticated distinction most people fail to make./Nhận diện và nêu tên đây là một sự phân biệt tinh tế hầu hết người ta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careful word choice about which true thing to emphasise is fundamentally different from evasive vagueness./Nhận diện rằng việc lựa chọn từ ngữ cẩn thận về điều đúng nào để nhấn mạnh về cơ bản khác với sự mơ hồ né tránh.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closing an entire day spent speaking publicly for the company./Ghi nhận sự phân biệt này là bài học khái niệm sâu sắc nhất khép lại cả một ngày dành để nói chuyện công khai cho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care over vagueness, explains both the competitor refusal and the journalist quote from earlier that day./Nhận diện rằng chính sự phân biệt này, sự cẩn thận hơn sự mơ hồ, giải thích cả sự từ chối với đối thủ lẫn câu trích dẫn với phóng viên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Distinguish careful honesty, choosing which true thing to emphasise, from vague evasion, recognising the two are fundamentally different despite common conflation./Phân biệt sự trung thực cẩn thận, chọn điều đúng nào để nhấn mạnh, với sự né tránh mơ hồ, nhận diện hai điều đó về cơ bản khác nhau bất chấp sự nhầm lẫn thông thường.</w:t>
      </w:r>
    </w:p>
    <w:p>
      <w:pPr>
        <w:keepLines/>
        <w:spacing w:line="276" w:lineRule="auto" w:after="60"/>
      </w:pPr>
      <w:r>
        <w:rPr>
          <w:rFonts w:ascii="Arial" w:hAnsi="Arial" w:eastAsia="Arial"/>
          <w:b/>
          <w:sz w:val="22"/>
        </w:rPr>
        <w:t xml:space="preserve">Wife: </w:t>
      </w:r>
      <w:r>
        <w:rPr>
          <w:rFonts w:ascii="Arial" w:hAnsi="Arial" w:eastAsia="Arial"/>
          <w:sz w:val="22"/>
        </w:rPr>
        <w:t>Karen said this was a quiet evaluation, do you know what for yet?/Chị Karen nói đây là một sự đánh giá âm thầm, anh có biết cho điều gì chưa?</w:t>
      </w:r>
    </w:p>
    <w:p>
      <w:pPr>
        <w:keepLines/>
        <w:spacing w:line="276" w:lineRule="auto" w:after="60"/>
      </w:pPr>
      <w:r>
        <w:rPr>
          <w:rFonts w:ascii="Arial" w:hAnsi="Arial" w:eastAsia="Arial"/>
          <w:b/>
          <w:sz w:val="22"/>
        </w:rPr>
        <w:t xml:space="preserve">Tony: </w:t>
      </w:r>
      <w:r>
        <w:rPr>
          <w:rFonts w:ascii="Arial" w:hAnsi="Arial" w:eastAsia="Arial"/>
          <w:sz w:val="22"/>
        </w:rPr>
        <w:t>She didn't say exactly, and honestly, I decided not to guess, guessing would have made me perform today instead of just being honest in it./Chị ấy không nói chính xác, và thành thật thì, anh quyết định không đoán, việc đoán sẽ khiến anh trình diễn hôm nay thay vì chỉ trung thực trong đó.</w:t>
      </w:r>
    </w:p>
    <w:p>
      <w:pPr>
        <w:keepLines/>
        <w:spacing w:line="276" w:lineRule="auto" w:after="60"/>
      </w:pPr>
      <w:r>
        <w:rPr>
          <w:rFonts w:ascii="Arial" w:hAnsi="Arial" w:eastAsia="Arial"/>
          <w:b/>
          <w:sz w:val="22"/>
        </w:rPr>
        <w:t xml:space="preserve">Wife: </w:t>
      </w:r>
      <w:r>
        <w:rPr>
          <w:rFonts w:ascii="Arial" w:hAnsi="Arial" w:eastAsia="Arial"/>
          <w:sz w:val="22"/>
        </w:rPr>
        <w:t>That's a disciplined way to think about it./Đó là một cách suy nghĩ có kỷ luật về điều đó.</w:t>
      </w:r>
    </w:p>
    <w:p>
      <w:pPr>
        <w:keepLines/>
        <w:spacing w:line="276" w:lineRule="auto" w:after="60"/>
      </w:pPr>
      <w:r>
        <w:rPr>
          <w:rFonts w:ascii="Arial" w:hAnsi="Arial" w:eastAsia="Arial"/>
          <w:b/>
          <w:sz w:val="22"/>
        </w:rPr>
        <w:t xml:space="preserve">Tony: </w:t>
      </w:r>
      <w:r>
        <w:rPr>
          <w:rFonts w:ascii="Arial" w:hAnsi="Arial" w:eastAsia="Arial"/>
          <w:sz w:val="22"/>
        </w:rPr>
        <w:t>Maybe, or maybe I just got lucky that not knowing turned out to be the right strategy anyway./Có lẽ vậy, hoặc có lẽ anh chỉ may mắn khi việc không biết hóa ra lại là chiến lược đúng dù sao đi nữa.</w:t>
      </w:r>
    </w:p>
    <w:p>
      <w:pPr>
        <w:keepLines/>
        <w:spacing w:line="276" w:lineRule="auto" w:after="60"/>
      </w:pPr>
      <w:r>
        <w:rPr>
          <w:rFonts w:ascii="Arial" w:hAnsi="Arial" w:eastAsia="Arial"/>
          <w:b/>
          <w:sz w:val="22"/>
        </w:rPr>
        <w:t>CHOOSING NOT TO GUESS AT AN UNKNOWN EVALUATION CRITERIA / CHỌN KHÔNG ĐOÁN TIÊU CHÍ ĐÁNH GIÁ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Ask whether the specific purpose behind a revealed evaluation has become clear./Hỏi liệu mục đích cụ thể đằng sau một sự đánh giá đã được tiết lộ có trở nên rõ ràng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decision not to speculate, naming the risk speculation would have created./Giải thích một quyết định có chủ đích không suy đoán, nêu tên rủi ro sự suy đoán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this restraint as a genuinely disciplined approach to an ambiguous situation./Nhận diện sự kiềm chế này là một cách tiếp cận thực sự có kỷ luật cho một tình huống mơ hồ.</w:t>
      </w:r>
    </w:p>
    <w:p>
      <w:pPr>
        <w:keepLines/>
        <w:spacing w:line="276" w:lineRule="auto" w:after="60"/>
      </w:pPr>
      <w:r>
        <w:rPr>
          <w:rFonts w:ascii="Arial" w:hAnsi="Arial" w:eastAsia="Arial"/>
          <w:b/>
          <w:sz w:val="22"/>
        </w:rPr>
        <w:t xml:space="preserve">Task line 4: </w:t>
      </w:r>
      <w:r>
        <w:rPr>
          <w:rFonts w:ascii="Arial" w:hAnsi="Arial" w:eastAsia="Arial"/>
          <w:sz w:val="22"/>
        </w:rPr>
        <w:t>Add a humble qualification, admitting the outcome might simply have been fortunate rather than wise./Thêm một sự đủ điều kiện khiêm tốn, thừa nhận kết quả có thể chỉ đơn thuần may mắn thay vì khôn ngoan.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guess at unstated evaluation criteria protected genuine, unperformed behaviour throughout the day./Nhận diện rằng việc từ chối đoán các tiêu chí đánh giá chưa được nêu bảo vệ hành vi chân thực, không được trình diễn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a quiet, private discipline underlying every public interaction described throughout the lesson./Ghi nhận sự kiềm chế này là một kỷ luật lặng lẽ, riêng tư nền tảng cho mọi sự tương tác công khai được mô tả suốt bài học.</w:t>
      </w:r>
    </w:p>
    <w:p>
      <w:pPr>
        <w:keepLines/>
        <w:spacing w:line="276" w:lineRule="auto" w:after="60"/>
      </w:pPr>
      <w:r>
        <w:rPr>
          <w:rFonts w:ascii="Arial" w:hAnsi="Arial" w:eastAsia="Arial"/>
          <w:b/>
          <w:sz w:val="22"/>
        </w:rPr>
        <w:t xml:space="preserve">Task line 7: </w:t>
      </w:r>
      <w:r>
        <w:rPr>
          <w:rFonts w:ascii="Arial" w:hAnsi="Arial" w:eastAsia="Arial"/>
          <w:sz w:val="22"/>
        </w:rPr>
        <w:t>Deliberately choose not to guess at an unstated evaluation's criteria, recognising that speculation would have turned honest behaviour into performance./Chủ động chọn không đoán tiêu chí của một sự đánh giá chưa được nêu, nhận diện rằng sự suy đoán sẽ biến hành vi trung thực thành sự trình diễn.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you had known this whole day was an evaluation from the very first minute, would you have acted differently?/Câu hỏi cuối tối nay, Tony, nếu anh đã biết cả ngày này là một sự đánh giá ngay từ phút đầu tiên, anh có hành động khác đi không?</w:t>
      </w:r>
    </w:p>
    <w:p>
      <w:pPr>
        <w:keepLines/>
        <w:spacing w:line="276" w:lineRule="auto" w:after="60"/>
      </w:pPr>
      <w:r>
        <w:rPr>
          <w:rFonts w:ascii="Arial" w:hAnsi="Arial" w:eastAsia="Arial"/>
          <w:b/>
          <w:sz w:val="22"/>
        </w:rPr>
        <w:t xml:space="preserve">Tony: </w:t>
      </w:r>
      <w:r>
        <w:rPr>
          <w:rFonts w:ascii="Arial" w:hAnsi="Arial" w:eastAsia="Arial"/>
          <w:sz w:val="22"/>
        </w:rPr>
        <w:t>I want to say no, but I honestly don't know, that's exactly why I'm glad I didn't have to find out./Tôi muốn nói không, nhưng tôi thành thật không biết, đó chính xác là lý do tôi mừng vì mình không phải tìm ra.</w:t>
      </w:r>
    </w:p>
    <w:p>
      <w:pPr>
        <w:keepLines/>
        <w:spacing w:line="276" w:lineRule="auto" w:after="60"/>
      </w:pPr>
      <w:r>
        <w:rPr>
          <w:rFonts w:ascii="Arial" w:hAnsi="Arial" w:eastAsia="Arial"/>
          <w:b/>
          <w:sz w:val="22"/>
        </w:rPr>
        <w:t xml:space="preserve">University Lecturer: </w:t>
      </w:r>
      <w:r>
        <w:rPr>
          <w:rFonts w:ascii="Arial" w:hAnsi="Arial" w:eastAsia="Arial"/>
          <w:sz w:val="22"/>
        </w:rPr>
        <w:t>That uncertainty is more honest than a confident "no" would have been./Sự không chắc chắn đó trung thực hơn một câu "không" tự tin sẽ là.</w:t>
      </w:r>
    </w:p>
    <w:p>
      <w:pPr>
        <w:keepLines/>
        <w:spacing w:line="276" w:lineRule="auto" w:after="60"/>
      </w:pPr>
      <w:r>
        <w:rPr>
          <w:rFonts w:ascii="Arial" w:hAnsi="Arial" w:eastAsia="Arial"/>
          <w:b/>
          <w:sz w:val="22"/>
        </w:rPr>
        <w:t>ADMITTING UNCERTAINTY ABOUT ONE'S OWN HYPOTHETICAL BEHAVIOUR / THỪA NHẬN SỰ KHÔNG CHẮC CHẮN VỀ HÀNH VI GIẢ ĐỊNH CỦA CHÍNH MÌNH</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behaviour under full prior knowledge./Đặt ra một giả định thực sự sâu sắc về hành vi dưới sự hiểu biết trước đầy đủ.</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rather than claiming confident consistency./Thừa nhận sự không chắc chắn trung thực thay vì tuyên bố sự nhất quán tự tin.</w:t>
      </w:r>
    </w:p>
    <w:p>
      <w:pPr>
        <w:keepLines/>
        <w:spacing w:line="276" w:lineRule="auto" w:after="60"/>
      </w:pPr>
      <w:r>
        <w:rPr>
          <w:rFonts w:ascii="Arial" w:hAnsi="Arial" w:eastAsia="Arial"/>
          <w:b/>
          <w:sz w:val="22"/>
        </w:rPr>
        <w:t xml:space="preserve">Task line 3: </w:t>
      </w:r>
      <w:r>
        <w:rPr>
          <w:rFonts w:ascii="Arial" w:hAnsi="Arial" w:eastAsia="Arial"/>
          <w:sz w:val="22"/>
        </w:rPr>
        <w:t>Explain that this very uncertainty is why the actual, unknowing outcome feels genuinely fortunate./Giải thích rằng chính sự không chắc chắn này là lý do kết quả thực tế, không biết trước cảm thấy thực sự may mắn.</w:t>
      </w:r>
    </w:p>
    <w:p>
      <w:pPr>
        <w:keepLines/>
        <w:spacing w:line="276" w:lineRule="auto" w:after="60"/>
      </w:pPr>
      <w:r>
        <w:rPr>
          <w:rFonts w:ascii="Arial" w:hAnsi="Arial" w:eastAsia="Arial"/>
          <w:b/>
          <w:sz w:val="22"/>
        </w:rPr>
        <w:t xml:space="preserve">Task line 4: </w:t>
      </w:r>
      <w:r>
        <w:rPr>
          <w:rFonts w:ascii="Arial" w:hAnsi="Arial" w:eastAsia="Arial"/>
          <w:sz w:val="22"/>
        </w:rPr>
        <w:t>Value the honest uncertainty as more credible than a confident denial would have been./Đánh giá cao sự không chắc chắn trung thực đó đáng tin hơn một sự phủ nhận tự tin sẽ là.</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uncertainty about one's own hypothetical behaviour under different knowledge is a sophisticated form of self-honesty./Nhận diện rằng việc thừa nhận sự không chắc chắn về hành vi giả định của chính mình dưới sự hiểu biết khác là một hình thức tự trung thực tinh vi.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final, most intellectually honest reflection closing the entire lesson's arc on public representation./Ghi nhận sự thừa nhận này là sự suy ngẫm trung thực về mặt trí tuệ nhất, cuối cùng khép lại vòng cung của cả bài học về sự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how full prior knowledge would have changed one's own behaviour, rather than claiming a confident, unverifiable consistency./Trung thực thừa nhận sự không chắc chắn chân thực về việc sự hiểu biết trước đầy đủ sẽ thay đổi hành vi của chính mình như thế nào, thay vì tuyên bố một sự nhất quán tự tin, không thể xác minh được.</w:t>
      </w:r>
    </w:p>
    <w:p>
      <w:pPr>
        <w:keepLines/>
        <w:spacing w:line="276" w:lineRule="auto" w:after="60"/>
      </w:pPr>
      <w:r>
        <w:rPr>
          <w:rFonts w:ascii="Arial" w:hAnsi="Arial" w:eastAsia="Arial"/>
          <w:b/>
          <w:sz w:val="22"/>
        </w:rPr>
        <w:t xml:space="preserve">Wife: </w:t>
      </w:r>
      <w:r>
        <w:rPr>
          <w:rFonts w:ascii="Arial" w:hAnsi="Arial" w:eastAsia="Arial"/>
          <w:sz w:val="22"/>
        </w:rPr>
        <w:t>Out of everyone you talked to today, who do you think you'll actually remember a year from now?/Trong số tất cả mọi người anh nói chuyện hôm nay, anh nghĩ ai anh sẽ thực sự nhớ một năm sau?</w:t>
      </w:r>
    </w:p>
    <w:p>
      <w:pPr>
        <w:keepLines/>
        <w:spacing w:line="276" w:lineRule="auto" w:after="60"/>
      </w:pPr>
      <w:r>
        <w:rPr>
          <w:rFonts w:ascii="Arial" w:hAnsi="Arial" w:eastAsia="Arial"/>
          <w:b/>
          <w:sz w:val="22"/>
        </w:rPr>
        <w:t xml:space="preserve">Tony: </w:t>
      </w:r>
      <w:r>
        <w:rPr>
          <w:rFonts w:ascii="Arial" w:hAnsi="Arial" w:eastAsia="Arial"/>
          <w:sz w:val="22"/>
        </w:rPr>
        <w:t>Honestly, probably Alan, not because of what he asked, but because of how easily today could have gone worse with him and didn't./Thành thật thì, có lẽ là anh Alan, không phải vì điều anh ấy hỏi, mà vì hôm nay có thể đã diễn ra tệ hơn với anh ấy dễ dàng như thế nào mà lại không.</w:t>
      </w:r>
    </w:p>
    <w:p>
      <w:pPr>
        <w:keepLines/>
        <w:spacing w:line="276" w:lineRule="auto" w:after="60"/>
      </w:pPr>
      <w:r>
        <w:rPr>
          <w:rFonts w:ascii="Arial" w:hAnsi="Arial" w:eastAsia="Arial"/>
          <w:b/>
          <w:sz w:val="22"/>
        </w:rPr>
        <w:t xml:space="preserve">Wife: </w:t>
      </w:r>
      <w:r>
        <w:rPr>
          <w:rFonts w:ascii="Arial" w:hAnsi="Arial" w:eastAsia="Arial"/>
          <w:sz w:val="22"/>
        </w:rPr>
        <w:t>That's an interesting way to choose who matters, by what almost went wrong./Đó là một cách thú vị để chọn ai quan trọng, bằng điều suýt sai.</w:t>
      </w:r>
    </w:p>
    <w:p>
      <w:pPr>
        <w:keepLines/>
        <w:spacing w:line="276" w:lineRule="auto" w:after="60"/>
      </w:pPr>
      <w:r>
        <w:rPr>
          <w:rFonts w:ascii="Arial" w:hAnsi="Arial" w:eastAsia="Arial"/>
          <w:b/>
          <w:sz w:val="22"/>
        </w:rPr>
        <w:t>MEASURING A RELATIONSHIP'S SIGNIFICANCE BY WHAT ALMOST WENT WRONG / ĐO LƯỜNG Ý NGHĨA CỦA MỘT MỐI QUAN HỆ BẰNG ĐIỀU SUÝT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selection of the single most memorable interaction from many./Hỏi một câu hỏi mang tính suy ngẫm mời gọi việc chọn lựa sự tương tác đáng nhớ nhất duy nhất từ nhiều.</w:t>
      </w:r>
    </w:p>
    <w:p>
      <w:pPr>
        <w:keepLines/>
        <w:spacing w:line="276" w:lineRule="auto" w:after="60"/>
      </w:pPr>
      <w:r>
        <w:rPr>
          <w:rFonts w:ascii="Arial" w:hAnsi="Arial" w:eastAsia="Arial"/>
          <w:b/>
          <w:sz w:val="22"/>
        </w:rPr>
        <w:t xml:space="preserve">Task line 2: </w:t>
      </w:r>
      <w:r>
        <w:rPr>
          <w:rFonts w:ascii="Arial" w:hAnsi="Arial" w:eastAsia="Arial"/>
          <w:sz w:val="22"/>
        </w:rPr>
        <w:t>Select one specific person, explaining the criterion is risk avoided, not content exchanged./Chọn một người cụ thể, giải thích tiêu chí là rủi ro đã tránh được, không phải nội dung đã trao đổi.</w:t>
      </w:r>
    </w:p>
    <w:p>
      <w:pPr>
        <w:keepLines/>
        <w:spacing w:line="276" w:lineRule="auto" w:after="60"/>
      </w:pPr>
      <w:r>
        <w:rPr>
          <w:rFonts w:ascii="Arial" w:hAnsi="Arial" w:eastAsia="Arial"/>
          <w:b/>
          <w:sz w:val="22"/>
        </w:rPr>
        <w:t xml:space="preserve">Task line 3: </w:t>
      </w:r>
      <w:r>
        <w:rPr>
          <w:rFonts w:ascii="Arial" w:hAnsi="Arial" w:eastAsia="Arial"/>
          <w:sz w:val="22"/>
        </w:rPr>
        <w:t>Note the unusual, retrospective basis for this particular selection./Lưu ý cơ sở bất thường, hồi tố cho lựa chọn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measuring significance by a near-miss avoided reveals genuine emotional weight differently than measuring by positive content alone./Nhận diện rằng việc đo lường ý nghĩa bằng một suýt sai đã tránh được tiết lộ trọng lượng cảm xúc chân thực khác với việc đo lường bằng nội dung tích cực đơn thuần.</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the final, quiet acknowledgment of how much genuinely could have gone wrong that day./Ghi nhận sự suy ngẫm này là sự thừa nhận lặng lẽ, cuối cùng về việc bao nhiêu điều thực sự có thể đã sai hôm đó.</w:t>
      </w:r>
    </w:p>
    <w:p>
      <w:pPr>
        <w:keepLines/>
        <w:spacing w:line="276" w:lineRule="auto" w:after="60"/>
      </w:pPr>
      <w:r>
        <w:rPr>
          <w:rFonts w:ascii="Arial" w:hAnsi="Arial" w:eastAsia="Arial"/>
          <w:b/>
          <w:sz w:val="22"/>
        </w:rPr>
        <w:t xml:space="preserve">Task line 6: </w:t>
      </w:r>
      <w:r>
        <w:rPr>
          <w:rFonts w:ascii="Arial" w:hAnsi="Arial" w:eastAsia="Arial"/>
          <w:sz w:val="22"/>
        </w:rPr>
        <w:t>Recognise that near-misses often leave a deeper impression than smooth successes, because they reveal genuine stakes that were actually present./Nhận diện rằng các suýt sai thường để lại một ấn tượng sâu sắc hơn các thành công suôn sẻ, vì chúng tiết lộ rủi ro chân thực đã thực sự hiện diện.</w:t>
      </w:r>
    </w:p>
    <w:p>
      <w:pPr>
        <w:keepLines/>
        <w:spacing w:line="276" w:lineRule="auto" w:after="60"/>
      </w:pPr>
      <w:r>
        <w:rPr>
          <w:rFonts w:ascii="Arial" w:hAnsi="Arial" w:eastAsia="Arial"/>
          <w:b/>
          <w:sz w:val="22"/>
        </w:rPr>
        <w:t xml:space="preserve">Task line 7: </w:t>
      </w:r>
      <w:r>
        <w:rPr>
          <w:rFonts w:ascii="Arial" w:hAnsi="Arial" w:eastAsia="Arial"/>
          <w:sz w:val="22"/>
        </w:rPr>
        <w:t>Measure the most memorable relationship of the day not by its content, but by how easily it could have gone wrong and didn't./Đo lường mối quan hệ đáng nhớ nhất của ngày không phải bằng nội dung của nó, mà bằng việc nó có thể đã diễn ra tệ dễ dàng như thế nào mà lại không.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Tony, one more thought, does representing a company publicly change how you think about representing yourself privately?/Trước khi mình kết thúc tối nay, Tony, thêm một suy nghĩ, việc đại diện công khai cho một công ty có thay đổi cách anh nghĩ về việc đại diện cho chính mình riêng tư không?</w:t>
      </w:r>
    </w:p>
    <w:p>
      <w:pPr>
        <w:keepLines/>
        <w:spacing w:line="276" w:lineRule="auto" w:after="60"/>
      </w:pPr>
      <w:r>
        <w:rPr>
          <w:rFonts w:ascii="Arial" w:hAnsi="Arial" w:eastAsia="Arial"/>
          <w:b/>
          <w:sz w:val="22"/>
        </w:rPr>
        <w:t xml:space="preserve">Tony: </w:t>
      </w:r>
      <w:r>
        <w:rPr>
          <w:rFonts w:ascii="Arial" w:hAnsi="Arial" w:eastAsia="Arial"/>
          <w:sz w:val="22"/>
        </w:rPr>
        <w:t>It does, actually, I think I'll be more careful with casual conversations now too, not just the ones with a microphone nearby./Có đó, thực ra, tôi nghĩ tôi sẽ cẩn thận hơn với các cuộc trò chuyện thông thường bây giờ nữa, không chỉ những cuộc có micro gần đó.</w:t>
      </w:r>
    </w:p>
    <w:p>
      <w:pPr>
        <w:keepLines/>
        <w:spacing w:line="276" w:lineRule="auto" w:after="60"/>
      </w:pPr>
      <w:r>
        <w:rPr>
          <w:rFonts w:ascii="Arial" w:hAnsi="Arial" w:eastAsia="Arial"/>
          <w:b/>
          <w:sz w:val="22"/>
        </w:rPr>
        <w:t xml:space="preserve">University Lecturer: </w:t>
      </w:r>
      <w:r>
        <w:rPr>
          <w:rFonts w:ascii="Arial" w:hAnsi="Arial" w:eastAsia="Arial"/>
          <w:sz w:val="22"/>
        </w:rPr>
        <w:t>That's the mark of a lesson that actually generalised, not one that stayed confined to one day./Đó là dấu hiệu của một bài học thực sự tổng quát hóa, không phải một bài học chỉ giới hạn trong một ngày.</w:t>
      </w:r>
    </w:p>
    <w:p>
      <w:pPr>
        <w:keepLines/>
        <w:spacing w:line="276" w:lineRule="auto" w:after="60"/>
      </w:pPr>
      <w:r>
        <w:rPr>
          <w:rFonts w:ascii="Arial" w:hAnsi="Arial" w:eastAsia="Arial"/>
          <w:b/>
          <w:sz w:val="22"/>
        </w:rPr>
        <w:t>LETTING A ONE-DAY LESSON GENERALISE BEYOND THE DAY THAT TAUGHT IT / ĐỂ MỘT BÀI HỌC MỘT NGÀY TỔNG QUÁT HÓA VƯỢT RA NGOÀI NGÀY ĐÃ DẠY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public lesson extends into private life./Hỏi một câu hỏi thực sự sâu sắc về việc liệu một bài học công khai có mở rộng vào đời sống riêng tư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generalisation, naming a specific future behavioural change beyond formal settings./Xác nhận một sự tổng quát hóa chân thực, nêu tên một sự thay đổi hành vi tương lai cụ thể vượt ra ngoài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generalisation as the true test of whether a lesson was genuinely absorbed./Nhận diện và nêu tên sự tổng quát hóa này là phép thử thật sự của việc liệu một bài học có thực sự được hấp thụ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lesson which stays confined to its original context has not truly been learned, only temporarily applied./Nhận diện rằng một bài học chỉ giới hạn trong bối cảnh ban đầu của nó chưa thực sự được học, chỉ được áp dụng tạm thời.</w:t>
      </w:r>
    </w:p>
    <w:p>
      <w:pPr>
        <w:keepLines/>
        <w:spacing w:line="276" w:lineRule="auto" w:after="60"/>
      </w:pPr>
      <w:r>
        <w:rPr>
          <w:rFonts w:ascii="Arial" w:hAnsi="Arial" w:eastAsia="Arial"/>
          <w:b/>
          <w:sz w:val="22"/>
        </w:rPr>
        <w:t xml:space="preserve">Task line 5: </w:t>
      </w:r>
      <w:r>
        <w:rPr>
          <w:rFonts w:ascii="Arial" w:hAnsi="Arial" w:eastAsia="Arial"/>
          <w:sz w:val="22"/>
        </w:rPr>
        <w:t>Record this generalisation as the final, most meaningful measure of the entire lesson's lasting value./Ghi nhận sự tổng quát hóa này là thước đo cuối cùng, có ý nghĩa nhất của giá trị lâu dài của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care about permanence, learned from a public quote, applies equally to private words that simply feel less consequential in the moment./Nhận diện rằng sự quan tâm về tính vĩnh viễn, được học từ một câu trích dẫn công khai, áp dụng ngang bằng cho những lời riêng tư chỉ đơn giản cảm thấy ít hệ quả hơn trong khoảnh khắc đó.</w:t>
      </w:r>
    </w:p>
    <w:p>
      <w:pPr>
        <w:keepLines/>
        <w:spacing w:line="276" w:lineRule="auto" w:after="60"/>
      </w:pPr>
      <w:r>
        <w:rPr>
          <w:rFonts w:ascii="Arial" w:hAnsi="Arial" w:eastAsia="Arial"/>
          <w:b/>
          <w:sz w:val="22"/>
        </w:rPr>
        <w:t xml:space="preserve">Task line 7: </w:t>
      </w:r>
      <w:r>
        <w:rPr>
          <w:rFonts w:ascii="Arial" w:hAnsi="Arial" w:eastAsia="Arial"/>
          <w:sz w:val="22"/>
        </w:rPr>
        <w:t>Recognise that a lesson generalising from a single public day into everyday private conversation is the true mark of genuine learning, not confined memorisation./Nhận diện rằng một bài học tổng quát hóa từ một ngày công khai đơn lẻ vào cuộc trò chuyện riêng tư hằng ngày là dấu hiệu thật sự của sự học hỏi chân thực, không phải sự ghi nhớ bị giới hạn.</w:t>
      </w:r>
    </w:p>
    <w:p>
      <w:pPr>
        <w:keepLines/>
        <w:spacing w:line="276" w:lineRule="auto" w:after="60"/>
      </w:pPr>
      <w:r>
        <w:rPr>
          <w:rFonts w:ascii="Arial" w:hAnsi="Arial" w:eastAsia="Arial"/>
          <w:b/>
          <w:sz w:val="22"/>
        </w:rPr>
        <w:t xml:space="preserve">Tony: </w:t>
      </w:r>
      <w:r>
        <w:rPr>
          <w:rFonts w:ascii="Arial" w:hAnsi="Arial" w:eastAsia="Arial"/>
          <w:sz w:val="22"/>
        </w:rPr>
        <w:t>Today closes a day that turned Tony the internal operator into Tony the public voice of a company, one careful, true sentence at a time./Hôm nay khép lại một ngày đã biến Tony người vận hành nội bộ thành Tony tiếng nói công khai của một công ty, từng câu cẩn thận, đúng sự thật một lúc.</w:t>
      </w:r>
    </w:p>
    <w:p>
      <w:pPr>
        <w:pStyle w:val="Heading1"/>
      </w:pPr>
      <w:r>
        <w:rPr>
          <w:rFonts w:ascii="Arial" w:hAnsi="Arial" w:eastAsia="Arial"/>
          <w:b/>
          <w:sz w:val="32"/>
        </w:rPr>
        <w:t>LESSON 43</w:t>
      </w:r>
    </w:p>
    <w:p>
      <w:pPr>
        <w:keepLines/>
        <w:spacing w:line="276" w:lineRule="auto" w:after="60"/>
      </w:pPr>
      <w:r>
        <w:rPr>
          <w:rFonts w:ascii="Arial" w:hAnsi="Arial" w:eastAsia="Arial"/>
          <w:b/>
          <w:sz w:val="22"/>
        </w:rPr>
        <w:t>THE MISTAKE HE CHOSE TO KEEP</w:t>
      </w:r>
    </w:p>
    <w:p>
      <w:pPr>
        <w:keepLines/>
        <w:spacing w:line="276" w:lineRule="auto" w:after="60"/>
      </w:pPr>
      <w:r>
        <w:rPr>
          <w:rFonts w:ascii="Arial" w:hAnsi="Arial" w:eastAsia="Arial"/>
          <w:sz w:val="22"/>
        </w:rPr>
        <w:t>Cross-Functional Supply Chain Leadership — Facing the Most Senior Interview Panel Yet for Supply Chain Director Vietnam: a Failure Question Answered Honestly, a Vision Grounded in Real Events, and the Question That Actually Decides the Room</w:t>
      </w:r>
    </w:p>
    <w:p>
      <w:pPr>
        <w:pStyle w:val="Heading2"/>
      </w:pPr>
      <w:r>
        <w:rPr>
          <w:rFonts w:ascii="Arial" w:hAnsi="Arial" w:eastAsia="Arial"/>
          <w:b/>
          <w:sz w:val="26"/>
        </w:rPr>
        <w:t>NGÀY 1: Sáu giờ sáng — xe đưa đón cho buổi phỏng vấn hội đồng</w:t>
      </w:r>
    </w:p>
    <w:p>
      <w:pPr>
        <w:keepLines/>
        <w:spacing w:line="276" w:lineRule="auto" w:after="60"/>
      </w:pPr>
      <w:r>
        <w:rPr>
          <w:rFonts w:ascii="Arial" w:hAnsi="Arial" w:eastAsia="Arial"/>
          <w:b/>
          <w:sz w:val="22"/>
        </w:rPr>
        <w:t xml:space="preserve">QA Colleague: </w:t>
      </w:r>
      <w:r>
        <w:rPr>
          <w:rFonts w:ascii="Arial" w:hAnsi="Arial" w:eastAsia="Arial"/>
          <w:sz w:val="22"/>
        </w:rPr>
        <w:t>Today's the big interview, the Director panel, right?/Hôm nay là buổi phỏng vấn lớn, hội đồng cho vị trí Director, đúng không anh?</w:t>
      </w:r>
    </w:p>
    <w:p>
      <w:pPr>
        <w:keepLines/>
        <w:spacing w:line="276" w:lineRule="auto" w:after="60"/>
      </w:pPr>
      <w:r>
        <w:rPr>
          <w:rFonts w:ascii="Arial" w:hAnsi="Arial" w:eastAsia="Arial"/>
          <w:b/>
          <w:sz w:val="22"/>
        </w:rPr>
        <w:t xml:space="preserve">Tony: </w:t>
      </w:r>
      <w:r>
        <w:rPr>
          <w:rFonts w:ascii="Arial" w:hAnsi="Arial" w:eastAsia="Arial"/>
          <w:sz w:val="22"/>
        </w:rPr>
        <w:t>It is, James Patterson himself is joining from headquarters./Đúng vậy, chính anh James Patterson sẽ tham gia từ trụ sở chính.</w:t>
      </w:r>
    </w:p>
    <w:p>
      <w:pPr>
        <w:keepLines/>
        <w:spacing w:line="276" w:lineRule="auto" w:after="60"/>
      </w:pPr>
      <w:r>
        <w:rPr>
          <w:rFonts w:ascii="Arial" w:hAnsi="Arial" w:eastAsia="Arial"/>
          <w:b/>
          <w:sz w:val="22"/>
        </w:rPr>
        <w:t xml:space="preserve">QA Colleague: </w:t>
      </w:r>
      <w:r>
        <w:rPr>
          <w:rFonts w:ascii="Arial" w:hAnsi="Arial" w:eastAsia="Arial"/>
          <w:sz w:val="22"/>
        </w:rPr>
        <w:t>That's the most senior person you've ever spoken to directly./Đó là người cấp cao nhất anh từng nói chuyện trực tiếp đó.</w:t>
      </w:r>
    </w:p>
    <w:p>
      <w:pPr>
        <w:keepLines/>
        <w:spacing w:line="276" w:lineRule="auto" w:after="60"/>
      </w:pPr>
      <w:r>
        <w:rPr>
          <w:rFonts w:ascii="Arial" w:hAnsi="Arial" w:eastAsia="Arial"/>
          <w:b/>
          <w:sz w:val="22"/>
        </w:rPr>
        <w:t xml:space="preserve">Tony: </w:t>
      </w:r>
      <w:r>
        <w:rPr>
          <w:rFonts w:ascii="Arial" w:hAnsi="Arial" w:eastAsia="Arial"/>
          <w:sz w:val="22"/>
        </w:rPr>
        <w:t>It is, and I keep reminding myself he's evaluating four years of decisions, not one answer./Đúng vậy, và anh cứ tự nhắc mình rằng anh ấy đang đánh giá bốn năm quyết định, không phải một câu trả lời.</w:t>
      </w:r>
    </w:p>
    <w:p>
      <w:pPr>
        <w:keepLines/>
        <w:spacing w:line="276" w:lineRule="auto" w:after="60"/>
      </w:pPr>
      <w:r>
        <w:rPr>
          <w:rFonts w:ascii="Arial" w:hAnsi="Arial" w:eastAsia="Arial"/>
          <w:b/>
          <w:sz w:val="22"/>
        </w:rPr>
        <w:t>FRAMING A SINGLE INTERVIEW AS AN EVALUATION OF ACCUMULATED YEARS / ĐỊNH KHUNG MỘT BUỔI PHỎNG VẤN ĐƠN LẺ LÀ SỰ ĐÁNH GIÁ CỦA NHỮNG NĂM THÁNG TÍCH LŨY</w:t>
      </w:r>
    </w:p>
    <w:p>
      <w:pPr>
        <w:keepLines/>
        <w:spacing w:line="276" w:lineRule="auto" w:after="60"/>
      </w:pPr>
      <w:r>
        <w:rPr>
          <w:rFonts w:ascii="Arial" w:hAnsi="Arial" w:eastAsia="Arial"/>
          <w:b/>
          <w:sz w:val="22"/>
        </w:rPr>
        <w:t xml:space="preserve">Task line 1: </w:t>
      </w:r>
      <w:r>
        <w:rPr>
          <w:rFonts w:ascii="Arial" w:hAnsi="Arial" w:eastAsia="Arial"/>
          <w:sz w:val="22"/>
        </w:rPr>
        <w:t>Confirm today's high-stakes appointment and name the most senior panellist involved./Xác nhận cuộc hẹn mức độ cao hôm nay và nêu tên thành viên hội đồng cấp cao nhất tham gia.</w:t>
      </w:r>
    </w:p>
    <w:p>
      <w:pPr>
        <w:keepLines/>
        <w:spacing w:line="276" w:lineRule="auto" w:after="60"/>
      </w:pPr>
      <w:r>
        <w:rPr>
          <w:rFonts w:ascii="Arial" w:hAnsi="Arial" w:eastAsia="Arial"/>
          <w:b/>
          <w:sz w:val="22"/>
        </w:rPr>
        <w:t xml:space="preserve">Task line 2: </w:t>
      </w:r>
      <w:r>
        <w:rPr>
          <w:rFonts w:ascii="Arial" w:hAnsi="Arial" w:eastAsia="Arial"/>
          <w:sz w:val="22"/>
        </w:rPr>
        <w:t>Recognise this panellist as the most senior person spoken to directly so far./Nhận diện thành viên hội đồng này là người cấp cao nhất từng nói chuyện trực tiếp cho đến nay.</w:t>
      </w:r>
    </w:p>
    <w:p>
      <w:pPr>
        <w:keepLines/>
        <w:spacing w:line="276" w:lineRule="auto" w:after="60"/>
      </w:pPr>
      <w:r>
        <w:rPr>
          <w:rFonts w:ascii="Arial" w:hAnsi="Arial" w:eastAsia="Arial"/>
          <w:b/>
          <w:sz w:val="22"/>
        </w:rPr>
        <w:t xml:space="preserve">Task line 3: </w:t>
      </w:r>
      <w:r>
        <w:rPr>
          <w:rFonts w:ascii="Arial" w:hAnsi="Arial" w:eastAsia="Arial"/>
          <w:sz w:val="22"/>
        </w:rPr>
        <w:t>Reframe the pressure by naming what is actually being evaluated: years, not a single answer./Tái định khung áp lực bằng cách nêu tên điều thực sự đang được đánh giá: nhiều năm, không phải một câu trả lời đơn lẻ.</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reframing reduces the disproportionate weight placed on any single moment./Nhận diện rằng sự tái định khung này giảm bớt trọng lượng không cân xứng đặt lên bất kỳ khoảnh khắc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a deliberate mental strategy adopted before the day's highest-stakes conversation./Ghi nhận sự tái định khung này là một chiến lược tư duy có chủ đích được áp dụng trước cuộc trò chuyện rủi ro cao nhất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framing an interview as a review of accumulated work, not a single test, changes how pressure is carried into the room./Nhận diện rằng việc định khung một buổi phỏng vấn là sự xem xét công việc tích lũy, không phải một bài kiểm tra đơn lẻ, thay đổi cách áp lực được mang vào phòng.</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day's most senior interview as an evaluation of four years of accumulated decisions, not a single answer, to carry pressure more accurately./Chủ động tái định khung buổi phỏng vấn cấp cao nhất của ngày là sự đánh giá của bốn năm quyết định tích lũy, không phải một câu trả lời đơn lẻ, để mang áp lực chính xác hơn.</w:t>
      </w:r>
    </w:p>
    <w:p>
      <w:pPr>
        <w:keepLines/>
        <w:spacing w:line="276" w:lineRule="auto" w:after="60"/>
      </w:pPr>
      <w:r>
        <w:rPr>
          <w:rFonts w:ascii="Arial" w:hAnsi="Arial" w:eastAsia="Arial"/>
          <w:b/>
          <w:sz w:val="22"/>
        </w:rPr>
        <w:t xml:space="preserve">QA Colleague: </w:t>
      </w:r>
      <w:r>
        <w:rPr>
          <w:rFonts w:ascii="Arial" w:hAnsi="Arial" w:eastAsia="Arial"/>
          <w:sz w:val="22"/>
        </w:rPr>
        <w:t>Have you rehearsed answers, or are you going in mostly unscripted?/Anh đã tập trả lời chưa, hay anh sẽ vào chủ yếu không có kịch bản?</w:t>
      </w:r>
    </w:p>
    <w:p>
      <w:pPr>
        <w:keepLines/>
        <w:spacing w:line="276" w:lineRule="auto" w:after="60"/>
      </w:pPr>
      <w:r>
        <w:rPr>
          <w:rFonts w:ascii="Arial" w:hAnsi="Arial" w:eastAsia="Arial"/>
          <w:b/>
          <w:sz w:val="22"/>
        </w:rPr>
        <w:t xml:space="preserve">Tony: </w:t>
      </w:r>
      <w:r>
        <w:rPr>
          <w:rFonts w:ascii="Arial" w:hAnsi="Arial" w:eastAsia="Arial"/>
          <w:sz w:val="22"/>
        </w:rPr>
        <w:t>A little of both, I know the stories I'll tell, but not the exact words I'll use for them./Một chút cả hai, anh biết những câu chuyện anh sẽ kể, nhưng không biết chính xác từ ngữ anh sẽ dùng cho chúng.</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balance, memorised answers always sound memorised./Nghe như sự cân bằng đúng đắn, các câu trả lời học thuộc luôn nghe như học thuộc.</w:t>
      </w:r>
    </w:p>
    <w:p>
      <w:pPr>
        <w:keepLines/>
        <w:spacing w:line="276" w:lineRule="auto" w:after="60"/>
      </w:pPr>
      <w:r>
        <w:rPr>
          <w:rFonts w:ascii="Arial" w:hAnsi="Arial" w:eastAsia="Arial"/>
          <w:b/>
          <w:sz w:val="22"/>
        </w:rPr>
        <w:t>BALANCING KNOWN STORIES WITH UNSCRIPTED DELIVERY / CÂN BẰNG GIỮA CÁC CÂU CHUYỆN ĐÃ BIẾT VỚI CÁCH TRUYỀN ĐẠT KHÔNG CÓ KỊCH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full rehearsal from a more flexible approach./Hỏi một câu hỏi thực tế phân biệt sự tập luyện đầy đủ với một cách tiếp cận linh hoạt hơn.</w:t>
      </w:r>
    </w:p>
    <w:p>
      <w:pPr>
        <w:keepLines/>
        <w:spacing w:line="276" w:lineRule="auto" w:after="60"/>
      </w:pPr>
      <w:r>
        <w:rPr>
          <w:rFonts w:ascii="Arial" w:hAnsi="Arial" w:eastAsia="Arial"/>
          <w:b/>
          <w:sz w:val="22"/>
        </w:rPr>
        <w:t xml:space="preserve">Task line 2: </w:t>
      </w:r>
      <w:r>
        <w:rPr>
          <w:rFonts w:ascii="Arial" w:hAnsi="Arial" w:eastAsia="Arial"/>
          <w:sz w:val="22"/>
        </w:rPr>
        <w:t>Describe a hybrid approach: fixed content, unscripted exact wording./Mô tả một cách tiếp cận lai: nội dung cố định, từ ngữ chính xác không có kịch bản.</w:t>
      </w:r>
    </w:p>
    <w:p>
      <w:pPr>
        <w:keepLines/>
        <w:spacing w:line="276" w:lineRule="auto" w:after="60"/>
      </w:pPr>
      <w:r>
        <w:rPr>
          <w:rFonts w:ascii="Arial" w:hAnsi="Arial" w:eastAsia="Arial"/>
          <w:b/>
          <w:sz w:val="22"/>
        </w:rPr>
        <w:t xml:space="preserve">Task line 3: </w:t>
      </w:r>
      <w:r>
        <w:rPr>
          <w:rFonts w:ascii="Arial" w:hAnsi="Arial" w:eastAsia="Arial"/>
          <w:sz w:val="22"/>
        </w:rPr>
        <w:t>Validate this hybrid approach by naming the specific flaw it avoids./Xác nhận cách tiếp cận lai này bằng cách nêu tên lỗi cụ thể nó tránh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fully memorised delivery, however accurate, often reads as inauthentic to a listener./Nhận diện rằng cách truyền đạt được học thuộc hoàn toàn, dù chính xác, thường nghe không chân thực đối với người nghe.</w:t>
      </w:r>
    </w:p>
    <w:p>
      <w:pPr>
        <w:keepLines/>
        <w:spacing w:line="276" w:lineRule="auto" w:after="60"/>
      </w:pPr>
      <w:r>
        <w:rPr>
          <w:rFonts w:ascii="Arial" w:hAnsi="Arial" w:eastAsia="Arial"/>
          <w:b/>
          <w:sz w:val="22"/>
        </w:rPr>
        <w:t xml:space="preserve">Task line 5: </w:t>
      </w:r>
      <w:r>
        <w:rPr>
          <w:rFonts w:ascii="Arial" w:hAnsi="Arial" w:eastAsia="Arial"/>
          <w:sz w:val="22"/>
        </w:rPr>
        <w:t>Record this balance as the deliberate preparation strategy carried into every panel answer given later that day./Ghi nhận sự cân bằng này là chiến lược chuẩn bị có chủ đích được mang vào mọi câu trả lời hội đồng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knowing the substance of a story, without fixing its exact phrasing, preserves natural delivery under pressure./Nhận diện rằng việc biết nội dung của một câu chuyện, mà không cố định cách diễn đạt chính xác của nó, giữ được cách truyền đạt tự nhiên dưới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balance fixed, known stories with unscripted exact wording, recognising that fully memorised delivery reads as inauthentic under real scrutiny./Chủ động cân bằng giữa các câu chuyện cố định, đã biết với từ ngữ chính xác không có kịch bản, nhận diện rằng cách truyền đạt được học thuộc hoàn toàn nghe không chân thực dưới sự giám sát thật sự.</w:t>
      </w:r>
    </w:p>
    <w:p>
      <w:pPr>
        <w:keepLines/>
        <w:spacing w:line="276" w:lineRule="auto" w:after="60"/>
      </w:pPr>
      <w:r>
        <w:rPr>
          <w:rFonts w:ascii="Arial" w:hAnsi="Arial" w:eastAsia="Arial"/>
          <w:b/>
          <w:sz w:val="22"/>
        </w:rPr>
        <w:t xml:space="preserve">Tony: </w:t>
      </w:r>
      <w:r>
        <w:rPr>
          <w:rFonts w:ascii="Arial" w:hAnsi="Arial" w:eastAsia="Arial"/>
          <w:sz w:val="22"/>
        </w:rPr>
        <w:t>Karen nominated me, that alone tells me she believes I'm ready./Chị Karen đề cử anh, riêng điều đó cho anh biết chị ấy tin anh đã sẵn sàng.</w:t>
      </w:r>
    </w:p>
    <w:p>
      <w:pPr>
        <w:keepLines/>
        <w:spacing w:line="276" w:lineRule="auto" w:after="60"/>
      </w:pPr>
      <w:r>
        <w:rPr>
          <w:rFonts w:ascii="Arial" w:hAnsi="Arial" w:eastAsia="Arial"/>
          <w:b/>
          <w:sz w:val="22"/>
        </w:rPr>
        <w:t xml:space="preserve">QA Colleague: </w:t>
      </w:r>
      <w:r>
        <w:rPr>
          <w:rFonts w:ascii="Arial" w:hAnsi="Arial" w:eastAsia="Arial"/>
          <w:sz w:val="22"/>
        </w:rPr>
        <w:t>Does knowing that make it easier or harder?/Biết điều đó khiến mọi thứ dễ hơn hay khó hơn?</w:t>
      </w:r>
    </w:p>
    <w:p>
      <w:pPr>
        <w:keepLines/>
        <w:spacing w:line="276" w:lineRule="auto" w:after="60"/>
      </w:pPr>
      <w:r>
        <w:rPr>
          <w:rFonts w:ascii="Arial" w:hAnsi="Arial" w:eastAsia="Arial"/>
          <w:b/>
          <w:sz w:val="22"/>
        </w:rPr>
        <w:t xml:space="preserve">Tony: </w:t>
      </w:r>
      <w:r>
        <w:rPr>
          <w:rFonts w:ascii="Arial" w:hAnsi="Arial" w:eastAsia="Arial"/>
          <w:sz w:val="22"/>
        </w:rPr>
        <w:t>Both, honestly, easier because someone senior already vouched for me, harder because I don't want to prove her wrong./Cả hai, thành thật thì, dễ hơn vì có người cấp cao đã bảo lãnh cho anh, khó hơn vì anh không muốn chứng minh chị ấy sai.</w:t>
      </w:r>
    </w:p>
    <w:p>
      <w:pPr>
        <w:keepLines/>
        <w:spacing w:line="276" w:lineRule="auto" w:after="60"/>
      </w:pPr>
      <w:r>
        <w:rPr>
          <w:rFonts w:ascii="Arial" w:hAnsi="Arial" w:eastAsia="Arial"/>
          <w:b/>
          <w:sz w:val="22"/>
        </w:rPr>
        <w:t>CARRYING SOMEONE ELSE'S ENDORSEMENT AS BOTH COMFORT AND WEIGHT / MANG THEO SỰ BẢO LÃNH CỦA NGƯỜI KHÁC NHƯ VỪA LÀ SỰ AN ỦI VỪA LÀ GÁNH NẶNG</w:t>
      </w:r>
    </w:p>
    <w:p>
      <w:pPr>
        <w:keepLines/>
        <w:spacing w:line="276" w:lineRule="auto" w:after="60"/>
      </w:pPr>
      <w:r>
        <w:rPr>
          <w:rFonts w:ascii="Arial" w:hAnsi="Arial" w:eastAsia="Arial"/>
          <w:b/>
          <w:sz w:val="22"/>
        </w:rPr>
        <w:t xml:space="preserve">Task line 1: </w:t>
      </w:r>
      <w:r>
        <w:rPr>
          <w:rFonts w:ascii="Arial" w:hAnsi="Arial" w:eastAsia="Arial"/>
          <w:sz w:val="22"/>
        </w:rPr>
        <w:t>Name the source of nomination as evidence of an existing vote of confidence./Nêu tên nguồn gốc của sự đề cử là bằng chứng của một sự tín nhiệm đã có sẵn.</w:t>
      </w:r>
    </w:p>
    <w:p>
      <w:pPr>
        <w:keepLines/>
        <w:spacing w:line="276" w:lineRule="auto" w:after="60"/>
      </w:pPr>
      <w:r>
        <w:rPr>
          <w:rFonts w:ascii="Arial" w:hAnsi="Arial" w:eastAsia="Arial"/>
          <w:b/>
          <w:sz w:val="22"/>
        </w:rPr>
        <w:t xml:space="preserve">Task line 2: </w:t>
      </w:r>
      <w:r>
        <w:rPr>
          <w:rFonts w:ascii="Arial" w:hAnsi="Arial" w:eastAsia="Arial"/>
          <w:sz w:val="22"/>
        </w:rPr>
        <w:t>Ask a direct question probing the emotional effect of that endorsement./Hỏi một câu hỏi trực tiếp thăm dò hiệu ứng cảm xúc của sự bảo lãnh đó.</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genuinely double-edged response, naming both the comfort and the pressure./Trả lời trung thực bằng một phản hồi thực sự có hai mặt, nêu tên cả sự an ủi lẫn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an endorsement from someone senior both reduces and adds to the weight of an evaluation./Nhận diện rằng một sự bảo lãnh từ người cấp cao vừa giảm vừa tăng thêm trọng lượng của một sự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dual feeling as an honest, unresolved emotional state rather than forcing false simplicity./Ghi nhận cảm giác hai mặt này là một trạng thái cảm xúc trung thực, chưa được giải quyết thay vì ép buộc sự đơn giản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not wanting to disappoint a trusted sponsor is a distinct pressure from wanting to succeed for oneself./Nhận diện rằng việc không muốn làm thất vọng một người bảo trợ đáng tin là một áp lực khác biệt với việc muốn thành công cho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senior colleague's nomination is both a comfort and a distinct pressure, rather than pretending it simplifies the day ahead./Trung thực thừa nhận rằng sự đề cử của một đồng nghiệp cấp cao vừa là sự an ủi vừa là một áp lực riêng biệt, thay vì giả vờ nó đơn giản hóa ngày phía trước.</w:t>
      </w:r>
    </w:p>
    <w:p>
      <w:pPr>
        <w:keepLines/>
        <w:spacing w:line="276" w:lineRule="auto" w:after="60"/>
      </w:pPr>
      <w:r>
        <w:rPr>
          <w:rFonts w:ascii="Arial" w:hAnsi="Arial" w:eastAsia="Arial"/>
          <w:b/>
          <w:sz w:val="22"/>
        </w:rPr>
        <w:t xml:space="preserve">QA Colleague: </w:t>
      </w:r>
      <w:r>
        <w:rPr>
          <w:rFonts w:ascii="Arial" w:hAnsi="Arial" w:eastAsia="Arial"/>
          <w:sz w:val="22"/>
        </w:rPr>
        <w:t>Have you told your father yet, about the interview?/Anh đã nói cho ba anh biết chưa, về buổi phỏng vấn này?</w:t>
      </w:r>
    </w:p>
    <w:p>
      <w:pPr>
        <w:keepLines/>
        <w:spacing w:line="276" w:lineRule="auto" w:after="60"/>
      </w:pPr>
      <w:r>
        <w:rPr>
          <w:rFonts w:ascii="Arial" w:hAnsi="Arial" w:eastAsia="Arial"/>
          <w:b/>
          <w:sz w:val="22"/>
        </w:rPr>
        <w:t xml:space="preserve">Tony: </w:t>
      </w:r>
      <w:r>
        <w:rPr>
          <w:rFonts w:ascii="Arial" w:hAnsi="Arial" w:eastAsia="Arial"/>
          <w:sz w:val="22"/>
        </w:rPr>
        <w:t>Not yet, I'd rather tell him after, whichever way it goes, than build up his hopes for something uncertain./Chưa, anh thà nói cho ông ấy biết sau, dù kết quả thế nào, còn hơn xây dựng hy vọng của ông ấy cho điều gì đó không chắc chắn.</w:t>
      </w:r>
    </w:p>
    <w:p>
      <w:pPr>
        <w:keepLines/>
        <w:spacing w:line="276" w:lineRule="auto" w:after="60"/>
      </w:pPr>
      <w:r>
        <w:rPr>
          <w:rFonts w:ascii="Arial" w:hAnsi="Arial" w:eastAsia="Arial"/>
          <w:b/>
          <w:sz w:val="22"/>
        </w:rPr>
        <w:t xml:space="preserve">QA Colleague: </w:t>
      </w:r>
      <w:r>
        <w:rPr>
          <w:rFonts w:ascii="Arial" w:hAnsi="Arial" w:eastAsia="Arial"/>
          <w:sz w:val="22"/>
        </w:rPr>
        <w:t>That's considerate, though he'll probably guess something's happening anyway./Điều đó chu đáo đấy, dù ông ấy có lẽ sẽ đoán ra có chuyện gì đó dù sao đi nữa.</w:t>
      </w:r>
    </w:p>
    <w:p>
      <w:pPr>
        <w:keepLines/>
        <w:spacing w:line="276" w:lineRule="auto" w:after="60"/>
      </w:pPr>
      <w:r>
        <w:rPr>
          <w:rFonts w:ascii="Arial" w:hAnsi="Arial" w:eastAsia="Arial"/>
          <w:b/>
          <w:sz w:val="22"/>
        </w:rPr>
        <w:t>PROTECTING A FAMILY MEMBER FROM PREMATURE HOPE ABOUT AN UNCERTAIN OUTCOME / BẢO VỆ MỘT NGƯỜI THÂN TRONG GIA ĐÌNH KHỎI HY VỌNG QUÁ SỚM VỀ MỘT KẾT QUẢ CHƯA CHẮC CHẮN</w:t>
      </w:r>
    </w:p>
    <w:p>
      <w:pPr>
        <w:keepLines/>
        <w:spacing w:line="276" w:lineRule="auto" w:after="60"/>
      </w:pPr>
      <w:r>
        <w:rPr>
          <w:rFonts w:ascii="Arial" w:hAnsi="Arial" w:eastAsia="Arial"/>
          <w:b/>
          <w:sz w:val="22"/>
        </w:rPr>
        <w:t xml:space="preserve">Task line 1: </w:t>
      </w:r>
      <w:r>
        <w:rPr>
          <w:rFonts w:ascii="Arial" w:hAnsi="Arial" w:eastAsia="Arial"/>
          <w:sz w:val="22"/>
        </w:rPr>
        <w:t>Ask a personal question about whether a close family member has been informed./Hỏi một câu hỏi cá nhân về việc liệu một người thân trong gia đình đã được thông báo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choice to delay disclosure until the outcome is certain either way./Giải thích một lựa chọn có chủ đích trì hoãn việc tiết lộ cho đến khi kết quả chắc chắn dù thế nào.</w:t>
      </w:r>
    </w:p>
    <w:p>
      <w:pPr>
        <w:keepLines/>
        <w:spacing w:line="276" w:lineRule="auto" w:after="60"/>
      </w:pPr>
      <w:r>
        <w:rPr>
          <w:rFonts w:ascii="Arial" w:hAnsi="Arial" w:eastAsia="Arial"/>
          <w:b/>
          <w:sz w:val="22"/>
        </w:rPr>
        <w:t xml:space="preserve">Task line 3: </w:t>
      </w:r>
      <w:r>
        <w:rPr>
          <w:rFonts w:ascii="Arial" w:hAnsi="Arial" w:eastAsia="Arial"/>
          <w:sz w:val="22"/>
        </w:rPr>
        <w:t>Acknowledge the thoughtfulness of this choice while noting its likely limited effectiveness./Ghi nhận sự chu đáo của lựa chọn này trong khi lưu ý hiệu quả có khả năng hạn chế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protecting a loved one from premature hope is a genuine, if imperfect, form of care./Nhận diện rằng việc bảo vệ một người thân yêu khỏi hy vọng quá sớm là một hình thức quan tâm chân thực, dù không hoàn hảo.</w:t>
      </w:r>
    </w:p>
    <w:p>
      <w:pPr>
        <w:keepLines/>
        <w:spacing w:line="276" w:lineRule="auto" w:after="60"/>
      </w:pPr>
      <w:r>
        <w:rPr>
          <w:rFonts w:ascii="Arial" w:hAnsi="Arial" w:eastAsia="Arial"/>
          <w:b/>
          <w:sz w:val="22"/>
        </w:rPr>
        <w:t xml:space="preserve">Task line 5: </w:t>
      </w:r>
      <w:r>
        <w:rPr>
          <w:rFonts w:ascii="Arial" w:hAnsi="Arial" w:eastAsia="Arial"/>
          <w:sz w:val="22"/>
        </w:rPr>
        <w:t>Record this small family consideration as extending the day's broader theme of managing uncertainty responsibly./Ghi nhận sự cân nhắc nhỏ trong gia đình này là mở rộng chủ đề rộng hơn của ngày về việc quản lý sự không chắc chắn một cách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well-intentioned information control cannot fully prevent a perceptive family member from sensing change./Nhận diện rằng ngay cả sự kiểm soát thông tin có thiện chí cũng không thể hoàn toàn ngăn một người thân nhạy bén cảm nhận được sự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delay telling a family member about an uncertain high-stakes outcome, recognising this as genuine care even though it cannot fully prevent them from sensing something is happening./Chủ động trì hoãn việc nói cho một người thân trong gia đình biết về một kết quả rủi ro cao chưa chắc chắn, nhận diện đây là sự quan tâm chân thực dù nó không thể hoàn toàn ngăn họ cảm nhận được có chuyện gì đó đang xảy ra.</w:t>
      </w:r>
    </w:p>
    <w:p>
      <w:pPr>
        <w:keepLines/>
        <w:spacing w:line="276" w:lineRule="auto" w:after="60"/>
      </w:pPr>
      <w:r>
        <w:rPr>
          <w:rFonts w:ascii="Arial" w:hAnsi="Arial" w:eastAsia="Arial"/>
          <w:b/>
          <w:sz w:val="22"/>
        </w:rPr>
        <w:t xml:space="preserve">Tony: </w:t>
      </w:r>
      <w:r>
        <w:rPr>
          <w:rFonts w:ascii="Arial" w:hAnsi="Arial" w:eastAsia="Arial"/>
          <w:sz w:val="22"/>
        </w:rPr>
        <w:t>Is the panel still confirmed for ten o'clock?/Buổi phỏng vấn hội đồng vẫn xác nhận vào mười giờ chứ?</w:t>
      </w:r>
    </w:p>
    <w:p>
      <w:pPr>
        <w:keepLines/>
        <w:spacing w:line="276" w:lineRule="auto" w:after="60"/>
      </w:pPr>
      <w:r>
        <w:rPr>
          <w:rFonts w:ascii="Arial" w:hAnsi="Arial" w:eastAsia="Arial"/>
          <w:b/>
          <w:sz w:val="22"/>
        </w:rPr>
        <w:t xml:space="preserve">QA Colleague: </w:t>
      </w:r>
      <w:r>
        <w:rPr>
          <w:rFonts w:ascii="Arial" w:hAnsi="Arial" w:eastAsia="Arial"/>
          <w:sz w:val="22"/>
        </w:rPr>
        <w:t>Confirmed, ninety minutes, three panellists total./Xác nhận rồi, chín mươi phút, tổng cộng ba thành viên hội đồng.</w:t>
      </w:r>
    </w:p>
    <w:p>
      <w:pPr>
        <w:keepLines/>
        <w:spacing w:line="276" w:lineRule="auto" w:after="60"/>
      </w:pPr>
      <w:r>
        <w:rPr>
          <w:rFonts w:ascii="Arial" w:hAnsi="Arial" w:eastAsia="Arial"/>
          <w:b/>
          <w:sz w:val="22"/>
        </w:rPr>
        <w:t xml:space="preserve">Tony: </w:t>
      </w:r>
      <w:r>
        <w:rPr>
          <w:rFonts w:ascii="Arial" w:hAnsi="Arial" w:eastAsia="Arial"/>
          <w:sz w:val="22"/>
        </w:rPr>
        <w:t>Ninety minutes is longer than any interview I've had before./Chín mươi phút dài hơn bất kỳ buổi phỏng vấn nào anh từng có trước đây.</w:t>
      </w:r>
    </w:p>
    <w:p>
      <w:pPr>
        <w:keepLines/>
        <w:spacing w:line="276" w:lineRule="auto" w:after="60"/>
      </w:pPr>
      <w:r>
        <w:rPr>
          <w:rFonts w:ascii="Arial" w:hAnsi="Arial" w:eastAsia="Arial"/>
          <w:b/>
          <w:sz w:val="22"/>
        </w:rPr>
        <w:t xml:space="preserve">QA Colleague: </w:t>
      </w:r>
      <w:r>
        <w:rPr>
          <w:rFonts w:ascii="Arial" w:hAnsi="Arial" w:eastAsia="Arial"/>
          <w:sz w:val="22"/>
        </w:rPr>
        <w:t>That's usually a good sign, they don't spend that long on someone they've already decided against./Đó thường là dấu hiệu tốt, họ không dành nhiều thời gian như vậy cho người họ đã quyết định từ chối rồi.</w:t>
      </w:r>
    </w:p>
    <w:p>
      <w:pPr>
        <w:keepLines/>
        <w:spacing w:line="276" w:lineRule="auto" w:after="60"/>
      </w:pPr>
      <w:r>
        <w:rPr>
          <w:rFonts w:ascii="Arial" w:hAnsi="Arial" w:eastAsia="Arial"/>
          <w:b/>
          <w:sz w:val="22"/>
        </w:rPr>
        <w:t>READING LOGISTICAL DETAILS AS UNINTENTIONAL SIGNALS / ĐỌC CÁC CHI TIẾT HẬU CẦN NHƯ NHỮNG TÍN HIỆU KHÔNG CHỦ ĐỊNH</w:t>
      </w:r>
    </w:p>
    <w:p>
      <w:pPr>
        <w:keepLines/>
        <w:spacing w:line="276" w:lineRule="auto" w:after="60"/>
      </w:pPr>
      <w:r>
        <w:rPr>
          <w:rFonts w:ascii="Arial" w:hAnsi="Arial" w:eastAsia="Arial"/>
          <w:b/>
          <w:sz w:val="22"/>
        </w:rPr>
        <w:t xml:space="preserve">Task line 1: </w:t>
      </w:r>
      <w:r>
        <w:rPr>
          <w:rFonts w:ascii="Arial" w:hAnsi="Arial" w:eastAsia="Arial"/>
          <w:sz w:val="22"/>
        </w:rPr>
        <w:t>Confirm a specific logistical detail about the scheduled meeting time./Xác nhận một chi tiết hậu cần cụ thể về thời gian buổi họp đã lên lịch.</w:t>
      </w:r>
    </w:p>
    <w:p>
      <w:pPr>
        <w:keepLines/>
        <w:spacing w:line="276" w:lineRule="auto" w:after="60"/>
      </w:pPr>
      <w:r>
        <w:rPr>
          <w:rFonts w:ascii="Arial" w:hAnsi="Arial" w:eastAsia="Arial"/>
          <w:b/>
          <w:sz w:val="22"/>
        </w:rPr>
        <w:t xml:space="preserve">Task line 2: </w:t>
      </w:r>
      <w:r>
        <w:rPr>
          <w:rFonts w:ascii="Arial" w:hAnsi="Arial" w:eastAsia="Arial"/>
          <w:sz w:val="22"/>
        </w:rPr>
        <w:t>Provide the confirmed duration and total number of participants./Cung cấp thời lượng đã xác nhận và tổng số người tham gia.</w:t>
      </w:r>
    </w:p>
    <w:p>
      <w:pPr>
        <w:keepLines/>
        <w:spacing w:line="276" w:lineRule="auto" w:after="60"/>
      </w:pPr>
      <w:r>
        <w:rPr>
          <w:rFonts w:ascii="Arial" w:hAnsi="Arial" w:eastAsia="Arial"/>
          <w:b/>
          <w:sz w:val="22"/>
        </w:rPr>
        <w:t xml:space="preserve">Task line 3: </w:t>
      </w:r>
      <w:r>
        <w:rPr>
          <w:rFonts w:ascii="Arial" w:hAnsi="Arial" w:eastAsia="Arial"/>
          <w:sz w:val="22"/>
        </w:rPr>
        <w:t>Note that the scheduled duration exceeds every prior interview experience./Lưu ý rằng thời lượng đã lên lịch vượt qua mọi trải nghiệm phỏng vấn trước đây.</w:t>
      </w:r>
    </w:p>
    <w:p>
      <w:pPr>
        <w:keepLines/>
        <w:spacing w:line="276" w:lineRule="auto" w:after="60"/>
      </w:pPr>
      <w:r>
        <w:rPr>
          <w:rFonts w:ascii="Arial" w:hAnsi="Arial" w:eastAsia="Arial"/>
          <w:b/>
          <w:sz w:val="22"/>
        </w:rPr>
        <w:t xml:space="preserve">Task line 4: </w:t>
      </w:r>
      <w:r>
        <w:rPr>
          <w:rFonts w:ascii="Arial" w:hAnsi="Arial" w:eastAsia="Arial"/>
          <w:sz w:val="22"/>
        </w:rPr>
        <w:t>Offer a reassuring interpretation of the unusually long duration as an unintentional positive signal./Đưa ra một cách diễn giải trấn an về thời lượng dài bất thường như một tín hiệu tích cực không chủ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logistical details, like scheduled length, can unintentionally reveal information beyond their stated purpose./Nhận diện rằng các chi tiết hậu cần, như thời lượng đã lên lịch, có thể vô tình tiết lộ thông tin vượt ra ngoài mục đích đã nêu.</w:t>
      </w:r>
    </w:p>
    <w:p>
      <w:pPr>
        <w:keepLines/>
        <w:spacing w:line="276" w:lineRule="auto" w:after="60"/>
      </w:pPr>
      <w:r>
        <w:rPr>
          <w:rFonts w:ascii="Arial" w:hAnsi="Arial" w:eastAsia="Arial"/>
          <w:b/>
          <w:sz w:val="22"/>
        </w:rPr>
        <w:t xml:space="preserve">Task line 6: </w:t>
      </w:r>
      <w:r>
        <w:rPr>
          <w:rFonts w:ascii="Arial" w:hAnsi="Arial" w:eastAsia="Arial"/>
          <w:sz w:val="22"/>
        </w:rPr>
        <w:t>Record this reading of logistics as a small, grounding source of confidence before a high-stakes conversation./Ghi nhận cách đọc hậu cần này là một nguồn tự tin nhỏ, vững vàng trước một cuộc trò chuyện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read an unusually long scheduled duration as an unintentional positive signal, recognising that logistics can reveal more than their stated purpose./Chủ động đọc một thời lượng đã lên lịch dài bất thường như một tín hiệu tích cực không chủ định, nhận diện rằng hậu cần có thể tiết lộ nhiều hơn mục đích đã nêu của nó.</w:t>
      </w:r>
    </w:p>
    <w:p>
      <w:pPr>
        <w:keepLines/>
        <w:spacing w:line="276" w:lineRule="auto" w:after="60"/>
      </w:pPr>
      <w:r>
        <w:rPr>
          <w:rFonts w:ascii="Arial" w:hAnsi="Arial" w:eastAsia="Arial"/>
          <w:b/>
          <w:sz w:val="22"/>
        </w:rPr>
        <w:t xml:space="preserve">Company Driver: </w:t>
      </w:r>
      <w:r>
        <w:rPr>
          <w:rFonts w:ascii="Arial" w:hAnsi="Arial" w:eastAsia="Arial"/>
          <w:sz w:val="22"/>
        </w:rPr>
        <w:t>Nervous about today, or is this one starting to feel routine now?/Hồi hộp về hôm nay không, hay buổi này bắt đầu cảm thấy quen thuộc rồi?</w:t>
      </w:r>
    </w:p>
    <w:p>
      <w:pPr>
        <w:keepLines/>
        <w:spacing w:line="276" w:lineRule="auto" w:after="60"/>
      </w:pPr>
      <w:r>
        <w:rPr>
          <w:rFonts w:ascii="Arial" w:hAnsi="Arial" w:eastAsia="Arial"/>
          <w:b/>
          <w:sz w:val="22"/>
        </w:rPr>
        <w:t xml:space="preserve">Tony: </w:t>
      </w:r>
      <w:r>
        <w:rPr>
          <w:rFonts w:ascii="Arial" w:hAnsi="Arial" w:eastAsia="Arial"/>
          <w:sz w:val="22"/>
        </w:rPr>
        <w:t>Very nervous, actually, more than the expo, more than any panel this year./Rất hồi hộp, thực ra, hơn cả hội chợ, hơn bất kỳ buổi tọa đàm nào năm nay.</w:t>
      </w:r>
    </w:p>
    <w:p>
      <w:pPr>
        <w:keepLines/>
        <w:spacing w:line="276" w:lineRule="auto" w:after="60"/>
      </w:pPr>
      <w:r>
        <w:rPr>
          <w:rFonts w:ascii="Arial" w:hAnsi="Arial" w:eastAsia="Arial"/>
          <w:b/>
          <w:sz w:val="22"/>
        </w:rPr>
        <w:t xml:space="preserve">Company Driver: </w:t>
      </w:r>
      <w:r>
        <w:rPr>
          <w:rFonts w:ascii="Arial" w:hAnsi="Arial" w:eastAsia="Arial"/>
          <w:sz w:val="22"/>
        </w:rPr>
        <w:t>What makes this one different?/Điều gì khiến buổi này khác biệt?</w:t>
      </w:r>
    </w:p>
    <w:p>
      <w:pPr>
        <w:keepLines/>
        <w:spacing w:line="276" w:lineRule="auto" w:after="60"/>
      </w:pPr>
      <w:r>
        <w:rPr>
          <w:rFonts w:ascii="Arial" w:hAnsi="Arial" w:eastAsia="Arial"/>
          <w:b/>
          <w:sz w:val="22"/>
        </w:rPr>
        <w:t xml:space="preserve">Tony: </w:t>
      </w:r>
      <w:r>
        <w:rPr>
          <w:rFonts w:ascii="Arial" w:hAnsi="Arial" w:eastAsia="Arial"/>
          <w:sz w:val="22"/>
        </w:rPr>
        <w:t>The expo was about the company, today is about whether I'm the right person to lead part of it./Hội chợ là về công ty, hôm nay là về việc liệu anh có phải người phù hợp để lãnh đạo một phần của nó không.</w:t>
      </w:r>
    </w:p>
    <w:p>
      <w:pPr>
        <w:keepLines/>
        <w:spacing w:line="276" w:lineRule="auto" w:after="60"/>
      </w:pPr>
      <w:r>
        <w:rPr>
          <w:rFonts w:ascii="Arial" w:hAnsi="Arial" w:eastAsia="Arial"/>
          <w:b/>
          <w:sz w:val="22"/>
        </w:rPr>
        <w:t>DISTINGUISHING PERSONAL EVALUATION FROM INSTITUTIONAL REPRESENTATION / PHÂN BIỆT SỰ ĐÁNH GIÁ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checking whether repeated exposure has reduced nervousness./Hỏi một câu hỏi so sánh kiểm tra liệu sự phơi bày lặp lại đã giảm sự hồi hộp chưa.</w:t>
      </w:r>
    </w:p>
    <w:p>
      <w:pPr>
        <w:keepLines/>
        <w:spacing w:line="276" w:lineRule="auto" w:after="60"/>
      </w:pPr>
      <w:r>
        <w:rPr>
          <w:rFonts w:ascii="Arial" w:hAnsi="Arial" w:eastAsia="Arial"/>
          <w:b/>
          <w:sz w:val="22"/>
        </w:rPr>
        <w:t xml:space="preserve">Task line 2: </w:t>
      </w:r>
      <w:r>
        <w:rPr>
          <w:rFonts w:ascii="Arial" w:hAnsi="Arial" w:eastAsia="Arial"/>
          <w:sz w:val="22"/>
        </w:rPr>
        <w:t>Rank today's nervousness above every prior public moment this year./Xếp hạng sự hồi hộp hôm nay cao hơn mọi khoảnh khắc công khai trước đó năm nay.</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about the specific source of this heightened nervousness./Hỏi một câu hỏi làm rõ về nguồn gốc cụ thể của sự hồi hộp gia tăng này.</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distinction: representing the company versus being personally evaluated for a leadership role within it./Diễn đạt sự phân biệt chính xác: đại diện cho công ty so với được đánh giá cá nhân cho một vai trò lãnh đạo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personal evaluation carries a distinct, higher-stakes kind of exposure than institutional representation./Nhận diện rằng sự đánh giá cá nhân mang một loại phơi bày rủi ro cao hơn, khác biệt so với sự đại diện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explaining why today's nervousness exceeds every prior public moment./Ghi nhận sự phân biệt này là lý do giải thích tại sao sự hồi hộp hôm nay vượt qua mọi khoảnh khắc công khai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distinguish personal evaluation for a leadership role from institutional representation, recognising the former as a genuinely higher-stakes form of exposure./Phân biệt rõ ràng sự đánh giá cá nhân cho một vai trò lãnh đạo với sự đại diện tổ chức, nhận diện điều trước là một hình thức phơi bày rủi ro thực sự cao hơn.</w:t>
      </w:r>
    </w:p>
    <w:p>
      <w:pPr>
        <w:keepLines/>
        <w:spacing w:line="276" w:lineRule="auto" w:after="60"/>
      </w:pPr>
      <w:r>
        <w:rPr>
          <w:rFonts w:ascii="Arial" w:hAnsi="Arial" w:eastAsia="Arial"/>
          <w:b/>
          <w:sz w:val="22"/>
        </w:rPr>
        <w:t xml:space="preserve">QA Colleague: </w:t>
      </w:r>
      <w:r>
        <w:rPr>
          <w:rFonts w:ascii="Arial" w:hAnsi="Arial" w:eastAsia="Arial"/>
          <w:sz w:val="22"/>
        </w:rPr>
        <w:t>Do you know who else is being considered for the role?/Anh có biết ai khác đang được xem xét cho vị trí này không?</w:t>
      </w:r>
    </w:p>
    <w:p>
      <w:pPr>
        <w:keepLines/>
        <w:spacing w:line="276" w:lineRule="auto" w:after="60"/>
      </w:pPr>
      <w:r>
        <w:rPr>
          <w:rFonts w:ascii="Arial" w:hAnsi="Arial" w:eastAsia="Arial"/>
          <w:b/>
          <w:sz w:val="22"/>
        </w:rPr>
        <w:t xml:space="preserve">Tony: </w:t>
      </w:r>
      <w:r>
        <w:rPr>
          <w:rFonts w:ascii="Arial" w:hAnsi="Arial" w:eastAsia="Arial"/>
          <w:sz w:val="22"/>
        </w:rPr>
        <w:t>I don't, and honestly, I decided not to find out, it wouldn't change how I answer today./Anh không biết, và thành thật thì, anh quyết định không tìm hiểu, nó sẽ không thay đổi cách anh trả lời hôm nay.</w:t>
      </w:r>
    </w:p>
    <w:p>
      <w:pPr>
        <w:keepLines/>
        <w:spacing w:line="276" w:lineRule="auto" w:after="60"/>
      </w:pPr>
      <w:r>
        <w:rPr>
          <w:rFonts w:ascii="Arial" w:hAnsi="Arial" w:eastAsia="Arial"/>
          <w:b/>
          <w:sz w:val="22"/>
        </w:rPr>
        <w:t xml:space="preserve">QA Colleague: </w:t>
      </w:r>
      <w:r>
        <w:rPr>
          <w:rFonts w:ascii="Arial" w:hAnsi="Arial" w:eastAsia="Arial"/>
          <w:sz w:val="22"/>
        </w:rPr>
        <w:t>That's a disciplined way to keep focus./Đó là một cách có kỷ luật để giữ sự tập trung.</w:t>
      </w:r>
    </w:p>
    <w:p>
      <w:pPr>
        <w:keepLines/>
        <w:spacing w:line="276" w:lineRule="auto" w:after="60"/>
      </w:pPr>
      <w:r>
        <w:rPr>
          <w:rFonts w:ascii="Arial" w:hAnsi="Arial" w:eastAsia="Arial"/>
          <w:b/>
          <w:sz w:val="22"/>
        </w:rPr>
        <w:t>DECLINING TO INVESTIGATE A COMPETITIVE SLATE TO PROTECT FOCUS / TỪ CHỐI TÌM HIỂU DANH SÁCH CẠNH TRANH ĐỂ BẢO VỆ SỰ TẬP TRUNG</w:t>
      </w:r>
    </w:p>
    <w:p>
      <w:pPr>
        <w:keepLines/>
        <w:spacing w:line="276" w:lineRule="auto" w:after="60"/>
      </w:pPr>
      <w:r>
        <w:rPr>
          <w:rFonts w:ascii="Arial" w:hAnsi="Arial" w:eastAsia="Arial"/>
          <w:b/>
          <w:sz w:val="22"/>
        </w:rPr>
        <w:t xml:space="preserve">Task line 1: </w:t>
      </w:r>
      <w:r>
        <w:rPr>
          <w:rFonts w:ascii="Arial" w:hAnsi="Arial" w:eastAsia="Arial"/>
          <w:sz w:val="22"/>
        </w:rPr>
        <w:t>Ask a natural question about the competitive landscape for the role./Hỏi một câu hỏi tự nhiên về bối cảnh cạnh tranh cho vị trí đó.</w:t>
      </w:r>
    </w:p>
    <w:p>
      <w:pPr>
        <w:keepLines/>
        <w:spacing w:line="276" w:lineRule="auto" w:after="60"/>
      </w:pPr>
      <w:r>
        <w:rPr>
          <w:rFonts w:ascii="Arial" w:hAnsi="Arial" w:eastAsia="Arial"/>
          <w:b/>
          <w:sz w:val="22"/>
        </w:rPr>
        <w:t xml:space="preserve">Task line 2: </w:t>
      </w:r>
      <w:r>
        <w:rPr>
          <w:rFonts w:ascii="Arial" w:hAnsi="Arial" w:eastAsia="Arial"/>
          <w:sz w:val="22"/>
        </w:rPr>
        <w:t>Admit ignorance of the answer, then explain a deliberate decision not to seek it out./Thừa nhận không biết câu trả lời, sau đó giải thích một quyết định có chủ đích không tìm hiểu nó.</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the information would not change today's approach./Nêu rõ lý do cụ thể: thông tin đó sẽ không thay đổi cách tiếp cận hôm nay.</w:t>
      </w:r>
    </w:p>
    <w:p>
      <w:pPr>
        <w:keepLines/>
        <w:spacing w:line="276" w:lineRule="auto" w:after="60"/>
      </w:pPr>
      <w:r>
        <w:rPr>
          <w:rFonts w:ascii="Arial" w:hAnsi="Arial" w:eastAsia="Arial"/>
          <w:b/>
          <w:sz w:val="22"/>
        </w:rPr>
        <w:t xml:space="preserve">Task line 4: </w:t>
      </w:r>
      <w:r>
        <w:rPr>
          <w:rFonts w:ascii="Arial" w:hAnsi="Arial" w:eastAsia="Arial"/>
          <w:sz w:val="22"/>
        </w:rPr>
        <w:t>Recognise this restraint as a disciplined method of protecting focus from irrelevant distraction./Nhận diện sự kiềm chế này là một phương pháp có kỷ luật để bảo vệ sự tập trung khỏi sự phân tâm không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oneself to unknown competitors would shift focus from genuine readiness to anxious speculation./Nhận diện rằng việc so sánh bản thân với các đối thủ chưa biết sẽ chuyển sự tập trung từ sự sẵn sàng chân thực sang sự suy đoán lo lắng.</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earlier choice not to guess at unstated evaluation criteria./Ghi nhận quyết định này là nhất quán với lựa chọn trước đó không đoán các tiêu chí đánh giá chưa được nêu.</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investigate a competitive slate for a role, recognising that such information would not improve genuine readiness, only add anxious speculation./Chủ động từ chối tìm hiểu một danh sách cạnh tranh cho một vị trí, nhận diện rằng thông tin đó sẽ không cải thiện sự sẵn sàng chân thực, chỉ thêm sự suy đoán lo lắng.</w:t>
      </w:r>
    </w:p>
    <w:p>
      <w:pPr>
        <w:keepLines/>
        <w:spacing w:line="276" w:lineRule="auto" w:after="60"/>
      </w:pPr>
      <w:r>
        <w:rPr>
          <w:rFonts w:ascii="Arial" w:hAnsi="Arial" w:eastAsia="Arial"/>
          <w:b/>
          <w:sz w:val="22"/>
        </w:rPr>
        <w:t xml:space="preserve">Tony: </w:t>
      </w:r>
      <w:r>
        <w:rPr>
          <w:rFonts w:ascii="Arial" w:hAnsi="Arial" w:eastAsia="Arial"/>
          <w:sz w:val="22"/>
        </w:rPr>
        <w:t>Khoa, drop me right at the main entrance today, not the side one./Khoa, thả anh ngay cổng chính hôm nay nhé, không phải cổng phụ.</w:t>
      </w:r>
    </w:p>
    <w:p>
      <w:pPr>
        <w:keepLines/>
        <w:spacing w:line="276" w:lineRule="auto" w:after="60"/>
      </w:pPr>
      <w:r>
        <w:rPr>
          <w:rFonts w:ascii="Arial" w:hAnsi="Arial" w:eastAsia="Arial"/>
          <w:b/>
          <w:sz w:val="22"/>
        </w:rPr>
        <w:t xml:space="preserve">Company Driver: </w:t>
      </w:r>
      <w:r>
        <w:rPr>
          <w:rFonts w:ascii="Arial" w:hAnsi="Arial" w:eastAsia="Arial"/>
          <w:sz w:val="22"/>
        </w:rPr>
        <w:t>Understood, want to walk in feeling like it matters, not sneak in the back./Rõ ạ, muốn bước vào với cảm giác điều đó quan trọng, không phải lẻn vào cổng sau.</w:t>
      </w:r>
    </w:p>
    <w:p>
      <w:pPr>
        <w:keepLines/>
        <w:spacing w:line="276" w:lineRule="auto" w:after="60"/>
      </w:pPr>
      <w:r>
        <w:rPr>
          <w:rFonts w:ascii="Arial" w:hAnsi="Arial" w:eastAsia="Arial"/>
          <w:b/>
          <w:sz w:val="22"/>
        </w:rPr>
        <w:t xml:space="preserve">Tony: </w:t>
      </w:r>
      <w:r>
        <w:rPr>
          <w:rFonts w:ascii="Arial" w:hAnsi="Arial" w:eastAsia="Arial"/>
          <w:sz w:val="22"/>
        </w:rPr>
        <w:t>Exactly, small thing, but it sets the tone before I even open the door./Chính xác, việc nhỏ thôi, nhưng nó thiết lập không khí trước cả khi anh mở cửa.</w:t>
      </w:r>
    </w:p>
    <w:p>
      <w:pPr>
        <w:keepLines/>
        <w:spacing w:line="276" w:lineRule="auto" w:after="60"/>
      </w:pPr>
      <w:r>
        <w:rPr>
          <w:rFonts w:ascii="Arial" w:hAnsi="Arial" w:eastAsia="Arial"/>
          <w:b/>
          <w:sz w:val="22"/>
        </w:rPr>
        <w:t>CHOOSING A DELIBERATE ENTRANCE TO SET AN INTENTIONAL TONE / CHỌN MỘT LỐI VÀO CÓ CHỦ ĐÍCH ĐỂ THIẾT LẬP KHÔNG KHÍ CÓ CHỦ Ý</w:t>
      </w:r>
    </w:p>
    <w:p>
      <w:pPr>
        <w:keepLines/>
        <w:spacing w:line="276" w:lineRule="auto" w:after="60"/>
      </w:pPr>
      <w:r>
        <w:rPr>
          <w:rFonts w:ascii="Arial" w:hAnsi="Arial" w:eastAsia="Arial"/>
          <w:b/>
          <w:sz w:val="22"/>
        </w:rPr>
        <w:t xml:space="preserve">Task line 1: </w:t>
      </w:r>
      <w:r>
        <w:rPr>
          <w:rFonts w:ascii="Arial" w:hAnsi="Arial" w:eastAsia="Arial"/>
          <w:sz w:val="22"/>
        </w:rPr>
        <w:t>Give a specific, deliberate instruction about physical arrival logistics./Đưa ra một hướng dẫn cụ thể, có chủ đích về hậu cần đến nơi vật lý.</w:t>
      </w:r>
    </w:p>
    <w:p>
      <w:pPr>
        <w:keepLines/>
        <w:spacing w:line="276" w:lineRule="auto" w:after="60"/>
      </w:pPr>
      <w:r>
        <w:rPr>
          <w:rFonts w:ascii="Arial" w:hAnsi="Arial" w:eastAsia="Arial"/>
          <w:b/>
          <w:sz w:val="22"/>
        </w:rPr>
        <w:t xml:space="preserve">Task line 2: </w:t>
      </w:r>
      <w:r>
        <w:rPr>
          <w:rFonts w:ascii="Arial" w:hAnsi="Arial" w:eastAsia="Arial"/>
          <w:sz w:val="22"/>
        </w:rPr>
        <w:t>Correctly interpret the underlying symbolic reasoning behind the instruction./Diễn giải đúng lý do mang tính biểu tượng nền tảng đằng sau hướng dẫn đó.</w:t>
      </w:r>
    </w:p>
    <w:p>
      <w:pPr>
        <w:keepLines/>
        <w:spacing w:line="276" w:lineRule="auto" w:after="60"/>
      </w:pPr>
      <w:r>
        <w:rPr>
          <w:rFonts w:ascii="Arial" w:hAnsi="Arial" w:eastAsia="Arial"/>
          <w:b/>
          <w:sz w:val="22"/>
        </w:rPr>
        <w:t xml:space="preserve">Task line 3: </w:t>
      </w:r>
      <w:r>
        <w:rPr>
          <w:rFonts w:ascii="Arial" w:hAnsi="Arial" w:eastAsia="Arial"/>
          <w:sz w:val="22"/>
        </w:rPr>
        <w:t>Confirm the interpretation and articulate the broader purpose it serves./Xác nhận cách diễn giải đó và diễn đạt mục đích rộng hơn nó phục vụ.</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physical choice can deliberately shape psychological state before a high-stakes moment./Nhận diện rằng một lựa chọn vật lý nhỏ có thể chủ động định hình trạng thái tâm lý trước một khoảnh khắc rủi ro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ritual as part of a broader personal discipline of deliberate preparation./Ghi nhận nghi thức nhỏ này là một phần của kỷ luật cá nhân rộng hơn về sự chuẩn bị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tone is set well before the formal moment begins, through small, deliberate choices./Nhận diện rằng không khí được thiết lập từ rất lâu trước khi khoảnh khắc chính thức bắt đầu, qua những lựa chọn nhỏ,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main entrance over a side one, recognising that a small physical choice can set an intentional tone before any formal moment begins./Chủ động chọn cổng chính thay vì cổng phụ, nhận diện rằng một lựa chọn vật lý nhỏ có thể thiết lập không khí có chủ ý trước khi bất kỳ khoảnh khắc chính thức nào bắt đầu.</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whatever happens in there, you've earned the chance to be asked./Dù gì đi nữa, dù chuyện gì xảy ra trong đó, anh đã xứng đáng có được cơ hội được hỏi rồi.</w:t>
      </w:r>
    </w:p>
    <w:p>
      <w:pPr>
        <w:keepLines/>
        <w:spacing w:line="276" w:lineRule="auto" w:after="60"/>
      </w:pPr>
      <w:r>
        <w:rPr>
          <w:rFonts w:ascii="Arial" w:hAnsi="Arial" w:eastAsia="Arial"/>
          <w:b/>
          <w:sz w:val="22"/>
        </w:rPr>
        <w:t xml:space="preserve">Tony: </w:t>
      </w:r>
      <w:r>
        <w:rPr>
          <w:rFonts w:ascii="Arial" w:hAnsi="Arial" w:eastAsia="Arial"/>
          <w:sz w:val="22"/>
        </w:rPr>
        <w:t>Thanks, Khoa, I needed to hear that from someone who isn't grading me on it./Cảm ơn Khoa, anh cần nghe điều đó từ một người không chấm điểm anh về việc này.</w:t>
      </w:r>
    </w:p>
    <w:p>
      <w:pPr>
        <w:keepLines/>
        <w:spacing w:line="276" w:lineRule="auto" w:after="60"/>
      </w:pPr>
      <w:r>
        <w:rPr>
          <w:rFonts w:ascii="Arial" w:hAnsi="Arial" w:eastAsia="Arial"/>
          <w:b/>
          <w:sz w:val="22"/>
        </w:rPr>
        <w:t>RECEIVING GENUINE ENCOURAGEMENT FROM SOMEONE OUTSIDE THE EVALUATION / NHẬN ĐƯỢC SỰ ĐỘNG VIÊN CHÂN THỰC TỪ MỘT NGƯỜI NGOÀI CUỘC ĐÁNH GIÁ</w:t>
      </w:r>
    </w:p>
    <w:p>
      <w:pPr>
        <w:keepLines/>
        <w:spacing w:line="276" w:lineRule="auto" w:after="60"/>
      </w:pPr>
      <w:r>
        <w:rPr>
          <w:rFonts w:ascii="Arial" w:hAnsi="Arial" w:eastAsia="Arial"/>
          <w:b/>
          <w:sz w:val="22"/>
        </w:rPr>
        <w:t xml:space="preserve">Task line 1: </w:t>
      </w:r>
      <w:r>
        <w:rPr>
          <w:rFonts w:ascii="Arial" w:hAnsi="Arial" w:eastAsia="Arial"/>
          <w:sz w:val="22"/>
        </w:rPr>
        <w:t>Offer sincere, unconditional encouragement clearly separated from any formal evaluative authority./Đưa ra sự động viên chân thành, vô điều kiện được tách biệt rõ ràng khỏi bất kỳ thẩm quyền đánh giá chính thức nào.</w:t>
      </w:r>
    </w:p>
    <w:p>
      <w:pPr>
        <w:keepLines/>
        <w:spacing w:line="276" w:lineRule="auto" w:after="60"/>
      </w:pPr>
      <w:r>
        <w:rPr>
          <w:rFonts w:ascii="Arial" w:hAnsi="Arial" w:eastAsia="Arial"/>
          <w:b/>
          <w:sz w:val="22"/>
        </w:rPr>
        <w:t xml:space="preserve">Task line 2: </w:t>
      </w:r>
      <w:r>
        <w:rPr>
          <w:rFonts w:ascii="Arial" w:hAnsi="Arial" w:eastAsia="Arial"/>
          <w:sz w:val="22"/>
        </w:rPr>
        <w:t>Receive the encouragement with genuine gratitude, naming exactly why it carries weight./Đón nhận sự động viên đó với lòng biết ơn chân thực, nêu tên chính xác lý do nó có trọng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from someone with no evaluative stake feels categorically different from professional reassurance./Nhận diện rằng sự động viên từ một người không có phần đánh giá nào cảm thấy khác biệt về bản chất so với sự trấn an chuyên nghiệp.</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steadying, grounding support immediately before the day's highest-stakes conversation./Ghi nhận khoảnh khắc nhỏ này là sự hỗ trợ vững vàng, ổn định ngay trước cuộc trò chuyện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valued independent of an outcome is itself a distinct, separate form of support from professional validation./Nhận diện rằng việc được coi trọng độc lập với một kết quả tự nó là một hình thức hỗ trợ riêng biệt, khác với sự xác nhận chuyên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brief exchange with a driver carries as much genuine reassurance as any advice given by a senior sponsor./Nhận diện rằng sự trao đổi ngắn ngủi này với một tài xế mang lại sự trấn an chân thực nhiều như bất kỳ lời khuyên nào của một người bảo trợ cấp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encouragement from someone entirely outside the evaluation, recognising it as a distinct, valuable form of support separate from professional reassurance./Chân thực đón nhận sự động viên từ một người hoàn toàn ngoài cuộc đánh giá, nhận diện đó là một hình thức hỗ trợ riêng biệt, có giá trị, khác với sự trấn an chuyên nghiệp.</w:t>
      </w:r>
    </w:p>
    <w:p>
      <w:pPr>
        <w:keepLines/>
        <w:spacing w:line="276" w:lineRule="auto" w:after="60"/>
      </w:pPr>
      <w:r>
        <w:rPr>
          <w:rFonts w:ascii="Arial" w:hAnsi="Arial" w:eastAsia="Arial"/>
          <w:b/>
          <w:sz w:val="22"/>
        </w:rPr>
        <w:t xml:space="preserve">Tony: </w:t>
      </w:r>
      <w:r>
        <w:rPr>
          <w:rFonts w:ascii="Arial" w:hAnsi="Arial" w:eastAsia="Arial"/>
          <w:sz w:val="22"/>
        </w:rPr>
        <w:t>Today closes before it starts, with a ninety-minute panel ahead and a nomination I still don't feel I've fully earned./Hôm nay kết thúc trước cả khi nó bắt đầu, với một buổi hội đồng chín mươi phút phía trước và một sự đề cử anh vẫn cảm thấy chưa hoàn toàn xứng đáng.</w:t>
      </w:r>
    </w:p>
    <w:p>
      <w:pPr>
        <w:pStyle w:val="Heading2"/>
      </w:pPr>
      <w:r>
        <w:rPr>
          <w:rFonts w:ascii="Arial" w:hAnsi="Arial" w:eastAsia="Arial"/>
          <w:b/>
          <w:sz w:val="26"/>
        </w:rPr>
        <w:t>NGÀY 2: Chuẩn bị lần cuối cùng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James will ask about failures, don't avoid that question when it comes./Tony, anh James sẽ hỏi về những thất bại, đừng né câu hỏi đó khi nó đến.</w:t>
      </w:r>
    </w:p>
    <w:p>
      <w:pPr>
        <w:keepLines/>
        <w:spacing w:line="276" w:lineRule="auto" w:after="60"/>
      </w:pPr>
      <w:r>
        <w:rPr>
          <w:rFonts w:ascii="Arial" w:hAnsi="Arial" w:eastAsia="Arial"/>
          <w:b/>
          <w:sz w:val="22"/>
        </w:rPr>
        <w:t xml:space="preserve">Tony: </w:t>
      </w:r>
      <w:r>
        <w:rPr>
          <w:rFonts w:ascii="Arial" w:hAnsi="Arial" w:eastAsia="Arial"/>
          <w:sz w:val="22"/>
        </w:rPr>
        <w:t>I won't, I've got a real one ready, not a disguised strength./Em sẽ không né, em có sẵn một câu chuyện thật, không phải điểm mạnh cải trang.</w:t>
      </w:r>
    </w:p>
    <w:p>
      <w:pPr>
        <w:keepLines/>
        <w:spacing w:line="276" w:lineRule="auto" w:after="60"/>
      </w:pPr>
      <w:r>
        <w:rPr>
          <w:rFonts w:ascii="Arial" w:hAnsi="Arial" w:eastAsia="Arial"/>
          <w:b/>
          <w:sz w:val="22"/>
        </w:rPr>
        <w:t xml:space="preserve">Regional VP Supply Chain: </w:t>
      </w:r>
      <w:r>
        <w:rPr>
          <w:rFonts w:ascii="Arial" w:hAnsi="Arial" w:eastAsia="Arial"/>
          <w:sz w:val="22"/>
        </w:rPr>
        <w:t>Good, he can tell the difference immediately, he's interviewed hundreds of directors./Tốt, anh ấy nhận ra sự khác biệt ngay lập tức, anh ấy đã phỏng vấn hàng trăm giám đốc rồi.</w:t>
      </w:r>
    </w:p>
    <w:p>
      <w:pPr>
        <w:keepLines/>
        <w:spacing w:line="276" w:lineRule="auto" w:after="60"/>
      </w:pPr>
      <w:r>
        <w:rPr>
          <w:rFonts w:ascii="Arial" w:hAnsi="Arial" w:eastAsia="Arial"/>
          <w:b/>
          <w:sz w:val="22"/>
        </w:rPr>
        <w:t xml:space="preserve">Tony: </w:t>
      </w:r>
      <w:r>
        <w:rPr>
          <w:rFonts w:ascii="Arial" w:hAnsi="Arial" w:eastAsia="Arial"/>
          <w:sz w:val="22"/>
        </w:rPr>
        <w:t>Any advice on the vision question, if it comes up?/Chị có lời khuyên nào về câu hỏi tầm nhìn không, nếu nó xuất hiện?</w:t>
      </w:r>
    </w:p>
    <w:p>
      <w:pPr>
        <w:keepLines/>
        <w:spacing w:line="276" w:lineRule="auto" w:after="60"/>
      </w:pPr>
      <w:r>
        <w:rPr>
          <w:rFonts w:ascii="Arial" w:hAnsi="Arial" w:eastAsia="Arial"/>
          <w:b/>
          <w:sz w:val="22"/>
        </w:rPr>
        <w:t>PREPARING A GENUINE FAILURE INSTEAD OF A DISGUISED STRENGTH / CHUẨN BỊ MỘT THẤT BẠI CHÂN THỰC THAY VÌ MỘT ĐIỂM MẠNH CẢI TRANG</w:t>
      </w:r>
    </w:p>
    <w:p>
      <w:pPr>
        <w:keepLines/>
        <w:spacing w:line="276" w:lineRule="auto" w:after="60"/>
      </w:pPr>
      <w:r>
        <w:rPr>
          <w:rFonts w:ascii="Arial" w:hAnsi="Arial" w:eastAsia="Arial"/>
          <w:b/>
          <w:sz w:val="22"/>
        </w:rPr>
        <w:t xml:space="preserve">Task line 1: </w:t>
      </w:r>
      <w:r>
        <w:rPr>
          <w:rFonts w:ascii="Arial" w:hAnsi="Arial" w:eastAsia="Arial"/>
          <w:sz w:val="22"/>
        </w:rPr>
        <w:t>Warn directly against a common evasive tactic for a predictable interview question./Cảnh báo trực tiếp chống lại một chiến thuật né tránh phổ biến cho một câu hỏi phỏng vấn có thể đoán trước.</w:t>
      </w:r>
    </w:p>
    <w:p>
      <w:pPr>
        <w:keepLines/>
        <w:spacing w:line="276" w:lineRule="auto" w:after="60"/>
      </w:pPr>
      <w:r>
        <w:rPr>
          <w:rFonts w:ascii="Arial" w:hAnsi="Arial" w:eastAsia="Arial"/>
          <w:b/>
          <w:sz w:val="22"/>
        </w:rPr>
        <w:t xml:space="preserve">Task line 2: </w:t>
      </w:r>
      <w:r>
        <w:rPr>
          <w:rFonts w:ascii="Arial" w:hAnsi="Arial" w:eastAsia="Arial"/>
          <w:sz w:val="22"/>
        </w:rPr>
        <w:t>Confirm readiness with a genuine example, explicitly rejecting the disguised-strength tactic./Xác nhận sự sẵn sàng với một ví dụ chân thực, từ chối rõ ràng chiến thuật điểm mạnh cải trang.</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by naming the interviewer's ability to detect inauthenticity from experience./Xác nhận sự chuẩn bị đó bằng cách nêu tên khả năng phát hiện sự thiếu chân thực của người phỏng vấn từ kinh nghiệm.</w:t>
      </w:r>
    </w:p>
    <w:p>
      <w:pPr>
        <w:keepLines/>
        <w:spacing w:line="276" w:lineRule="auto" w:after="60"/>
      </w:pPr>
      <w:r>
        <w:rPr>
          <w:rFonts w:ascii="Arial" w:hAnsi="Arial" w:eastAsia="Arial"/>
          <w:b/>
          <w:sz w:val="22"/>
        </w:rPr>
        <w:t xml:space="preserve">Task line 4: </w:t>
      </w:r>
      <w:r>
        <w:rPr>
          <w:rFonts w:ascii="Arial" w:hAnsi="Arial" w:eastAsia="Arial"/>
          <w:sz w:val="22"/>
        </w:rPr>
        <w:t>Ask a follow-up question seeking guidance on a second anticipated question type./Hỏi một câu hỏi tiếp theo tìm kiếm sự hướng dẫn cho một loại câu hỏi dự kiến thứ hai.</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experienced interviewers can distinguish genuine vulnerability from strategically packaged weakness./Nhận diện rằng người phỏng vấn giàu kinh nghiệm có thể phân biệt sự tổn thương chân thực với điểm yếu được đóng gói chiến lược.</w:t>
      </w:r>
    </w:p>
    <w:p>
      <w:pPr>
        <w:keepLines/>
        <w:spacing w:line="276" w:lineRule="auto" w:after="60"/>
      </w:pPr>
      <w:r>
        <w:rPr>
          <w:rFonts w:ascii="Arial" w:hAnsi="Arial" w:eastAsia="Arial"/>
          <w:b/>
          <w:sz w:val="22"/>
        </w:rPr>
        <w:t xml:space="preserve">Task line 6: </w:t>
      </w:r>
      <w:r>
        <w:rPr>
          <w:rFonts w:ascii="Arial" w:hAnsi="Arial" w:eastAsia="Arial"/>
          <w:sz w:val="22"/>
        </w:rPr>
        <w:t>Record this warning as reinforcing a standing commitment to honesty over strategic self-presentation./Ghi nhận lời cảnh báo này là củng cố một cam kết đứng vững về sự trung thực hơn là sự trình bày bản thân mang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genuine failure rather than a disguised strength for a predictable interview question, trusting that experienced interviewers can tell the difference./Chủ động chuẩn bị một thất bại chân thực thay vì một điểm mạnh cải trang cho một câu hỏi phỏng vấn có thể đoán trước, tin rằng người phỏng vấn giàu kinh nghiệm có thể nhận ra sự khác biệt.</w:t>
      </w:r>
    </w:p>
    <w:p>
      <w:pPr>
        <w:keepLines/>
        <w:spacing w:line="276" w:lineRule="auto" w:after="60"/>
      </w:pPr>
      <w:r>
        <w:rPr>
          <w:rFonts w:ascii="Arial" w:hAnsi="Arial" w:eastAsia="Arial"/>
          <w:b/>
          <w:sz w:val="22"/>
        </w:rPr>
        <w:t xml:space="preserve">Regional VP Supply Chain: </w:t>
      </w:r>
      <w:r>
        <w:rPr>
          <w:rFonts w:ascii="Arial" w:hAnsi="Arial" w:eastAsia="Arial"/>
          <w:sz w:val="22"/>
        </w:rPr>
        <w:t>Speak about Vietnam specifically, not generic supply chain theory./Nói về Việt Nam cụ thể, đừng nói lý thuyết chuỗi cung ứng chung chung.</w:t>
      </w:r>
    </w:p>
    <w:p>
      <w:pPr>
        <w:keepLines/>
        <w:spacing w:line="276" w:lineRule="auto" w:after="60"/>
      </w:pPr>
      <w:r>
        <w:rPr>
          <w:rFonts w:ascii="Arial" w:hAnsi="Arial" w:eastAsia="Arial"/>
          <w:b/>
          <w:sz w:val="22"/>
        </w:rPr>
        <w:t xml:space="preserve">Tony: </w:t>
      </w:r>
      <w:r>
        <w:rPr>
          <w:rFonts w:ascii="Arial" w:hAnsi="Arial" w:eastAsia="Arial"/>
          <w:sz w:val="22"/>
        </w:rPr>
        <w:t>Understood, I'll ground everything in what actually happened here this year./Rõ ạ, em sẽ đặt mọi thứ dựa trên những gì thực sự đã xảy ra ở đây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what separates a memorable answer from a forgettable one./Đó chính xác là điều phân biệt một câu trả lời đáng nhớ với một câu trả lời dễ quên.</w:t>
      </w:r>
    </w:p>
    <w:p>
      <w:pPr>
        <w:keepLines/>
        <w:spacing w:line="276" w:lineRule="auto" w:after="60"/>
      </w:pPr>
      <w:r>
        <w:rPr>
          <w:rFonts w:ascii="Arial" w:hAnsi="Arial" w:eastAsia="Arial"/>
          <w:b/>
          <w:sz w:val="22"/>
        </w:rPr>
        <w:t>GROUNDING A VISION ANSWER IN SPECIFIC LOCAL EVENTS RATHER THAN GENERIC THEORY / ĐẶT NỀN TẢNG CÂU TRẢ LỜI TẦM NHÌN TRÊN CÁC SỰ KIỆN ĐỊA PHƯƠNG CỤ THỂ THAY VÌ LÝ THUYẾT CHUNG CHUNG</w:t>
      </w:r>
    </w:p>
    <w:p>
      <w:pPr>
        <w:keepLines/>
        <w:spacing w:line="276" w:lineRule="auto" w:after="60"/>
      </w:pPr>
      <w:r>
        <w:rPr>
          <w:rFonts w:ascii="Arial" w:hAnsi="Arial" w:eastAsia="Arial"/>
          <w:b/>
          <w:sz w:val="22"/>
        </w:rPr>
        <w:t xml:space="preserve">Task line 1: </w:t>
      </w:r>
      <w:r>
        <w:rPr>
          <w:rFonts w:ascii="Arial" w:hAnsi="Arial" w:eastAsia="Arial"/>
          <w:sz w:val="22"/>
        </w:rPr>
        <w:t>Give specific guidance steering an anticipated answer away from abstraction and toward local specificity./Đưa ra hướng dẫn cụ thể điều hướng một câu trả lời dự kiến tránh xa sự trừu tượng và hướng tới tính cụ thể địa phương.</w:t>
      </w:r>
    </w:p>
    <w:p>
      <w:pPr>
        <w:keepLines/>
        <w:spacing w:line="276" w:lineRule="auto" w:after="60"/>
      </w:pPr>
      <w:r>
        <w:rPr>
          <w:rFonts w:ascii="Arial" w:hAnsi="Arial" w:eastAsia="Arial"/>
          <w:b/>
          <w:sz w:val="22"/>
        </w:rPr>
        <w:t xml:space="preserve">Task line 2: </w:t>
      </w:r>
      <w:r>
        <w:rPr>
          <w:rFonts w:ascii="Arial" w:hAnsi="Arial" w:eastAsia="Arial"/>
          <w:sz w:val="22"/>
        </w:rPr>
        <w:t>Confirm the guidance and commit to grounding the answer in this year's concrete Vietnam events./Xác nhận hướng dẫn đó và cam kết đặt nền tảng câu trả lời trên các sự kiện Việt Nam cụ thể của năm nay.</w:t>
      </w:r>
    </w:p>
    <w:p>
      <w:pPr>
        <w:keepLines/>
        <w:spacing w:line="276" w:lineRule="auto" w:after="60"/>
      </w:pPr>
      <w:r>
        <w:rPr>
          <w:rFonts w:ascii="Arial" w:hAnsi="Arial" w:eastAsia="Arial"/>
          <w:b/>
          <w:sz w:val="22"/>
        </w:rPr>
        <w:t xml:space="preserve">Task line 3: </w:t>
      </w:r>
      <w:r>
        <w:rPr>
          <w:rFonts w:ascii="Arial" w:hAnsi="Arial" w:eastAsia="Arial"/>
          <w:sz w:val="22"/>
        </w:rPr>
        <w:t>Validate the strategy by naming the exact quality that separates memorable answers from forgettable ones./Xác nhận chiến lược đó bằng cách nêu tên đúng phẩm chất phân biệt các câu trả lời đáng nhớ với các câu trả lời dễ quên.</w:t>
      </w:r>
    </w:p>
    <w:p>
      <w:pPr>
        <w:keepLines/>
        <w:spacing w:line="276" w:lineRule="auto" w:after="60"/>
      </w:pPr>
      <w:r>
        <w:rPr>
          <w:rFonts w:ascii="Arial" w:hAnsi="Arial" w:eastAsia="Arial"/>
          <w:b/>
          <w:sz w:val="22"/>
        </w:rPr>
        <w:t xml:space="preserve">Task line 4: </w:t>
      </w:r>
      <w:r>
        <w:rPr>
          <w:rFonts w:ascii="Arial" w:hAnsi="Arial" w:eastAsia="Arial"/>
          <w:sz w:val="22"/>
        </w:rPr>
        <w:t>Recognise that generic theory, however correct, fails to demonstrate lived, applied leadership experience./Nhận diện rằng lý thuyết chung chung, dù đúng, thất bại trong việc chứng minh kinh nghiệm lãnh đạo sống động, đã áp dụng.</w:t>
      </w:r>
    </w:p>
    <w:p>
      <w:pPr>
        <w:keepLines/>
        <w:spacing w:line="276" w:lineRule="auto" w:after="60"/>
      </w:pPr>
      <w:r>
        <w:rPr>
          <w:rFonts w:ascii="Arial" w:hAnsi="Arial" w:eastAsia="Arial"/>
          <w:b/>
          <w:sz w:val="22"/>
        </w:rPr>
        <w:t xml:space="preserve">Task line 5: </w:t>
      </w:r>
      <w:r>
        <w:rPr>
          <w:rFonts w:ascii="Arial" w:hAnsi="Arial" w:eastAsia="Arial"/>
          <w:sz w:val="22"/>
        </w:rPr>
        <w:t>Record this grounding principle as applying to every anticipated question, not only the vision question specifically./Ghi nhận nguyên tắc đặt nền tảng này là áp dụng cho mọi câu hỏi dự kiến, không chỉ riêng câu hỏi tầm nhìn.</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signals genuine ownership of results, while generality signals borrowed or rehearsed language./Nhận diện rằng tính cụ thể báo hiệu quyền sở hữu chân thực đối với kết quả, trong khi sự chung chung báo hiệu ngôn ngữ vay mượn hoặc học thuộc.</w:t>
      </w:r>
    </w:p>
    <w:p>
      <w:pPr>
        <w:keepLines/>
        <w:spacing w:line="276" w:lineRule="auto" w:after="60"/>
      </w:pPr>
      <w:r>
        <w:rPr>
          <w:rFonts w:ascii="Arial" w:hAnsi="Arial" w:eastAsia="Arial"/>
          <w:b/>
          <w:sz w:val="22"/>
        </w:rPr>
        <w:t xml:space="preserve">Task line 7: </w:t>
      </w:r>
      <w:r>
        <w:rPr>
          <w:rFonts w:ascii="Arial" w:hAnsi="Arial" w:eastAsia="Arial"/>
          <w:sz w:val="22"/>
        </w:rPr>
        <w:t>Deliberately ground every anticipated answer in specific, local Vietnam events rather than generic supply chain theory, recognising specificity as what makes an answer memorable./Chủ động đặt nền tảng mọi câu trả lời dự kiến trên các sự kiện Việt Nam địa phương cụ thể thay vì lý thuyết chuỗi cung ứng chung chung, nhận diện tính cụ thể là điều khiến một câu trả lời đáng nhớ.</w:t>
      </w:r>
    </w:p>
    <w:p>
      <w:pPr>
        <w:keepLines/>
        <w:spacing w:line="276" w:lineRule="auto" w:after="60"/>
      </w:pPr>
      <w:r>
        <w:rPr>
          <w:rFonts w:ascii="Arial" w:hAnsi="Arial" w:eastAsia="Arial"/>
          <w:b/>
          <w:sz w:val="22"/>
        </w:rPr>
        <w:t xml:space="preserve">Tony: </w:t>
      </w:r>
      <w:r>
        <w:rPr>
          <w:rFonts w:ascii="Arial" w:hAnsi="Arial" w:eastAsia="Arial"/>
          <w:sz w:val="22"/>
        </w:rPr>
        <w:t>Is there anything about Daniel Cho's style I should know before I go in?/Có điều gì về phong cách của anh Daniel Cho em nên biết trước khi vào không?</w:t>
      </w:r>
    </w:p>
    <w:p>
      <w:pPr>
        <w:keepLines/>
        <w:spacing w:line="276" w:lineRule="auto" w:after="60"/>
      </w:pPr>
      <w:r>
        <w:rPr>
          <w:rFonts w:ascii="Arial" w:hAnsi="Arial" w:eastAsia="Arial"/>
          <w:b/>
          <w:sz w:val="22"/>
        </w:rPr>
        <w:t xml:space="preserve">Regional VP Supply Chain: </w:t>
      </w:r>
      <w:r>
        <w:rPr>
          <w:rFonts w:ascii="Arial" w:hAnsi="Arial" w:eastAsia="Arial"/>
          <w:sz w:val="22"/>
        </w:rPr>
        <w:t>He follows up hard on anything that sounds too clean, don't hand him an opening./Anh ấy hỏi dồn dữ lắm với bất cứ điều gì nghe quá suôn sẻ, đừng đưa cho anh ấy một cơ hội.</w:t>
      </w:r>
    </w:p>
    <w:p>
      <w:pPr>
        <w:keepLines/>
        <w:spacing w:line="276" w:lineRule="auto" w:after="60"/>
      </w:pPr>
      <w:r>
        <w:rPr>
          <w:rFonts w:ascii="Arial" w:hAnsi="Arial" w:eastAsia="Arial"/>
          <w:b/>
          <w:sz w:val="22"/>
        </w:rPr>
        <w:t xml:space="preserve">Tony: </w:t>
      </w:r>
      <w:r>
        <w:rPr>
          <w:rFonts w:ascii="Arial" w:hAnsi="Arial" w:eastAsia="Arial"/>
          <w:sz w:val="22"/>
        </w:rPr>
        <w:t>So I should build in the rough edges myself, before he finds them./Vậy em nên tự đưa vào những chi tiết chưa hoàn hảo, trước khi anh ấy tìm ra chúng.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instinct alone tells me you already understand him./Chính xác, riêng bản năng đó cho tôi biết em đã hiểu anh ấy rồi.</w:t>
      </w:r>
    </w:p>
    <w:p>
      <w:pPr>
        <w:keepLines/>
        <w:spacing w:line="276" w:lineRule="auto" w:after="60"/>
      </w:pPr>
      <w:r>
        <w:rPr>
          <w:rFonts w:ascii="Arial" w:hAnsi="Arial" w:eastAsia="Arial"/>
          <w:b/>
          <w:sz w:val="22"/>
        </w:rPr>
        <w:t>BUILDING IN ROUGH EDGES BEFORE A SHARP QUESTIONER FINDS THEM / TỰ ĐƯA VÀO NHỮNG CHI TIẾT CHƯA HOÀN HẢO TRƯỚC KHI MỘT NGƯỜI HỎI SẮC SẢO TÌM RA CHÚNG</w:t>
      </w:r>
    </w:p>
    <w:p>
      <w:pPr>
        <w:keepLines/>
        <w:spacing w:line="276" w:lineRule="auto" w:after="60"/>
      </w:pPr>
      <w:r>
        <w:rPr>
          <w:rFonts w:ascii="Arial" w:hAnsi="Arial" w:eastAsia="Arial"/>
          <w:b/>
          <w:sz w:val="22"/>
        </w:rPr>
        <w:t xml:space="preserve">Task line 1: </w:t>
      </w:r>
      <w:r>
        <w:rPr>
          <w:rFonts w:ascii="Arial" w:hAnsi="Arial" w:eastAsia="Arial"/>
          <w:sz w:val="22"/>
        </w:rPr>
        <w:t>Ask for specific insight into a particular panellist's known questioning style./Hỏi tìm kiếm hiểu biết cụ thể về phong cách đặt câu hỏi đã biết của một thành viên hội đồng cụ thể.</w:t>
      </w:r>
    </w:p>
    <w:p>
      <w:pPr>
        <w:keepLines/>
        <w:spacing w:line="276" w:lineRule="auto" w:after="60"/>
      </w:pPr>
      <w:r>
        <w:rPr>
          <w:rFonts w:ascii="Arial" w:hAnsi="Arial" w:eastAsia="Arial"/>
          <w:b/>
          <w:sz w:val="22"/>
        </w:rPr>
        <w:t xml:space="preserve">Task line 2: </w:t>
      </w:r>
      <w:r>
        <w:rPr>
          <w:rFonts w:ascii="Arial" w:hAnsi="Arial" w:eastAsia="Arial"/>
          <w:sz w:val="22"/>
        </w:rPr>
        <w:t>Describe the panellist's tendency to probe hard at anything sounding suspiciously polished./Mô tả xu hướng của thành viên hội đồng đó hỏi dồn mạnh vào bất cứ điều gì nghe đáng ngờ vì quá bóng bẩy.</w:t>
      </w:r>
    </w:p>
    <w:p>
      <w:pPr>
        <w:keepLines/>
        <w:spacing w:line="276" w:lineRule="auto" w:after="60"/>
      </w:pPr>
      <w:r>
        <w:rPr>
          <w:rFonts w:ascii="Arial" w:hAnsi="Arial" w:eastAsia="Arial"/>
          <w:b/>
          <w:sz w:val="22"/>
        </w:rPr>
        <w:t xml:space="preserve">Task line 3: </w:t>
      </w:r>
      <w:r>
        <w:rPr>
          <w:rFonts w:ascii="Arial" w:hAnsi="Arial" w:eastAsia="Arial"/>
          <w:sz w:val="22"/>
        </w:rPr>
        <w:t>Draw the correct tactical conclusion: proactively surface imperfections rather than waiting to be caught./Rút ra kết luận chiến thuật đúng đắn: chủ động bộc lộ những điểm chưa hoàn hảo thay vì chờ bị bắt gặp.</w:t>
      </w:r>
    </w:p>
    <w:p>
      <w:pPr>
        <w:keepLines/>
        <w:spacing w:line="276" w:lineRule="auto" w:after="60"/>
      </w:pPr>
      <w:r>
        <w:rPr>
          <w:rFonts w:ascii="Arial" w:hAnsi="Arial" w:eastAsia="Arial"/>
          <w:b/>
          <w:sz w:val="22"/>
        </w:rPr>
        <w:t xml:space="preserve">Task line 4: </w:t>
      </w:r>
      <w:r>
        <w:rPr>
          <w:rFonts w:ascii="Arial" w:hAnsi="Arial" w:eastAsia="Arial"/>
          <w:sz w:val="22"/>
        </w:rPr>
        <w:t>Confirm the conclusion and affirm the underlying understanding it demonstrates./Xác nhận kết luận đó và khẳng định sự hiểu biết nền tảng nó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voluntarily disclosing imperfection removes a sharp interviewer's easiest angle of attack./Nhận diện rằng việc tự nguyện tiết lộ sự không hoàn hảo loại bỏ góc tấn công dễ dàng nhất của một người phỏng vấn sắc sảo.</w:t>
      </w:r>
    </w:p>
    <w:p>
      <w:pPr>
        <w:keepLines/>
        <w:spacing w:line="276" w:lineRule="auto" w:after="60"/>
      </w:pPr>
      <w:r>
        <w:rPr>
          <w:rFonts w:ascii="Arial" w:hAnsi="Arial" w:eastAsia="Arial"/>
          <w:b/>
          <w:sz w:val="22"/>
        </w:rPr>
        <w:t xml:space="preserve">Task line 6: </w:t>
      </w:r>
      <w:r>
        <w:rPr>
          <w:rFonts w:ascii="Arial" w:hAnsi="Arial" w:eastAsia="Arial"/>
          <w:sz w:val="22"/>
        </w:rPr>
        <w:t>Record this tactic as consistent with a broader pattern of pre-emptive honesty used throughout the year./Ghi nhận chiến thuật này là nhất quán với một mô hình chủ động trung thực rộng hơn được dùng suốt cả năm.</w:t>
      </w:r>
    </w:p>
    <w:p>
      <w:pPr>
        <w:keepLines/>
        <w:spacing w:line="276" w:lineRule="auto" w:after="60"/>
      </w:pPr>
      <w:r>
        <w:rPr>
          <w:rFonts w:ascii="Arial" w:hAnsi="Arial" w:eastAsia="Arial"/>
          <w:b/>
          <w:sz w:val="22"/>
        </w:rPr>
        <w:t xml:space="preserve">Task line 7: </w:t>
      </w:r>
      <w:r>
        <w:rPr>
          <w:rFonts w:ascii="Arial" w:hAnsi="Arial" w:eastAsia="Arial"/>
          <w:sz w:val="22"/>
        </w:rPr>
        <w:t>Deliberately surface an answer's own rough edges before a sharp questioner finds them, recognising this pre-emptive honesty as removing the easiest angle of attack./Chủ động bộc lộ những chi tiết chưa hoàn hảo của một câu trả lời trước khi một người hỏi sắc sảo tìm ra chúng, nhận diện sự trung thực chủ động này là loại bỏ góc tấn công dễ dàng nhất.</w:t>
      </w:r>
    </w:p>
    <w:p>
      <w:pPr>
        <w:keepLines/>
        <w:spacing w:line="276" w:lineRule="auto" w:after="60"/>
      </w:pPr>
      <w:r>
        <w:rPr>
          <w:rFonts w:ascii="Arial" w:hAnsi="Arial" w:eastAsia="Arial"/>
          <w:b/>
          <w:sz w:val="22"/>
        </w:rPr>
        <w:t xml:space="preserve">Tony: </w:t>
      </w:r>
      <w:r>
        <w:rPr>
          <w:rFonts w:ascii="Arial" w:hAnsi="Arial" w:eastAsia="Arial"/>
          <w:sz w:val="22"/>
        </w:rPr>
        <w:t>Karen, can I ask, why did you actually nominate me for this?/Chị Karen, em hỏi được không, tại sao chị thực sự đề cử em cho việc này?</w:t>
      </w:r>
    </w:p>
    <w:p>
      <w:pPr>
        <w:keepLines/>
        <w:spacing w:line="276" w:lineRule="auto" w:after="60"/>
      </w:pPr>
      <w:r>
        <w:rPr>
          <w:rFonts w:ascii="Arial" w:hAnsi="Arial" w:eastAsia="Arial"/>
          <w:b/>
          <w:sz w:val="22"/>
        </w:rPr>
        <w:t xml:space="preserve">Regional VP Supply Chain: </w:t>
      </w:r>
      <w:r>
        <w:rPr>
          <w:rFonts w:ascii="Arial" w:hAnsi="Arial" w:eastAsia="Arial"/>
          <w:sz w:val="22"/>
        </w:rPr>
        <w:t>Because you've said no to things this year that would have made your numbers look better short term./Vì em đã từ chối những điều năm nay mà lẽ ra sẽ khiến các con số của em trông đẹp hơn trong ngắn hạn.</w:t>
      </w:r>
    </w:p>
    <w:p>
      <w:pPr>
        <w:keepLines/>
        <w:spacing w:line="276" w:lineRule="auto" w:after="60"/>
      </w:pPr>
      <w:r>
        <w:rPr>
          <w:rFonts w:ascii="Arial" w:hAnsi="Arial" w:eastAsia="Arial"/>
          <w:b/>
          <w:sz w:val="22"/>
        </w:rPr>
        <w:t xml:space="preserve">Tony: </w:t>
      </w:r>
      <w:r>
        <w:rPr>
          <w:rFonts w:ascii="Arial" w:hAnsi="Arial" w:eastAsia="Arial"/>
          <w:sz w:val="22"/>
        </w:rPr>
        <w:t>I didn't realise you were tracking that specifically./Em không nhận ra chị theo dõi điều đó cụ thể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I track it more closely than the numbers themselves, numbers can be managed, integrity under pressure can't be faked for long./Tôi theo dõi điều đó sát hơn cả chính các con số, con số có thể được quản lý, sự liêm chính dưới áp lực thì không thể giả tạo lâu dài.</w:t>
      </w:r>
    </w:p>
    <w:p>
      <w:pPr>
        <w:keepLines/>
        <w:spacing w:line="276" w:lineRule="auto" w:after="60"/>
      </w:pPr>
      <w:r>
        <w:rPr>
          <w:rFonts w:ascii="Arial" w:hAnsi="Arial" w:eastAsia="Arial"/>
          <w:b/>
          <w:sz w:val="22"/>
        </w:rPr>
        <w:t>LEARNING THE REAL CRITERION BEHIND A TRUSTED SPONSOR'S NOMINATION / TÌM HIỂU TIÊU CHÍ THỰC SỰ ĐẰNG SAU SỰ ĐỀ CỬ CỦA MỘT NGƯỜI BẢO TRỢ ĐÁNG TIN</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genuine reasoning behind a nomination./Hỏi một câu hỏi trực tiếp, dễ tổn thương về lý do chân thực đằng sau một sự đề cử.</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pattern of integrity-driven refusals over short-term gains./Trả lời trung thực, nêu tên một mô hình từ chối vì liêm chính hơn là vì lợi ích ngắn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the specificity of what was being observed./Bày tỏ sự ngạc nhiên chân thực về tính cụ thể của điều đã được quan sát.</w:t>
      </w:r>
    </w:p>
    <w:p>
      <w:pPr>
        <w:keepLines/>
        <w:spacing w:line="276" w:lineRule="auto" w:after="60"/>
      </w:pPr>
      <w:r>
        <w:rPr>
          <w:rFonts w:ascii="Arial" w:hAnsi="Arial" w:eastAsia="Arial"/>
          <w:b/>
          <w:sz w:val="22"/>
        </w:rPr>
        <w:t xml:space="preserve">Task line 4: </w:t>
      </w:r>
      <w:r>
        <w:rPr>
          <w:rFonts w:ascii="Arial" w:hAnsi="Arial" w:eastAsia="Arial"/>
          <w:sz w:val="22"/>
        </w:rPr>
        <w:t>Explain that this quality is tracked more closely than quantifiable performance metrics./Giải thích rằng phẩm chất này được theo dõi sát hơn các chỉ số hiệu suất có thể định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numbers can be manipulated short-term, while sustained integrity under pressure cannot be convincingly faked./Nhận diện rằng con số có thể bị thao túng trong ngắn hạn, trong khi sự liêm chính bền vững dưới áp lực không thể bị giả tạo một cách thuyết phục.</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the clearest explanation yet for why this specific nomination happened./Ghi nhận sự tiết lộ này là lời giải thích rõ ràng nhất từ trước đến nay cho lý do sự đề cử cụ thể này xảy ra.</w:t>
      </w:r>
    </w:p>
    <w:p>
      <w:pPr>
        <w:keepLines/>
        <w:spacing w:line="276" w:lineRule="auto" w:after="60"/>
      </w:pPr>
      <w:r>
        <w:rPr>
          <w:rFonts w:ascii="Arial" w:hAnsi="Arial" w:eastAsia="Arial"/>
          <w:b/>
          <w:sz w:val="22"/>
        </w:rPr>
        <w:t xml:space="preserve">Task line 7: </w:t>
      </w:r>
      <w:r>
        <w:rPr>
          <w:rFonts w:ascii="Arial" w:hAnsi="Arial" w:eastAsia="Arial"/>
          <w:sz w:val="22"/>
        </w:rPr>
        <w:t>Learn that a trusted sponsor tracks sustained integrity under pressure more closely than quantifiable results, recognising the former as impossible to fake for long./Tìm hiểu rằng một người bảo trợ đáng tin theo dõi sự liêm chính bền vững dưới áp lực sát hơn các kết quả có thể định lượng, nhận diện điều trước là không thể giả tạo lâu dài.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James is on video from the US, speak slightly slower than feels natural, the connection can lag./Thêm một điều nữa, anh James gọi video từ Mỹ, nói chậm hơn một chút so với cảm giác tự nhiên, đường truyền có thể trễ.</w:t>
      </w:r>
    </w:p>
    <w:p>
      <w:pPr>
        <w:keepLines/>
        <w:spacing w:line="276" w:lineRule="auto" w:after="60"/>
      </w:pPr>
      <w:r>
        <w:rPr>
          <w:rFonts w:ascii="Arial" w:hAnsi="Arial" w:eastAsia="Arial"/>
          <w:b/>
          <w:sz w:val="22"/>
        </w:rPr>
        <w:t xml:space="preserve">Tony: </w:t>
      </w:r>
      <w:r>
        <w:rPr>
          <w:rFonts w:ascii="Arial" w:hAnsi="Arial" w:eastAsia="Arial"/>
          <w:sz w:val="22"/>
        </w:rPr>
        <w:t>Good to know, I'd rather adjust for that than have him miss half a sentence./Tốt khi biết điều đó, em thà điều chỉnh cho việc đó còn hơn để anh ấy bỏ lỡ nửa câu.</w:t>
      </w:r>
    </w:p>
    <w:p>
      <w:pPr>
        <w:keepLines/>
        <w:spacing w:line="276" w:lineRule="auto" w:after="60"/>
      </w:pPr>
      <w:r>
        <w:rPr>
          <w:rFonts w:ascii="Arial" w:hAnsi="Arial" w:eastAsia="Arial"/>
          <w:b/>
          <w:sz w:val="22"/>
        </w:rPr>
        <w:t>ADJUSTING DELIVERY FOR A TECHNICAL CONSTRAINT INVISIBLE TO THE SPEAKER / ĐIỀU CHỈNH CÁCH TRUYỀN ĐẠT CHO MỘT HẠN CHẾ KỸ THUẬT KHÔNG THẤY ĐƯỢC ĐỐI VỚI NGƯỜI NÓI</w:t>
      </w:r>
    </w:p>
    <w:p>
      <w:pPr>
        <w:keepLines/>
        <w:spacing w:line="276" w:lineRule="auto" w:after="60"/>
      </w:pPr>
      <w:r>
        <w:rPr>
          <w:rFonts w:ascii="Arial" w:hAnsi="Arial" w:eastAsia="Arial"/>
          <w:b/>
          <w:sz w:val="22"/>
        </w:rPr>
        <w:t xml:space="preserve">Task line 1: </w:t>
      </w:r>
      <w:r>
        <w:rPr>
          <w:rFonts w:ascii="Arial" w:hAnsi="Arial" w:eastAsia="Arial"/>
          <w:sz w:val="22"/>
        </w:rPr>
        <w:t>Provide a practical logistical warning about a video connection's likely limitation./Đưa ra một cảnh báo hậu cần thực tế về hạn chế có khả năng xảy ra của kết nối video.</w:t>
      </w:r>
    </w:p>
    <w:p>
      <w:pPr>
        <w:keepLines/>
        <w:spacing w:line="276" w:lineRule="auto" w:after="60"/>
      </w:pPr>
      <w:r>
        <w:rPr>
          <w:rFonts w:ascii="Arial" w:hAnsi="Arial" w:eastAsia="Arial"/>
          <w:b/>
          <w:sz w:val="22"/>
        </w:rPr>
        <w:t xml:space="preserve">Task line 2: </w:t>
      </w:r>
      <w:r>
        <w:rPr>
          <w:rFonts w:ascii="Arial" w:hAnsi="Arial" w:eastAsia="Arial"/>
          <w:sz w:val="22"/>
        </w:rPr>
        <w:t>Accept the warning and prefer visible adjustment over risking lost communication./Chấp nhận cảnh báo đó và ưu tiên sự điều chỉnh rõ ràng hơn là mạo hiểm mất giao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 remote panellist's technical constraints are invisible to the speaker unless flagged in advance./Nhận diện rằng các hạn chế kỹ thuật của một thành viên hội đồng từ xa là không thấy được đối với người nói trừ khi được cảnh báo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small adjustment as part of respecting a remote participant's genuine engagement./Ghi nhận sự điều chỉnh nhỏ này là một phần của việc tôn trọng sự tham gia chân thực của một người tham gia từ xa.</w:t>
      </w:r>
    </w:p>
    <w:p>
      <w:pPr>
        <w:keepLines/>
        <w:spacing w:line="276" w:lineRule="auto" w:after="60"/>
      </w:pPr>
      <w:r>
        <w:rPr>
          <w:rFonts w:ascii="Arial" w:hAnsi="Arial" w:eastAsia="Arial"/>
          <w:b/>
          <w:sz w:val="22"/>
        </w:rPr>
        <w:t xml:space="preserve">Task line 5: </w:t>
      </w:r>
      <w:r>
        <w:rPr>
          <w:rFonts w:ascii="Arial" w:hAnsi="Arial" w:eastAsia="Arial"/>
          <w:sz w:val="22"/>
        </w:rPr>
        <w:t>Recognise that clear communication matters more than a naturally paced delivery when connection quality is uncertain./Nhận diện rằng giao tiếp rõ ràng quan trọng hơn cách truyền đạt theo nhịp độ tự nhiên khi chất lượng kết nối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accommodating a remote panellist's technical reality is itself a small demonstration of thoughtful leadership./Nhận diện rằng việc thích nghi với thực tế kỹ thuật của một thành viên hội đồng từ xa tự nó là một minh chứng nhỏ của sự lãnh đạo chu đáo.</w:t>
      </w:r>
    </w:p>
    <w:p>
      <w:pPr>
        <w:keepLines/>
        <w:spacing w:line="276" w:lineRule="auto" w:after="60"/>
      </w:pPr>
      <w:r>
        <w:rPr>
          <w:rFonts w:ascii="Arial" w:hAnsi="Arial" w:eastAsia="Arial"/>
          <w:b/>
          <w:sz w:val="22"/>
        </w:rPr>
        <w:t xml:space="preserve">Task line 7: </w:t>
      </w:r>
      <w:r>
        <w:rPr>
          <w:rFonts w:ascii="Arial" w:hAnsi="Arial" w:eastAsia="Arial"/>
          <w:sz w:val="22"/>
        </w:rPr>
        <w:t>Deliberately adjust speaking pace for a remote panellist's likely connection lag, recognising this small accommodation as a quiet form of thoughtful leadership./Chủ động điều chỉnh nhịp độ nói cho khả năng trễ kết nối của một thành viên hội đồng từ xa, nhận diện sự thích nghi nhỏ này là một hình thức lãnh đạo chu đáo lặng lẽ.</w:t>
      </w:r>
    </w:p>
    <w:p>
      <w:pPr>
        <w:keepLines/>
        <w:spacing w:line="276" w:lineRule="auto" w:after="60"/>
      </w:pPr>
      <w:r>
        <w:rPr>
          <w:rFonts w:ascii="Arial" w:hAnsi="Arial" w:eastAsia="Arial"/>
          <w:b/>
          <w:sz w:val="22"/>
        </w:rPr>
        <w:t xml:space="preserve">Tony: </w:t>
      </w:r>
      <w:r>
        <w:rPr>
          <w:rFonts w:ascii="Arial" w:hAnsi="Arial" w:eastAsia="Arial"/>
          <w:sz w:val="22"/>
        </w:rPr>
        <w:t>Is there anything specific I should avoid saying, any phrase that lands badly with James?/Có điều gì cụ thể em nên tránh nói không, cụm từ nào gây ấn tượng xấu với anh James?</w:t>
      </w:r>
    </w:p>
    <w:p>
      <w:pPr>
        <w:keepLines/>
        <w:spacing w:line="276" w:lineRule="auto" w:after="60"/>
      </w:pPr>
      <w:r>
        <w:rPr>
          <w:rFonts w:ascii="Arial" w:hAnsi="Arial" w:eastAsia="Arial"/>
          <w:b/>
          <w:sz w:val="22"/>
        </w:rPr>
        <w:t xml:space="preserve">Regional VP Supply Chain: </w:t>
      </w:r>
      <w:r>
        <w:rPr>
          <w:rFonts w:ascii="Arial" w:hAnsi="Arial" w:eastAsia="Arial"/>
          <w:sz w:val="22"/>
        </w:rPr>
        <w:t>Don't say "I would have done things differently" without naming exactly what, vague regret annoys him more than a real mistake does./Đừng nói "tôi lẽ ra đã làm khác đi" mà không nêu chính xác điều gì, sự hối tiếc mơ hồ khiến anh ấy khó chịu hơn cả một sai lầm thật sự.</w:t>
      </w:r>
    </w:p>
    <w:p>
      <w:pPr>
        <w:keepLines/>
        <w:spacing w:line="276" w:lineRule="auto" w:after="60"/>
      </w:pPr>
      <w:r>
        <w:rPr>
          <w:rFonts w:ascii="Arial" w:hAnsi="Arial" w:eastAsia="Arial"/>
          <w:b/>
          <w:sz w:val="22"/>
        </w:rPr>
        <w:t xml:space="preserve">Tony: </w:t>
      </w:r>
      <w:r>
        <w:rPr>
          <w:rFonts w:ascii="Arial" w:hAnsi="Arial" w:eastAsia="Arial"/>
          <w:sz w:val="22"/>
        </w:rPr>
        <w:t>Noted, specific or nothing, got it./Ghi nhận rồi, cụ thể hoặc không nói gì cả, em hiểu rồi.</w:t>
      </w:r>
    </w:p>
    <w:p>
      <w:pPr>
        <w:keepLines/>
        <w:spacing w:line="276" w:lineRule="auto" w:after="60"/>
      </w:pPr>
      <w:r>
        <w:rPr>
          <w:rFonts w:ascii="Arial" w:hAnsi="Arial" w:eastAsia="Arial"/>
          <w:b/>
          <w:sz w:val="22"/>
        </w:rPr>
        <w:t>AVOIDING VAGUE REGRET IN FAVOUR OF SPECIFIC, NAMED ALTERNATIVES / TRÁNH SỰ HỐI TIẾC MƠ HỒ ĐỂ ƯU TIÊN CÁC PHƯƠNG ÁN THAY THẾ ĐƯỢC NÊU TÊN CỤ THỂ</w:t>
      </w:r>
    </w:p>
    <w:p>
      <w:pPr>
        <w:keepLines/>
        <w:spacing w:line="276" w:lineRule="auto" w:after="60"/>
      </w:pPr>
      <w:r>
        <w:rPr>
          <w:rFonts w:ascii="Arial" w:hAnsi="Arial" w:eastAsia="Arial"/>
          <w:b/>
          <w:sz w:val="22"/>
        </w:rPr>
        <w:t xml:space="preserve">Task line 1: </w:t>
      </w:r>
      <w:r>
        <w:rPr>
          <w:rFonts w:ascii="Arial" w:hAnsi="Arial" w:eastAsia="Arial"/>
          <w:sz w:val="22"/>
        </w:rPr>
        <w:t>Ask for a specific, actionable warning about language patterns to avoid./Hỏi một lời cảnh báo cụ thể, có thể hành động về các mẫu ngôn ngữ cần tránh.</w:t>
      </w:r>
    </w:p>
    <w:p>
      <w:pPr>
        <w:keepLines/>
        <w:spacing w:line="276" w:lineRule="auto" w:after="60"/>
      </w:pPr>
      <w:r>
        <w:rPr>
          <w:rFonts w:ascii="Arial" w:hAnsi="Arial" w:eastAsia="Arial"/>
          <w:b/>
          <w:sz w:val="22"/>
        </w:rPr>
        <w:t xml:space="preserve">Task line 2: </w:t>
      </w:r>
      <w:r>
        <w:rPr>
          <w:rFonts w:ascii="Arial" w:hAnsi="Arial" w:eastAsia="Arial"/>
          <w:sz w:val="22"/>
        </w:rPr>
        <w:t>Name a precise phrase to avoid, explaining exactly why its vagueness is more irritating than genuine fault./Nêu tên một cụm từ chính xác cần tránh, giải thích chính xác tại sao sự mơ hồ của nó gây khó chịu hơn cả lỗi lầm chân thực.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compressed, memorable version of the rule./Xác nhận sự hiểu biết bằng một phiên bản rút gọn, dễ nhớ của quy tắc đó.</w:t>
      </w:r>
    </w:p>
    <w:p>
      <w:pPr>
        <w:keepLines/>
        <w:spacing w:line="276" w:lineRule="auto" w:after="60"/>
      </w:pPr>
      <w:r>
        <w:rPr>
          <w:rFonts w:ascii="Arial" w:hAnsi="Arial" w:eastAsia="Arial"/>
          <w:b/>
          <w:sz w:val="22"/>
        </w:rPr>
        <w:t xml:space="preserve">Task line 4: </w:t>
      </w:r>
      <w:r>
        <w:rPr>
          <w:rFonts w:ascii="Arial" w:hAnsi="Arial" w:eastAsia="Arial"/>
          <w:sz w:val="22"/>
        </w:rPr>
        <w:t>Recognise that vague regret signals unprocessed reflection, while specific regret signals genuine learning./Nhận diện rằng sự hối tiếc mơ hồ báo hiệu sự suy ngẫm chưa được xử lý, trong khi sự hối tiếc cụ thể báo hiệu sự học hỏi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rule as applying to every reflective answer given throughout the entire panel, not one specific question./Ghi nhận quy tắc này là áp dụng cho mọi câu trả lời mang tính suy ngẫm được đưa ra suốt cả buổi hội đồng, không chỉ một câu hỏi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evaluator reads vagueness as evasion, regardless of the speaker's actual intent./Nhận diện rằng một người đánh giá đòi hỏi cao đọc sự mơ hồ như sự né tránh, bất kể ý định thực sự của người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avoid vague expressions of regret in favour of specific, named alternatives, recognising that precision, not remorse alone, satisfies a demanding evaluator./Chủ động tránh các biểu đạt hối tiếc mơ hồ để ưu tiên các phương án thay thế được nêu tên cụ thể, nhận diện rằng tính chính xác, không chỉ sự ăn năn, làm hài lòng một người đánh giá đòi hỏi cao.</w:t>
      </w:r>
    </w:p>
    <w:p>
      <w:pPr>
        <w:keepLines/>
        <w:spacing w:line="276" w:lineRule="auto" w:after="60"/>
      </w:pPr>
      <w:r>
        <w:rPr>
          <w:rFonts w:ascii="Arial" w:hAnsi="Arial" w:eastAsia="Arial"/>
          <w:b/>
          <w:sz w:val="22"/>
        </w:rPr>
        <w:t xml:space="preserve">Tony: </w:t>
      </w:r>
      <w:r>
        <w:rPr>
          <w:rFonts w:ascii="Arial" w:hAnsi="Arial" w:eastAsia="Arial"/>
          <w:sz w:val="22"/>
        </w:rPr>
        <w:t>Do we know yet if the video connection has actually been tested this morning?/Mình đã biết liệu kết nối video có thực sự được kiểm tra sáng nay chưa?</w:t>
      </w:r>
    </w:p>
    <w:p>
      <w:pPr>
        <w:keepLines/>
        <w:spacing w:line="276" w:lineRule="auto" w:after="60"/>
      </w:pPr>
      <w:r>
        <w:rPr>
          <w:rFonts w:ascii="Arial" w:hAnsi="Arial" w:eastAsia="Arial"/>
          <w:b/>
          <w:sz w:val="22"/>
        </w:rPr>
        <w:t xml:space="preserve">Regional VP Supply Chain: </w:t>
      </w:r>
      <w:r>
        <w:rPr>
          <w:rFonts w:ascii="Arial" w:hAnsi="Arial" w:eastAsia="Arial"/>
          <w:sz w:val="22"/>
        </w:rPr>
        <w:t>It has, IT ran it twice, so that variable is off the table now./Có rồi, bộ phận IT đã chạy thử hai lần, nên biến số đó đã được loại bỏ rồi.</w:t>
      </w:r>
    </w:p>
    <w:p>
      <w:pPr>
        <w:keepLines/>
        <w:spacing w:line="276" w:lineRule="auto" w:after="60"/>
      </w:pPr>
      <w:r>
        <w:rPr>
          <w:rFonts w:ascii="Arial" w:hAnsi="Arial" w:eastAsia="Arial"/>
          <w:b/>
          <w:sz w:val="22"/>
        </w:rPr>
        <w:t>REMOVING A CONTROLLABLE TECHNICAL RISK BEFORE IT BECOMES A DISTRACTION / LOẠI BỎ MỘT RỦI RO KỸ THUẬT CÓ THỂ KIỂM SOÁT ĐƯỢC TRƯỚC KHI NÓ TRỞ THÀNH SỰ PHÂN TÂM</w:t>
      </w:r>
    </w:p>
    <w:p>
      <w:pPr>
        <w:keepLines/>
        <w:spacing w:line="276" w:lineRule="auto" w:after="60"/>
      </w:pPr>
      <w:r>
        <w:rPr>
          <w:rFonts w:ascii="Arial" w:hAnsi="Arial" w:eastAsia="Arial"/>
          <w:b/>
          <w:sz w:val="22"/>
        </w:rPr>
        <w:t xml:space="preserve">Task line 1: </w:t>
      </w:r>
      <w:r>
        <w:rPr>
          <w:rFonts w:ascii="Arial" w:hAnsi="Arial" w:eastAsia="Arial"/>
          <w:sz w:val="22"/>
        </w:rPr>
        <w:t>Ask a practical verification question about a controllable technical risk./Hỏi một câu hỏi xác minh thực tế về một rủi ro kỹ thuật có thể kiểm soát được.</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actively mitigated through repeated testing./Xác nhận rủi ro đó đã được chủ động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eliminating a controllable variable in advance frees mental capacity for genuinely unpredictable moments./Nhận diện rằng việc loại bỏ một biến số có thể kiểm soát trước giải phóng năng lực tinh thần cho các khoảnh khắc thực sự khó lường.</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a small but meaningful reduction in the day's overall uncertainty./Ghi nhận sự xác minh này là một sự giảm bớt nhỏ nhưng có ý nghĩa trong sự không chắc chắn tổng thể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controllable risks from uncontrollable ones is itself a disciplined preparation skill./Nhận diện rằng việc tách biệt các rủi ro có thể kiểm soát khỏi các rủi ro không thể kiểm soát tự nó là một kỹ năng chuẩn bị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technical failure during a remote panel would unfairly overshadow substantive answers./Nhận diện rằng một sự cố kỹ thuật trong một buổi hội đồng từ xa sẽ làm lu mờ các câu trả lời nội dung một cách bất công.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and eliminate a controllable technical risk before a high-stakes moment, recognising this as freeing mental capacity for genuinely unpredictable challenges./Chủ động xác minh và loại bỏ một rủi ro kỹ thuật có thể kiểm soát được trước một khoảnh khắc rủi ro cao, nhận diện điều này là giải phóng năng lực tinh thần cho các thách thức thực sự khó lường.</w:t>
      </w:r>
    </w:p>
    <w:p>
      <w:pPr>
        <w:keepLines/>
        <w:spacing w:line="276" w:lineRule="auto" w:after="60"/>
      </w:pPr>
      <w:r>
        <w:rPr>
          <w:rFonts w:ascii="Arial" w:hAnsi="Arial" w:eastAsia="Arial"/>
          <w:b/>
          <w:sz w:val="22"/>
        </w:rPr>
        <w:t xml:space="preserve">Regional VP Supply Chain: </w:t>
      </w:r>
      <w:r>
        <w:rPr>
          <w:rFonts w:ascii="Arial" w:hAnsi="Arial" w:eastAsia="Arial"/>
          <w:sz w:val="22"/>
        </w:rPr>
        <w:t>Go in and just be yourself, Tony, that's genuinely the only advice left worth giving./Vào trong và cứ là chính mình thôi, Tony, đó thực sự là lời khuyên duy nhất còn lại đáng để đưa ra.</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here, with nothing left to rehearse and ninety minutes standing between four years of work and whatever comes next./Hôm nay khép lại phần chuẩn bị ở đây, không còn gì để tập luyện nữa và chín mươi phút đứng giữa bốn năm làm việc và bất cứ điều gì đến tiếp theo.</w:t>
      </w:r>
    </w:p>
    <w:p>
      <w:pPr>
        <w:pStyle w:val="Heading2"/>
      </w:pPr>
      <w:r>
        <w:rPr>
          <w:rFonts w:ascii="Arial" w:hAnsi="Arial" w:eastAsia="Arial"/>
          <w:b/>
          <w:sz w:val="26"/>
        </w:rPr>
        <w:t>NGÀY 3: Buổi tọa đàm hội đồng — câu hỏi về thất bại</w:t>
      </w:r>
    </w:p>
    <w:p>
      <w:pPr>
        <w:keepLines/>
        <w:spacing w:line="276" w:lineRule="auto" w:after="60"/>
      </w:pPr>
      <w:r>
        <w:rPr>
          <w:rFonts w:ascii="Arial" w:hAnsi="Arial" w:eastAsia="Arial"/>
          <w:b/>
          <w:sz w:val="22"/>
        </w:rPr>
        <w:t xml:space="preserve">SVP Global Supply Chain: </w:t>
      </w:r>
      <w:r>
        <w:rPr>
          <w:rFonts w:ascii="Arial" w:hAnsi="Arial" w:eastAsia="Arial"/>
          <w:sz w:val="22"/>
        </w:rPr>
        <w:t>Tony, tell me about a real mistake you made this year, not a disguised strength./Tony, kể tôi nghe một sai lầm thật sự em mắc năm nay, không phải một điểm mạnh cải trang.</w:t>
      </w:r>
    </w:p>
    <w:p>
      <w:pPr>
        <w:keepLines/>
        <w:spacing w:line="276" w:lineRule="auto" w:after="60"/>
      </w:pPr>
      <w:r>
        <w:rPr>
          <w:rFonts w:ascii="Arial" w:hAnsi="Arial" w:eastAsia="Arial"/>
          <w:b/>
          <w:sz w:val="22"/>
        </w:rPr>
        <w:t xml:space="preserve">Tony: </w:t>
      </w:r>
      <w:r>
        <w:rPr>
          <w:rFonts w:ascii="Arial" w:hAnsi="Arial" w:eastAsia="Arial"/>
          <w:sz w:val="22"/>
        </w:rPr>
        <w:t>I nearly blamed a supplier for cargo damage that was actually our own contractual risk./Em suýt đổ lỗi cho một nhà cung cấp về thiệt hại hàng hóa mà thực ra là rủi ro hợp đồng của bên em.</w:t>
      </w:r>
    </w:p>
    <w:p>
      <w:pPr>
        <w:keepLines/>
        <w:spacing w:line="276" w:lineRule="auto" w:after="60"/>
      </w:pPr>
      <w:r>
        <w:rPr>
          <w:rFonts w:ascii="Arial" w:hAnsi="Arial" w:eastAsia="Arial"/>
          <w:b/>
          <w:sz w:val="22"/>
        </w:rPr>
        <w:t xml:space="preserve">Tony: </w:t>
      </w:r>
      <w:r>
        <w:rPr>
          <w:rFonts w:ascii="Arial" w:hAnsi="Arial" w:eastAsia="Arial"/>
          <w:sz w:val="22"/>
        </w:rPr>
        <w:t>I misunderstood how risk transfers under CIF terms, and almost acted on that misunderstanding./Em hiểu sai cách rủi ro chuyển giao theo điều khoản CIF, và suýt hành động dựa trên sự hiểu sai đó.</w:t>
      </w:r>
    </w:p>
    <w:p>
      <w:pPr>
        <w:keepLines/>
        <w:spacing w:line="276" w:lineRule="auto" w:after="60"/>
      </w:pPr>
      <w:r>
        <w:rPr>
          <w:rFonts w:ascii="Arial" w:hAnsi="Arial" w:eastAsia="Arial"/>
          <w:b/>
          <w:sz w:val="22"/>
        </w:rPr>
        <w:t>ANSWERING A DIRECT FAILURE QUESTION WITH A SPECIFIC, UNFLATTERING TRUTH / TRẢ LỜI MỘT CÂU HỎI THẤT BẠI TRỰC TIẾP BẰNG MỘT SỰ THẬT CỤ THỂ, KHÔNG TÂNG BỐC</w:t>
      </w:r>
    </w:p>
    <w:p>
      <w:pPr>
        <w:keepLines/>
        <w:spacing w:line="276" w:lineRule="auto" w:after="60"/>
      </w:pPr>
      <w:r>
        <w:rPr>
          <w:rFonts w:ascii="Arial" w:hAnsi="Arial" w:eastAsia="Arial"/>
          <w:b/>
          <w:sz w:val="22"/>
        </w:rPr>
        <w:t xml:space="preserve">Task line 1: </w:t>
      </w:r>
      <w:r>
        <w:rPr>
          <w:rFonts w:ascii="Arial" w:hAnsi="Arial" w:eastAsia="Arial"/>
          <w:sz w:val="22"/>
        </w:rPr>
        <w:t>Pose a pointed question explicitly excluding the common evasive answer format./Đặt ra một câu hỏi sắc bén loại trừ rõ ràng định dạng câu trả lời né tránh phổ biến.</w:t>
      </w:r>
    </w:p>
    <w:p>
      <w:pPr>
        <w:keepLines/>
        <w:spacing w:line="276" w:lineRule="auto" w:after="60"/>
      </w:pPr>
      <w:r>
        <w:rPr>
          <w:rFonts w:ascii="Arial" w:hAnsi="Arial" w:eastAsia="Arial"/>
          <w:b/>
          <w:sz w:val="22"/>
        </w:rPr>
        <w:t xml:space="preserve">Task line 2: </w:t>
      </w:r>
      <w:r>
        <w:rPr>
          <w:rFonts w:ascii="Arial" w:hAnsi="Arial" w:eastAsia="Arial"/>
          <w:sz w:val="22"/>
        </w:rPr>
        <w:t>Name a specific, genuinely uncomfortable near-error involving misdirected blame./Nêu tên một sai sót suýt xảy ra cụ thể, thực sự khó chịu liên quan đến việc đổ lỗi sai đối tượng.</w:t>
      </w:r>
    </w:p>
    <w:p>
      <w:pPr>
        <w:keepLines/>
        <w:spacing w:line="276" w:lineRule="auto" w:after="60"/>
      </w:pPr>
      <w:r>
        <w:rPr>
          <w:rFonts w:ascii="Arial" w:hAnsi="Arial" w:eastAsia="Arial"/>
          <w:b/>
          <w:sz w:val="22"/>
        </w:rPr>
        <w:t xml:space="preserve">Task line 3: </w:t>
      </w:r>
      <w:r>
        <w:rPr>
          <w:rFonts w:ascii="Arial" w:hAnsi="Arial" w:eastAsia="Arial"/>
          <w:sz w:val="22"/>
        </w:rPr>
        <w:t>Identify the precise technical root cause underlying the near-error./Xác định nguyên nhân gốc rễ kỹ thuật chính xác nền tảng cho sai sót suýt xảy ra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exact mechanism of a mistake demonstrates deeper self-awareness than a vague admission./Nhận diện rằng việc nêu tên cơ chế chính xác của một sai lầm thể hiện sự tự nhận thức sâu sắc hơn một sự thừa nhận mơ hồ.</w:t>
      </w:r>
    </w:p>
    <w:p>
      <w:pPr>
        <w:keepLines/>
        <w:spacing w:line="276" w:lineRule="auto" w:after="60"/>
      </w:pPr>
      <w:r>
        <w:rPr>
          <w:rFonts w:ascii="Arial" w:hAnsi="Arial" w:eastAsia="Arial"/>
          <w:b/>
          <w:sz w:val="22"/>
        </w:rPr>
        <w:t xml:space="preserve">Task line 5: </w:t>
      </w:r>
      <w:r>
        <w:rPr>
          <w:rFonts w:ascii="Arial" w:hAnsi="Arial" w:eastAsia="Arial"/>
          <w:sz w:val="22"/>
        </w:rPr>
        <w:t>Record this specificity as the defining quality separating a genuine failure answer from a rehearsed one./Ghi nhận tính cụ thể này là phẩm chất quyết định phân biệt một câu trả lời thất bại chân thực với một câu trả lời đã học thuộc.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risked appearing incompetent, which is precisely what made it credible./Nhận diện rằng câu trả lời này có nguy cơ trông thiếu năng lực, đó chính xác là điều khiến nó đáng tin.</w:t>
      </w:r>
    </w:p>
    <w:p>
      <w:pPr>
        <w:keepLines/>
        <w:spacing w:line="276" w:lineRule="auto" w:after="60"/>
      </w:pPr>
      <w:r>
        <w:rPr>
          <w:rFonts w:ascii="Arial" w:hAnsi="Arial" w:eastAsia="Arial"/>
          <w:b/>
          <w:sz w:val="22"/>
        </w:rPr>
        <w:t xml:space="preserve">Task line 7: </w:t>
      </w:r>
      <w:r>
        <w:rPr>
          <w:rFonts w:ascii="Arial" w:hAnsi="Arial" w:eastAsia="Arial"/>
          <w:sz w:val="22"/>
        </w:rPr>
        <w:t>Answer a direct failure question with a specific, unflattering technical truth, recognising that precision, not vagueness, is what makes an admission credible./Trả lời một câu hỏi thất bại trực tiếp bằng một sự thật kỹ thuật cụ thể, không tâng bốc, nhận diện rằng tính chính xác, không phải sự mơ hồ, là điều khiến một sự thừa nhận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What stopped you from acting on it?/Điều gì đã ngăn em hành động theo điều đó?</w:t>
      </w:r>
    </w:p>
    <w:p>
      <w:pPr>
        <w:keepLines/>
        <w:spacing w:line="276" w:lineRule="auto" w:after="60"/>
      </w:pPr>
      <w:r>
        <w:rPr>
          <w:rFonts w:ascii="Arial" w:hAnsi="Arial" w:eastAsia="Arial"/>
          <w:b/>
          <w:sz w:val="22"/>
        </w:rPr>
        <w:t xml:space="preserve">Tony: </w:t>
      </w:r>
      <w:r>
        <w:rPr>
          <w:rFonts w:ascii="Arial" w:hAnsi="Arial" w:eastAsia="Arial"/>
          <w:sz w:val="22"/>
        </w:rPr>
        <w:t>A junior team member questioned my assumption before I called the supplier./Một thành viên đội trẻ hơn đã đặt câu hỏi về giả định của em trước khi em gọi cho nhà cung cấp.</w:t>
      </w:r>
    </w:p>
    <w:p>
      <w:pPr>
        <w:keepLines/>
        <w:spacing w:line="276" w:lineRule="auto" w:after="60"/>
      </w:pPr>
      <w:r>
        <w:rPr>
          <w:rFonts w:ascii="Arial" w:hAnsi="Arial" w:eastAsia="Arial"/>
          <w:b/>
          <w:sz w:val="22"/>
        </w:rPr>
        <w:t xml:space="preserve">SVP Global Supply Chain: </w:t>
      </w:r>
      <w:r>
        <w:rPr>
          <w:rFonts w:ascii="Arial" w:hAnsi="Arial" w:eastAsia="Arial"/>
          <w:sz w:val="22"/>
        </w:rPr>
        <w:t>Why do you think she felt safe enough to question a senior colleague's assumption?/Em nghĩ tại sao cô ấy cảm thấy đủ an toàn để đặt câu hỏi về giả định của một đồng nghiệp cấp cao hơn?</w:t>
      </w:r>
    </w:p>
    <w:p>
      <w:pPr>
        <w:keepLines/>
        <w:spacing w:line="276" w:lineRule="auto" w:after="60"/>
      </w:pPr>
      <w:r>
        <w:rPr>
          <w:rFonts w:ascii="Arial" w:hAnsi="Arial" w:eastAsia="Arial"/>
          <w:b/>
          <w:sz w:val="22"/>
        </w:rPr>
        <w:t xml:space="preserve">Tony: </w:t>
      </w:r>
      <w:r>
        <w:rPr>
          <w:rFonts w:ascii="Arial" w:hAnsi="Arial" w:eastAsia="Arial"/>
          <w:sz w:val="22"/>
        </w:rPr>
        <w:t>Because I'd already publicly admitted a similar misread before, so questioning me had stopped feeling risky to her./Vì em đã từng công khai thừa nhận một sự hiểu sai tương tự trước đó, nên việc đặt câu hỏi với em đã ngừng cảm thấy rủi ro đối với cô ấy.</w:t>
      </w:r>
    </w:p>
    <w:p>
      <w:pPr>
        <w:keepLines/>
        <w:spacing w:line="276" w:lineRule="auto" w:after="60"/>
      </w:pPr>
      <w:r>
        <w:rPr>
          <w:rFonts w:ascii="Arial" w:hAnsi="Arial" w:eastAsia="Arial"/>
          <w:b/>
          <w:sz w:val="22"/>
        </w:rPr>
        <w:t>RECOGNISING THAT PAST HONESTY MADE A JUNIOR COLLEAGUE'S INTERVENTION POSSIBLE / NHẬN DIỆN RẰNG SỰ TRUNG THỰC TRONG QUÁ KHỨ ĐÃ TẠO ĐIỀU KIỆN CHO SỰ CAN THIỆP CỦA MỘT ĐỒNG NGHIỆP TRẺ HƠN</w:t>
      </w:r>
    </w:p>
    <w:p>
      <w:pPr>
        <w:keepLines/>
        <w:spacing w:line="276" w:lineRule="auto" w:after="60"/>
      </w:pPr>
      <w:r>
        <w:rPr>
          <w:rFonts w:ascii="Arial" w:hAnsi="Arial" w:eastAsia="Arial"/>
          <w:b/>
          <w:sz w:val="22"/>
        </w:rPr>
        <w:t xml:space="preserve">Task line 1: </w:t>
      </w:r>
      <w:r>
        <w:rPr>
          <w:rFonts w:ascii="Arial" w:hAnsi="Arial" w:eastAsia="Arial"/>
          <w:sz w:val="22"/>
        </w:rPr>
        <w:t>Ask what specifically prevented the near-mistake from becoming a real one./Hỏi điều gì cụ thể đã ngăn sai sót suýt xảy ra trở thành một sai lầm thật sự.</w:t>
      </w:r>
    </w:p>
    <w:p>
      <w:pPr>
        <w:keepLines/>
        <w:spacing w:line="276" w:lineRule="auto" w:after="60"/>
      </w:pPr>
      <w:r>
        <w:rPr>
          <w:rFonts w:ascii="Arial" w:hAnsi="Arial" w:eastAsia="Arial"/>
          <w:b/>
          <w:sz w:val="22"/>
        </w:rPr>
        <w:t xml:space="preserve">Task line 2: </w:t>
      </w:r>
      <w:r>
        <w:rPr>
          <w:rFonts w:ascii="Arial" w:hAnsi="Arial" w:eastAsia="Arial"/>
          <w:sz w:val="22"/>
        </w:rPr>
        <w:t>Credit a junior colleague's timely intervention rather than claiming personal self-correction./Ghi nhận sự can thiệp kịp thời của một đồng nghiệp trẻ hơn thay vì tuyên bố sự tự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Probe deeper, asking why that junior colleague felt psychologically safe enough to speak up./Thăm dò sâu hơn, hỏi tại sao đồng nghiệp trẻ hơn đó cảm thấy đủ an toàn về mặt tâm lý để lên tiếng.</w:t>
      </w:r>
    </w:p>
    <w:p>
      <w:pPr>
        <w:keepLines/>
        <w:spacing w:line="276" w:lineRule="auto" w:after="60"/>
      </w:pPr>
      <w:r>
        <w:rPr>
          <w:rFonts w:ascii="Arial" w:hAnsi="Arial" w:eastAsia="Arial"/>
          <w:b/>
          <w:sz w:val="22"/>
        </w:rPr>
        <w:t xml:space="preserve">Task line 4: </w:t>
      </w:r>
      <w:r>
        <w:rPr>
          <w:rFonts w:ascii="Arial" w:hAnsi="Arial" w:eastAsia="Arial"/>
          <w:sz w:val="22"/>
        </w:rPr>
        <w:t>Trace the answer back to an earlier, unrelated act of public honesty that built that psychological safety./Truy nguyên câu trả lời về một hành động trung thực công khai trước đó, không liên quan đã xây dựng sự an toàn tâm lý đó.</w:t>
      </w:r>
    </w:p>
    <w:p>
      <w:pPr>
        <w:keepLines/>
        <w:spacing w:line="276" w:lineRule="auto" w:after="60"/>
      </w:pPr>
      <w:r>
        <w:rPr>
          <w:rFonts w:ascii="Arial" w:hAnsi="Arial" w:eastAsia="Arial"/>
          <w:b/>
          <w:sz w:val="22"/>
        </w:rPr>
        <w:t xml:space="preserve">Task line 5: </w:t>
      </w:r>
      <w:r>
        <w:rPr>
          <w:rFonts w:ascii="Arial" w:hAnsi="Arial" w:eastAsia="Arial"/>
          <w:sz w:val="22"/>
        </w:rPr>
        <w:t>Recognise that past vulnerability directly enabled a future colleague's willingness to challenge authority./Nhận diện rằng sự tổn thương trong quá khứ đã trực tiếp tạo điều kiện cho sự sẵn lòng thách thức thẩm quyền của một đồng nghiệp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causal chain as evidence that honesty compounds its own protective value over time./Ghi nhận chuỗi nhân quả này là bằng chứng rằng sự trung thực tích lũy giá trị bảo vệ của chính nó theo thời gian.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act of public honesty was what made a junior colleague feel safe enough to question authority and prevent a real mistake./Nhận diện rằng một hành động trung thực công khai trước đó là điều đã khiến một đồng nghiệp trẻ hơn cảm thấy đủ an toàn để đặt câu hỏi về thẩm quyền và ngăn chặn một sai lầm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did you change after that, structurally, not just personally?/Em đã thay đổi điều gì sau đó, về cấu trúc, không chỉ cá nhân?</w:t>
      </w:r>
    </w:p>
    <w:p>
      <w:pPr>
        <w:keepLines/>
        <w:spacing w:line="276" w:lineRule="auto" w:after="60"/>
      </w:pPr>
      <w:r>
        <w:rPr>
          <w:rFonts w:ascii="Arial" w:hAnsi="Arial" w:eastAsia="Arial"/>
          <w:b/>
          <w:sz w:val="22"/>
        </w:rPr>
        <w:t xml:space="preserve">Tony: </w:t>
      </w:r>
      <w:r>
        <w:rPr>
          <w:rFonts w:ascii="Arial" w:hAnsi="Arial" w:eastAsia="Arial"/>
          <w:sz w:val="22"/>
        </w:rPr>
        <w:t>I built an Incoterms training module for the whole team, so the gap wasn't just mine to fix./Em xây một học phần đào tạo Incoterms cho cả đội, để lỗ hổng đó không chỉ là điều một mình em sửa.</w:t>
      </w:r>
    </w:p>
    <w:p>
      <w:pPr>
        <w:keepLines/>
        <w:spacing w:line="276" w:lineRule="auto" w:after="60"/>
      </w:pPr>
      <w:r>
        <w:rPr>
          <w:rFonts w:ascii="Arial" w:hAnsi="Arial" w:eastAsia="Arial"/>
          <w:b/>
          <w:sz w:val="22"/>
        </w:rPr>
        <w:t>CONVERTING A PERSONAL GAP INTO A STRUCTURAL, TEAM-WIDE FIX / BIẾN MỘT LỖ HỔNG CÁ NHÂN THÀNH MỘT GIẢI PHÁP CẤU TRÚC, DÀNH CHO TOÀN ĐỘI</w:t>
      </w:r>
    </w:p>
    <w:p>
      <w:pPr>
        <w:keepLines/>
        <w:spacing w:line="276" w:lineRule="auto" w:after="60"/>
      </w:pPr>
      <w:r>
        <w:rPr>
          <w:rFonts w:ascii="Arial" w:hAnsi="Arial" w:eastAsia="Arial"/>
          <w:b/>
          <w:sz w:val="22"/>
        </w:rPr>
        <w:t xml:space="preserve">Task line 1: </w:t>
      </w:r>
      <w:r>
        <w:rPr>
          <w:rFonts w:ascii="Arial" w:hAnsi="Arial" w:eastAsia="Arial"/>
          <w:sz w:val="22"/>
        </w:rPr>
        <w:t>Push past a personal admission to ask about structural, systemic change./Vượt qua một sự thừa nhận cá nhân để hỏi về sự thay đổi mang tính cấu trúc, hệ thống.</w:t>
      </w:r>
    </w:p>
    <w:p>
      <w:pPr>
        <w:keepLines/>
        <w:spacing w:line="276" w:lineRule="auto" w:after="60"/>
      </w:pPr>
      <w:r>
        <w:rPr>
          <w:rFonts w:ascii="Arial" w:hAnsi="Arial" w:eastAsia="Arial"/>
          <w:b/>
          <w:sz w:val="22"/>
        </w:rPr>
        <w:t xml:space="preserve">Task line 2: </w:t>
      </w:r>
      <w:r>
        <w:rPr>
          <w:rFonts w:ascii="Arial" w:hAnsi="Arial" w:eastAsia="Arial"/>
          <w:sz w:val="22"/>
        </w:rPr>
        <w:t>Describe a specific structural fix built for the entire team, not just personal correction./Mô tả một giải pháp cấu trúc cụ thể được xây dựng cho cả đội, không chỉ sự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structural response demonstrates leadership thinking beyond individual accountability./Nhận diện rằng phản ứng mang tính cấu trúc này thể hiện tư duy lãnh đạo vượt ra ngoài trách nhiệm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personal fix versus structural fix, as exactly what an interview panel is probing for in this question./Ghi nhận sự phân biệt này, sửa chữa cá nhân so với sửa chữa cấu trúc, chính là điều một hội đồng phỏng vấn đang thăm dò trong câu hỏi này.</w:t>
      </w:r>
    </w:p>
    <w:p>
      <w:pPr>
        <w:keepLines/>
        <w:spacing w:line="276" w:lineRule="auto" w:after="60"/>
      </w:pPr>
      <w:r>
        <w:rPr>
          <w:rFonts w:ascii="Arial" w:hAnsi="Arial" w:eastAsia="Arial"/>
          <w:b/>
          <w:sz w:val="22"/>
        </w:rPr>
        <w:t xml:space="preserve">Task line 5: </w:t>
      </w:r>
      <w:r>
        <w:rPr>
          <w:rFonts w:ascii="Arial" w:hAnsi="Arial" w:eastAsia="Arial"/>
          <w:sz w:val="22"/>
        </w:rPr>
        <w:t>Recognise that converting a personal gap into a shared, systemic solution is a hallmark of director-level thinking./Nhận diện rằng việc biến một lỗ hổng cá nhân thành một giải pháp chung, mang tính hệ thống là một dấu hiệu đặc trưng của tư duy cấp giám đốc.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structural response retroactively strengthens the credibility of the original failure admission./Nhận diện rằng phản ứng mang tính cấu trúc này hồi tố củng cố độ tin cậy của sự thừa nhận thất bại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personal misunderstanding into a structural, team-wide training fix, recognising this as the hallmark of director-level thinking a panel is testing for./Chủ động biến một sự hiểu sai cá nhân thành một giải pháp đào tạo cấu trúc, dành cho toàn đội, nhận diện đây là dấu hiệu đặc trưng của tư duy cấp giám đốc mà một hội đồng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Does that mistake still bother you, honestly, even now?/Sai lầm đó có còn làm em bận tâm không, thành thật thì, ngay cả bây giờ?</w:t>
      </w:r>
    </w:p>
    <w:p>
      <w:pPr>
        <w:keepLines/>
        <w:spacing w:line="276" w:lineRule="auto" w:after="60"/>
      </w:pPr>
      <w:r>
        <w:rPr>
          <w:rFonts w:ascii="Arial" w:hAnsi="Arial" w:eastAsia="Arial"/>
          <w:b/>
          <w:sz w:val="22"/>
        </w:rPr>
        <w:t xml:space="preserve">Tony: </w:t>
      </w:r>
      <w:r>
        <w:rPr>
          <w:rFonts w:ascii="Arial" w:hAnsi="Arial" w:eastAsia="Arial"/>
          <w:sz w:val="22"/>
        </w:rPr>
        <w:t>It does, a little, mostly because it's a reminder I'm one unquestioned assumption away from a real mistake at any time./Có ạ, một chút, chủ yếu vì đó là một lời nhắc nhở rằng em cách một giả định không được đặt câu hỏi khỏi một sai lầm thật sự bất cứ lúc nào.</w:t>
      </w:r>
    </w:p>
    <w:p>
      <w:pPr>
        <w:keepLines/>
        <w:spacing w:line="276" w:lineRule="auto" w:after="60"/>
      </w:pPr>
      <w:r>
        <w:rPr>
          <w:rFonts w:ascii="Arial" w:hAnsi="Arial" w:eastAsia="Arial"/>
          <w:b/>
          <w:sz w:val="22"/>
        </w:rPr>
        <w:t xml:space="preserve">SVP Global Supply Chain: </w:t>
      </w:r>
      <w:r>
        <w:rPr>
          <w:rFonts w:ascii="Arial" w:hAnsi="Arial" w:eastAsia="Arial"/>
          <w:sz w:val="22"/>
        </w:rPr>
        <w:t>That discomfort is exactly what keeps senior people careful./Sự khó chịu đó chính xác là điều giữ những người cấp cao luôn cẩn thận.</w:t>
      </w:r>
    </w:p>
    <w:p>
      <w:pPr>
        <w:keepLines/>
        <w:spacing w:line="276" w:lineRule="auto" w:after="60"/>
      </w:pPr>
      <w:r>
        <w:rPr>
          <w:rFonts w:ascii="Arial" w:hAnsi="Arial" w:eastAsia="Arial"/>
          <w:b/>
          <w:sz w:val="22"/>
        </w:rPr>
        <w:t>KEEPING RESIDUAL DISCOMFORT FROM A PAST MISTAKE AS A DELIBERATE SAFEGUARD / GIỮ SỰ KHÓ CHỊU CÒN SÓT LẠI TỪ MỘT SAI LẦM TRONG QUÁ KHỨ NHƯ MỘT BIỆN PHÁP AN TOÀN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testing whether the disclosed failure has been fully emotionally resolved./Hỏi một câu hỏi tiếp theo thăm dò kiểm tra liệu thất bại đã tiết lộ có được giải quyết hoàn toàn về mặt cảm xúc chưa.</w:t>
      </w:r>
    </w:p>
    <w:p>
      <w:pPr>
        <w:keepLines/>
        <w:spacing w:line="276" w:lineRule="auto" w:after="60"/>
      </w:pPr>
      <w:r>
        <w:rPr>
          <w:rFonts w:ascii="Arial" w:hAnsi="Arial" w:eastAsia="Arial"/>
          <w:b/>
          <w:sz w:val="22"/>
        </w:rPr>
        <w:t xml:space="preserve">Task line 2: </w:t>
      </w:r>
      <w:r>
        <w:rPr>
          <w:rFonts w:ascii="Arial" w:hAnsi="Arial" w:eastAsia="Arial"/>
          <w:sz w:val="22"/>
        </w:rPr>
        <w:t>Admit lingering discomfort honestly, naming the precise reason it persists./Thừa nhận sự khó chịu còn sót lại một cách trung thực, nêu tên lý do chính xác nó vẫn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ongoing discomfort about a past mistake serves a protective, vigilance-maintaining function./Nhận diện rằng sự khó chịu đang diễn ra về một sai lầm trong quá khứ phục vụ một chức năng bảo vệ, duy trì sự cảnh giác.</w:t>
      </w:r>
    </w:p>
    <w:p>
      <w:pPr>
        <w:keepLines/>
        <w:spacing w:line="276" w:lineRule="auto" w:after="60"/>
      </w:pPr>
      <w:r>
        <w:rPr>
          <w:rFonts w:ascii="Arial" w:hAnsi="Arial" w:eastAsia="Arial"/>
          <w:b/>
          <w:sz w:val="22"/>
        </w:rPr>
        <w:t xml:space="preserve">Task line 4: </w:t>
      </w:r>
      <w:r>
        <w:rPr>
          <w:rFonts w:ascii="Arial" w:hAnsi="Arial" w:eastAsia="Arial"/>
          <w:sz w:val="22"/>
        </w:rPr>
        <w:t>Validate this residual discomfort as a marker of the seniority-appropriate care being tested for./Xác nhận sự khó chịu còn sót lại này là một dấu hiệu của sự cẩn thận phù hợp với cấp bậc cao đang được kiểm tra.</w:t>
      </w:r>
    </w:p>
    <w:p>
      <w:pPr>
        <w:keepLines/>
        <w:spacing w:line="276" w:lineRule="auto" w:after="60"/>
      </w:pPr>
      <w:r>
        <w:rPr>
          <w:rFonts w:ascii="Arial" w:hAnsi="Arial" w:eastAsia="Arial"/>
          <w:b/>
          <w:sz w:val="22"/>
        </w:rPr>
        <w:t xml:space="preserve">Task line 5: </w:t>
      </w:r>
      <w:r>
        <w:rPr>
          <w:rFonts w:ascii="Arial" w:hAnsi="Arial" w:eastAsia="Arial"/>
          <w:sz w:val="22"/>
        </w:rPr>
        <w:t>Recognise that fully resolved comfort with a past mistake could itself be a warning sign of complacency./Nhận diện rằng sự thoải mái được giải quyết hoàn toàn với một sai lầm trong quá khứ tự nó có thể là một dấu hiệu cảnh báo của sự tự mãn.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honest, incomplete emotional resolution over a falsely tidy narrative of closure./Ghi nhận sự trao đổi này là xác nhận sự giải quyết cảm xúc trung thực, chưa hoàn chỉnh hơn là một câu chuyện khép lại gọn gàng giả tạo.</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past mistake still causes some residual discomfort, recognising that this discomfort itself functions as a deliberate safeguard against future carelessness./Trung thực thừa nhận rằng một sai lầm trong quá khứ vẫn gây ra sự khó chịu còn sót lại nào đó, nhận diện rằng chính sự khó chịu này đóng vai trò như một biện pháp an toàn có chủ đích chống lại sự bất cẩn trong tương lai.</w:t>
      </w:r>
    </w:p>
    <w:p>
      <w:pPr>
        <w:keepLines/>
        <w:spacing w:line="276" w:lineRule="auto" w:after="60"/>
      </w:pPr>
      <w:r>
        <w:rPr>
          <w:rFonts w:ascii="Arial" w:hAnsi="Arial" w:eastAsia="Arial"/>
          <w:b/>
          <w:sz w:val="22"/>
        </w:rPr>
        <w:t xml:space="preserve">Regional Finance Director: </w:t>
      </w:r>
      <w:r>
        <w:rPr>
          <w:rFonts w:ascii="Arial" w:hAnsi="Arial" w:eastAsia="Arial"/>
          <w:sz w:val="22"/>
        </w:rPr>
        <w:t>Can I add something here, James? That training module, did it change any actual numbers?/Tôi thêm điều này được không, James? Học phần đào tạo đó, nó có thay đổi con số thực tế nào không?</w:t>
      </w:r>
    </w:p>
    <w:p>
      <w:pPr>
        <w:keepLines/>
        <w:spacing w:line="276" w:lineRule="auto" w:after="60"/>
      </w:pPr>
      <w:r>
        <w:rPr>
          <w:rFonts w:ascii="Arial" w:hAnsi="Arial" w:eastAsia="Arial"/>
          <w:b/>
          <w:sz w:val="22"/>
        </w:rPr>
        <w:t xml:space="preserve">Tony: </w:t>
      </w:r>
      <w:r>
        <w:rPr>
          <w:rFonts w:ascii="Arial" w:hAnsi="Arial" w:eastAsia="Arial"/>
          <w:sz w:val="22"/>
        </w:rPr>
        <w:t>It did, our team's CIF-related disputes dropped to zero in the following two quarters./Có ạ, các tranh chấp liên quan CIF của đội em giảm xuống bằng không trong hai quý tiếp theo.</w:t>
      </w:r>
    </w:p>
    <w:p>
      <w:pPr>
        <w:keepLines/>
        <w:spacing w:line="276" w:lineRule="auto" w:after="60"/>
      </w:pPr>
      <w:r>
        <w:rPr>
          <w:rFonts w:ascii="Arial" w:hAnsi="Arial" w:eastAsia="Arial"/>
          <w:b/>
          <w:sz w:val="22"/>
        </w:rPr>
        <w:t xml:space="preserve">Regional Finance Director: </w:t>
      </w:r>
      <w:r>
        <w:rPr>
          <w:rFonts w:ascii="Arial" w:hAnsi="Arial" w:eastAsia="Arial"/>
          <w:sz w:val="22"/>
        </w:rPr>
        <w:t>That's the kind of follow-through I actually trust, a story with a measurable ending./Đó là loại sự theo sát đến cùng tôi thực sự tin, một câu chuyện có kết thúc đo lường được.</w:t>
      </w:r>
    </w:p>
    <w:p>
      <w:pPr>
        <w:keepLines/>
        <w:spacing w:line="276" w:lineRule="auto" w:after="60"/>
      </w:pPr>
      <w:r>
        <w:rPr>
          <w:rFonts w:ascii="Arial" w:hAnsi="Arial" w:eastAsia="Arial"/>
          <w:b/>
          <w:sz w:val="22"/>
        </w:rPr>
        <w:t xml:space="preserve">SVP Global Supply Chain: </w:t>
      </w:r>
      <w:r>
        <w:rPr>
          <w:rFonts w:ascii="Arial" w:hAnsi="Arial" w:eastAsia="Arial"/>
          <w:sz w:val="22"/>
        </w:rPr>
        <w:t>Daniel doesn't say that about many answers, take note of that./Daniel không nói điều đó về nhiều câu trả lời đâu, hãy ghi nhận điều đó.</w:t>
      </w:r>
    </w:p>
    <w:p>
      <w:pPr>
        <w:keepLines/>
        <w:spacing w:line="276" w:lineRule="auto" w:after="60"/>
      </w:pPr>
      <w:r>
        <w:rPr>
          <w:rFonts w:ascii="Arial" w:hAnsi="Arial" w:eastAsia="Arial"/>
          <w:b/>
          <w:sz w:val="22"/>
        </w:rPr>
        <w:t xml:space="preserve">Tony: </w:t>
      </w:r>
      <w:r>
        <w:rPr>
          <w:rFonts w:ascii="Arial" w:hAnsi="Arial" w:eastAsia="Arial"/>
          <w:sz w:val="22"/>
        </w:rPr>
        <w:t>Noted, thank you both, I'll remember that specific bar going forward./Ghi nhận rồi, cảm ơn cả hai anh, em sẽ nhớ tiêu chuẩn cụ thể đó từ giờ trở đi.</w:t>
      </w:r>
    </w:p>
    <w:p>
      <w:pPr>
        <w:keepLines/>
        <w:spacing w:line="276" w:lineRule="auto" w:after="60"/>
      </w:pPr>
      <w:r>
        <w:rPr>
          <w:rFonts w:ascii="Arial" w:hAnsi="Arial" w:eastAsia="Arial"/>
          <w:b/>
          <w:sz w:val="22"/>
        </w:rPr>
        <w:t>RECOGNISING A RARE COMPLIMENT AS A CALIBRATION SIGNAL FOR FUTURE ANSWERS / NHẬN DIỆN MỘT LỜI KHEN HIẾM HOI LÀ MỘT TÍN HIỆU HIỆU CHỈNH CHO CÁC CÂU TRẢ LỜI TƯƠNG LAI</w:t>
      </w:r>
    </w:p>
    <w:p>
      <w:pPr>
        <w:keepLines/>
        <w:spacing w:line="276" w:lineRule="auto" w:after="60"/>
      </w:pPr>
      <w:r>
        <w:rPr>
          <w:rFonts w:ascii="Arial" w:hAnsi="Arial" w:eastAsia="Arial"/>
          <w:b/>
          <w:sz w:val="22"/>
        </w:rPr>
        <w:t xml:space="preserve">Task line 1: </w:t>
      </w:r>
      <w:r>
        <w:rPr>
          <w:rFonts w:ascii="Arial" w:hAnsi="Arial" w:eastAsia="Arial"/>
          <w:sz w:val="22"/>
        </w:rPr>
        <w:t>Publicly note the rarity of a colleague's praise, adding unspoken weight to it./Công khai lưu ý sự hiếm có trong lời khen của một đồng nghiệp, thêm trọng lượng không nói ra vào đó.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with genuine gratitude, committing to internalise it as a future standard./Đón nhận lời khen đó với lòng biết ơn chân thực, cam kết nội tâm hóa nó như một tiêu chuẩn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rare compliment from a demanding colleague carries more calibrating value than frequent, generic praise./Nhận diện rằng một lời khen hiếm hoi từ một đồng nghiệp đòi hỏi cao mang giá trị hiệu chỉnh nhiều hơn lời khen chung chung, thường xuyên.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bar, a measurable ending, as a durable standard for every future professional story told./Ghi nhận tiêu chuẩn cụ thể này, một kết thúc đo lường được, như một tiêu chuẩn bền vững cho mọi câu chuyện chuyên nghiệp được kể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panellists coordinating praise between themselves signals a genuinely shared, positive impression./Nhận diện rằng các thành viên hội đồng phối hợp lời khen giữa họ với nhau báo hiệu một ấn tượng tích cực,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internalising specific feedback in real time demonstrates the same adaptability the panel is evaluating./Nhận diện rằng việc nội tâm hóa phản hồi cụ thể theo thời gian thực thể hiện chính khả năng thích nghi mà hội đồng đang đánh giá.</w:t>
      </w:r>
    </w:p>
    <w:p>
      <w:pPr>
        <w:keepLines/>
        <w:spacing w:line="276" w:lineRule="auto" w:after="60"/>
      </w:pPr>
      <w:r>
        <w:rPr>
          <w:rFonts w:ascii="Arial" w:hAnsi="Arial" w:eastAsia="Arial"/>
          <w:b/>
          <w:sz w:val="22"/>
        </w:rPr>
        <w:t xml:space="preserve">Task line 7: </w:t>
      </w:r>
      <w:r>
        <w:rPr>
          <w:rFonts w:ascii="Arial" w:hAnsi="Arial" w:eastAsia="Arial"/>
          <w:sz w:val="22"/>
        </w:rPr>
        <w:t>Recognise a rare compliment from a demanding colleague as a genuine calibration signal, committing to carry its specific standard into every future professional story./Nhận diện một lời khen hiếm hoi từ một đồng nghiệp đòi hỏi cao là một tín hiệu hiệu chỉnh chân thực, cam kết mang tiêu chuẩn cụ thể của nó vào mọi câu chuyện chuyên nghiệp tương lai.</w:t>
      </w:r>
    </w:p>
    <w:p>
      <w:pPr>
        <w:keepLines/>
        <w:spacing w:line="276" w:lineRule="auto" w:after="60"/>
      </w:pPr>
      <w:r>
        <w:rPr>
          <w:rFonts w:ascii="Arial" w:hAnsi="Arial" w:eastAsia="Arial"/>
          <w:b/>
          <w:sz w:val="22"/>
        </w:rPr>
        <w:t>CLOSING A FAILURE STORY WITH A MEASURABLE, VERIFIABLE OUTCOME / KHÉP LẠI MỘT CÂU CHUYỆN THẤT BẠI BẰNG MỘT KẾT QUẢ ĐO LƯỜNG ĐƯỢC, CÓ THỂ XÁC MINH</w:t>
      </w:r>
    </w:p>
    <w:p>
      <w:pPr>
        <w:keepLines/>
        <w:spacing w:line="276" w:lineRule="auto" w:after="60"/>
      </w:pPr>
      <w:r>
        <w:rPr>
          <w:rFonts w:ascii="Arial" w:hAnsi="Arial" w:eastAsia="Arial"/>
          <w:b/>
          <w:sz w:val="22"/>
        </w:rPr>
        <w:t xml:space="preserve">Task line 1: </w:t>
      </w:r>
      <w:r>
        <w:rPr>
          <w:rFonts w:ascii="Arial" w:hAnsi="Arial" w:eastAsia="Arial"/>
          <w:sz w:val="22"/>
        </w:rPr>
        <w:t>Interject with a pointed follow-up question demanding quantifiable proof of impact./Xen vào bằng một câu hỏi tiếp theo sắc bén yêu cầu bằng chứng có thể định lượng về tác động.</w:t>
      </w:r>
    </w:p>
    <w:p>
      <w:pPr>
        <w:keepLines/>
        <w:spacing w:line="276" w:lineRule="auto" w:after="60"/>
      </w:pPr>
      <w:r>
        <w:rPr>
          <w:rFonts w:ascii="Arial" w:hAnsi="Arial" w:eastAsia="Arial"/>
          <w:b/>
          <w:sz w:val="22"/>
        </w:rPr>
        <w:t xml:space="preserve">Task line 2: </w:t>
      </w:r>
      <w:r>
        <w:rPr>
          <w:rFonts w:ascii="Arial" w:hAnsi="Arial" w:eastAsia="Arial"/>
          <w:sz w:val="22"/>
        </w:rPr>
        <w:t>Supply a specific, verifiable metric demonstrating the fix's real-world effect./Cung cấp một chỉ số cụ thể, có thể xác minh chứng minh hiệu quả thực tế của giải pháp đó.</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stated preference for measurable endings over well-told but unverified narratives./Nhận diện sự ưu tiên đã nêu của thành viên hội đồng đó cho những kết thúc có thể đo lường hơn những câu chuyện được kể hay nhưng chưa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a standard to apply retroactively to every story told throughout the interview./Ghi nhận sự ưu tiên này là một tiêu chuẩn để áp dụng hồi tố cho mọi câu chuyện được kể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compelling narrative without a measurable outcome remains, to a finance-minded panellist, unproven./Nhận diện rằng một câu chuyện hấp dẫn không có kết quả đo lường được vẫn, đối với một thành viên hội đồng thiên về tài chính, chưa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a failure story with hard data converts vulnerability into demonstrated competence./Nhận diện rằng việc khép lại một câu chuyện thất bại bằng dữ liệu cứng biến sự tổn thương thành năng lực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failure story with a specific, measurable outcome, recognising that hard data, not narrative alone, is what converts vulnerability into demonstrated competence./Chủ động khép lại một câu chuyện thất bại bằng một kết quả cụ thể, đo lường được, nhận diện rằng dữ liệu cứng, không chỉ câu chuyện, là điều biến sự tổn thương thành năng lực đã được chứng minh.</w:t>
      </w:r>
    </w:p>
    <w:p>
      <w:pPr>
        <w:keepLines/>
        <w:spacing w:line="276" w:lineRule="auto" w:after="60"/>
      </w:pPr>
      <w:r>
        <w:rPr>
          <w:rFonts w:ascii="Arial" w:hAnsi="Arial" w:eastAsia="Arial"/>
          <w:b/>
          <w:sz w:val="22"/>
        </w:rPr>
        <w:t xml:space="preserve">SVP Global Supply Chain: </w:t>
      </w:r>
      <w:r>
        <w:rPr>
          <w:rFonts w:ascii="Arial" w:hAnsi="Arial" w:eastAsia="Arial"/>
          <w:sz w:val="22"/>
        </w:rPr>
        <w:t>How did that team member react afterward, did she know how significant her question actually was?/Thành viên đội đó phản ứng thế nào sau đó, cô ấy có biết câu hỏi của mình thực sự quan trọng đến mức nào không?</w:t>
      </w:r>
    </w:p>
    <w:p>
      <w:pPr>
        <w:keepLines/>
        <w:spacing w:line="276" w:lineRule="auto" w:after="60"/>
      </w:pPr>
      <w:r>
        <w:rPr>
          <w:rFonts w:ascii="Arial" w:hAnsi="Arial" w:eastAsia="Arial"/>
          <w:b/>
          <w:sz w:val="22"/>
        </w:rPr>
        <w:t xml:space="preserve">Tony: </w:t>
      </w:r>
      <w:r>
        <w:rPr>
          <w:rFonts w:ascii="Arial" w:hAnsi="Arial" w:eastAsia="Arial"/>
          <w:sz w:val="22"/>
        </w:rPr>
        <w:t>I told her directly, at the next team meeting, in front of everyone, not privately./Em đã nói trực tiếp với cô ấy, tại buổi họp đội tiếp theo, trước mặt mọi người, không phải riêng tư.</w:t>
      </w:r>
    </w:p>
    <w:p>
      <w:pPr>
        <w:keepLines/>
        <w:spacing w:line="276" w:lineRule="auto" w:after="60"/>
      </w:pPr>
      <w:r>
        <w:rPr>
          <w:rFonts w:ascii="Arial" w:hAnsi="Arial" w:eastAsia="Arial"/>
          <w:b/>
          <w:sz w:val="22"/>
        </w:rPr>
        <w:t xml:space="preserve">SVP Global Supply Chain: </w:t>
      </w:r>
      <w:r>
        <w:rPr>
          <w:rFonts w:ascii="Arial" w:hAnsi="Arial" w:eastAsia="Arial"/>
          <w:sz w:val="22"/>
        </w:rPr>
        <w:t>Why publicly rather than privately?/Tại sao công khai thay vì riêng tư?</w:t>
      </w:r>
    </w:p>
    <w:p>
      <w:pPr>
        <w:keepLines/>
        <w:spacing w:line="276" w:lineRule="auto" w:after="60"/>
      </w:pPr>
      <w:r>
        <w:rPr>
          <w:rFonts w:ascii="Arial" w:hAnsi="Arial" w:eastAsia="Arial"/>
          <w:b/>
          <w:sz w:val="22"/>
        </w:rPr>
        <w:t xml:space="preserve">Tony: </w:t>
      </w:r>
      <w:r>
        <w:rPr>
          <w:rFonts w:ascii="Arial" w:hAnsi="Arial" w:eastAsia="Arial"/>
          <w:sz w:val="22"/>
        </w:rPr>
        <w:t>Because I wanted the whole team to see that questioning me gets rewarded, not just tolerated./Vì em muốn cả đội thấy rằng việc đặt câu hỏi với em được khen thưởng, không chỉ được dung thứ.</w:t>
      </w:r>
    </w:p>
    <w:p>
      <w:pPr>
        <w:keepLines/>
        <w:spacing w:line="276" w:lineRule="auto" w:after="60"/>
      </w:pPr>
      <w:r>
        <w:rPr>
          <w:rFonts w:ascii="Arial" w:hAnsi="Arial" w:eastAsia="Arial"/>
          <w:b/>
          <w:sz w:val="22"/>
        </w:rPr>
        <w:t>PUBLICLY REWARDING A CHALLENGE TO SIGNAL IT TO THE WHOLE TEAM / KHEN THƯỞNG CÔNG KHAI MỘT SỰ THÁCH THỨC ĐỂ PHÁT TÍN HIỆU CHO CẢ ĐỘI</w:t>
      </w:r>
    </w:p>
    <w:p>
      <w:pPr>
        <w:keepLines/>
        <w:spacing w:line="276" w:lineRule="auto" w:after="60"/>
      </w:pPr>
      <w:r>
        <w:rPr>
          <w:rFonts w:ascii="Arial" w:hAnsi="Arial" w:eastAsia="Arial"/>
          <w:b/>
          <w:sz w:val="22"/>
        </w:rPr>
        <w:t xml:space="preserve">Task line 1: </w:t>
      </w:r>
      <w:r>
        <w:rPr>
          <w:rFonts w:ascii="Arial" w:hAnsi="Arial" w:eastAsia="Arial"/>
          <w:sz w:val="22"/>
        </w:rPr>
        <w:t>Probe further into the human aftermath of a junior colleague's significant intervention./Thăm dò sâu hơn vào hệ quả nhân văn của sự can thiệp quan trọng của một đồng nghiệp trẻ hơn.</w:t>
      </w:r>
    </w:p>
    <w:p>
      <w:pPr>
        <w:keepLines/>
        <w:spacing w:line="276" w:lineRule="auto" w:after="60"/>
      </w:pPr>
      <w:r>
        <w:rPr>
          <w:rFonts w:ascii="Arial" w:hAnsi="Arial" w:eastAsia="Arial"/>
          <w:b/>
          <w:sz w:val="22"/>
        </w:rPr>
        <w:t xml:space="preserve">Task line 2: </w:t>
      </w:r>
      <w:r>
        <w:rPr>
          <w:rFonts w:ascii="Arial" w:hAnsi="Arial" w:eastAsia="Arial"/>
          <w:sz w:val="22"/>
        </w:rPr>
        <w:t>Reveal that credit was given in a specific, deliberately public setting rather than privately./Tiết lộ rằng sự công nhận được đưa ra trong một bối cảnh cụ thể, có chủ đích công khai thay vì riêng tư.</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probing the reasoning behind this specific choice of setting./Hỏi câu hỏi tiếp theo tự nhiên thăm dò lý do đằng sau lựa chọn cụ thể về bối cảnh này.</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 signalling purpose: rewarding, not merely permitting, upward challenge./Giải thích mục đích phát tín hiệu có chủ đích: khen thưởng, không chỉ cho phép, sự thách thức từ dưới lên.</w:t>
      </w:r>
    </w:p>
    <w:p>
      <w:pPr>
        <w:keepLines/>
        <w:spacing w:line="276" w:lineRule="auto" w:after="60"/>
      </w:pPr>
      <w:r>
        <w:rPr>
          <w:rFonts w:ascii="Arial" w:hAnsi="Arial" w:eastAsia="Arial"/>
          <w:b/>
          <w:sz w:val="22"/>
        </w:rPr>
        <w:t xml:space="preserve">Task line 5: </w:t>
      </w:r>
      <w:r>
        <w:rPr>
          <w:rFonts w:ascii="Arial" w:hAnsi="Arial" w:eastAsia="Arial"/>
          <w:sz w:val="22"/>
        </w:rPr>
        <w:t>Recognise that public recognition of a challenge changes team-wide behaviour more than private thanks ever could./Nhận diện rằng sự công nhận công khai một sự thách thức thay đổi hành vi toàn đội nhiều hơn lời cảm ơn riêng tư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a structural extension of the same Incoterms training module mentioned earlier./Ghi nhận lựa chọn này là một sự mở rộng mang tính cấu trúc của chính học phần đào tạo Incoterms đã nhắc đến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reward a junior colleague's challenge in a public setting rather than privately, recognising this as signalling to the whole team that upward challenge is genuinely valued./Chủ động khen thưởng sự thách thức của một đồng nghiệp trẻ hơn trong một bối cảnh công khai thay vì riêng tư, nhận diện điều này là phát tín hiệu cho cả đội rằng sự thách thức từ dưới lên thực sự được coi trọng.</w:t>
      </w:r>
    </w:p>
    <w:p>
      <w:pPr>
        <w:keepLines/>
        <w:spacing w:line="276" w:lineRule="auto" w:after="60"/>
      </w:pPr>
      <w:r>
        <w:rPr>
          <w:rFonts w:ascii="Arial" w:hAnsi="Arial" w:eastAsia="Arial"/>
          <w:b/>
          <w:sz w:val="22"/>
        </w:rPr>
        <w:t xml:space="preserve">Tony: </w:t>
      </w:r>
      <w:r>
        <w:rPr>
          <w:rFonts w:ascii="Arial" w:hAnsi="Arial" w:eastAsia="Arial"/>
          <w:sz w:val="22"/>
        </w:rPr>
        <w:t>Today's most difficult question is already behind me, and I answered it with the true version, not the safer one./Câu hỏi khó khăn nhất hôm nay đã ở phía sau em rồi, và em đã trả lời nó bằng phiên bản thật, không phải phiên bản an toàn hơn.</w:t>
      </w:r>
    </w:p>
    <w:p>
      <w:pPr>
        <w:pStyle w:val="Heading2"/>
      </w:pPr>
      <w:r>
        <w:rPr>
          <w:rFonts w:ascii="Arial" w:hAnsi="Arial" w:eastAsia="Arial"/>
          <w:b/>
          <w:sz w:val="26"/>
        </w:rPr>
        <w:t>NGÀY 4: Buổi tọa đàm hội đồng — câu hỏi tầm nhìn ba năm</w:t>
      </w:r>
    </w:p>
    <w:p>
      <w:pPr>
        <w:keepLines/>
        <w:spacing w:line="276" w:lineRule="auto" w:after="60"/>
      </w:pPr>
      <w:r>
        <w:rPr>
          <w:rFonts w:ascii="Arial" w:hAnsi="Arial" w:eastAsia="Arial"/>
          <w:b/>
          <w:sz w:val="22"/>
        </w:rPr>
        <w:t xml:space="preserve">SVP Global Supply Chain: </w:t>
      </w:r>
      <w:r>
        <w:rPr>
          <w:rFonts w:ascii="Arial" w:hAnsi="Arial" w:eastAsia="Arial"/>
          <w:sz w:val="22"/>
        </w:rPr>
        <w:t>What's your vision for Vietnam supply chain over the next three years?/Tầm nhìn của em cho chuỗi cung ứng Việt Nam trong ba năm tới là gì?</w:t>
      </w:r>
    </w:p>
    <w:p>
      <w:pPr>
        <w:keepLines/>
        <w:spacing w:line="276" w:lineRule="auto" w:after="60"/>
      </w:pPr>
      <w:r>
        <w:rPr>
          <w:rFonts w:ascii="Arial" w:hAnsi="Arial" w:eastAsia="Arial"/>
          <w:b/>
          <w:sz w:val="22"/>
        </w:rPr>
        <w:t xml:space="preserve">Tony: </w:t>
      </w:r>
      <w:r>
        <w:rPr>
          <w:rFonts w:ascii="Arial" w:hAnsi="Arial" w:eastAsia="Arial"/>
          <w:sz w:val="22"/>
        </w:rPr>
        <w:t>Structural resilience, not heroic firefighting, that's the honest shift this year already started./Khả năng phục hồi có cấu trúc, không phải chữa cháy anh hùng, đó là sự chuyển dịch thật sự năm nay đã bắt đầu.</w:t>
      </w:r>
    </w:p>
    <w:p>
      <w:pPr>
        <w:keepLines/>
        <w:spacing w:line="276" w:lineRule="auto" w:after="60"/>
      </w:pPr>
      <w:r>
        <w:rPr>
          <w:rFonts w:ascii="Arial" w:hAnsi="Arial" w:eastAsia="Arial"/>
          <w:b/>
          <w:sz w:val="22"/>
        </w:rPr>
        <w:t xml:space="preserve">Tony: </w:t>
      </w:r>
      <w:r>
        <w:rPr>
          <w:rFonts w:ascii="Arial" w:hAnsi="Arial" w:eastAsia="Arial"/>
          <w:sz w:val="22"/>
        </w:rPr>
        <w:t>Framework agreements, index-linked pricing, cross-plant risk views, all replacing one-time emergency decisions./Hợp đồng khung, giá gắn chỉ số, cái nhìn rủi ro xuyên nhà máy, tất cả đang thay thế các quyết định khẩn cấp một lần.</w:t>
      </w:r>
    </w:p>
    <w:p>
      <w:pPr>
        <w:keepLines/>
        <w:spacing w:line="276" w:lineRule="auto" w:after="60"/>
      </w:pPr>
      <w:r>
        <w:rPr>
          <w:rFonts w:ascii="Arial" w:hAnsi="Arial" w:eastAsia="Arial"/>
          <w:b/>
          <w:sz w:val="22"/>
        </w:rPr>
        <w:t>ARTICULATING A VISION ANCHORED IN A SHIFT ALREADY UNDERWAY / DIỄN ĐẠT MỘT TẦM NHÌN NEO GIỮ VÀO MỘT SỰ CHUYỂN DỊCH ĐÃ ĐANG DIỄN RA</w:t>
      </w:r>
    </w:p>
    <w:p>
      <w:pPr>
        <w:keepLines/>
        <w:spacing w:line="276" w:lineRule="auto" w:after="60"/>
      </w:pPr>
      <w:r>
        <w:rPr>
          <w:rFonts w:ascii="Arial" w:hAnsi="Arial" w:eastAsia="Arial"/>
          <w:b/>
          <w:sz w:val="22"/>
        </w:rPr>
        <w:t xml:space="preserve">Task line 1: </w:t>
      </w:r>
      <w:r>
        <w:rPr>
          <w:rFonts w:ascii="Arial" w:hAnsi="Arial" w:eastAsia="Arial"/>
          <w:sz w:val="22"/>
        </w:rPr>
        <w:t>Pose an open-ended, forward-looking vision question about a specific region./Đặt ra một câu hỏi tầm nhìn mở, hướng tới tương lai về một khu vực cụ thể.</w:t>
      </w:r>
    </w:p>
    <w:p>
      <w:pPr>
        <w:keepLines/>
        <w:spacing w:line="276" w:lineRule="auto" w:after="60"/>
      </w:pPr>
      <w:r>
        <w:rPr>
          <w:rFonts w:ascii="Arial" w:hAnsi="Arial" w:eastAsia="Arial"/>
          <w:b/>
          <w:sz w:val="22"/>
        </w:rPr>
        <w:t xml:space="preserve">Task line 2: </w:t>
      </w:r>
      <w:r>
        <w:rPr>
          <w:rFonts w:ascii="Arial" w:hAnsi="Arial" w:eastAsia="Arial"/>
          <w:sz w:val="22"/>
        </w:rPr>
        <w:t>Name the core philosophical shift being proposed, contrasting it with reactive crisis management./Nêu tên sự chuyển dịch triết lý cốt lõi được đề xuất, đối lập nó với sự quản lý khủng hoảng phản ứng.</w:t>
      </w:r>
    </w:p>
    <w:p>
      <w:pPr>
        <w:keepLines/>
        <w:spacing w:line="276" w:lineRule="auto" w:after="60"/>
      </w:pPr>
      <w:r>
        <w:rPr>
          <w:rFonts w:ascii="Arial" w:hAnsi="Arial" w:eastAsia="Arial"/>
          <w:b/>
          <w:sz w:val="22"/>
        </w:rPr>
        <w:t xml:space="preserve">Task line 3: </w:t>
      </w:r>
      <w:r>
        <w:rPr>
          <w:rFonts w:ascii="Arial" w:hAnsi="Arial" w:eastAsia="Arial"/>
          <w:sz w:val="22"/>
        </w:rPr>
        <w:t>List concrete structural mechanisms already replacing one-time emergency decisions./Liệt kê các cơ chế cấu trúc cụ thể đã đang thay thế các quyết định khẩn cấp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future vision in an already-underway shift makes it credible rather than aspirational./Nhận diện rằng việc đặt nền tảng một tầm nhìn tương lai trên một sự chuyển dịch đã đang diễn ra khiến nó đáng tin thay vì chỉ là khát vọng.</w:t>
      </w:r>
    </w:p>
    <w:p>
      <w:pPr>
        <w:keepLines/>
        <w:spacing w:line="276" w:lineRule="auto" w:after="60"/>
      </w:pPr>
      <w:r>
        <w:rPr>
          <w:rFonts w:ascii="Arial" w:hAnsi="Arial" w:eastAsia="Arial"/>
          <w:b/>
          <w:sz w:val="22"/>
        </w:rPr>
        <w:t xml:space="preserve">Task line 5: </w:t>
      </w:r>
      <w:r>
        <w:rPr>
          <w:rFonts w:ascii="Arial" w:hAnsi="Arial" w:eastAsia="Arial"/>
          <w:sz w:val="22"/>
        </w:rPr>
        <w:t>Record this vision as directly extending, not departing from, the year's actual demonstrated pattern of decisions./Ghi nhận tầm nhìn này là mở rộng trực tiếp, không phải rời khỏi, mô hình quyết định thực tế đã được chứng minh của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mechanisms, not slogans, is what distinguishes a genuine vision from a rehearsed one./Nhận diện rằng việc nêu tên các cơ chế cụ thể, không phải khẩu hiệu, là điều phân biệt một tầm nhìn chân thực với một tầm nhìn đã học thuộc.</w:t>
      </w:r>
    </w:p>
    <w:p>
      <w:pPr>
        <w:keepLines/>
        <w:spacing w:line="276" w:lineRule="auto" w:after="60"/>
      </w:pPr>
      <w:r>
        <w:rPr>
          <w:rFonts w:ascii="Arial" w:hAnsi="Arial" w:eastAsia="Arial"/>
          <w:b/>
          <w:sz w:val="22"/>
        </w:rPr>
        <w:t xml:space="preserve">Task line 7: </w:t>
      </w:r>
      <w:r>
        <w:rPr>
          <w:rFonts w:ascii="Arial" w:hAnsi="Arial" w:eastAsia="Arial"/>
          <w:sz w:val="22"/>
        </w:rPr>
        <w:t>Articulate a three-year vision anchored in a structural shift already underway, naming concrete mechanisms rather than aspirational slogans./Diễn đạt một tầm nhìn ba năm neo giữ vào một sự chuyển dịch cấu trúc đã đang diễn ra, nêu tên các cơ chế cụ thể thay vì khẩu hiệu mang tính khát vọng.</w:t>
      </w:r>
    </w:p>
    <w:p>
      <w:pPr>
        <w:keepLines/>
        <w:spacing w:line="276" w:lineRule="auto" w:after="60"/>
      </w:pPr>
      <w:r>
        <w:rPr>
          <w:rFonts w:ascii="Arial" w:hAnsi="Arial" w:eastAsia="Arial"/>
          <w:b/>
          <w:sz w:val="22"/>
        </w:rPr>
        <w:t xml:space="preserve">Regional Finance Director: </w:t>
      </w:r>
      <w:r>
        <w:rPr>
          <w:rFonts w:ascii="Arial" w:hAnsi="Arial" w:eastAsia="Arial"/>
          <w:sz w:val="22"/>
        </w:rPr>
        <w:t>How does that vision hold up against a shock nobody's modelled yet?/Tầm nhìn đó đứng vững thế nào trước một cú sốc chưa ai mô hình hóa?</w:t>
      </w:r>
    </w:p>
    <w:p>
      <w:pPr>
        <w:keepLines/>
        <w:spacing w:line="276" w:lineRule="auto" w:after="60"/>
      </w:pPr>
      <w:r>
        <w:rPr>
          <w:rFonts w:ascii="Arial" w:hAnsi="Arial" w:eastAsia="Arial"/>
          <w:b/>
          <w:sz w:val="22"/>
        </w:rPr>
        <w:t xml:space="preserve">Tony: </w:t>
      </w:r>
      <w:r>
        <w:rPr>
          <w:rFonts w:ascii="Arial" w:hAnsi="Arial" w:eastAsia="Arial"/>
          <w:sz w:val="22"/>
        </w:rPr>
        <w:t>It won't predict every shock, but it builds the muscle to respond fast when one arrives./Nó không thể dự đoán mọi cú sốc, nhưng nó xây cơ bắp phản ứng nhanh khi một cú sốc đến.</w:t>
      </w:r>
    </w:p>
    <w:p>
      <w:pPr>
        <w:keepLines/>
        <w:spacing w:line="276" w:lineRule="auto" w:after="60"/>
      </w:pPr>
      <w:r>
        <w:rPr>
          <w:rFonts w:ascii="Arial" w:hAnsi="Arial" w:eastAsia="Arial"/>
          <w:b/>
          <w:sz w:val="22"/>
        </w:rPr>
        <w:t xml:space="preserve">Tony: </w:t>
      </w:r>
      <w:r>
        <w:rPr>
          <w:rFonts w:ascii="Arial" w:hAnsi="Arial" w:eastAsia="Arial"/>
          <w:sz w:val="22"/>
        </w:rPr>
        <w:t>This year proved that muscle exists now, it didn't three years ago./Năm nay đã chứng minh cơ bắp đó tồn tại rồi, ba năm trước thì chưa.</w:t>
      </w:r>
    </w:p>
    <w:p>
      <w:pPr>
        <w:keepLines/>
        <w:spacing w:line="276" w:lineRule="auto" w:after="60"/>
      </w:pPr>
      <w:r>
        <w:rPr>
          <w:rFonts w:ascii="Arial" w:hAnsi="Arial" w:eastAsia="Arial"/>
          <w:b/>
          <w:sz w:val="22"/>
        </w:rPr>
        <w:t>ADMITTING A VISION'S LIMIT WHILE DEFENDING ITS UNDERLYING VALUE / THỪA NHẬN GIỚI HẠN CỦA MỘT TẦM NHÌN TRONG KHI BẢO VỆ GIÁ TRỊ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Challenge the vision's robustness against a genuinely unpredictable future scenario./Thách thức tính vững chắc của tầm nhìn đó trước một kịch bản tương lai thực sự khó lường.</w:t>
      </w:r>
    </w:p>
    <w:p>
      <w:pPr>
        <w:keepLines/>
        <w:spacing w:line="276" w:lineRule="auto" w:after="60"/>
      </w:pPr>
      <w:r>
        <w:rPr>
          <w:rFonts w:ascii="Arial" w:hAnsi="Arial" w:eastAsia="Arial"/>
          <w:b/>
          <w:sz w:val="22"/>
        </w:rPr>
        <w:t xml:space="preserve">Task line 2: </w:t>
      </w:r>
      <w:r>
        <w:rPr>
          <w:rFonts w:ascii="Arial" w:hAnsi="Arial" w:eastAsia="Arial"/>
          <w:sz w:val="22"/>
        </w:rPr>
        <w:t>Honestly concede the vision's predictive limit before defending its underlying preparedness value./Trung thực thừa nhận giới hạn dự đoán của tầm nhìn đó trước khi bảo vệ giá trị sẵn sàng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goal from prediction to responsiveness, using a physical metaphor for organisational capability./Tái định khung mục tiêu từ dự đoán sang khả năng phản ứng, dùng một phép ẩn dụ vật lý cho năng lực tổ chức.</w:t>
      </w:r>
    </w:p>
    <w:p>
      <w:pPr>
        <w:keepLines/>
        <w:spacing w:line="276" w:lineRule="auto" w:after="60"/>
      </w:pPr>
      <w:r>
        <w:rPr>
          <w:rFonts w:ascii="Arial" w:hAnsi="Arial" w:eastAsia="Arial"/>
          <w:b/>
          <w:sz w:val="22"/>
        </w:rPr>
        <w:t xml:space="preserve">Task line 4: </w:t>
      </w:r>
      <w:r>
        <w:rPr>
          <w:rFonts w:ascii="Arial" w:hAnsi="Arial" w:eastAsia="Arial"/>
          <w:sz w:val="22"/>
        </w:rPr>
        <w:t>Provide concrete, year-specific evidence that this responsiveness capability now genuinely exists./Cung cấp bằng chứng cụ thể, đặc trưng cho năm nay rằng năng lực phản ứng này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plan's limit strengthens rather than undermines its overall credibility./Nhận diện rằng việc thừa nhận giới hạn của một kế hoạch củng cố thay vì làm suy yếu độ tin cậy tổng thể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distinguishing a genuinely tested vision from an overconfident, unfalsifiable one./Ghi nhận sự giới hạn trung thực này là phân biệt một tầm nhìn thực sự đã được kiểm nghiệm với một tầm nhìn tự tin quá mức, không thể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admit a vision cannot predict every future shock, while defending its real value as building organisational responsiveness proven this year./Trung thực thừa nhận một tầm nhìn không thể dự đoán mọi cú sốc tương lai, trong khi bảo vệ giá trị thực sự của nó là xây dựng khả năng phản ứng tổ chức đã được chứng minh năm nay.</w:t>
      </w:r>
    </w:p>
    <w:p>
      <w:pPr>
        <w:keepLines/>
        <w:spacing w:line="276" w:lineRule="auto" w:after="60"/>
      </w:pPr>
      <w:r>
        <w:rPr>
          <w:rFonts w:ascii="Arial" w:hAnsi="Arial" w:eastAsia="Arial"/>
          <w:b/>
          <w:sz w:val="22"/>
        </w:rPr>
        <w:t xml:space="preserve">Regional Finance Director: </w:t>
      </w:r>
      <w:r>
        <w:rPr>
          <w:rFonts w:ascii="Arial" w:hAnsi="Arial" w:eastAsia="Arial"/>
          <w:sz w:val="22"/>
        </w:rPr>
        <w:t>Give me one concrete example of that muscle actually working, not in theory./Cho tôi một ví dụ cụ thể về cơ bắp đó thực sự hoạt động, không phải trên lý thuyết.</w:t>
      </w:r>
    </w:p>
    <w:p>
      <w:pPr>
        <w:keepLines/>
        <w:spacing w:line="276" w:lineRule="auto" w:after="60"/>
      </w:pPr>
      <w:r>
        <w:rPr>
          <w:rFonts w:ascii="Arial" w:hAnsi="Arial" w:eastAsia="Arial"/>
          <w:b/>
          <w:sz w:val="22"/>
        </w:rPr>
        <w:t xml:space="preserve">Tony: </w:t>
      </w:r>
      <w:r>
        <w:rPr>
          <w:rFonts w:ascii="Arial" w:hAnsi="Arial" w:eastAsia="Arial"/>
          <w:sz w:val="22"/>
        </w:rPr>
        <w:t>The tariff response in sixty days, three plants, one finance team, and Trade Compliance all moving from the same shared risk map./Phản ứng thuế nhập khẩu trong sáu mươi ngày, ba nhà máy, một đội tài chính, và bộ phận Tuân thủ Thương mại đều hành động từ cùng một bản đồ rủi ro chung.</w:t>
      </w:r>
    </w:p>
    <w:p>
      <w:pPr>
        <w:keepLines/>
        <w:spacing w:line="276" w:lineRule="auto" w:after="60"/>
      </w:pPr>
      <w:r>
        <w:rPr>
          <w:rFonts w:ascii="Arial" w:hAnsi="Arial" w:eastAsia="Arial"/>
          <w:b/>
          <w:sz w:val="22"/>
        </w:rPr>
        <w:t xml:space="preserve">Regional Finance Director: </w:t>
      </w:r>
      <w:r>
        <w:rPr>
          <w:rFonts w:ascii="Arial" w:hAnsi="Arial" w:eastAsia="Arial"/>
          <w:sz w:val="22"/>
        </w:rPr>
        <w:t>That's a fair answer, most people would have just repeated the metaphor./Đó là một câu trả lời hợp lý, hầu hết người ta sẽ chỉ lặp lại phép ẩn dụ đó.</w:t>
      </w:r>
    </w:p>
    <w:p>
      <w:pPr>
        <w:keepLines/>
        <w:spacing w:line="276" w:lineRule="auto" w:after="60"/>
      </w:pPr>
      <w:r>
        <w:rPr>
          <w:rFonts w:ascii="Arial" w:hAnsi="Arial" w:eastAsia="Arial"/>
          <w:b/>
          <w:sz w:val="22"/>
        </w:rPr>
        <w:t>BACKING A METAPHOR WITH A SPECIFIC, RECENT, CROSS-FUNCTIONAL EXAMPLE / CỦNG CỐ MỘT PHÉP ẨN DỤ BẰNG MỘT VÍ DỤ CỤ THỂ, GẦN ĐÂY, XUYÊN CHỨC NĂNG</w:t>
      </w:r>
    </w:p>
    <w:p>
      <w:pPr>
        <w:keepLines/>
        <w:spacing w:line="276" w:lineRule="auto" w:after="60"/>
      </w:pPr>
      <w:r>
        <w:rPr>
          <w:rFonts w:ascii="Arial" w:hAnsi="Arial" w:eastAsia="Arial"/>
          <w:b/>
          <w:sz w:val="22"/>
        </w:rPr>
        <w:t xml:space="preserve">Task line 1: </w:t>
      </w:r>
      <w:r>
        <w:rPr>
          <w:rFonts w:ascii="Arial" w:hAnsi="Arial" w:eastAsia="Arial"/>
          <w:sz w:val="22"/>
        </w:rPr>
        <w:t>Demand a concrete example, explicitly rejecting a repeated abstraction as insufficient./Yêu cầu một ví dụ cụ thể, từ chối rõ ràng một sự trừu tượng lặp lại là không đủ.</w:t>
      </w:r>
    </w:p>
    <w:p>
      <w:pPr>
        <w:keepLines/>
        <w:spacing w:line="276" w:lineRule="auto" w:after="60"/>
      </w:pPr>
      <w:r>
        <w:rPr>
          <w:rFonts w:ascii="Arial" w:hAnsi="Arial" w:eastAsia="Arial"/>
          <w:b/>
          <w:sz w:val="22"/>
        </w:rPr>
        <w:t xml:space="preserve">Task line 2: </w:t>
      </w:r>
      <w:r>
        <w:rPr>
          <w:rFonts w:ascii="Arial" w:hAnsi="Arial" w:eastAsia="Arial"/>
          <w:sz w:val="22"/>
        </w:rPr>
        <w:t>Name a specific, recent, multi-department event as direct evidence of the claimed capability./Nêu tên một sự kiện cụ thể, gần đây, đa phòng ban như bằng chứng trực tiếp cho năng lực đã tuyên bố.</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approval as confirmation the example met a demanding evidentiary standard./Nhận diện sự chấp thuận của thành viên hội đồng đó là sự xác nhận ví dụ đó đáp ứng một tiêu chuẩn bằng chứng đòi hỏi cao.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proof that specificity, once again, outperformed comfortable abstraction under pressure./Ghi nhận sự trao đổi này là bằng chứng rằng tính cụ thể, một lần nữa, vượt trội hơn sự trừu tượng thoải mái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metaphor without a supporting example remains untested rhetoric to a demanding panellist./Nhận diện rằng một phép ẩn dụ không có ví dụ hỗ trợ vẫn là lời hùng biện chưa được kiểm nghiệm đối với một thành viên hội đồng đòi hỏi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tariff-response example directly connects the day's answer to Lesson 41's actual crisis./Nhận diện rằng ví dụ phản ứng thuế nhập khẩu cụ thể này kết nối trực tiếp câu trả lời của ngày hôm nay với cuộc khủng hoảng thực tế của Lesson 41.</w:t>
      </w:r>
    </w:p>
    <w:p>
      <w:pPr>
        <w:keepLines/>
        <w:spacing w:line="276" w:lineRule="auto" w:after="60"/>
      </w:pPr>
      <w:r>
        <w:rPr>
          <w:rFonts w:ascii="Arial" w:hAnsi="Arial" w:eastAsia="Arial"/>
          <w:b/>
          <w:sz w:val="22"/>
        </w:rPr>
        <w:t xml:space="preserve">Task line 7: </w:t>
      </w:r>
      <w:r>
        <w:rPr>
          <w:rFonts w:ascii="Arial" w:hAnsi="Arial" w:eastAsia="Arial"/>
          <w:sz w:val="22"/>
        </w:rPr>
        <w:t>Back a responsiveness metaphor with a specific, recent, cross-functional example, recognising that concrete evidence, not repeated abstraction, satisfies a demanding questioner./Củng cố một phép ẩn dụ về khả năng phản ứng bằng một ví dụ cụ thể, gần đây, xuyên chức năng, nhận diện rằng bằng chứng cụ thể, không phải sự trừu tượng lặp lại, làm hài lòng một người hỏi đòi hỏi cao.</w:t>
      </w:r>
    </w:p>
    <w:p>
      <w:pPr>
        <w:keepLines/>
        <w:spacing w:line="276" w:lineRule="auto" w:after="60"/>
      </w:pPr>
      <w:r>
        <w:rPr>
          <w:rFonts w:ascii="Arial" w:hAnsi="Arial" w:eastAsia="Arial"/>
          <w:b/>
          <w:sz w:val="22"/>
        </w:rPr>
        <w:t xml:space="preserve">Regional Finance Director: </w:t>
      </w:r>
      <w:r>
        <w:rPr>
          <w:rFonts w:ascii="Arial" w:hAnsi="Arial" w:eastAsia="Arial"/>
          <w:sz w:val="22"/>
        </w:rPr>
        <w:t>Who would sit on this cross-plant risk council, and who would fund it?/Ai sẽ ngồi trong hội đồng rủi ro xuyên nhà máy này, và ai sẽ tài trợ cho nó?</w:t>
      </w:r>
    </w:p>
    <w:p>
      <w:pPr>
        <w:keepLines/>
        <w:spacing w:line="276" w:lineRule="auto" w:after="60"/>
      </w:pPr>
      <w:r>
        <w:rPr>
          <w:rFonts w:ascii="Arial" w:hAnsi="Arial" w:eastAsia="Arial"/>
          <w:b/>
          <w:sz w:val="22"/>
        </w:rPr>
        <w:t xml:space="preserve">Tony: </w:t>
      </w:r>
      <w:r>
        <w:rPr>
          <w:rFonts w:ascii="Arial" w:hAnsi="Arial" w:eastAsia="Arial"/>
          <w:sz w:val="22"/>
        </w:rPr>
        <w:t>One representative per plant plus finance and trade compliance, funded from existing risk-management budgets, no new headcount requested./Một đại diện mỗi nhà máy cộng với tài chính và tuân thủ thương mại, được tài trợ từ ngân sách quản lý rủi ro hiện có, không yêu cầu nhân sự mới.</w:t>
      </w:r>
    </w:p>
    <w:p>
      <w:pPr>
        <w:keepLines/>
        <w:spacing w:line="276" w:lineRule="auto" w:after="60"/>
      </w:pPr>
      <w:r>
        <w:rPr>
          <w:rFonts w:ascii="Arial" w:hAnsi="Arial" w:eastAsia="Arial"/>
          <w:b/>
          <w:sz w:val="22"/>
        </w:rPr>
        <w:t xml:space="preserve">Regional Finance Director: </w:t>
      </w:r>
      <w:r>
        <w:rPr>
          <w:rFonts w:ascii="Arial" w:hAnsi="Arial" w:eastAsia="Arial"/>
          <w:sz w:val="22"/>
        </w:rPr>
        <w:t>No new headcount, that's the answer I was actually testing for./Không có nhân sự mới, đó chính xác là câu trả lời tôi đang thực sự kiểm tra.</w:t>
      </w:r>
    </w:p>
    <w:p>
      <w:pPr>
        <w:keepLines/>
        <w:spacing w:line="276" w:lineRule="auto" w:after="60"/>
      </w:pPr>
      <w:r>
        <w:rPr>
          <w:rFonts w:ascii="Arial" w:hAnsi="Arial" w:eastAsia="Arial"/>
          <w:b/>
          <w:sz w:val="22"/>
        </w:rPr>
        <w:t>PROPOSING A STRUCTURAL IDEA WITH ITS GOVERNANCE AND COST ALREADY RESOLVED / ĐỀ XUẤT MỘT Ý TƯỞNG CẤU TRÚC VỚI QUẢN TRỊ VÀ CHI PHÍ ĐÃ ĐƯỢC GIẢI QUYẾT SẴN</w:t>
      </w:r>
    </w:p>
    <w:p>
      <w:pPr>
        <w:keepLines/>
        <w:spacing w:line="276" w:lineRule="auto" w:after="60"/>
      </w:pPr>
      <w:r>
        <w:rPr>
          <w:rFonts w:ascii="Arial" w:hAnsi="Arial" w:eastAsia="Arial"/>
          <w:b/>
          <w:sz w:val="22"/>
        </w:rPr>
        <w:t xml:space="preserve">Task line 1: </w:t>
      </w:r>
      <w:r>
        <w:rPr>
          <w:rFonts w:ascii="Arial" w:hAnsi="Arial" w:eastAsia="Arial"/>
          <w:sz w:val="22"/>
        </w:rPr>
        <w:t>Ask a pointed follow-up demanding governance and funding detail behind a proposed structure./Hỏi một câu hỏi tiếp theo sắc bén yêu cầu chi tiết quản trị và tài trợ đằng sau một cấu trúc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specific membership composition and an explicit, budget-neutral funding source./Trả lời bằng thành phần thành viên cụ thể và một nguồn tài trợ rõ ràng, trung lập về ngân sách.</w:t>
      </w:r>
    </w:p>
    <w:p>
      <w:pPr>
        <w:keepLines/>
        <w:spacing w:line="276" w:lineRule="auto" w:after="60"/>
      </w:pPr>
      <w:r>
        <w:rPr>
          <w:rFonts w:ascii="Arial" w:hAnsi="Arial" w:eastAsia="Arial"/>
          <w:b/>
          <w:sz w:val="22"/>
        </w:rPr>
        <w:t xml:space="preserve">Task line 3: </w:t>
      </w:r>
      <w:r>
        <w:rPr>
          <w:rFonts w:ascii="Arial" w:hAnsi="Arial" w:eastAsia="Arial"/>
          <w:sz w:val="22"/>
        </w:rPr>
        <w:t>Recognise the finance-minded panellist's approval as confirmation the answer met an unstated but real test./Nhận diện sự chấp thuận của thành viên hội đồng thiên về tài chính đó là sự xác nhận câu trả lời đáp ứng một bài kiểm tra chưa nêu nhưng có thật.</w:t>
      </w:r>
    </w:p>
    <w:p>
      <w:pPr>
        <w:keepLines/>
        <w:spacing w:line="276" w:lineRule="auto" w:after="60"/>
      </w:pPr>
      <w:r>
        <w:rPr>
          <w:rFonts w:ascii="Arial" w:hAnsi="Arial" w:eastAsia="Arial"/>
          <w:b/>
          <w:sz w:val="22"/>
        </w:rPr>
        <w:t xml:space="preserve">Task line 4: </w:t>
      </w:r>
      <w:r>
        <w:rPr>
          <w:rFonts w:ascii="Arial" w:hAnsi="Arial" w:eastAsia="Arial"/>
          <w:sz w:val="22"/>
        </w:rPr>
        <w:t>Record this budget-neutral framing as demonstrating fiscal discipline alongside structural ambition./Ghi nhận cách định khung trung lập về ngân sách này là thể hiện kỷ luật tài chính song song với tham vọng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ready proposal anticipates governance and cost questions before being asked./Nhận diện rằng một đề xuất thực sự sẵn sàng dự đoán trước các câu hỏi về quản trị và chi phí trước khi được hỏi.</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 request for new resources signals maturity a finance director specifically values./Nhận diện rằng việc tránh yêu cầu nguồn lực mới báo hiệu sự trưởng thành mà một giám đốc tài chính đặc biệt coi trọng.</w:t>
      </w:r>
    </w:p>
    <w:p>
      <w:pPr>
        <w:keepLines/>
        <w:spacing w:line="276" w:lineRule="auto" w:after="60"/>
      </w:pPr>
      <w:r>
        <w:rPr>
          <w:rFonts w:ascii="Arial" w:hAnsi="Arial" w:eastAsia="Arial"/>
          <w:b/>
          <w:sz w:val="22"/>
        </w:rPr>
        <w:t xml:space="preserve">Task line 7: </w:t>
      </w:r>
      <w:r>
        <w:rPr>
          <w:rFonts w:ascii="Arial" w:hAnsi="Arial" w:eastAsia="Arial"/>
          <w:sz w:val="22"/>
        </w:rPr>
        <w:t>Propose a new structural idea with its governance composition and budget-neutral funding already resolved, recognising this completeness as exactly what a finance-minded panellist was testing for./Đề xuất một ý tưởng cấu trúc mới với thành phần quản trị và nguồn tài trợ trung lập về ngân sách đã được giải quyết sẵn, nhận diện sự đầy đủ này chính xác là điều một thành viên hội đồng thiên về tài chính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What would you build first in this role, if given it today?/Em sẽ xây điều gì đầu tiên trong vai trò này, nếu được giao hôm nay?</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so the next crisis starts with structure already in place./Một hội đồng rủi ro xuyên nhà máy thường trực, để khủng hoảng tiếp theo bắt đầu với cấu trúc đã có sẵn.</w:t>
      </w:r>
    </w:p>
    <w:p>
      <w:pPr>
        <w:keepLines/>
        <w:spacing w:line="276" w:lineRule="auto" w:after="60"/>
      </w:pPr>
      <w:r>
        <w:rPr>
          <w:rFonts w:ascii="Arial" w:hAnsi="Arial" w:eastAsia="Arial"/>
          <w:b/>
          <w:sz w:val="22"/>
        </w:rPr>
        <w:t>NAMING A CONCRETE FIRST PRIORITY INSTEAD OF A LIST OF GOOD INTENTIONS / NÊU TÊN MỘT ƯU TIÊN ĐẦU TIÊN CỤ THỂ THAY VÌ MỘT DANH SÁCH Ý ĐỊNH TỐT ĐẸP</w:t>
      </w:r>
    </w:p>
    <w:p>
      <w:pPr>
        <w:keepLines/>
        <w:spacing w:line="276" w:lineRule="auto" w:after="60"/>
      </w:pPr>
      <w:r>
        <w:rPr>
          <w:rFonts w:ascii="Arial" w:hAnsi="Arial" w:eastAsia="Arial"/>
          <w:b/>
          <w:sz w:val="22"/>
        </w:rPr>
        <w:t xml:space="preserve">Task line 1: </w:t>
      </w:r>
      <w:r>
        <w:rPr>
          <w:rFonts w:ascii="Arial" w:hAnsi="Arial" w:eastAsia="Arial"/>
          <w:sz w:val="22"/>
        </w:rPr>
        <w:t>Ask a forcing question requiring a single, prioritised first action rather than a broad list./Đặt ra một câu hỏi ép buộc yêu cầu một hành động đầu tiên duy nhất, được ưu tiên thay vì một danh sách rộng.</w:t>
      </w:r>
    </w:p>
    <w:p>
      <w:pPr>
        <w:keepLines/>
        <w:spacing w:line="276" w:lineRule="auto" w:after="60"/>
      </w:pPr>
      <w:r>
        <w:rPr>
          <w:rFonts w:ascii="Arial" w:hAnsi="Arial" w:eastAsia="Arial"/>
          <w:b/>
          <w:sz w:val="22"/>
        </w:rPr>
        <w:t xml:space="preserve">Task line 2: </w:t>
      </w:r>
      <w:r>
        <w:rPr>
          <w:rFonts w:ascii="Arial" w:hAnsi="Arial" w:eastAsia="Arial"/>
          <w:sz w:val="22"/>
        </w:rPr>
        <w:t>Name one specific, structural first action, explaining precisely what future benefit it secures./Nêu tên một hành động đầu tiên cụ thể, mang tính cấu trúc, giải thích chính xác lợi ích tương lai nó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well-chosen priority demonstrates clearer strategic thinking than an unranked list./Nhận diện rằng một ưu tiên duy nhất, được chọn kỹ càng thể hiện tư duy chiến lược rõ ràng hơn một danh sách không được xếp hạng.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answer as the practical, actionable capstone to the entire vision discussion./Ghi nhận câu trả lời cụ thể này là điểm nhấn thực tế, có thể hành động của toàn bộ cuộc thảo luận tầm nhìn.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one concrete first step signals readiness to act, not just readiness to theorise./Nhận diện rằng việc nêu tên một bước đầu tiên cụ thể báo hiệu sự sẵn sàng hành động, không chỉ sự sẵn sàng lý thuyết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proposed council directly formalises the informal cross-plant coordination proven during this year's crises./Nhận diện rằng hội đồng được đề xuất này chính thức hóa trực tiếp sự phối hợp xuyên nhà máy không chính thức đã được chứng minh trong các cuộc khủng hoảng của năm nay.</w:t>
      </w:r>
    </w:p>
    <w:p>
      <w:pPr>
        <w:keepLines/>
        <w:spacing w:line="276" w:lineRule="auto" w:after="60"/>
      </w:pPr>
      <w:r>
        <w:rPr>
          <w:rFonts w:ascii="Arial" w:hAnsi="Arial" w:eastAsia="Arial"/>
          <w:b/>
          <w:sz w:val="22"/>
        </w:rPr>
        <w:t xml:space="preserve">Task line 7: </w:t>
      </w:r>
      <w:r>
        <w:rPr>
          <w:rFonts w:ascii="Arial" w:hAnsi="Arial" w:eastAsia="Arial"/>
          <w:sz w:val="22"/>
        </w:rPr>
        <w:t>Name one concrete, structural first priority for the role, recognising that a single well-chosen action signals more genuine readiness than a broad list of good intentions./Nêu tên một ưu tiên cấu trúc, cụ thể đầu tiên cho vai trò đó, nhận diện rằng một hành động duy nhất được chọn kỹ càng báo hiệu sự sẵn sàng chân thực hơn một danh sách rộng các ý định tốt đẹp.</w:t>
      </w:r>
    </w:p>
    <w:p>
      <w:pPr>
        <w:keepLines/>
        <w:spacing w:line="276" w:lineRule="auto" w:after="60"/>
      </w:pPr>
      <w:r>
        <w:rPr>
          <w:rFonts w:ascii="Arial" w:hAnsi="Arial" w:eastAsia="Arial"/>
          <w:b/>
          <w:sz w:val="22"/>
        </w:rPr>
        <w:t xml:space="preserve">SVP Global Supply Chain: </w:t>
      </w:r>
      <w:r>
        <w:rPr>
          <w:rFonts w:ascii="Arial" w:hAnsi="Arial" w:eastAsia="Arial"/>
          <w:sz w:val="22"/>
        </w:rPr>
        <w:t>One more, if this council disagrees with you as its chair, what happens?/Một câu nữa, nếu hội đồng này bất đồng với em với tư cách là chủ tịch, điều gì sẽ xảy ra?</w:t>
      </w:r>
    </w:p>
    <w:p>
      <w:pPr>
        <w:keepLines/>
        <w:spacing w:line="276" w:lineRule="auto" w:after="60"/>
      </w:pPr>
      <w:r>
        <w:rPr>
          <w:rFonts w:ascii="Arial" w:hAnsi="Arial" w:eastAsia="Arial"/>
          <w:b/>
          <w:sz w:val="22"/>
        </w:rPr>
        <w:t xml:space="preserve">Tony: </w:t>
      </w:r>
      <w:r>
        <w:rPr>
          <w:rFonts w:ascii="Arial" w:hAnsi="Arial" w:eastAsia="Arial"/>
          <w:sz w:val="22"/>
        </w:rPr>
        <w:t>Then I'm outvoted on that specific decision, the council exists so no single person's judgment is the only safeguard./Thì em bị bỏ phiếu áp đảo về quyết định cụ thể đó, hội đồng tồn tại để không một phán đoán của cá nhân nào là biện pháp an toàn duy nhất.</w:t>
      </w:r>
    </w:p>
    <w:p>
      <w:pPr>
        <w:keepLines/>
        <w:spacing w:line="276" w:lineRule="auto" w:after="60"/>
      </w:pPr>
      <w:r>
        <w:rPr>
          <w:rFonts w:ascii="Arial" w:hAnsi="Arial" w:eastAsia="Arial"/>
          <w:b/>
          <w:sz w:val="22"/>
        </w:rPr>
        <w:t>DESIGNING A GOVERNANCE STRUCTURE THAT CAN OVERRULE ITS OWN PROPOSER / THIẾT KẾ MỘT CẤU TRÚC QUẢN TRỊ CÓ THỂ BÁC BỎ CHÍNH NGƯỜI ĐỀ XUẤT NÓ</w:t>
      </w:r>
    </w:p>
    <w:p>
      <w:pPr>
        <w:keepLines/>
        <w:spacing w:line="276" w:lineRule="auto" w:after="60"/>
      </w:pPr>
      <w:r>
        <w:rPr>
          <w:rFonts w:ascii="Arial" w:hAnsi="Arial" w:eastAsia="Arial"/>
          <w:b/>
          <w:sz w:val="22"/>
        </w:rPr>
        <w:t xml:space="preserve">Task line 1: </w:t>
      </w:r>
      <w:r>
        <w:rPr>
          <w:rFonts w:ascii="Arial" w:hAnsi="Arial" w:eastAsia="Arial"/>
          <w:sz w:val="22"/>
        </w:rPr>
        <w:t>Test the proposal's genuineness by asking about disagreement with its own author./Kiểm tra tính chân thực của đề xuất bằng cách hỏi về sự bất đồng với chính tác giả của nó.</w:t>
      </w:r>
    </w:p>
    <w:p>
      <w:pPr>
        <w:keepLines/>
        <w:spacing w:line="276" w:lineRule="auto" w:after="60"/>
      </w:pPr>
      <w:r>
        <w:rPr>
          <w:rFonts w:ascii="Arial" w:hAnsi="Arial" w:eastAsia="Arial"/>
          <w:b/>
          <w:sz w:val="22"/>
        </w:rPr>
        <w:t xml:space="preserve">Task line 2: </w:t>
      </w:r>
      <w:r>
        <w:rPr>
          <w:rFonts w:ascii="Arial" w:hAnsi="Arial" w:eastAsia="Arial"/>
          <w:sz w:val="22"/>
        </w:rPr>
        <w:t>Confirm willingness to be outvoted, naming this as the structure's actual protective purpose./Xác nhận sự sẵn lòng bị bỏ phiếu áp đảo, nêu tên đây là mục đích bảo vệ thực sự của cấu trúc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governance structure only has genuine value if it can overrule its own creator./Nhận diện rằng một cấu trúc quản trị chỉ có giá trị chân thực nếu nó có thể bác bỏ chính người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willingness as evidence the proposal is a genuine safeguard, not a vehicle for personal authority./Ghi nhận sự sẵn lòng này là bằng chứng đề xuất đó là một biện pháp an toàn chân thực, không phải một phương tiện cho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a structure willing to overrule oneself is a distinct signal of genuine, not performative, humility./Nhận diện rằng việc đề xuất một cấu trúc sẵn lòng bác bỏ chính mình là một tín hiệu riêng biệt của sự khiêm tốn chân thực, không mang tính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reinforces the earlier commitment to make integrity a shared standard, not a personal exception./Nhận diện rằng câu trả lời này trực tiếp củng cố cam kết trước đó về việc biến sự liêm chính thành một tiêu chuẩn chung, không phải một ngoại lệ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proposed governance structure capable of overruling its own proposer, recognising this willingness as proof of a genuine, not merely personal, safeguard./Chủ động thiết kế một cấu trúc quản trị được đề xuất có khả năng bác bỏ chính người đề xuất nó, nhận diện sự sẵn lòng này là bằng chứng của một biện pháp an toàn chân thực, không chỉ mang tính cá nhân.</w:t>
      </w:r>
    </w:p>
    <w:p>
      <w:pPr>
        <w:keepLines/>
        <w:spacing w:line="276" w:lineRule="auto" w:after="60"/>
      </w:pPr>
      <w:r>
        <w:rPr>
          <w:rFonts w:ascii="Arial" w:hAnsi="Arial" w:eastAsia="Arial"/>
          <w:b/>
          <w:sz w:val="22"/>
        </w:rPr>
        <w:t xml:space="preserve">Tony: </w:t>
      </w:r>
      <w:r>
        <w:rPr>
          <w:rFonts w:ascii="Arial" w:hAnsi="Arial" w:eastAsia="Arial"/>
          <w:sz w:val="22"/>
        </w:rPr>
        <w:t>Today's vision question is behind me now, answered with this year's real events instead of theory borrowed from a textbook./Câu hỏi tầm nhìn hôm nay đã ở phía sau em rồi, được trả lời bằng các sự kiện thật của năm nay thay vì lý thuyết vay mượn từ sách giáo khoa.</w:t>
      </w:r>
    </w:p>
    <w:p>
      <w:pPr>
        <w:pStyle w:val="Heading2"/>
      </w:pPr>
      <w:r>
        <w:rPr>
          <w:rFonts w:ascii="Arial" w:hAnsi="Arial" w:eastAsia="Arial"/>
          <w:b/>
          <w:sz w:val="26"/>
        </w:rPr>
        <w:t>NGÀY 5: Buổi tọa đàm hội đồng — câu hỏi quyết định căn phòng</w:t>
      </w:r>
    </w:p>
    <w:p>
      <w:pPr>
        <w:keepLines/>
        <w:spacing w:line="276" w:lineRule="auto" w:after="60"/>
      </w:pPr>
      <w:r>
        <w:rPr>
          <w:rFonts w:ascii="Arial" w:hAnsi="Arial" w:eastAsia="Arial"/>
          <w:b/>
          <w:sz w:val="22"/>
        </w:rPr>
        <w:t xml:space="preserve">SVP Global Supply Chain: </w:t>
      </w:r>
      <w:r>
        <w:rPr>
          <w:rFonts w:ascii="Arial" w:hAnsi="Arial" w:eastAsia="Arial"/>
          <w:sz w:val="22"/>
        </w:rPr>
        <w:t>Last question, why do you actually want this role, not the version I'm supposed to hear?/Câu hỏi cuối, vì sao em thực sự muốn vai trò này, không phải phiên bản em nghĩ tôi muốn nghe?</w:t>
      </w:r>
    </w:p>
    <w:p>
      <w:pPr>
        <w:keepLines/>
        <w:spacing w:line="276" w:lineRule="auto" w:after="60"/>
      </w:pPr>
      <w:r>
        <w:rPr>
          <w:rFonts w:ascii="Arial" w:hAnsi="Arial" w:eastAsia="Arial"/>
          <w:b/>
          <w:sz w:val="22"/>
        </w:rPr>
        <w:t xml:space="preserve">Tony: </w:t>
      </w:r>
      <w:r>
        <w:rPr>
          <w:rFonts w:ascii="Arial" w:hAnsi="Arial" w:eastAsia="Arial"/>
          <w:sz w:val="22"/>
        </w:rPr>
        <w:t>Honestly, because I've said no to shortcuts three separate times this year, and it never got easier./Thật lòng, vì em đã từ chối những lối tắt ba lần riêng biệt năm nay, và nó chưa bao giờ dễ dàng hơn.</w:t>
      </w:r>
    </w:p>
    <w:p>
      <w:pPr>
        <w:keepLines/>
        <w:spacing w:line="276" w:lineRule="auto" w:after="60"/>
      </w:pPr>
      <w:r>
        <w:rPr>
          <w:rFonts w:ascii="Arial" w:hAnsi="Arial" w:eastAsia="Arial"/>
          <w:b/>
          <w:sz w:val="22"/>
        </w:rPr>
        <w:t xml:space="preserve">Tony: </w:t>
      </w:r>
      <w:r>
        <w:rPr>
          <w:rFonts w:ascii="Arial" w:hAnsi="Arial" w:eastAsia="Arial"/>
          <w:sz w:val="22"/>
        </w:rPr>
        <w:t>I want the authority to make that the standard for everyone, not just my own choices./Em muốn có thẩm quyền để biến điều đó thành tiêu chuẩn cho tất cả mọi người, không chỉ lựa chọn riêng của em.</w:t>
      </w:r>
    </w:p>
    <w:p>
      <w:pPr>
        <w:keepLines/>
        <w:spacing w:line="276" w:lineRule="auto" w:after="60"/>
      </w:pPr>
      <w:r>
        <w:rPr>
          <w:rFonts w:ascii="Arial" w:hAnsi="Arial" w:eastAsia="Arial"/>
          <w:b/>
          <w:sz w:val="22"/>
        </w:rPr>
        <w:t>REJECTING A REHEARSED ANSWER IN FAVOUR OF THE UNCOMFORTABLE REAL ONE / TỪ CHỐI MỘT CÂU TRẢ LỜI ĐÃ HỌC THUỘC ĐỂ ƯU TIÊN CÂU TRẢ LỜI THẬT KHÓ CHỊU</w:t>
      </w:r>
    </w:p>
    <w:p>
      <w:pPr>
        <w:keepLines/>
        <w:spacing w:line="276" w:lineRule="auto" w:after="60"/>
      </w:pPr>
      <w:r>
        <w:rPr>
          <w:rFonts w:ascii="Arial" w:hAnsi="Arial" w:eastAsia="Arial"/>
          <w:b/>
          <w:sz w:val="22"/>
        </w:rPr>
        <w:t xml:space="preserve">Task line 1: </w:t>
      </w:r>
      <w:r>
        <w:rPr>
          <w:rFonts w:ascii="Arial" w:hAnsi="Arial" w:eastAsia="Arial"/>
          <w:sz w:val="22"/>
        </w:rPr>
        <w:t>Explicitly ask for the true motivation, pre-emptively rejecting a rehearsed, expected answer./Chủ động hỏi động lực thật sự, từ chối trước một câu trả lời đã học thuộc, được kỳ vọng.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vulnerable admission naming a repeated personal cost, not an inspirational claim./Trả lời bằng một sự thừa nhận thực sự dễ tổn thương nêu tên một chi phí cá nhân lặp lại, không phải một tuyên bố truyền cảm hứng.</w:t>
      </w:r>
    </w:p>
    <w:p>
      <w:pPr>
        <w:keepLines/>
        <w:spacing w:line="276" w:lineRule="auto" w:after="60"/>
      </w:pPr>
      <w:r>
        <w:rPr>
          <w:rFonts w:ascii="Arial" w:hAnsi="Arial" w:eastAsia="Arial"/>
          <w:b/>
          <w:sz w:val="22"/>
        </w:rPr>
        <w:t xml:space="preserve">Task line 3: </w:t>
      </w:r>
      <w:r>
        <w:rPr>
          <w:rFonts w:ascii="Arial" w:hAnsi="Arial" w:eastAsia="Arial"/>
          <w:sz w:val="22"/>
        </w:rPr>
        <w:t>Extend the motivation from personal practice to institutional authority and scale./Mở rộng động lực từ thực hành cá nhân sang thẩm quyền và quy mô tổ chức.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difficulty that never got easier is more credible than claiming effortless conviction./Nhận diện rằng việc nêu tên một khó khăn chưa bao giờ dễ dàng hơn thì đáng tin hơn việc tuyên bố một sự tin tưởng dễ dàng.</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honest culmination of every integrity-driven choice made throughout the entire year./Ghi nhận câu trả lời này là đỉnh điểm trung thực của mọi lựa chọn vì liêm chính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wanting authority to scale a personal standard, rather than just protect it individually, marks genuine leadership ambition./Nhận diện rằng việc muốn có thẩm quyền để mở rộng một tiêu chuẩn cá nhân, thay vì chỉ bảo vệ nó cá nhân, đánh dấu tham vọng lãnh đạo chân thực.</w:t>
      </w:r>
    </w:p>
    <w:p>
      <w:pPr>
        <w:keepLines/>
        <w:spacing w:line="276" w:lineRule="auto" w:after="60"/>
      </w:pPr>
      <w:r>
        <w:rPr>
          <w:rFonts w:ascii="Arial" w:hAnsi="Arial" w:eastAsia="Arial"/>
          <w:b/>
          <w:sz w:val="22"/>
        </w:rPr>
        <w:t xml:space="preserve">Task line 7: </w:t>
      </w:r>
      <w:r>
        <w:rPr>
          <w:rFonts w:ascii="Arial" w:hAnsi="Arial" w:eastAsia="Arial"/>
          <w:sz w:val="22"/>
        </w:rPr>
        <w:t>Reject the expected, rehearsed motivation question in favour of an uncomfortable, genuinely true answer about wanting to scale a hard-won personal standard./Từ chối câu hỏi động lực được kỳ vọng, đã học thuộc để ưu tiên một câu trả lời thật khó chịu về việc muốn mở rộng một tiêu chuẩn cá nhân đã giành được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Does saying no to shortcuts ever cost you anything you actually regret?/Việc từ chối những lối tắt có bao giờ khiến em phải trả giá điều gì em thực sự hối tiếc không?</w:t>
      </w:r>
    </w:p>
    <w:p>
      <w:pPr>
        <w:keepLines/>
        <w:spacing w:line="276" w:lineRule="auto" w:after="60"/>
      </w:pPr>
      <w:r>
        <w:rPr>
          <w:rFonts w:ascii="Arial" w:hAnsi="Arial" w:eastAsia="Arial"/>
          <w:b/>
          <w:sz w:val="22"/>
        </w:rPr>
        <w:t xml:space="preserve">Tony: </w:t>
      </w:r>
      <w:r>
        <w:rPr>
          <w:rFonts w:ascii="Arial" w:hAnsi="Arial" w:eastAsia="Arial"/>
          <w:sz w:val="22"/>
        </w:rPr>
        <w:t>Once, a supplier relationship cooled for months after I refused a favour they expected, I regret the coldness, not the refusal./Có một lần, một mối quan hệ nhà cung cấp lạnh nhạt suốt nhiều tháng sau khi em từ chối một sự ưu ái họ mong đợi, em hối tiếc sự lạnh nhạt đó, không phải sự từ chối.</w:t>
      </w:r>
    </w:p>
    <w:p>
      <w:pPr>
        <w:keepLines/>
        <w:spacing w:line="276" w:lineRule="auto" w:after="60"/>
      </w:pPr>
      <w:r>
        <w:rPr>
          <w:rFonts w:ascii="Arial" w:hAnsi="Arial" w:eastAsia="Arial"/>
          <w:b/>
          <w:sz w:val="22"/>
        </w:rPr>
        <w:t>SEPARATING REGRET OVER A CONSEQUENCE FROM REGRET OVER THE DECISION ITSELF / TÁCH BIỆT SỰ HỐI TIẾC VỀ MỘT HỆ QUẢ KHỎI SỰ HỐI TIẾC VỀ CHÍNH QUYẾT ĐỊNH</w:t>
      </w:r>
    </w:p>
    <w:p>
      <w:pPr>
        <w:keepLines/>
        <w:spacing w:line="276" w:lineRule="auto" w:after="60"/>
      </w:pPr>
      <w:r>
        <w:rPr>
          <w:rFonts w:ascii="Arial" w:hAnsi="Arial" w:eastAsia="Arial"/>
          <w:b/>
          <w:sz w:val="22"/>
        </w:rPr>
        <w:t xml:space="preserve">Task line 1: </w:t>
      </w:r>
      <w:r>
        <w:rPr>
          <w:rFonts w:ascii="Arial" w:hAnsi="Arial" w:eastAsia="Arial"/>
          <w:sz w:val="22"/>
        </w:rPr>
        <w:t>Probe for a genuine cost of principled behaviour, not just its stated benefits./Thăm dò tìm một cái giá chân thực của hành vi có nguyên tắc, không chỉ những lợi ích đã nêu của nó.</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 cost honestly, then draw a precise distinction about what is actually regretted./Nêu tên một cái giá quan hệ cụ thể một cách trung thực, sau đó rút ra một sự phân biệt chính xác về điều thực sự bị hối tiếc.</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regretting a consequence without regretting the decision, as a sophisticated form of integrity./Nhận diện sự phân biệt này, hối tiếc một hệ quả mà không hối tiếc quyết định đó, là một hình thức liêm chính tinh vi.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cost as strengthening, not undermining, the credibility of the broader integrity claim./Ghi nhận cái giá trung thực này là củng cố, không phải làm suy yếu, độ tin cậy của tuyên bố liêm chính rộng hơn.</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principled decisions carry zero cost would itself sound rehearsed and implausible./Nhận diện rằng việc tuyên bố các quyết định có nguyên tắc không mang cái giá nào tự nó sẽ nghe học thuộc và khó tin.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consequence-regret from decision-regret allows honesty about cost without implying doubt about the choice./Nhận diện rằng việc phân biệt hối tiếc-hệ quả với hối tiếc-quyết định cho phép sự trung thực về cái giá mà không ngụ ý sự nghi ngờ về lựa chọn đó.</w:t>
      </w:r>
    </w:p>
    <w:p>
      <w:pPr>
        <w:keepLines/>
        <w:spacing w:line="276" w:lineRule="auto" w:after="60"/>
      </w:pPr>
      <w:r>
        <w:rPr>
          <w:rFonts w:ascii="Arial" w:hAnsi="Arial" w:eastAsia="Arial"/>
          <w:b/>
          <w:sz w:val="22"/>
        </w:rPr>
        <w:t xml:space="preserve">Task line 7: </w:t>
      </w:r>
      <w:r>
        <w:rPr>
          <w:rFonts w:ascii="Arial" w:hAnsi="Arial" w:eastAsia="Arial"/>
          <w:sz w:val="22"/>
        </w:rPr>
        <w:t>Honestly separate regret over an unwanted consequence from regret over the underlying principled decision itself, strengthening rather than undermining the claimed integrity./Trung thực tách biệt sự hối tiếc về một hệ quả không mong muốn khỏi sự hối tiếc về chính quyết định có nguyên tắc nền tảng, củng cố thay vì làm suy yếu sự liêm chính đã tuyên bố.</w:t>
      </w:r>
    </w:p>
    <w:p>
      <w:pPr>
        <w:keepLines/>
        <w:spacing w:line="276" w:lineRule="auto" w:after="60"/>
      </w:pPr>
      <w:r>
        <w:rPr>
          <w:rFonts w:ascii="Arial" w:hAnsi="Arial" w:eastAsia="Arial"/>
          <w:b/>
          <w:sz w:val="22"/>
        </w:rPr>
        <w:t xml:space="preserve">SVP Global Supply Chain: </w:t>
      </w:r>
      <w:r>
        <w:rPr>
          <w:rFonts w:ascii="Arial" w:hAnsi="Arial" w:eastAsia="Arial"/>
          <w:sz w:val="22"/>
        </w:rPr>
        <w:t>That's a more honest answer than most candidates give me./Đó là câu trả lời thành thật hơn hầu hết ứng viên khác cho tôi.</w:t>
      </w:r>
    </w:p>
    <w:p>
      <w:pPr>
        <w:keepLines/>
        <w:spacing w:line="276" w:lineRule="auto" w:after="60"/>
      </w:pPr>
      <w:r>
        <w:rPr>
          <w:rFonts w:ascii="Arial" w:hAnsi="Arial" w:eastAsia="Arial"/>
          <w:b/>
          <w:sz w:val="22"/>
        </w:rPr>
        <w:t xml:space="preserve">Tony: </w:t>
      </w:r>
      <w:r>
        <w:rPr>
          <w:rFonts w:ascii="Arial" w:hAnsi="Arial" w:eastAsia="Arial"/>
          <w:sz w:val="22"/>
        </w:rPr>
        <w:t>I'd rather lose this role being honest than win it saying what you wanted to hear./Em thà mất vai trò này vì thành thật còn hơn thắng nó bằng cách nói điều anh muốn nghe.</w:t>
      </w:r>
    </w:p>
    <w:p>
      <w:pPr>
        <w:keepLines/>
        <w:spacing w:line="276" w:lineRule="auto" w:after="60"/>
      </w:pPr>
      <w:r>
        <w:rPr>
          <w:rFonts w:ascii="Arial" w:hAnsi="Arial" w:eastAsia="Arial"/>
          <w:b/>
          <w:sz w:val="22"/>
        </w:rPr>
        <w:t>ACCEPTING THE RISK OF LOSING A ROLE RATHER THAN COMPROMISING HONESTY / CHẤP NHẬN RỦI RO MẤT MỘT VAI TRÒ THAY VÌ THỎA HIỆP SỰ TRUNG THỰC</w:t>
      </w:r>
    </w:p>
    <w:p>
      <w:pPr>
        <w:keepLines/>
        <w:spacing w:line="276" w:lineRule="auto" w:after="60"/>
      </w:pPr>
      <w:r>
        <w:rPr>
          <w:rFonts w:ascii="Arial" w:hAnsi="Arial" w:eastAsia="Arial"/>
          <w:b/>
          <w:sz w:val="22"/>
        </w:rPr>
        <w:t xml:space="preserve">Task line 1: </w:t>
      </w:r>
      <w:r>
        <w:rPr>
          <w:rFonts w:ascii="Arial" w:hAnsi="Arial" w:eastAsia="Arial"/>
          <w:sz w:val="22"/>
        </w:rPr>
        <w:t>Acknowledge the answer's rarity by directly comparing it favourably to most other candidates./Ghi nhận sự hiếm có của câu trả lời đó bằng cách so sánh trực tiếp nó thuận lợi hơn với hầu hết các ứng viên khác.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accepting the risk of losing the role as the honest price of that principle./Nêu rõ nguyên tắc nền tảng đó, chấp nhận rủi ro mất vai trò như cái giá trung thực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willingness to lose something raises, rather than lowers, credibility in the room./Nhận diện rằng việc nêu rõ sự sẵn lòng mất đi điều gì đó nâng cao, thay vì hạ thấp, độ tin cậy trong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single decisive moment determining the panel's overall impression./Ghi nhận sự trao đổi này là khoảnh khắc quyết định duy nhất định hình ấn tượng tổng thể của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a candidate willing to lose an opportunity for honesty is, paradoxically, the one most worth hiring for it./Nhận diện rằng một ứng viên sẵn lòng mất một cơ hội vì sự trung thực, một cách nghịch lý, lại là người đáng tuyển dụng nhất cho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stated aloud under maximum pressure, is worth more than the outcome of this single interview./Nhận diện rằng nguyên tắc này, được nêu ra dưới áp lực tối đa, có giá trị hơn kết quả của riêng buổi phỏng vấn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risk of losing a coveted role rather than compromise honesty, recognising that stating this willingness aloud is itself the decisive, credibility-building moment./Chủ động chấp nhận rủi ro mất một vai trò đáng mơ ước thay vì thỏa hiệp sự trung thực, nhận diện rằng việc nêu rõ sự sẵn lòng này chính là khoảnh khắc quyết định, xây dựng độ tin cậy.</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if we offered you this role tomorrow, what's the first hard conversation you'd need to have?/Một điều cuối cùng, nếu chúng tôi trao vai trò này cho em ngày mai, cuộc trò chuyện khó khăn đầu tiên em cần có là gì?</w:t>
      </w:r>
    </w:p>
    <w:p>
      <w:pPr>
        <w:keepLines/>
        <w:spacing w:line="276" w:lineRule="auto" w:after="60"/>
      </w:pPr>
      <w:r>
        <w:rPr>
          <w:rFonts w:ascii="Arial" w:hAnsi="Arial" w:eastAsia="Arial"/>
          <w:b/>
          <w:sz w:val="22"/>
        </w:rPr>
        <w:t xml:space="preserve">Tony: </w:t>
      </w:r>
      <w:r>
        <w:rPr>
          <w:rFonts w:ascii="Arial" w:hAnsi="Arial" w:eastAsia="Arial"/>
          <w:sz w:val="22"/>
        </w:rPr>
        <w:t>With Karen, honestly, telling her I might need to make a call she disagrees with someday, and asking her to trust that anyway./Với chị Karen, thành thật thì, nói với chị ấy rằng có thể một ngày nào đó em cần đưa ra một quyết định chị ấy không đồng ý, và xin chị ấy tin tưởng dù vậy.</w:t>
      </w:r>
    </w:p>
    <w:p>
      <w:pPr>
        <w:keepLines/>
        <w:spacing w:line="276" w:lineRule="auto" w:after="60"/>
      </w:pPr>
      <w:r>
        <w:rPr>
          <w:rFonts w:ascii="Arial" w:hAnsi="Arial" w:eastAsia="Arial"/>
          <w:b/>
          <w:sz w:val="22"/>
        </w:rPr>
        <w:t xml:space="preserve">SVP Global Supply Chain: </w:t>
      </w:r>
      <w:r>
        <w:rPr>
          <w:rFonts w:ascii="Arial" w:hAnsi="Arial" w:eastAsia="Arial"/>
          <w:sz w:val="22"/>
        </w:rPr>
        <w:t>That answer alone tells me you already understand what this role actually costs./Riêng câu trả lời đó cho tôi biết em đã hiểu vai trò này thực sự phải trả giá gì.</w:t>
      </w:r>
    </w:p>
    <w:p>
      <w:pPr>
        <w:keepLines/>
        <w:spacing w:line="276" w:lineRule="auto" w:after="60"/>
      </w:pPr>
      <w:r>
        <w:rPr>
          <w:rFonts w:ascii="Arial" w:hAnsi="Arial" w:eastAsia="Arial"/>
          <w:b/>
          <w:sz w:val="22"/>
        </w:rPr>
        <w:t>NAMING THE FIRST HARD CONVERSATION A NEW AUTHORITY WOULD REQUIRE / NÊU TÊN CUỘC TRÒ CHUYỆN KHÓ KHĂN ĐẦU TIÊN MỘT THẨM QUYỀN MỚI SẼ ĐÒI HỎI</w:t>
      </w:r>
    </w:p>
    <w:p>
      <w:pPr>
        <w:keepLines/>
        <w:spacing w:line="276" w:lineRule="auto" w:after="60"/>
      </w:pPr>
      <w:r>
        <w:rPr>
          <w:rFonts w:ascii="Arial" w:hAnsi="Arial" w:eastAsia="Arial"/>
          <w:b/>
          <w:sz w:val="22"/>
        </w:rPr>
        <w:t xml:space="preserve">Task line 1: </w:t>
      </w:r>
      <w:r>
        <w:rPr>
          <w:rFonts w:ascii="Arial" w:hAnsi="Arial" w:eastAsia="Arial"/>
          <w:sz w:val="22"/>
        </w:rPr>
        <w:t>Pose a searching hypothetical about the first difficult consequence of gaining new authority./Đặt ra một giả định sâu sắc về hệ quả khó khăn đầu tiên của việc có được thẩm quyền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relationally difficult conversation with a current mentor and sponsor./Nêu tên một cuộc trò chuyện cụ thể, khó khăn về mặt quan hệ với một người cố vấn và bảo trợ hiện tại.</w:t>
      </w:r>
    </w:p>
    <w:p>
      <w:pPr>
        <w:keepLines/>
        <w:spacing w:line="276" w:lineRule="auto" w:after="60"/>
      </w:pPr>
      <w:r>
        <w:rPr>
          <w:rFonts w:ascii="Arial" w:hAnsi="Arial" w:eastAsia="Arial"/>
          <w:b/>
          <w:sz w:val="22"/>
        </w:rPr>
        <w:t xml:space="preserve">Task line 3: </w:t>
      </w:r>
      <w:r>
        <w:rPr>
          <w:rFonts w:ascii="Arial" w:hAnsi="Arial" w:eastAsia="Arial"/>
          <w:sz w:val="22"/>
        </w:rPr>
        <w:t>Frame the conversation's substance as asking for continued trust despite future potential disagreement./Định khung nội dung cuộc trò chuyện đó là xin sự tin tưởng tiếp tục bất chấp sự bất đồng tiềm tàng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this answer as demonstrating genuine understanding of authority's relational cost, not just its privileges./Nhận diện câu trả lời này là thể hiện sự hiểu biết chân thực về cái giá quan hệ của thẩm quyền, không chỉ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clearest evidence yet of readiness for the role's actual, not idealised, demands./Ghi nhận sự thấu hiểu này là bằng chứng rõ ràng nhất từ trước đến nay về sự sẵn sàng cho các đòi hỏi thực tế, không lý tưởng hóa của vai trò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future disagreement with a current sponsor, before it happens, shows unusual relational foresight./Nhận diện rằng việc dự đoán một sự bất đồng tương lai với một người bảo trợ hiện tại, trước khi nó xảy ra, thể hiện sự tiên liệu quan hệ khác thường.</w:t>
      </w:r>
    </w:p>
    <w:p>
      <w:pPr>
        <w:keepLines/>
        <w:spacing w:line="276" w:lineRule="auto" w:after="60"/>
      </w:pPr>
      <w:r>
        <w:rPr>
          <w:rFonts w:ascii="Arial" w:hAnsi="Arial" w:eastAsia="Arial"/>
          <w:b/>
          <w:sz w:val="22"/>
        </w:rPr>
        <w:t xml:space="preserve">Task line 7: </w:t>
      </w:r>
      <w:r>
        <w:rPr>
          <w:rFonts w:ascii="Arial" w:hAnsi="Arial" w:eastAsia="Arial"/>
          <w:sz w:val="22"/>
        </w:rPr>
        <w:t>Name the first hard conversation new authority would require, recognising that this specific answer demonstrates genuine understanding of leadership's relational cost./Nêu tên cuộc trò chuyện khó khăn đầu tiên một thẩm quyền mới sẽ đòi hỏi, nhận diện rằng câu trả lời cụ thể này thể hiện sự hiểu biết chân thực về cái giá quan hệ của sự lãnh đạo.</w:t>
      </w:r>
    </w:p>
    <w:p>
      <w:pPr>
        <w:keepLines/>
        <w:spacing w:line="276" w:lineRule="auto" w:after="60"/>
      </w:pPr>
      <w:r>
        <w:rPr>
          <w:rFonts w:ascii="Arial" w:hAnsi="Arial" w:eastAsia="Arial"/>
          <w:b/>
          <w:sz w:val="22"/>
        </w:rPr>
        <w:t xml:space="preserve">Regional Finance Director: </w:t>
      </w:r>
      <w:r>
        <w:rPr>
          <w:rFonts w:ascii="Arial" w:hAnsi="Arial" w:eastAsia="Arial"/>
          <w:sz w:val="22"/>
        </w:rPr>
        <w:t>Before we close, one small thing, that CIF story earlier, I checked, our own audit flagged the same risk pattern last quarter elsewhere./Trước khi mình kết thúc, một điều nhỏ, câu chuyện CIF trước đó, tôi đã kiểm tra, cuộc kiểm toán của mình đã gắn cờ cùng mô hình rủi ro đó ở nơi khác quý trước.</w:t>
      </w:r>
    </w:p>
    <w:p>
      <w:pPr>
        <w:keepLines/>
        <w:spacing w:line="276" w:lineRule="auto" w:after="60"/>
      </w:pPr>
      <w:r>
        <w:rPr>
          <w:rFonts w:ascii="Arial" w:hAnsi="Arial" w:eastAsia="Arial"/>
          <w:b/>
          <w:sz w:val="22"/>
        </w:rPr>
        <w:t xml:space="preserve">Tony: </w:t>
      </w:r>
      <w:r>
        <w:rPr>
          <w:rFonts w:ascii="Arial" w:hAnsi="Arial" w:eastAsia="Arial"/>
          <w:sz w:val="22"/>
        </w:rPr>
        <w:t>That's useful to know, may I ask which plant, so I can follow up after today regardless of outcome?/Điều đó hữu ích khi biết, em hỏi được không nhà máy nào, để em theo dõi sau hôm nay bất kể kết quả?</w:t>
      </w:r>
    </w:p>
    <w:p>
      <w:pPr>
        <w:keepLines/>
        <w:spacing w:line="276" w:lineRule="auto" w:after="60"/>
      </w:pPr>
      <w:r>
        <w:rPr>
          <w:rFonts w:ascii="Arial" w:hAnsi="Arial" w:eastAsia="Arial"/>
          <w:b/>
          <w:sz w:val="22"/>
        </w:rPr>
        <w:t xml:space="preserve">Regional Finance Director: </w:t>
      </w:r>
      <w:r>
        <w:rPr>
          <w:rFonts w:ascii="Arial" w:hAnsi="Arial" w:eastAsia="Arial"/>
          <w:sz w:val="22"/>
        </w:rPr>
        <w:t>I'll send you the reference either way, that instinct to follow up before you even have the title is exactly right./Tôi sẽ gửi cho em tài liệu tham khảo dù thế nào đi nữa, bản năng theo dõi trước cả khi em có chức danh đó chính xác là điều đúng đắn.</w:t>
      </w:r>
    </w:p>
    <w:p>
      <w:pPr>
        <w:keepLines/>
        <w:spacing w:line="276" w:lineRule="auto" w:after="60"/>
      </w:pPr>
      <w:r>
        <w:rPr>
          <w:rFonts w:ascii="Arial" w:hAnsi="Arial" w:eastAsia="Arial"/>
          <w:b/>
          <w:sz w:val="22"/>
        </w:rPr>
        <w:t>FOLLOWING UP ON A LEAD BEFORE HAVING THE AUTHORITY THE ROLE WOULD GRANT / THEO DÕI MỘT ĐẦU MỐI TRƯỚC KHI CÓ THẨM QUYỀN MÀ VAI TRÒ SẼ TRAO CHO</w:t>
      </w:r>
    </w:p>
    <w:p>
      <w:pPr>
        <w:keepLines/>
        <w:spacing w:line="276" w:lineRule="auto" w:after="60"/>
      </w:pPr>
      <w:r>
        <w:rPr>
          <w:rFonts w:ascii="Arial" w:hAnsi="Arial" w:eastAsia="Arial"/>
          <w:b/>
          <w:sz w:val="22"/>
        </w:rPr>
        <w:t xml:space="preserve">Task line 1: </w:t>
      </w:r>
      <w:r>
        <w:rPr>
          <w:rFonts w:ascii="Arial" w:hAnsi="Arial" w:eastAsia="Arial"/>
          <w:sz w:val="22"/>
        </w:rPr>
        <w:t>Volunteer a piece of related institutional information uncovered independently./Tự nguyện chia sẻ một thông tin tổ chức liên quan được phát hiện độc lập.</w:t>
      </w:r>
    </w:p>
    <w:p>
      <w:pPr>
        <w:keepLines/>
        <w:spacing w:line="276" w:lineRule="auto" w:after="60"/>
      </w:pPr>
      <w:r>
        <w:rPr>
          <w:rFonts w:ascii="Arial" w:hAnsi="Arial" w:eastAsia="Arial"/>
          <w:b/>
          <w:sz w:val="22"/>
        </w:rPr>
        <w:t xml:space="preserve">Task line 2: </w:t>
      </w:r>
      <w:r>
        <w:rPr>
          <w:rFonts w:ascii="Arial" w:hAnsi="Arial" w:eastAsia="Arial"/>
          <w:sz w:val="22"/>
        </w:rPr>
        <w:t>Immediately request follow-up detail, explicitly regardless of the interview's eventual outcome./Ngay lập tức yêu cầu chi tiết theo dõi, rõ ràng bất kể kết quả cuối cùng của buổi phỏng vấn.</w:t>
      </w:r>
    </w:p>
    <w:p>
      <w:pPr>
        <w:keepLines/>
        <w:spacing w:line="276" w:lineRule="auto" w:after="60"/>
      </w:pPr>
      <w:r>
        <w:rPr>
          <w:rFonts w:ascii="Arial" w:hAnsi="Arial" w:eastAsia="Arial"/>
          <w:b/>
          <w:sz w:val="22"/>
        </w:rPr>
        <w:t xml:space="preserve">Task line 3: </w:t>
      </w:r>
      <w:r>
        <w:rPr>
          <w:rFonts w:ascii="Arial" w:hAnsi="Arial" w:eastAsia="Arial"/>
          <w:sz w:val="22"/>
        </w:rPr>
        <w:t>Grant the request unconditionally, praising the instinct to act before formal authority exists./Chấp thuận yêu cầu đó vô điều kiện, khen ngợi bản năng hành động trước khi có thẩm quyền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acting on responsibility before receiving formal authority is itself powerful evidence of readiness./Nhận diện rằng việc hành động theo trách nhiệm trước khi nhận thẩm quyền chính thức tự nó là bằng chứng mạnh mẽ của sự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more persuasive than any answer explicitly designed to demonstrate leadership./Ghi nhận bản năng này là thuyết phục hơn bất kỳ câu trả lời nào được thiết kế rõ ràng để thể hiện sự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ownership of a problem does not wait for a title to formally authorise it./Nhận diện rằng quyền sở hữu chân thực đối với một vấn đề không chờ đợi một chức danh chính thức cho phép nó.</w:t>
      </w:r>
    </w:p>
    <w:p>
      <w:pPr>
        <w:keepLines/>
        <w:spacing w:line="276" w:lineRule="auto" w:after="60"/>
      </w:pPr>
      <w:r>
        <w:rPr>
          <w:rFonts w:ascii="Arial" w:hAnsi="Arial" w:eastAsia="Arial"/>
          <w:b/>
          <w:sz w:val="22"/>
        </w:rPr>
        <w:t xml:space="preserve">Task line 7: </w:t>
      </w:r>
      <w:r>
        <w:rPr>
          <w:rFonts w:ascii="Arial" w:hAnsi="Arial" w:eastAsia="Arial"/>
          <w:sz w:val="22"/>
        </w:rPr>
        <w:t>Deliberately follow up on a newly surfaced risk lead regardless of the interview's outcome, recognising that acting before formal authority is granted is itself powerful evidence of readiness./Chủ động theo dõi một đầu mối rủi ro mới phát hiện bất kể kết quả của buổi phỏng vấn, nhận diện rằng việc hành động trước khi được trao thẩm quyền chính thức tự nó là bằng chứng mạnh mẽ của sự sẵn sàng.</w:t>
      </w:r>
    </w:p>
    <w:p>
      <w:pPr>
        <w:keepLines/>
        <w:spacing w:line="276" w:lineRule="auto" w:after="60"/>
      </w:pPr>
      <w:r>
        <w:rPr>
          <w:rFonts w:ascii="Arial" w:hAnsi="Arial" w:eastAsia="Arial"/>
          <w:b/>
          <w:sz w:val="22"/>
        </w:rPr>
        <w:t xml:space="preserve">SVP Global Supply Chain: </w:t>
      </w:r>
      <w:r>
        <w:rPr>
          <w:rFonts w:ascii="Arial" w:hAnsi="Arial" w:eastAsia="Arial"/>
          <w:sz w:val="22"/>
        </w:rPr>
        <w:t>We'll be in touch within two weeks, thank you for your time today, Tony./Chúng tôi sẽ liên hệ trong hai tuần tới, cảm ơn thời gian của em hôm nay, Tony.</w:t>
      </w:r>
    </w:p>
    <w:p>
      <w:pPr>
        <w:keepLines/>
        <w:spacing w:line="276" w:lineRule="auto" w:after="60"/>
      </w:pPr>
      <w:r>
        <w:rPr>
          <w:rFonts w:ascii="Arial" w:hAnsi="Arial" w:eastAsia="Arial"/>
          <w:b/>
          <w:sz w:val="22"/>
        </w:rPr>
        <w:t xml:space="preserve">Tony: </w:t>
      </w:r>
      <w:r>
        <w:rPr>
          <w:rFonts w:ascii="Arial" w:hAnsi="Arial" w:eastAsia="Arial"/>
          <w:sz w:val="22"/>
        </w:rPr>
        <w:t>Thank you for the honest questions, I mean that./Cảm ơn những câu hỏi thành thật, em nói thật lòng đó.</w:t>
      </w:r>
    </w:p>
    <w:p>
      <w:pPr>
        <w:keepLines/>
        <w:spacing w:line="276" w:lineRule="auto" w:after="60"/>
      </w:pPr>
      <w:r>
        <w:rPr>
          <w:rFonts w:ascii="Arial" w:hAnsi="Arial" w:eastAsia="Arial"/>
          <w:b/>
          <w:sz w:val="22"/>
        </w:rPr>
        <w:t>CLOSING A HIGH-STAKES PANEL WITHOUT KNOWING THE OUTCOME / KHÉP LẠI MỘT BUỔI HỘI ĐỒNG RỦI RO CAO MÀ KHÔNG BIẾT KẾT QUẢ</w:t>
      </w:r>
    </w:p>
    <w:p>
      <w:pPr>
        <w:keepLines/>
        <w:spacing w:line="276" w:lineRule="auto" w:after="60"/>
      </w:pPr>
      <w:r>
        <w:rPr>
          <w:rFonts w:ascii="Arial" w:hAnsi="Arial" w:eastAsia="Arial"/>
          <w:b/>
          <w:sz w:val="22"/>
        </w:rPr>
        <w:t xml:space="preserve">Task line 1: </w:t>
      </w:r>
      <w:r>
        <w:rPr>
          <w:rFonts w:ascii="Arial" w:hAnsi="Arial" w:eastAsia="Arial"/>
          <w:sz w:val="22"/>
        </w:rPr>
        <w:t>Deliver a formal, neutral timeline for the decision, closing the interview without revealing any outcome./Đưa ra một khung thời gian chính thức, trung lập cho quyết định, khép lại buổi phỏng vấn mà không tiết lộ kết quả nào.</w:t>
      </w:r>
    </w:p>
    <w:p>
      <w:pPr>
        <w:keepLines/>
        <w:spacing w:line="276" w:lineRule="auto" w:after="60"/>
      </w:pPr>
      <w:r>
        <w:rPr>
          <w:rFonts w:ascii="Arial" w:hAnsi="Arial" w:eastAsia="Arial"/>
          <w:b/>
          <w:sz w:val="22"/>
        </w:rPr>
        <w:t xml:space="preserve">Task line 2: </w:t>
      </w:r>
      <w:r>
        <w:rPr>
          <w:rFonts w:ascii="Arial" w:hAnsi="Arial" w:eastAsia="Arial"/>
          <w:sz w:val="22"/>
        </w:rPr>
        <w:t>Respond with genuine gratitude for the quality of the questions themselves, not for a hoped-for result./Phản hồi bằng lòng biết ơn chân thực cho chất lượng của chính các câu hỏi đó, không phải cho một kết quả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someone for honest questions, rather than for the opportunity itself, reflects genuine values./Nhận diện rằng việc cảm ơn ai đó vì những câu hỏi thành thật, chứ không phải vì cơ hội đó, phản ánh các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consistent with the interview's entire honesty-over-performance theme./Ghi nhận sự trao đổi khép lại này là nhất quán với chủ đề trung thực hơn trình diễn xuyên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ending an interview genuinely at peace, without knowing the outcome, is itself a form of composure./Nhận diện rằng việc kết thúc một buổi phỏng vấn thực sự bình thản, mà không biết kết quả, tự nó là một hình thức của sự điềm tĩnh.</w:t>
      </w:r>
    </w:p>
    <w:p>
      <w:pPr>
        <w:keepLines/>
        <w:spacing w:line="276" w:lineRule="auto" w:after="60"/>
      </w:pPr>
      <w:r>
        <w:rPr>
          <w:rFonts w:ascii="Arial" w:hAnsi="Arial" w:eastAsia="Arial"/>
          <w:b/>
          <w:sz w:val="22"/>
        </w:rPr>
        <w:t xml:space="preserve">Task line 6: </w:t>
      </w:r>
      <w:r>
        <w:rPr>
          <w:rFonts w:ascii="Arial" w:hAnsi="Arial" w:eastAsia="Arial"/>
          <w:sz w:val="22"/>
        </w:rPr>
        <w:t>Recognise that a two-week uncertainty period is a natural and appropriate part of any high-stakes evaluation process./Nhận diện rằng một khoảng thời gian không chắc chắn hai tuần là một phần tự nhiên và phù hợp của bất kỳ quy trình đánh giá rủi ro cao nào.</w:t>
      </w:r>
    </w:p>
    <w:p>
      <w:pPr>
        <w:keepLines/>
        <w:spacing w:line="276" w:lineRule="auto" w:after="60"/>
      </w:pPr>
      <w:r>
        <w:rPr>
          <w:rFonts w:ascii="Arial" w:hAnsi="Arial" w:eastAsia="Arial"/>
          <w:b/>
          <w:sz w:val="22"/>
        </w:rPr>
        <w:t xml:space="preserve">Task line 7: </w:t>
      </w:r>
      <w:r>
        <w:rPr>
          <w:rFonts w:ascii="Arial" w:hAnsi="Arial" w:eastAsia="Arial"/>
          <w:sz w:val="22"/>
        </w:rPr>
        <w:t>Close a high-stakes panel by thanking the interviewer for honest questions rather than the opportunity itself, accepting genuine uncertainty about the outcome./Khép lại một buổi hội đồng rủi ro cao bằng cách cảm ơn người phỏng vấn vì những câu hỏi thành thật chứ không phải vì cơ hội đó, chấp nhận sự không chắc chắn chân thực về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a ninety-minute panel behind me, an honest answer I don't regret, and two weeks of not knowing ahead./Hôm nay khép lại với một buổi hội đồng chín mươi phút đã ở phía sau em, một câu trả lời thành thật em không hối tiếc, và hai tuần không biết kết quả phía trước.</w:t>
      </w:r>
    </w:p>
    <w:p>
      <w:pPr>
        <w:pStyle w:val="Heading2"/>
      </w:pPr>
      <w:r>
        <w:rPr>
          <w:rFonts w:ascii="Arial" w:hAnsi="Arial" w:eastAsia="Arial"/>
          <w:b/>
          <w:sz w:val="26"/>
        </w:rPr>
        <w:t>NGÀY 6: Trao đổi với Karen sau buổi phỏng vấn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do you feel it went, honestly?/Tony, em thấy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Good, I think, though I have no idea how James actually scored it./Em nghĩ là tốt, dù em không biết chính xác anh James chấm điểm thế nào.</w:t>
      </w:r>
    </w:p>
    <w:p>
      <w:pPr>
        <w:keepLines/>
        <w:spacing w:line="276" w:lineRule="auto" w:after="60"/>
      </w:pPr>
      <w:r>
        <w:rPr>
          <w:rFonts w:ascii="Arial" w:hAnsi="Arial" w:eastAsia="Arial"/>
          <w:b/>
          <w:sz w:val="22"/>
        </w:rPr>
        <w:t xml:space="preserve">Regional VP Supply Chain: </w:t>
      </w:r>
      <w:r>
        <w:rPr>
          <w:rFonts w:ascii="Arial" w:hAnsi="Arial" w:eastAsia="Arial"/>
          <w:sz w:val="22"/>
        </w:rPr>
        <w:t>That's normal, even I couldn't read his face by the end./Bình thường thôi, kể cả tôi cũng không đọc được biểu cảm của anh ấy đến cuối.</w:t>
      </w:r>
    </w:p>
    <w:p>
      <w:pPr>
        <w:keepLines/>
        <w:spacing w:line="276" w:lineRule="auto" w:after="60"/>
      </w:pPr>
      <w:r>
        <w:rPr>
          <w:rFonts w:ascii="Arial" w:hAnsi="Arial" w:eastAsia="Arial"/>
          <w:b/>
          <w:sz w:val="22"/>
        </w:rPr>
        <w:t xml:space="preserve">Regional VP Supply Chain: </w:t>
      </w:r>
      <w:r>
        <w:rPr>
          <w:rFonts w:ascii="Arial" w:hAnsi="Arial" w:eastAsia="Arial"/>
          <w:sz w:val="22"/>
        </w:rPr>
        <w:t>For what it's worth, James told me privately he liked that you asked Daniel for the audit reference before the call even ended./Nói thêm, anh James đã nói riêng với tôi rằng anh ấy thích việc em xin tài liệu kiểm toán từ anh Daniel trước cả khi cuộc gọi kết thúc.</w:t>
      </w:r>
    </w:p>
    <w:p>
      <w:pPr>
        <w:keepLines/>
        <w:spacing w:line="276" w:lineRule="auto" w:after="60"/>
      </w:pPr>
      <w:r>
        <w:rPr>
          <w:rFonts w:ascii="Arial" w:hAnsi="Arial" w:eastAsia="Arial"/>
          <w:b/>
          <w:sz w:val="22"/>
        </w:rPr>
        <w:t xml:space="preserve">Tony: </w:t>
      </w:r>
      <w:r>
        <w:rPr>
          <w:rFonts w:ascii="Arial" w:hAnsi="Arial" w:eastAsia="Arial"/>
          <w:sz w:val="22"/>
        </w:rPr>
        <w:t>I didn't do that to impress anyone, I genuinely wanted the reference./Em không làm điều đó để gây ấn tượng với ai, em thực sự muốn có tài liệu tham khảo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worked./Đó chính xác là lý do nó có tác dụng.</w:t>
      </w:r>
    </w:p>
    <w:p>
      <w:pPr>
        <w:keepLines/>
        <w:spacing w:line="276" w:lineRule="auto" w:after="60"/>
      </w:pPr>
      <w:r>
        <w:rPr>
          <w:rFonts w:ascii="Arial" w:hAnsi="Arial" w:eastAsia="Arial"/>
          <w:b/>
          <w:sz w:val="22"/>
        </w:rPr>
        <w:t>LEARNING THAT AN UNPERFORMED ACTION LEFT THE STRONGEST IMPRESSION / BIẾT ĐƯỢC RẰNG MỘT HÀNH ĐỘNG KHÔNG MANG TÍNH TRÌNH DIỄN ĐỂ LẠI ẤN TƯỢNG MẠNH NHẤT</w:t>
      </w:r>
    </w:p>
    <w:p>
      <w:pPr>
        <w:keepLines/>
        <w:spacing w:line="276" w:lineRule="auto" w:after="60"/>
      </w:pPr>
      <w:r>
        <w:rPr>
          <w:rFonts w:ascii="Arial" w:hAnsi="Arial" w:eastAsia="Arial"/>
          <w:b/>
          <w:sz w:val="22"/>
        </w:rPr>
        <w:t xml:space="preserve">Task line 1: </w:t>
      </w:r>
      <w:r>
        <w:rPr>
          <w:rFonts w:ascii="Arial" w:hAnsi="Arial" w:eastAsia="Arial"/>
          <w:sz w:val="22"/>
        </w:rPr>
        <w:t>Share a piece of private, positive feedback relayed from the lead evaluator./Chia sẻ một phản hồi riêng tư, tích cực được truyền đạt lại từ người đánh giá chính.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unplanned moment that generated this positive impression./Xác định khoảnh khắc cụ thể, không có kế hoạch đã tạo ra ấn tượng tích cực này.</w:t>
      </w:r>
    </w:p>
    <w:p>
      <w:pPr>
        <w:keepLines/>
        <w:spacing w:line="276" w:lineRule="auto" w:after="60"/>
      </w:pPr>
      <w:r>
        <w:rPr>
          <w:rFonts w:ascii="Arial" w:hAnsi="Arial" w:eastAsia="Arial"/>
          <w:b/>
          <w:sz w:val="22"/>
        </w:rPr>
        <w:t xml:space="preserve">Task line 3: </w:t>
      </w:r>
      <w:r>
        <w:rPr>
          <w:rFonts w:ascii="Arial" w:hAnsi="Arial" w:eastAsia="Arial"/>
          <w:sz w:val="22"/>
        </w:rPr>
        <w:t>Clarify that the action was genuine in motive, not a calculated attempt to impress./Làm rõ rằng hành động đó chân thực về động cơ, không phải một nỗ lực có tính toán để gây ấn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motive is precisely what made the moment effective./Xác nhận rằng động cơ chân thực này chính xác là điều khiến khoảnh khắc đó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unplanned, unperformed actions often leave a stronger impression than any deliberately staged moment./Nhận diện rằng các hành động không có kế hoạch, không mang tính trình diễn thường để lại ấn tượng mạnh hơn bất kỳ khoảnh khắc được dàn dựng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feedback as final, retroactive confirmation of the day's entire honesty-over-performance approach./Ghi nhận phản hồi này là sự xác nhận cuối cùng, hồi tố cho toàn bộ cách tiếp cận trung thực hơn trình diễn của cả ngày.</w:t>
      </w:r>
    </w:p>
    <w:p>
      <w:pPr>
        <w:keepLines/>
        <w:spacing w:line="276" w:lineRule="auto" w:after="60"/>
      </w:pPr>
      <w:r>
        <w:rPr>
          <w:rFonts w:ascii="Arial" w:hAnsi="Arial" w:eastAsia="Arial"/>
          <w:b/>
          <w:sz w:val="22"/>
        </w:rPr>
        <w:t xml:space="preserve">Task line 7: </w:t>
      </w:r>
      <w:r>
        <w:rPr>
          <w:rFonts w:ascii="Arial" w:hAnsi="Arial" w:eastAsia="Arial"/>
          <w:sz w:val="22"/>
        </w:rPr>
        <w:t>Learn that an unplanned, genuinely motivated action left the strongest positive impression on an evaluator, confirming that authenticity outperforms calculated performance./Biết được rằng một hành động không có kế hoạch, có động cơ chân thực để lại ấn tượng tích cực mạnh nhất với một người đánh giá, xác nhận rằng sự chân thực vượt trội hơn sự trình diễn có tính toán.</w:t>
      </w:r>
    </w:p>
    <w:p>
      <w:pPr>
        <w:keepLines/>
        <w:spacing w:line="276" w:lineRule="auto" w:after="60"/>
      </w:pPr>
      <w:r>
        <w:rPr>
          <w:rFonts w:ascii="Arial" w:hAnsi="Arial" w:eastAsia="Arial"/>
          <w:b/>
          <w:sz w:val="22"/>
        </w:rPr>
        <w:t xml:space="preserve">Tony: </w:t>
      </w:r>
      <w:r>
        <w:rPr>
          <w:rFonts w:ascii="Arial" w:hAnsi="Arial" w:eastAsia="Arial"/>
          <w:sz w:val="22"/>
        </w:rPr>
        <w:t>Two weeks feels like a long time to not know./Hai tuần nghe như một khoảng thời gian dài để không biết kết quả.</w:t>
      </w:r>
    </w:p>
    <w:p>
      <w:pPr>
        <w:keepLines/>
        <w:spacing w:line="276" w:lineRule="auto" w:after="60"/>
      </w:pPr>
      <w:r>
        <w:rPr>
          <w:rFonts w:ascii="Arial" w:hAnsi="Arial" w:eastAsia="Arial"/>
          <w:b/>
          <w:sz w:val="22"/>
        </w:rPr>
        <w:t>DEBRIEFING AN INTERVIEW WITHOUT ACCESS TO THE EVALUATOR'S REAL REACTION / TRAO ĐỔI SAU MỘT BUỔI PHỎNG VẤN MÀ KHÔNG TIẾP CẬN ĐƯỢC PHẢN ỨNG THẬT CỦA NGƯỜI ĐÁNH GIÁ</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self-assessment rather than polite reassurance./Hỏi một câu hỏi trực tiếp, thành thật mời gọi sự tự đánh giá chân thực thay vì sự trấn an lịch sự.</w:t>
      </w:r>
    </w:p>
    <w:p>
      <w:pPr>
        <w:keepLines/>
        <w:spacing w:line="276" w:lineRule="auto" w:after="60"/>
      </w:pPr>
      <w:r>
        <w:rPr>
          <w:rFonts w:ascii="Arial" w:hAnsi="Arial" w:eastAsia="Arial"/>
          <w:b/>
          <w:sz w:val="22"/>
        </w:rPr>
        <w:t xml:space="preserve">Task line 2: </w:t>
      </w:r>
      <w:r>
        <w:rPr>
          <w:rFonts w:ascii="Arial" w:hAnsi="Arial" w:eastAsia="Arial"/>
          <w:sz w:val="22"/>
        </w:rPr>
        <w:t>Give a cautiously positive self-assessment while admitting genuine uncertainty about the evaluator's actual judgment./Đưa ra một sự tự đánh giá tích cực thận trọng trong khi thừa nhận sự không chắc chắn chân thực về phán đoán thực sự của người đánh giá.</w:t>
      </w:r>
    </w:p>
    <w:p>
      <w:pPr>
        <w:keepLines/>
        <w:spacing w:line="276" w:lineRule="auto" w:after="60"/>
      </w:pPr>
      <w:r>
        <w:rPr>
          <w:rFonts w:ascii="Arial" w:hAnsi="Arial" w:eastAsia="Arial"/>
          <w:b/>
          <w:sz w:val="22"/>
        </w:rPr>
        <w:t xml:space="preserve">Task line 3: </w:t>
      </w:r>
      <w:r>
        <w:rPr>
          <w:rFonts w:ascii="Arial" w:hAnsi="Arial" w:eastAsia="Arial"/>
          <w:sz w:val="22"/>
        </w:rPr>
        <w:t>Normalise this uncertainty by disclosing that even a trusted, senior sponsor shares the same limited visibility./Bình thường hóa sự không chắc chắn này bằng cách tiết lộ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Task line 4: </w:t>
      </w:r>
      <w:r>
        <w:rPr>
          <w:rFonts w:ascii="Arial" w:hAnsi="Arial" w:eastAsia="Arial"/>
          <w:sz w:val="22"/>
        </w:rPr>
        <w:t>Name the emotional weight of an extended waiting period honestly./Nêu tên trọng lượng cảm xúc của một khoảng thời gian chờ đợi kéo dài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uncertainty between a candidate and their sponsor reflects the genuine unpredictability of senior evaluation./Nhận diện rằng sự không chắc chắn được chia sẻ giữa một ứng viên và người bảo trợ của họ phản ánh sự khó lường chân thực của việc đánh giá cấp cao.</w:t>
      </w:r>
    </w:p>
    <w:p>
      <w:pPr>
        <w:keepLines/>
        <w:spacing w:line="276" w:lineRule="auto" w:after="60"/>
      </w:pPr>
      <w:r>
        <w:rPr>
          <w:rFonts w:ascii="Arial" w:hAnsi="Arial" w:eastAsia="Arial"/>
          <w:b/>
          <w:sz w:val="22"/>
        </w:rPr>
        <w:t xml:space="preserve">Task line 6: </w:t>
      </w:r>
      <w:r>
        <w:rPr>
          <w:rFonts w:ascii="Arial" w:hAnsi="Arial" w:eastAsia="Arial"/>
          <w:sz w:val="22"/>
        </w:rPr>
        <w:t>Record this shared uncertainty as more honest, and more bearable, than false confidence from either side./Ghi nhận sự không chắc chắn được chia sẻ này là trung thực hơn, và dễ chịu đựng hơn, sự tự tin giả tạo từ cả hai phía.</w:t>
      </w:r>
    </w:p>
    <w:p>
      <w:pPr>
        <w:keepLines/>
        <w:spacing w:line="276" w:lineRule="auto" w:after="60"/>
      </w:pPr>
      <w:r>
        <w:rPr>
          <w:rFonts w:ascii="Arial" w:hAnsi="Arial" w:eastAsia="Arial"/>
          <w:b/>
          <w:sz w:val="22"/>
        </w:rPr>
        <w:t xml:space="preserve">Task line 7: </w:t>
      </w:r>
      <w:r>
        <w:rPr>
          <w:rFonts w:ascii="Arial" w:hAnsi="Arial" w:eastAsia="Arial"/>
          <w:sz w:val="22"/>
        </w:rPr>
        <w:t>Honestly debrief an interview by admitting genuine uncertainty about the outcome, recognising that even a trusted senior sponsor shares that same limited visibility./Trung thực trao đổi sau một buổi phỏng vấn bằng cách thừa nhận sự không chắc chắn chân thực về kết quả, nhận diện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Regional VP Supply Chain: </w:t>
      </w:r>
      <w:r>
        <w:rPr>
          <w:rFonts w:ascii="Arial" w:hAnsi="Arial" w:eastAsia="Arial"/>
          <w:sz w:val="22"/>
        </w:rPr>
        <w:t>Waiting never gets easier, even now, I still refresh my inbox before decisions I care about./Việc chờ đợi không bao giờ dễ dàng hơn, kể cả bây giờ, tôi vẫn kiểm tra hộp thư trước những quyết định tôi quan tâm.</w:t>
      </w:r>
    </w:p>
    <w:p>
      <w:pPr>
        <w:keepLines/>
        <w:spacing w:line="276" w:lineRule="auto" w:after="60"/>
      </w:pPr>
      <w:r>
        <w:rPr>
          <w:rFonts w:ascii="Arial" w:hAnsi="Arial" w:eastAsia="Arial"/>
          <w:b/>
          <w:sz w:val="22"/>
        </w:rPr>
        <w:t xml:space="preserve">Tony: </w:t>
      </w:r>
      <w:r>
        <w:rPr>
          <w:rFonts w:ascii="Arial" w:hAnsi="Arial" w:eastAsia="Arial"/>
          <w:sz w:val="22"/>
        </w:rPr>
        <w:t>That's oddly comforting, knowing it doesn't stop at any level./Điều đó nghe an ủi kỳ lạ, biết rằng nó không dừng lại ở bất kỳ cấp độ nào.</w:t>
      </w:r>
    </w:p>
    <w:p>
      <w:pPr>
        <w:keepLines/>
        <w:spacing w:line="276" w:lineRule="auto" w:after="60"/>
      </w:pPr>
      <w:r>
        <w:rPr>
          <w:rFonts w:ascii="Arial" w:hAnsi="Arial" w:eastAsia="Arial"/>
          <w:b/>
          <w:sz w:val="22"/>
        </w:rPr>
        <w:t>FINDING COMFORT IN A SENIOR COLLEAGUE'S ADMISSION THAT WAITING NEVER GETS EASIER / TÌM THẤY SỰ AN ỦI TRONG SỰ THỪA NHẬN CỦA MỘT ĐỒNG NGHIỆP CẤP CAO RẰNG VIỆC CHỜ ĐỢI KHÔNG BAO GIỜ DỄ DÀNG HƠN</w:t>
      </w:r>
    </w:p>
    <w:p>
      <w:pPr>
        <w:keepLines/>
        <w:spacing w:line="276" w:lineRule="auto" w:after="60"/>
      </w:pPr>
      <w:r>
        <w:rPr>
          <w:rFonts w:ascii="Arial" w:hAnsi="Arial" w:eastAsia="Arial"/>
          <w:b/>
          <w:sz w:val="22"/>
        </w:rPr>
        <w:t xml:space="preserve">Task line 1: </w:t>
      </w:r>
      <w:r>
        <w:rPr>
          <w:rFonts w:ascii="Arial" w:hAnsi="Arial" w:eastAsia="Arial"/>
          <w:sz w:val="22"/>
        </w:rPr>
        <w:t>Share a personal, vulnerable admission about a persistent difficulty regardless of seniority or experience./Chia sẻ một sự thừa nhận cá nhân, dễ tổn thương về một khó khăn dai dẳng bất kể cấp bậc hay kinh nghiệm.</w:t>
      </w:r>
    </w:p>
    <w:p>
      <w:pPr>
        <w:keepLines/>
        <w:spacing w:line="276" w:lineRule="auto" w:after="60"/>
      </w:pPr>
      <w:r>
        <w:rPr>
          <w:rFonts w:ascii="Arial" w:hAnsi="Arial" w:eastAsia="Arial"/>
          <w:b/>
          <w:sz w:val="22"/>
        </w:rPr>
        <w:t xml:space="preserve">Task line 2: </w:t>
      </w:r>
      <w:r>
        <w:rPr>
          <w:rFonts w:ascii="Arial" w:hAnsi="Arial" w:eastAsia="Arial"/>
          <w:sz w:val="22"/>
        </w:rPr>
        <w:t>Recognise unexpected comfort in learning that this difficulty is genuinely universal across seniority levels./Nhận diện sự an ủi bất ngờ khi biết rằng khó khăn này thực sự phổ quát qua các cấp bậc.</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leader's willingness to share this vulnerability itself models the honesty being discussed all day./Nhận diện rằng sự sẵn lòng chia sẻ sự tổn thương này của một nhà lãnh đạo cấp cao tự nó minh họa cho sự trung thực đang được bàn luận suốt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shared humanity as easing the specific anxiety of the current waiting period./Ghi nhận khoảnh khắc nhỏ của sự đồng cảm này là làm dịu bớt sự lo lắng cụ thể của khoảng thời gian chờ đợi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seniority changes the stakes of waiting but never fully removes its emotional weight./Nhận diện rằng cấp bậc thay đổi rủi ro của việc chờ đợi nhưng không bao giờ loại bỏ hoàn toàn trọng lượng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disclosure from a mentor deepens trust more than any purely professional exchange could have./Nhận diện rằng sự tiết lộ nhỏ này từ một người cố vấn làm sâu sắc thêm lòng tin hơn bất kỳ sự trao đổi hoàn toàn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senior colleague's honest admission that waiting never gets easier, recognising this shared vulnerability as deepening trust beyond a purely professional exchange./Tìm thấy sự an ủi chân thực trong sự thừa nhận trung thực của một đồng nghiệp cấp cao rằng việc chờ đợi không bao giờ dễ dàng hơn, nhận diện sự tổn thương được chia sẻ này là làm sâu sắc thêm lòng tin vượt ra ngoài một sự trao đổi hoàn toàn chuyên nghiệp.</w:t>
      </w:r>
    </w:p>
    <w:p>
      <w:pPr>
        <w:keepLines/>
        <w:spacing w:line="276" w:lineRule="auto" w:after="60"/>
      </w:pPr>
      <w:r>
        <w:rPr>
          <w:rFonts w:ascii="Arial" w:hAnsi="Arial" w:eastAsia="Arial"/>
          <w:b/>
          <w:sz w:val="22"/>
        </w:rPr>
        <w:t xml:space="preserve">Regional VP Supply Chain: </w:t>
      </w:r>
      <w:r>
        <w:rPr>
          <w:rFonts w:ascii="Arial" w:hAnsi="Arial" w:eastAsia="Arial"/>
          <w:sz w:val="22"/>
        </w:rPr>
        <w:t>Whatever happens, that failure answer was the most honest I've heard in one of these./Dù kết quả thế nào, câu trả lời về thất bại đó là câu thành thật nhất tôi từng nghe trong các buổi này.</w:t>
      </w:r>
    </w:p>
    <w:p>
      <w:pPr>
        <w:keepLines/>
        <w:spacing w:line="276" w:lineRule="auto" w:after="60"/>
      </w:pPr>
      <w:r>
        <w:rPr>
          <w:rFonts w:ascii="Arial" w:hAnsi="Arial" w:eastAsia="Arial"/>
          <w:b/>
          <w:sz w:val="22"/>
        </w:rPr>
        <w:t xml:space="preserve">Tony: </w:t>
      </w:r>
      <w:r>
        <w:rPr>
          <w:rFonts w:ascii="Arial" w:hAnsi="Arial" w:eastAsia="Arial"/>
          <w:sz w:val="22"/>
        </w:rPr>
        <w:t>I'd rather be remembered for that than for a perfect-sounding answer./Em thà được nhớ đến vì điều đó hơn là một câu trả lời nghe hoàn hảo.</w:t>
      </w:r>
    </w:p>
    <w:p>
      <w:pPr>
        <w:keepLines/>
        <w:spacing w:line="276" w:lineRule="auto" w:after="60"/>
      </w:pPr>
      <w:r>
        <w:rPr>
          <w:rFonts w:ascii="Arial" w:hAnsi="Arial" w:eastAsia="Arial"/>
          <w:b/>
          <w:sz w:val="22"/>
        </w:rPr>
        <w:t>VALUING BEING REMEMBERED FOR HONESTY OVER BEING REMEMBERED FOR POLISH / COI TRỌNG VIỆC ĐƯỢC NHỚ ĐẾN VÌ SỰ TRUNG THỰC HƠN LÀ VÌ SỰ BÓNG BẨY</w:t>
      </w:r>
    </w:p>
    <w:p>
      <w:pPr>
        <w:keepLines/>
        <w:spacing w:line="276" w:lineRule="auto" w:after="60"/>
      </w:pPr>
      <w:r>
        <w:rPr>
          <w:rFonts w:ascii="Arial" w:hAnsi="Arial" w:eastAsia="Arial"/>
          <w:b/>
          <w:sz w:val="22"/>
        </w:rPr>
        <w:t xml:space="preserve">Task line 1: </w:t>
      </w:r>
      <w:r>
        <w:rPr>
          <w:rFonts w:ascii="Arial" w:hAnsi="Arial" w:eastAsia="Arial"/>
          <w:sz w:val="22"/>
        </w:rPr>
        <w:t>Offer genuine, outcome-independent praise for a specific answer's quality./Đưa ra lời khen chân thực, không phụ thuộc vào kết quả cho chất lượng của một câu trả lời cụ thể.</w:t>
      </w:r>
    </w:p>
    <w:p>
      <w:pPr>
        <w:keepLines/>
        <w:spacing w:line="276" w:lineRule="auto" w:after="60"/>
      </w:pPr>
      <w:r>
        <w:rPr>
          <w:rFonts w:ascii="Arial" w:hAnsi="Arial" w:eastAsia="Arial"/>
          <w:b/>
          <w:sz w:val="22"/>
        </w:rPr>
        <w:t xml:space="preserve">Task line 2: </w:t>
      </w:r>
      <w:r>
        <w:rPr>
          <w:rFonts w:ascii="Arial" w:hAnsi="Arial" w:eastAsia="Arial"/>
          <w:sz w:val="22"/>
        </w:rPr>
        <w:t>Respond by explicitly prioritising being remembered for honesty over being remembered for polish./Phản hồi bằng cách ưu tiên rõ ràng việc được nhớ đến vì sự trung thực hơn là vì sự bóng bẩy.</w:t>
      </w:r>
    </w:p>
    <w:p>
      <w:pPr>
        <w:keepLines/>
        <w:spacing w:line="276" w:lineRule="auto" w:after="60"/>
      </w:pPr>
      <w:r>
        <w:rPr>
          <w:rFonts w:ascii="Arial" w:hAnsi="Arial" w:eastAsia="Arial"/>
          <w:b/>
          <w:sz w:val="22"/>
        </w:rPr>
        <w:t xml:space="preserve">Task line 3: </w:t>
      </w:r>
      <w:r>
        <w:rPr>
          <w:rFonts w:ascii="Arial" w:hAnsi="Arial" w:eastAsia="Arial"/>
          <w:sz w:val="22"/>
        </w:rPr>
        <w:t>Recognise this stated priority as an outcome-independent measure of the day's success./Nhận diện ưu tiên đã nêu này là một thước đo thành công của ngày hôm nay không phụ thuộc vào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priority as the emotional resolution of the entire day, regardless of the eventual decision./Ghi nhận ưu tiên này là sự giải quyết cảm xúc của cả ngày hôm nay, bất kể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success by the honesty of a moment, not its outcome, protects against two weeks of anxious waiting./Nhận diện rằng việc định nghĩa thành công bằng sự trung thực của một khoảnh khắc, không phải kết quả của nó, bảo vệ khỏi hai tuần chờ đợi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priority echoes the same principle first articulated in the panel's decisive motivation question./Nhận diện rằng ưu tiên này lặp lại chính nguyên tắc lần đầu được diễn đạt trong câu hỏi động lực quyết định của buổi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value being remembered for an honest answer over a perfect-sounding one, recognising this outcome-independent priority as the true emotional resolution of the day./Chủ động coi trọng việc được nhớ đến vì một câu trả lời thành thật hơn một câu trả lời nghe hoàn hảo, nhận diện ưu tiên không phụ thuộc kết quả này là sự giải quyết cảm xúc thực sự của ngày hôm nay.</w:t>
      </w:r>
    </w:p>
    <w:p>
      <w:pPr>
        <w:keepLines/>
        <w:spacing w:line="276" w:lineRule="auto" w:after="60"/>
      </w:pPr>
      <w:r>
        <w:rPr>
          <w:rFonts w:ascii="Arial" w:hAnsi="Arial" w:eastAsia="Arial"/>
          <w:b/>
          <w:sz w:val="22"/>
        </w:rPr>
        <w:t xml:space="preserve">Tony: </w:t>
      </w:r>
      <w:r>
        <w:rPr>
          <w:rFonts w:ascii="Arial" w:hAnsi="Arial" w:eastAsia="Arial"/>
          <w:sz w:val="22"/>
        </w:rPr>
        <w:t>Karen, if this doesn't go my way, does it hurt my standing for the next opportunity?/Chị Karen, nếu việc này không thành công, nó có ảnh hưởng vị thế của em cho cơ hội tiếp theo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 honestly, a strong "not yet" from James is worth more than a weak "yes" from someone less senior./Không, thành thật thì, một câu "chưa phải lúc" mạnh mẽ từ anh James còn giá trị hơn một câu "có" yếu ớt từ ai đó ít cấp cao hơn.</w:t>
      </w:r>
    </w:p>
    <w:p>
      <w:pPr>
        <w:keepLines/>
        <w:spacing w:line="276" w:lineRule="auto" w:after="60"/>
      </w:pPr>
      <w:r>
        <w:rPr>
          <w:rFonts w:ascii="Arial" w:hAnsi="Arial" w:eastAsia="Arial"/>
          <w:b/>
          <w:sz w:val="22"/>
        </w:rPr>
        <w:t xml:space="preserve">Tony: </w:t>
      </w:r>
      <w:r>
        <w:rPr>
          <w:rFonts w:ascii="Arial" w:hAnsi="Arial" w:eastAsia="Arial"/>
          <w:sz w:val="22"/>
        </w:rPr>
        <w:t>That reframes today completely, thank you for saying that./Điều đó tái định khung hoàn toàn hôm nay, cảm ơn chị đã nói điều đó.</w:t>
      </w:r>
    </w:p>
    <w:p>
      <w:pPr>
        <w:keepLines/>
        <w:spacing w:line="276" w:lineRule="auto" w:after="60"/>
      </w:pPr>
      <w:r>
        <w:rPr>
          <w:rFonts w:ascii="Arial" w:hAnsi="Arial" w:eastAsia="Arial"/>
          <w:b/>
          <w:sz w:val="22"/>
        </w:rPr>
        <w:t>REFRAMING A POSSIBLE REJECTION AS A CREDIBLE, FUTURE-BUILDING SIGNAL / TÁI ĐỊNH KHUNG MỘT SỰ TỪ CHỐI CÓ THỂ XẢY RA THÀNH MỘT TÍN HIỆU ĐÁNG TIN, XÂY DỰNG TƯƠNG LAI</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longer-term consequences of a possible rejection./Hỏi một câu hỏi trực tiếp, dễ tổn thương về hậu quả dài hạn hơn của một sự từ chối có thể xảy ra.</w:t>
      </w:r>
    </w:p>
    <w:p>
      <w:pPr>
        <w:keepLines/>
        <w:spacing w:line="276" w:lineRule="auto" w:after="60"/>
      </w:pPr>
      <w:r>
        <w:rPr>
          <w:rFonts w:ascii="Arial" w:hAnsi="Arial" w:eastAsia="Arial"/>
          <w:b/>
          <w:sz w:val="22"/>
        </w:rPr>
        <w:t xml:space="preserve">Task line 2: </w:t>
      </w:r>
      <w:r>
        <w:rPr>
          <w:rFonts w:ascii="Arial" w:hAnsi="Arial" w:eastAsia="Arial"/>
          <w:sz w:val="22"/>
        </w:rPr>
        <w:t>Reassure with a specific comparative reframe, valuing a senior evaluator's honest hesitation above a lesser approval./Trấn an bằng một sự tái định khung so sánh cụ thể, coi trọng sự do dự trung thực của một người đánh giá cấp cao hơn một sự chấp thuận kém hơn.</w:t>
      </w:r>
    </w:p>
    <w:p>
      <w:pPr>
        <w:keepLines/>
        <w:spacing w:line="276" w:lineRule="auto" w:after="60"/>
      </w:pPr>
      <w:r>
        <w:rPr>
          <w:rFonts w:ascii="Arial" w:hAnsi="Arial" w:eastAsia="Arial"/>
          <w:b/>
          <w:sz w:val="22"/>
        </w:rPr>
        <w:t xml:space="preserve">Task line 3: </w:t>
      </w:r>
      <w:r>
        <w:rPr>
          <w:rFonts w:ascii="Arial" w:hAnsi="Arial" w:eastAsia="Arial"/>
          <w:sz w:val="22"/>
        </w:rPr>
        <w:t>Accept the reframe genuinely, naming its immediate effect on how the whole day now feels./Chấp nhận sự tái định khung đó một cách chân thực, nêu tên hiệu ứng tức thời của nó lên cảm giác về cả ngày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a demanding evaluator's serious consideration is itself valuable, independent of the final decision./Nhận diện rằng sự cân nhắc nghiêm túc của một người đánh giá đòi hỏi cao tự nó có giá trị, độc lập với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removing the false binary of success versus failure from a genuinely complex evaluation process./Ghi nhận sự tái định khung này là loại bỏ sự nhị phân giả tạo giữa thành công và thất bại khỏi một quy trình đánh giá thực sự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mentor's reassurance, offered without being asked to lie, carries more genuine weight./Nhận diện rằng sự trấn an của một người cố vấn, được đưa ra mà không bị yêu cầu nói dối, mang trọng lượng chân thực hơn.</w:t>
      </w:r>
    </w:p>
    <w:p>
      <w:pPr>
        <w:keepLines/>
        <w:spacing w:line="276" w:lineRule="auto" w:after="60"/>
      </w:pPr>
      <w:r>
        <w:rPr>
          <w:rFonts w:ascii="Arial" w:hAnsi="Arial" w:eastAsia="Arial"/>
          <w:b/>
          <w:sz w:val="22"/>
        </w:rPr>
        <w:t xml:space="preserve">Task line 7: </w:t>
      </w:r>
      <w:r>
        <w:rPr>
          <w:rFonts w:ascii="Arial" w:hAnsi="Arial" w:eastAsia="Arial"/>
          <w:sz w:val="22"/>
        </w:rPr>
        <w:t>Reframe a possible rejection from a senior evaluator as a credible, future-building signal rather than a final verdict, easing the weight of the coming two weeks./Tái định khung một sự từ chối có thể xảy ra từ một người đánh giá cấp cao thành một tín hiệu đáng tin, xây dựng tương lai thay vì một phán quyết cuối cùng, làm dịu bớt trọng lượng của hai tuần sắp tới.</w:t>
      </w:r>
    </w:p>
    <w:p>
      <w:pPr>
        <w:keepLines/>
        <w:spacing w:line="276" w:lineRule="auto" w:after="60"/>
      </w:pPr>
      <w:r>
        <w:rPr>
          <w:rFonts w:ascii="Arial" w:hAnsi="Arial" w:eastAsia="Arial"/>
          <w:b/>
          <w:sz w:val="22"/>
        </w:rPr>
        <w:t xml:space="preserve">Tony: </w:t>
      </w:r>
      <w:r>
        <w:rPr>
          <w:rFonts w:ascii="Arial" w:hAnsi="Arial" w:eastAsia="Arial"/>
          <w:sz w:val="22"/>
        </w:rPr>
        <w:t>Karen, how long did you wait to hear back after your own Director interview?/Chị Karen, chị đã chờ bao lâu để nghe kết quả sau buổi phỏng vấn Director của chính chị?</w:t>
      </w:r>
    </w:p>
    <w:p>
      <w:pPr>
        <w:keepLines/>
        <w:spacing w:line="276" w:lineRule="auto" w:after="60"/>
      </w:pPr>
      <w:r>
        <w:rPr>
          <w:rFonts w:ascii="Arial" w:hAnsi="Arial" w:eastAsia="Arial"/>
          <w:b/>
          <w:sz w:val="22"/>
        </w:rPr>
        <w:t xml:space="preserve">Regional VP Supply Chain: </w:t>
      </w:r>
      <w:r>
        <w:rPr>
          <w:rFonts w:ascii="Arial" w:hAnsi="Arial" w:eastAsia="Arial"/>
          <w:sz w:val="22"/>
        </w:rPr>
        <w:t>Three weeks, and I checked my phone constantly too, so don't feel bad about that part./Ba tuần, và tôi cũng kiểm tra điện thoại liên tục, nên đừng cảm thấy tệ về phần đó.</w:t>
      </w:r>
    </w:p>
    <w:p>
      <w:pPr>
        <w:keepLines/>
        <w:spacing w:line="276" w:lineRule="auto" w:after="60"/>
      </w:pPr>
      <w:r>
        <w:rPr>
          <w:rFonts w:ascii="Arial" w:hAnsi="Arial" w:eastAsia="Arial"/>
          <w:b/>
          <w:sz w:val="22"/>
        </w:rPr>
        <w:t>LEARNING THAT EVEN A TRUSTED MENTOR WAITED AND STRUGGLED THE SAME WAY / BIẾT ĐƯỢC RẰNG NGAY CẢ MỘT NGƯỜI CỐ VẤN ĐÁNG TIN CŨNG TỪNG CHỜ ĐỢI VÀ VẬT LỘN THEO CÙNG CÁCH</w:t>
      </w:r>
    </w:p>
    <w:p>
      <w:pPr>
        <w:keepLines/>
        <w:spacing w:line="276" w:lineRule="auto" w:after="60"/>
      </w:pPr>
      <w:r>
        <w:rPr>
          <w:rFonts w:ascii="Arial" w:hAnsi="Arial" w:eastAsia="Arial"/>
          <w:b/>
          <w:sz w:val="22"/>
        </w:rPr>
        <w:t xml:space="preserve">Task line 1: </w:t>
      </w:r>
      <w:r>
        <w:rPr>
          <w:rFonts w:ascii="Arial" w:hAnsi="Arial" w:eastAsia="Arial"/>
          <w:sz w:val="22"/>
        </w:rPr>
        <w:t>Ask a direct, personal question inviting a mentor to share her own comparable experience./Hỏi một câu hỏi trực tiếp, cá nhân mời một người cố vấn chia sẻ trải nghiệm tương đương của chính mình.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personal detail, explicitly normalising a shared, imperfect coping behaviour./Trả lời bằng một chi tiết cá nhân cụ thể, bình thường hóa rõ ràng một hành vi đối phó không hoàn hảo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own comparable struggle removes any lingering shame about present-day anxiety./Nhận diện rằng sự vật lộn tương đương của chính người cố vấn loại bỏ bất kỳ sự xấu hổ còn sót lại nào về sự lo lắng hiện tại.</w:t>
      </w:r>
    </w:p>
    <w:p>
      <w:pPr>
        <w:keepLines/>
        <w:spacing w:line="276" w:lineRule="auto" w:after="60"/>
      </w:pPr>
      <w:r>
        <w:rPr>
          <w:rFonts w:ascii="Arial" w:hAnsi="Arial" w:eastAsia="Arial"/>
          <w:b/>
          <w:sz w:val="22"/>
        </w:rPr>
        <w:t xml:space="preserve">Task line 4: </w:t>
      </w:r>
      <w:r>
        <w:rPr>
          <w:rFonts w:ascii="Arial" w:hAnsi="Arial" w:eastAsia="Arial"/>
          <w:sz w:val="22"/>
        </w:rPr>
        <w:t>Record this shared history as a genuine continuity between mentor and mentee, not just professional advice./Ghi nhận lịch sử được chia sẻ này là một sự liên tục chân thực giữa người cố vấn và người được cố vấn, không chỉ là lời khuyên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even senior leaders retain vivid, specific memories of their own uncertain waiting periods./Nhận diện rằng ngay cả các nhà lãnh đạo cấp cao vẫn giữ những ký ức sống động, cụ thể về chính các khoảng thời gian chờ đợi không chắc chắn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vulnerability deepens the mentorship relationship beyond its purely evaluative dimension./Nhận diện rằng sự tổn thương được chia sẻ này làm sâu sắc thêm mối quan hệ cố vấn vượt ra ngoài khía cạnh đánh giá thuần túy của nó.</w:t>
      </w:r>
    </w:p>
    <w:p>
      <w:pPr>
        <w:keepLines/>
        <w:spacing w:line="276" w:lineRule="auto" w:after="60"/>
      </w:pPr>
      <w:r>
        <w:rPr>
          <w:rFonts w:ascii="Arial" w:hAnsi="Arial" w:eastAsia="Arial"/>
          <w:b/>
          <w:sz w:val="22"/>
        </w:rPr>
        <w:t xml:space="preserve">Task line 7: </w:t>
      </w:r>
      <w:r>
        <w:rPr>
          <w:rFonts w:ascii="Arial" w:hAnsi="Arial" w:eastAsia="Arial"/>
          <w:sz w:val="22"/>
        </w:rPr>
        <w:t>Learn that a trusted mentor once waited and struggled through the exact same uncertain period, normalising present anxiety rather than treating it as a personal weakness./Biết được rằng một người cố vấn đáng tin đã từng chờ đợi và vật lộn qua chính giai đoạn không chắc chắn tương tự, bình thường hóa sự lo lắng hiện tại thay vì coi nó là một điểm yếu cá nhân.</w:t>
      </w:r>
    </w:p>
    <w:p>
      <w:pPr>
        <w:keepLines/>
        <w:spacing w:line="276" w:lineRule="auto" w:after="60"/>
      </w:pPr>
      <w:r>
        <w:rPr>
          <w:rFonts w:ascii="Arial" w:hAnsi="Arial" w:eastAsia="Arial"/>
          <w:b/>
          <w:sz w:val="22"/>
        </w:rPr>
        <w:t xml:space="preserve">Tony: </w:t>
      </w:r>
      <w:r>
        <w:rPr>
          <w:rFonts w:ascii="Arial" w:hAnsi="Arial" w:eastAsia="Arial"/>
          <w:sz w:val="22"/>
        </w:rPr>
        <w:t>Today closes not knowing the answer, but knowing exactly who I was in the room while I waited to find out./Hôm nay khép lại mà không biết câu trả lời, nhưng biết chính xác em là ai trong căn phòng đó trong khi chờ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tell me everything, how did it actually go?/Vậy kể em nghe mọi thứ đi, thực sự nó diễn ra thế nào?</w:t>
      </w:r>
    </w:p>
    <w:p>
      <w:pPr>
        <w:keepLines/>
        <w:spacing w:line="276" w:lineRule="auto" w:after="60"/>
      </w:pPr>
      <w:r>
        <w:rPr>
          <w:rFonts w:ascii="Arial" w:hAnsi="Arial" w:eastAsia="Arial"/>
          <w:b/>
          <w:sz w:val="22"/>
        </w:rPr>
        <w:t xml:space="preserve">Tony: </w:t>
      </w:r>
      <w:r>
        <w:rPr>
          <w:rFonts w:ascii="Arial" w:hAnsi="Arial" w:eastAsia="Arial"/>
          <w:sz w:val="22"/>
        </w:rPr>
        <w:t>I told James Patterson about the CIF mistake from two years ago, the one I never told you the full version of either./Anh đã kể cho anh James Patterson nghe về sai lầm CIF hai năm trước, cái mà anh cũng chưa từng kể em phiên bản đầy đủ.</w:t>
      </w:r>
    </w:p>
    <w:p>
      <w:pPr>
        <w:keepLines/>
        <w:spacing w:line="276" w:lineRule="auto" w:after="60"/>
      </w:pPr>
      <w:r>
        <w:rPr>
          <w:rFonts w:ascii="Arial" w:hAnsi="Arial" w:eastAsia="Arial"/>
          <w:b/>
          <w:sz w:val="22"/>
        </w:rPr>
        <w:t xml:space="preserve">Wife: </w:t>
      </w:r>
      <w:r>
        <w:rPr>
          <w:rFonts w:ascii="Arial" w:hAnsi="Arial" w:eastAsia="Arial"/>
          <w:sz w:val="22"/>
        </w:rPr>
        <w:t>Wait, there's a version I haven't heard?/Khoan, có một phiên bản em chưa nghe à?</w:t>
      </w:r>
    </w:p>
    <w:p>
      <w:pPr>
        <w:keepLines/>
        <w:spacing w:line="276" w:lineRule="auto" w:after="60"/>
      </w:pPr>
      <w:r>
        <w:rPr>
          <w:rFonts w:ascii="Arial" w:hAnsi="Arial" w:eastAsia="Arial"/>
          <w:b/>
          <w:sz w:val="22"/>
        </w:rPr>
        <w:t xml:space="preserve">Tony: </w:t>
      </w:r>
      <w:r>
        <w:rPr>
          <w:rFonts w:ascii="Arial" w:hAnsi="Arial" w:eastAsia="Arial"/>
          <w:sz w:val="22"/>
        </w:rPr>
        <w:t>There is, tonight feels like the right night to finally tell it properly./Có đó, tối nay có vẻ là đêm phù hợp để cuối cùng kể nó một cách đầy đủ.</w:t>
      </w:r>
    </w:p>
    <w:p>
      <w:pPr>
        <w:keepLines/>
        <w:spacing w:line="276" w:lineRule="auto" w:after="60"/>
      </w:pPr>
      <w:r>
        <w:rPr>
          <w:rFonts w:ascii="Arial" w:hAnsi="Arial" w:eastAsia="Arial"/>
          <w:b/>
          <w:sz w:val="22"/>
        </w:rPr>
        <w:t>FINALLY TELLING A SPOUSE THE FULL VERSION OF AN OLD, UNRESOLVED STORY / CUỐI CÙNG KỂ CHO VỢ NGHE PHIÊN BẢN ĐẦY ĐỦ CỦA MỘT CÂU CHUYỆN CŨ, CHƯA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Invite a full, genuine recounting of the day's most significant event./Mời gọi một sự kể lại đầy đủ, chân thực về sự kiện quan trọng nhất của ngày.</w:t>
      </w:r>
    </w:p>
    <w:p>
      <w:pPr>
        <w:keepLines/>
        <w:spacing w:line="276" w:lineRule="auto" w:after="60"/>
      </w:pPr>
      <w:r>
        <w:rPr>
          <w:rFonts w:ascii="Arial" w:hAnsi="Arial" w:eastAsia="Arial"/>
          <w:b/>
          <w:sz w:val="22"/>
        </w:rPr>
        <w:t xml:space="preserve">Task line 2: </w:t>
      </w:r>
      <w:r>
        <w:rPr>
          <w:rFonts w:ascii="Arial" w:hAnsi="Arial" w:eastAsia="Arial"/>
          <w:sz w:val="22"/>
        </w:rPr>
        <w:t>Reveal that a formal disclosure to a stranger surfaced a story never fully shared even at home./Tiết lộ rằng một sự công khai chính thức với một người lạ đã làm nổi lên một câu chuyện chưa bao giờ được chia sẻ đầy đủ ngay cả ở nhà.</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discovering an undisclosed gap in a close, trusted relationship./Bày tỏ sự ngạc nhiên chân thực khi phát hiện một khoảng trống chưa được tiết lộ trong một mối quan hệ gần gũi, đáng tin.</w:t>
      </w:r>
    </w:p>
    <w:p>
      <w:pPr>
        <w:keepLines/>
        <w:spacing w:line="276" w:lineRule="auto" w:after="60"/>
      </w:pPr>
      <w:r>
        <w:rPr>
          <w:rFonts w:ascii="Arial" w:hAnsi="Arial" w:eastAsia="Arial"/>
          <w:b/>
          <w:sz w:val="22"/>
        </w:rPr>
        <w:t xml:space="preserve">Task line 4: </w:t>
      </w:r>
      <w:r>
        <w:rPr>
          <w:rFonts w:ascii="Arial" w:hAnsi="Arial" w:eastAsia="Arial"/>
          <w:sz w:val="22"/>
        </w:rPr>
        <w:t>Commit to closing that gap now, naming the specific occasion as the right moment./Cam kết khép lại khoảng trống đó ngay bây giờ, nêu tên dịp cụ thể này là thời điểm phù hợp.</w:t>
      </w:r>
    </w:p>
    <w:p>
      <w:pPr>
        <w:keepLines/>
        <w:spacing w:line="276" w:lineRule="auto" w:after="60"/>
      </w:pPr>
      <w:r>
        <w:rPr>
          <w:rFonts w:ascii="Arial" w:hAnsi="Arial" w:eastAsia="Arial"/>
          <w:b/>
          <w:sz w:val="22"/>
        </w:rPr>
        <w:t xml:space="preserve">Task line 5: </w:t>
      </w:r>
      <w:r>
        <w:rPr>
          <w:rFonts w:ascii="Arial" w:hAnsi="Arial" w:eastAsia="Arial"/>
          <w:sz w:val="22"/>
        </w:rPr>
        <w:t>Recognise that professional honesty, once practised publicly, can surface gaps in more private, personal honesty./Nhận diện rằng sự trung thực nghề nghiệp, một khi được thực hành công khai, có thể làm nổi lên các khoảng trống trong sự trung thực riêng tư, cá nhân hơn.</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an unexpected, genuinely personal consequence of a professional day of honesty./Ghi nhận sự nhận ra này là một hệ quả cá nhân, thực sự chân thực không lường trước được của một ngày trung thực nghề nghiệp.</w:t>
      </w:r>
    </w:p>
    <w:p>
      <w:pPr>
        <w:keepLines/>
        <w:spacing w:line="276" w:lineRule="auto" w:after="60"/>
      </w:pPr>
      <w:r>
        <w:rPr>
          <w:rFonts w:ascii="Arial" w:hAnsi="Arial" w:eastAsia="Arial"/>
          <w:b/>
          <w:sz w:val="22"/>
        </w:rPr>
        <w:t xml:space="preserve">Task line 7: </w:t>
      </w:r>
      <w:r>
        <w:rPr>
          <w:rFonts w:ascii="Arial" w:hAnsi="Arial" w:eastAsia="Arial"/>
          <w:sz w:val="22"/>
        </w:rPr>
        <w:t>Recognise that a day spent practising professional honesty can surface an unfinished story at home, and choose to finally close that gap./Nhận diện rằng một ngày dành để thực hành sự trung thực nghề nghiệp có thể làm nổi lên một câu chuyện chưa hoàn thành ở nhà, và chọn cuối cùng khép lại khoảng trống đó.</w:t>
      </w:r>
    </w:p>
    <w:p>
      <w:pPr>
        <w:keepLines/>
        <w:spacing w:line="276" w:lineRule="auto" w:after="60"/>
      </w:pPr>
      <w:r>
        <w:rPr>
          <w:rFonts w:ascii="Arial" w:hAnsi="Arial" w:eastAsia="Arial"/>
          <w:b/>
          <w:sz w:val="22"/>
        </w:rPr>
        <w:t xml:space="preserve">Wife: </w:t>
      </w:r>
      <w:r>
        <w:rPr>
          <w:rFonts w:ascii="Arial" w:hAnsi="Arial" w:eastAsia="Arial"/>
          <w:sz w:val="22"/>
        </w:rPr>
        <w:t>Two weeks of not knowing, how are you planning to handle that?/Hai tuần không biết kết quả, anh định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By not checking my phone every hour hoping for an early answer, that's my actual plan./Bằng cách không kiểm tra điện thoại mỗi giờ hy vọng có câu trả lời sớm, đó là kế hoạch thực sự của anh.</w:t>
      </w:r>
    </w:p>
    <w:p>
      <w:pPr>
        <w:keepLines/>
        <w:spacing w:line="276" w:lineRule="auto" w:after="60"/>
      </w:pPr>
      <w:r>
        <w:rPr>
          <w:rFonts w:ascii="Arial" w:hAnsi="Arial" w:eastAsia="Arial"/>
          <w:b/>
          <w:sz w:val="22"/>
        </w:rPr>
        <w:t xml:space="preserve">Wife: </w:t>
      </w:r>
      <w:r>
        <w:rPr>
          <w:rFonts w:ascii="Arial" w:hAnsi="Arial" w:eastAsia="Arial"/>
          <w:sz w:val="22"/>
        </w:rPr>
        <w:t>That's a low bar, but I believe you'll fail it by Thursday./Đó là một tiêu chuẩn thấp, nhưng em tin anh sẽ thất bại vào thứ Năm.</w:t>
      </w:r>
    </w:p>
    <w:p>
      <w:pPr>
        <w:keepLines/>
        <w:spacing w:line="276" w:lineRule="auto" w:after="60"/>
      </w:pPr>
      <w:r>
        <w:rPr>
          <w:rFonts w:ascii="Arial" w:hAnsi="Arial" w:eastAsia="Arial"/>
          <w:b/>
          <w:sz w:val="22"/>
        </w:rPr>
        <w:t xml:space="preserve">Tony: </w:t>
      </w:r>
      <w:r>
        <w:rPr>
          <w:rFonts w:ascii="Arial" w:hAnsi="Arial" w:eastAsia="Arial"/>
          <w:sz w:val="22"/>
        </w:rPr>
        <w:t>Fair, I probably will, but at least I've named the failure in advance this time./Hợp lý, có lẽ anh sẽ vậy, nhưng ít nhất lần này anh đã nêu tên sự thất bại trước.</w:t>
      </w:r>
    </w:p>
    <w:p>
      <w:pPr>
        <w:keepLines/>
        <w:spacing w:line="276" w:lineRule="auto" w:after="60"/>
      </w:pPr>
      <w:r>
        <w:rPr>
          <w:rFonts w:ascii="Arial" w:hAnsi="Arial" w:eastAsia="Arial"/>
          <w:b/>
          <w:sz w:val="22"/>
        </w:rPr>
        <w:t>NAMING A LIKELY FAILURE IN ADVANCE RATHER THAN PRETENDING PERFECT DISCIPLINE / NÊU TÊN MỘT SỰ THẤT BẠI CÓ KHẢ NĂNG XẢY RA TRƯỚC THAY VÌ GIẢ VỜ CÓ KỶ LUẬT HOÀN HẢO</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coping strategy for an extended period of uncertainty./Hỏi một câu hỏi thực tế về chiến lược đối phó cho một khoảng thời gian không chắc chắn kéo dài.</w:t>
      </w:r>
    </w:p>
    <w:p>
      <w:pPr>
        <w:keepLines/>
        <w:spacing w:line="276" w:lineRule="auto" w:after="60"/>
      </w:pPr>
      <w:r>
        <w:rPr>
          <w:rFonts w:ascii="Arial" w:hAnsi="Arial" w:eastAsia="Arial"/>
          <w:b/>
          <w:sz w:val="22"/>
        </w:rPr>
        <w:t xml:space="preserve">Task line 2: </w:t>
      </w:r>
      <w:r>
        <w:rPr>
          <w:rFonts w:ascii="Arial" w:hAnsi="Arial" w:eastAsia="Arial"/>
          <w:sz w:val="22"/>
        </w:rPr>
        <w:t>State a modest, concrete personal discipline as the actual coping plan./Nêu ra một kỷ luật cá nhân khiêm tốn, cụ thể như kế hoạch đối phó thực sự.</w:t>
      </w:r>
    </w:p>
    <w:p>
      <w:pPr>
        <w:keepLines/>
        <w:spacing w:line="276" w:lineRule="auto" w:after="60"/>
      </w:pPr>
      <w:r>
        <w:rPr>
          <w:rFonts w:ascii="Arial" w:hAnsi="Arial" w:eastAsia="Arial"/>
          <w:b/>
          <w:sz w:val="22"/>
        </w:rPr>
        <w:t xml:space="preserve">Task line 3: </w:t>
      </w:r>
      <w:r>
        <w:rPr>
          <w:rFonts w:ascii="Arial" w:hAnsi="Arial" w:eastAsia="Arial"/>
          <w:sz w:val="22"/>
        </w:rPr>
        <w:t>Gently, affectionately predict the plan's failure based on close personal knowledge./Nhẹ nhàng, trìu mến dự đoán sự thất bại của kế hoạch dựa trên sự hiểu biết cá nhân gần gũi.</w:t>
      </w:r>
    </w:p>
    <w:p>
      <w:pPr>
        <w:keepLines/>
        <w:spacing w:line="276" w:lineRule="auto" w:after="60"/>
      </w:pPr>
      <w:r>
        <w:rPr>
          <w:rFonts w:ascii="Arial" w:hAnsi="Arial" w:eastAsia="Arial"/>
          <w:b/>
          <w:sz w:val="22"/>
        </w:rPr>
        <w:t xml:space="preserve">Task line 4: </w:t>
      </w:r>
      <w:r>
        <w:rPr>
          <w:rFonts w:ascii="Arial" w:hAnsi="Arial" w:eastAsia="Arial"/>
          <w:sz w:val="22"/>
        </w:rPr>
        <w:t>Accept the prediction with humour, reframing advance self-awareness as its own small honest achievement./Chấp nhận dự đoán đó với sự hài hước, tái định khung sự tự nhận thức trước là một thành tựu trung thực nhỏ của riêng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likely personal failure in advance is more honest than claiming unrealistic discipline./Nhận diện rằng việc nêu tên trước một sự thất bại cá nhân có khả năng xảy ra thì trung thực hơn việc tuyên bố một kỷ luật không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small domestic exchange as extending the day's larger honesty theme into a lighter, private register./Ghi nhận sự trao đổi nhỏ trong gia đình này là mở rộng chủ đề trung thực lớn hơn của ngày vào một cung bậc nhẹ nhàng hơn, riêng tư hơn.</w:t>
      </w:r>
    </w:p>
    <w:p>
      <w:pPr>
        <w:keepLines/>
        <w:spacing w:line="276" w:lineRule="auto" w:after="60"/>
      </w:pPr>
      <w:r>
        <w:rPr>
          <w:rFonts w:ascii="Arial" w:hAnsi="Arial" w:eastAsia="Arial"/>
          <w:b/>
          <w:sz w:val="22"/>
        </w:rPr>
        <w:t xml:space="preserve">Task line 7: </w:t>
      </w:r>
      <w:r>
        <w:rPr>
          <w:rFonts w:ascii="Arial" w:hAnsi="Arial" w:eastAsia="Arial"/>
          <w:sz w:val="22"/>
        </w:rPr>
        <w:t>Honestly name a likely personal failure of discipline in advance, recognising this small act of self-awareness as more genuine than claiming unrealistic perfect restraint./Trung thực nêu tên trước một sự thất bại cá nhân có khả năng xảy ra về kỷ luật, nhận diện hành động tự nhận thức nhỏ này là chân thực hơn việc tuyên bố một sự kiềm chế hoàn hảo không thực tế.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can genuine honesty ever be a strategic advantage, or does calling it "strategic" corrupt it?/Câu hỏi tối nay, cả lớp: sự trung thực chân thực có bao giờ là một lợi thế chiến lược không, hay việc gọi nó là "chiến lược" làm hỏng nó?</w:t>
      </w:r>
    </w:p>
    <w:p>
      <w:pPr>
        <w:keepLines/>
        <w:spacing w:line="276" w:lineRule="auto" w:after="60"/>
      </w:pPr>
      <w:r>
        <w:rPr>
          <w:rFonts w:ascii="Arial" w:hAnsi="Arial" w:eastAsia="Arial"/>
          <w:b/>
          <w:sz w:val="22"/>
        </w:rPr>
        <w:t xml:space="preserve">Tony: </w:t>
      </w:r>
      <w:r>
        <w:rPr>
          <w:rFonts w:ascii="Arial" w:hAnsi="Arial" w:eastAsia="Arial"/>
          <w:sz w:val="22"/>
        </w:rPr>
        <w:t>I think it can be both, the honesty has to come first, sincerely, and the advantage is just what happens to follow./Tôi nghĩ nó có thể là cả hai, sự trung thực phải đến trước, thành thật, và lợi thế chỉ là điều xảy ra sau đó.</w:t>
      </w:r>
    </w:p>
    <w:p>
      <w:pPr>
        <w:keepLines/>
        <w:spacing w:line="276" w:lineRule="auto" w:after="60"/>
      </w:pPr>
      <w:r>
        <w:rPr>
          <w:rFonts w:ascii="Arial" w:hAnsi="Arial" w:eastAsia="Arial"/>
          <w:b/>
          <w:sz w:val="22"/>
        </w:rPr>
        <w:t xml:space="preserve">University Lecturer: </w:t>
      </w:r>
      <w:r>
        <w:rPr>
          <w:rFonts w:ascii="Arial" w:hAnsi="Arial" w:eastAsia="Arial"/>
          <w:sz w:val="22"/>
        </w:rPr>
        <w:t>So the sequence matters more than the label./Vậy trình tự quan trọng hơn nhãn gọi.</w:t>
      </w:r>
    </w:p>
    <w:p>
      <w:pPr>
        <w:keepLines/>
        <w:spacing w:line="276" w:lineRule="auto" w:after="60"/>
      </w:pPr>
      <w:r>
        <w:rPr>
          <w:rFonts w:ascii="Arial" w:hAnsi="Arial" w:eastAsia="Arial"/>
          <w:b/>
          <w:sz w:val="22"/>
        </w:rPr>
        <w:t xml:space="preserve">Tony: </w:t>
      </w:r>
      <w:r>
        <w:rPr>
          <w:rFonts w:ascii="Arial" w:hAnsi="Arial" w:eastAsia="Arial"/>
          <w:sz w:val="22"/>
        </w:rPr>
        <w:t>Exactly, honesty used as a strategy stops being honesty, but honesty that happens to help you is still just honesty./Chính xác, sự trung thực được dùng như một chiến lược thì ngừng là sự trung thực, nhưng sự trung thực tình cờ giúp ích cho bạn thì vẫn chỉ là sự trung thực.</w:t>
      </w:r>
    </w:p>
    <w:p>
      <w:pPr>
        <w:keepLines/>
        <w:spacing w:line="276" w:lineRule="auto" w:after="60"/>
      </w:pPr>
      <w:r>
        <w:rPr>
          <w:rFonts w:ascii="Arial" w:hAnsi="Arial" w:eastAsia="Arial"/>
          <w:b/>
          <w:sz w:val="22"/>
        </w:rPr>
        <w:t>DISTINGUISHING GENUINE HONESTY FROM HONESTY DEPLOYED AS STRATEGY / PHÂN BIỆT SỰ TRUNG THỰC CHÂN THỰC VỚI SỰ TRUNG THỰC ĐƯỢC TRIỂN KHAI NHƯ MỘT CHIẾN LƯỢC</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whether honesty can be strategic without being corrupted./Đặt ra một câu hỏi khái niệm thực sự khó khăn về việc liệu sự trung thực có thể mang tính chiến lược mà không bị làm hỏng không.</w:t>
      </w:r>
    </w:p>
    <w:p>
      <w:pPr>
        <w:keepLines/>
        <w:spacing w:line="276" w:lineRule="auto" w:after="60"/>
      </w:pPr>
      <w:r>
        <w:rPr>
          <w:rFonts w:ascii="Arial" w:hAnsi="Arial" w:eastAsia="Arial"/>
          <w:b/>
          <w:sz w:val="22"/>
        </w:rPr>
        <w:t xml:space="preserve">Task line 2: </w:t>
      </w:r>
      <w:r>
        <w:rPr>
          <w:rFonts w:ascii="Arial" w:hAnsi="Arial" w:eastAsia="Arial"/>
          <w:sz w:val="22"/>
        </w:rPr>
        <w:t>Propose a resolution based on sequence: sincere honesty first, advantage as an incidental consequence./Đề xuất một giải pháp dựa trên trình tự: sự trung thực chân thành trước, lợi thế như một hệ quả ngẫu nhiên.</w:t>
      </w:r>
    </w:p>
    <w:p>
      <w:pPr>
        <w:keepLines/>
        <w:spacing w:line="276" w:lineRule="auto" w:after="60"/>
      </w:pPr>
      <w:r>
        <w:rPr>
          <w:rFonts w:ascii="Arial" w:hAnsi="Arial" w:eastAsia="Arial"/>
          <w:b/>
          <w:sz w:val="22"/>
        </w:rPr>
        <w:t xml:space="preserve">Task line 3: </w:t>
      </w:r>
      <w:r>
        <w:rPr>
          <w:rFonts w:ascii="Arial" w:hAnsi="Arial" w:eastAsia="Arial"/>
          <w:sz w:val="22"/>
        </w:rPr>
        <w:t>Distil the proposed resolution into a single, precise principle about sequence over labelling./Chắt lọc giải pháp được đề xuất thành một nguyên tắc duy nhất, chính xác về trình tự hơn là việc gán nhãn.</w:t>
      </w:r>
    </w:p>
    <w:p>
      <w:pPr>
        <w:keepLines/>
        <w:spacing w:line="276" w:lineRule="auto" w:after="60"/>
      </w:pPr>
      <w:r>
        <w:rPr>
          <w:rFonts w:ascii="Arial" w:hAnsi="Arial" w:eastAsia="Arial"/>
          <w:b/>
          <w:sz w:val="22"/>
        </w:rPr>
        <w:t xml:space="preserve">Task line 4: </w:t>
      </w:r>
      <w:r>
        <w:rPr>
          <w:rFonts w:ascii="Arial" w:hAnsi="Arial" w:eastAsia="Arial"/>
          <w:sz w:val="22"/>
        </w:rPr>
        <w:t>Confirm and sharpen the principle, distinguishing deployed honesty from honesty that merely happens to help./Xác nhận và làm sắc bén nguyên tắc đó, phân biệt sự trung thực được triển khai với sự trung thực chỉ tình cờ giúp 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retroactively validates every honest choice made throughout the day's interview./Nhận diện rằng sự phân biệt này hồi tố xác nhận mọi lựa chọn trung thực được đưa ra suốt buổi phỏng vấn của ngày.</w:t>
      </w:r>
    </w:p>
    <w:p>
      <w:pPr>
        <w:keepLines/>
        <w:spacing w:line="276" w:lineRule="auto" w:after="60"/>
      </w:pPr>
      <w:r>
        <w:rPr>
          <w:rFonts w:ascii="Arial" w:hAnsi="Arial" w:eastAsia="Arial"/>
          <w:b/>
          <w:sz w:val="22"/>
        </w:rPr>
        <w:t xml:space="preserve">Task line 6: </w:t>
      </w:r>
      <w:r>
        <w:rPr>
          <w:rFonts w:ascii="Arial" w:hAnsi="Arial" w:eastAsia="Arial"/>
          <w:sz w:val="22"/>
        </w:rPr>
        <w:t>Record this conceptual distinction as the intellectual anchor for an entire year of integrity-driven decisions./Ghi nhận sự phân biệt mang tính khái niệm này là điểm neo trí tuệ cho cả một năm quyết định vì liêm chính.</w:t>
      </w:r>
    </w:p>
    <w:p>
      <w:pPr>
        <w:keepLines/>
        <w:spacing w:line="276" w:lineRule="auto" w:after="60"/>
      </w:pPr>
      <w:r>
        <w:rPr>
          <w:rFonts w:ascii="Arial" w:hAnsi="Arial" w:eastAsia="Arial"/>
          <w:b/>
          <w:sz w:val="22"/>
        </w:rPr>
        <w:t xml:space="preserve">Task line 7: </w:t>
      </w:r>
      <w:r>
        <w:rPr>
          <w:rFonts w:ascii="Arial" w:hAnsi="Arial" w:eastAsia="Arial"/>
          <w:sz w:val="22"/>
        </w:rPr>
        <w:t>Distinguish genuine, sincerely-first honesty from honesty deployed as calculated strategy, recognising that sequence, not the resulting advantage, determines which one it truly is./Phân biệt sự trung thực chân thực, chân thành trước với sự trung thực được triển khai như một chiến lược có tính toán, nhận diện rằng trình tự, không phải lợi thế kết quả, quyết định nó thực sự là loại nào.</w:t>
      </w:r>
    </w:p>
    <w:p>
      <w:pPr>
        <w:keepLines/>
        <w:spacing w:line="276" w:lineRule="auto" w:after="60"/>
      </w:pPr>
      <w:r>
        <w:rPr>
          <w:rFonts w:ascii="Arial" w:hAnsi="Arial" w:eastAsia="Arial"/>
          <w:b/>
          <w:sz w:val="22"/>
        </w:rPr>
        <w:t xml:space="preserve">Wife: </w:t>
      </w:r>
      <w:r>
        <w:rPr>
          <w:rFonts w:ascii="Arial" w:hAnsi="Arial" w:eastAsia="Arial"/>
          <w:sz w:val="22"/>
        </w:rPr>
        <w:t>Whatever happens in two weeks, I already think you did this the right way./Dù hai tuần tới có ra sao, em đã nghĩ anh đã làm điều này đúng cách rồi.</w:t>
      </w:r>
    </w:p>
    <w:p>
      <w:pPr>
        <w:keepLines/>
        <w:spacing w:line="276" w:lineRule="auto" w:after="60"/>
      </w:pPr>
      <w:r>
        <w:rPr>
          <w:rFonts w:ascii="Arial" w:hAnsi="Arial" w:eastAsia="Arial"/>
          <w:b/>
          <w:sz w:val="22"/>
        </w:rPr>
        <w:t xml:space="preserve">Tony: </w:t>
      </w:r>
      <w:r>
        <w:rPr>
          <w:rFonts w:ascii="Arial" w:hAnsi="Arial" w:eastAsia="Arial"/>
          <w:sz w:val="22"/>
        </w:rPr>
        <w:t>That matters more to me tonight than anything James Patterson could say./Điều đó có ý nghĩa với anh tối nay hơn bất cứ điều gì anh James Patterson có thể nói.</w:t>
      </w:r>
    </w:p>
    <w:p>
      <w:pPr>
        <w:keepLines/>
        <w:spacing w:line="276" w:lineRule="auto" w:after="60"/>
      </w:pPr>
      <w:r>
        <w:rPr>
          <w:rFonts w:ascii="Arial" w:hAnsi="Arial" w:eastAsia="Arial"/>
          <w:b/>
          <w:sz w:val="22"/>
        </w:rPr>
        <w:t>VALUING A SPOUSE'S JUDGMENT ABOVE A SENIOR EVALUATOR'S PENDING VERDICT / COI TRỌNG SỰ ĐÁNH GIÁ CỦA VỢ HƠN PHÁN QUYẾT ĐANG CHỜ CỦA MỘT NGƯỜI ĐÁNH GIÁ CẤP CAO</w:t>
      </w:r>
    </w:p>
    <w:p>
      <w:pPr>
        <w:keepLines/>
        <w:spacing w:line="276" w:lineRule="auto" w:after="60"/>
      </w:pPr>
      <w:r>
        <w:rPr>
          <w:rFonts w:ascii="Arial" w:hAnsi="Arial" w:eastAsia="Arial"/>
          <w:b/>
          <w:sz w:val="22"/>
        </w:rPr>
        <w:t xml:space="preserve">Task line 1: </w:t>
      </w:r>
      <w:r>
        <w:rPr>
          <w:rFonts w:ascii="Arial" w:hAnsi="Arial" w:eastAsia="Arial"/>
          <w:sz w:val="22"/>
        </w:rPr>
        <w:t>Offer unconditional, outcome-independent affirmation of the day's conduct./Đưa ra sự khẳng định vô điều kiện, không phụ thuộc kết quả cho cách hành xử của ngày hôm nay.</w:t>
      </w:r>
    </w:p>
    <w:p>
      <w:pPr>
        <w:keepLines/>
        <w:spacing w:line="276" w:lineRule="auto" w:after="60"/>
      </w:pPr>
      <w:r>
        <w:rPr>
          <w:rFonts w:ascii="Arial" w:hAnsi="Arial" w:eastAsia="Arial"/>
          <w:b/>
          <w:sz w:val="22"/>
        </w:rPr>
        <w:t xml:space="preserve">Task line 2: </w:t>
      </w:r>
      <w:r>
        <w:rPr>
          <w:rFonts w:ascii="Arial" w:hAnsi="Arial" w:eastAsia="Arial"/>
          <w:sz w:val="22"/>
        </w:rPr>
        <w:t>Rank this personal affirmation above any pending professional verdict, naming the specific evaluator by name./Xếp hạng sự khẳng định cá nhân này cao hơn bất kỳ phán quyết nghề nghiệp đang chờ nào, nêu tên cụ thể người đánh giá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trusted spouse's honest judgment can outweigh institutional authority in personal significance./Nhận diện rằng sự đánh giá trung thực của một người vợ đáng tin có thể vượt trội hơn thẩm quyền tổ chức về ý nghĩa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a genuine, private measure of the day's true success, independent of the pending decision./Ghi nhận sự xếp hạng này là một thước đo riêng tư, chân thực của thành công thực sự của ngày hôm nay, độc lập với quyết định đang chờ.</w:t>
      </w:r>
    </w:p>
    <w:p>
      <w:pPr>
        <w:keepLines/>
        <w:spacing w:line="276" w:lineRule="auto" w:after="60"/>
      </w:pPr>
      <w:r>
        <w:rPr>
          <w:rFonts w:ascii="Arial" w:hAnsi="Arial" w:eastAsia="Arial"/>
          <w:b/>
          <w:sz w:val="22"/>
        </w:rPr>
        <w:t xml:space="preserve">Task line 5: </w:t>
      </w:r>
      <w:r>
        <w:rPr>
          <w:rFonts w:ascii="Arial" w:hAnsi="Arial" w:eastAsia="Arial"/>
          <w:sz w:val="22"/>
        </w:rPr>
        <w:t>Recognise that private validation and professional evaluation answer two genuinely different questions about the same day./Nhận diện rằng sự xác nhận riêng tư và sự đánh giá nghề nghiệp trả lời hai câu hỏi thực sự khác nhau về cùng một ngày.</w:t>
      </w:r>
    </w:p>
    <w:p>
      <w:pPr>
        <w:keepLines/>
        <w:spacing w:line="276" w:lineRule="auto" w:after="60"/>
      </w:pPr>
      <w:r>
        <w:rPr>
          <w:rFonts w:ascii="Arial" w:hAnsi="Arial" w:eastAsia="Arial"/>
          <w:b/>
          <w:sz w:val="22"/>
        </w:rPr>
        <w:t xml:space="preserve">Task line 6: </w:t>
      </w:r>
      <w:r>
        <w:rPr>
          <w:rFonts w:ascii="Arial" w:hAnsi="Arial" w:eastAsia="Arial"/>
          <w:sz w:val="22"/>
        </w:rPr>
        <w:t>Recognise that needing both forms of validation is not contradictory, only incomplete if either one alone were sought./Nhận diện rằng việc cần cả hai hình thức xác nhận không mâu thuẫn, chỉ chưa hoàn chỉnh nếu chỉ tìm kiếm một trong hai.</w:t>
      </w:r>
    </w:p>
    <w:p>
      <w:pPr>
        <w:keepLines/>
        <w:spacing w:line="276" w:lineRule="auto" w:after="60"/>
      </w:pPr>
      <w:r>
        <w:rPr>
          <w:rFonts w:ascii="Arial" w:hAnsi="Arial" w:eastAsia="Arial"/>
          <w:b/>
          <w:sz w:val="22"/>
        </w:rPr>
        <w:t xml:space="preserve">Task line 7: </w:t>
      </w:r>
      <w:r>
        <w:rPr>
          <w:rFonts w:ascii="Arial" w:hAnsi="Arial" w:eastAsia="Arial"/>
          <w:sz w:val="22"/>
        </w:rPr>
        <w:t>Value a trusted spouse's honest, unconditional judgment above a pending senior evaluator's verdict, recognising the two as answering genuinely different questions about the same day./Coi trọng sự đánh giá trung thực, vô điều kiện của một người vợ đáng tin hơn phán quyết đang chờ của một người đánh giá cấp cao, nhận diện hai điều đó trả lời hai câu hỏi thực sự khác nhau về cùng một ngày.</w:t>
      </w:r>
    </w:p>
    <w:p>
      <w:pPr>
        <w:keepLines/>
        <w:spacing w:line="276" w:lineRule="auto" w:after="60"/>
      </w:pPr>
      <w:r>
        <w:rPr>
          <w:rFonts w:ascii="Arial" w:hAnsi="Arial" w:eastAsia="Arial"/>
          <w:b/>
          <w:sz w:val="22"/>
        </w:rPr>
        <w:t xml:space="preserve">University Lecturer: </w:t>
      </w:r>
      <w:r>
        <w:rPr>
          <w:rFonts w:ascii="Arial" w:hAnsi="Arial" w:eastAsia="Arial"/>
          <w:sz w:val="22"/>
        </w:rPr>
        <w:t>One last thought before we close tonight, Tony, do you think James Patterson will remember your name in five years regardless of his decision?/Một suy nghĩ cuối cùng trước khi mình kết thúc tối nay, Tony, anh nghĩ anh James Patterson có nhớ tên anh trong năm năm tới bất kể quyết định của anh ấy không?</w:t>
      </w:r>
    </w:p>
    <w:p>
      <w:pPr>
        <w:keepLines/>
        <w:spacing w:line="276" w:lineRule="auto" w:after="60"/>
      </w:pPr>
      <w:r>
        <w:rPr>
          <w:rFonts w:ascii="Arial" w:hAnsi="Arial" w:eastAsia="Arial"/>
          <w:b/>
          <w:sz w:val="22"/>
        </w:rPr>
        <w:t xml:space="preserve">Tony: </w:t>
      </w:r>
      <w:r>
        <w:rPr>
          <w:rFonts w:ascii="Arial" w:hAnsi="Arial" w:eastAsia="Arial"/>
          <w:sz w:val="22"/>
        </w:rPr>
        <w:t>I think so, actually, not because I won or lost anything, but because I was the candidate who admitted the mistake nobody made him ask twice about./Tôi nghĩ vậy, thực ra, không phải vì tôi thắng hay thua điều gì, mà vì tôi là ứng viên đã thừa nhận sai lầm mà không ai khiến anh ấy phải hỏi lại lần hai.</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good note to end this lesson on./Đó là một điểm dừng thực sự tốt để kết thúc bài học này.</w:t>
      </w:r>
    </w:p>
    <w:p>
      <w:pPr>
        <w:keepLines/>
        <w:spacing w:line="276" w:lineRule="auto" w:after="60"/>
      </w:pPr>
      <w:r>
        <w:rPr>
          <w:rFonts w:ascii="Arial" w:hAnsi="Arial" w:eastAsia="Arial"/>
          <w:b/>
          <w:sz w:val="22"/>
        </w:rPr>
        <w:t xml:space="preserve">Wife: </w:t>
      </w:r>
      <w:r>
        <w:rPr>
          <w:rFonts w:ascii="Arial" w:hAnsi="Arial" w:eastAsia="Arial"/>
          <w:sz w:val="22"/>
        </w:rPr>
        <w:t>For what it's worth, I already knew that answer before you said it tonight./Nói thêm, em đã biết câu trả lời đó trước cả khi anh nói ra tối nay.</w:t>
      </w:r>
    </w:p>
    <w:p>
      <w:pPr>
        <w:keepLines/>
        <w:spacing w:line="276" w:lineRule="auto" w:after="60"/>
      </w:pPr>
      <w:r>
        <w:rPr>
          <w:rFonts w:ascii="Arial" w:hAnsi="Arial" w:eastAsia="Arial"/>
          <w:b/>
          <w:sz w:val="22"/>
        </w:rPr>
        <w:t xml:space="preserve">Tony: </w:t>
      </w:r>
      <w:r>
        <w:rPr>
          <w:rFonts w:ascii="Arial" w:hAnsi="Arial" w:eastAsia="Arial"/>
          <w:sz w:val="22"/>
        </w:rPr>
        <w:t>How?/Sao em biết được?</w:t>
      </w:r>
    </w:p>
    <w:p>
      <w:pPr>
        <w:keepLines/>
        <w:spacing w:line="276" w:lineRule="auto" w:after="60"/>
      </w:pPr>
      <w:r>
        <w:rPr>
          <w:rFonts w:ascii="Arial" w:hAnsi="Arial" w:eastAsia="Arial"/>
          <w:b/>
          <w:sz w:val="22"/>
        </w:rPr>
        <w:t xml:space="preserve">Wife: </w:t>
      </w:r>
      <w:r>
        <w:rPr>
          <w:rFonts w:ascii="Arial" w:hAnsi="Arial" w:eastAsia="Arial"/>
          <w:sz w:val="22"/>
        </w:rPr>
        <w:t>Because you've been that person at home for years, tonight just made it official in a room that mattered professionally./Vì anh đã là người như vậy ở nhà suốt nhiều năm rồi, tối nay chỉ khiến điều đó trở nên chính thức trong một căn phòng quan trọng về mặt nghề nghiệp.</w:t>
      </w:r>
    </w:p>
    <w:p>
      <w:pPr>
        <w:keepLines/>
        <w:spacing w:line="276" w:lineRule="auto" w:after="60"/>
      </w:pPr>
      <w:r>
        <w:rPr>
          <w:rFonts w:ascii="Arial" w:hAnsi="Arial" w:eastAsia="Arial"/>
          <w:b/>
          <w:sz w:val="22"/>
        </w:rPr>
        <w:t>LEARNING THAT A PROFESSIONAL QUALITY WAS ALREADY VISIBLE AT HOME FIRST / BIẾT ĐƯỢC RẰNG MỘT PHẨM CHẤT NGHỀ NGHIỆP ĐÃ HIỆN DIỆN Ở NHÀ TRƯỚC TIÊN</w:t>
      </w:r>
    </w:p>
    <w:p>
      <w:pPr>
        <w:keepLines/>
        <w:spacing w:line="276" w:lineRule="auto" w:after="60"/>
      </w:pPr>
      <w:r>
        <w:rPr>
          <w:rFonts w:ascii="Arial" w:hAnsi="Arial" w:eastAsia="Arial"/>
          <w:b/>
          <w:sz w:val="22"/>
        </w:rPr>
        <w:t xml:space="preserve">Task line 1: </w:t>
      </w:r>
      <w:r>
        <w:rPr>
          <w:rFonts w:ascii="Arial" w:hAnsi="Arial" w:eastAsia="Arial"/>
          <w:sz w:val="22"/>
        </w:rPr>
        <w:t>Claim prior, private knowledge of a quality just publicly articulated./Tuyên bố sự hiểu biết riêng tư trước đó về một phẩm chất vừa được diễn đạt công khai.</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about the basis for that prior knowledge./Hỏi một câu hỏi thực sự tò mò về cơ sở cho sự hiểu biết trước đó.</w:t>
      </w:r>
    </w:p>
    <w:p>
      <w:pPr>
        <w:keepLines/>
        <w:spacing w:line="276" w:lineRule="auto" w:after="60"/>
      </w:pPr>
      <w:r>
        <w:rPr>
          <w:rFonts w:ascii="Arial" w:hAnsi="Arial" w:eastAsia="Arial"/>
          <w:b/>
          <w:sz w:val="22"/>
        </w:rPr>
        <w:t xml:space="preserve">Task line 3: </w:t>
      </w:r>
      <w:r>
        <w:rPr>
          <w:rFonts w:ascii="Arial" w:hAnsi="Arial" w:eastAsia="Arial"/>
          <w:sz w:val="22"/>
        </w:rPr>
        <w:t>Explain that the quality was long visible privately, and today only made it formally recognised./Giải thích rằng phẩm chất đó đã hiện diện riêng tư từ lâu, và hôm nay chỉ khiến nó được công nhận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private, long-standing character often precedes and outlasts any single public recognition of it./Nhận diện rằng tính cách riêng tư, lâu dài thường đi trước và tồn tại lâu hơn bất kỳ sự công nhận công khai đơn lẻ nào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most intimate, personally grounding close of the entire lesson's arc./Ghi nhận sự công nhận này là điểm khép lại thân mật nhất, vững vàng nhất về mặt cá nhân của vòng cung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long-term observation carries a different, deeper kind of authority than any panel's evaluation./Nhận diện rằng sự quan sát dài hạn của một người vợ mang một loại thẩm quyền khác biệt, sâu sắc hơn bất kỳ sự đánh giá của hội đồng nào.</w:t>
      </w:r>
    </w:p>
    <w:p>
      <w:pPr>
        <w:keepLines/>
        <w:spacing w:line="276" w:lineRule="auto" w:after="60"/>
      </w:pPr>
      <w:r>
        <w:rPr>
          <w:rFonts w:ascii="Arial" w:hAnsi="Arial" w:eastAsia="Arial"/>
          <w:b/>
          <w:sz w:val="22"/>
        </w:rPr>
        <w:t xml:space="preserve">Task line 7: </w:t>
      </w:r>
      <w:r>
        <w:rPr>
          <w:rFonts w:ascii="Arial" w:hAnsi="Arial" w:eastAsia="Arial"/>
          <w:sz w:val="22"/>
        </w:rPr>
        <w:t>Learn that a quality just formally recognised in a professional setting was already long visible at home, closing the lesson on private character preceding public validation./Biết được rằng một phẩm chất vừa được công nhận chính thức trong một bối cảnh nghề nghiệp đã hiện diện từ lâu ở nhà, khép lại bài học về tính cách riêng tư đi trước sự xác nhận công khai.</w:t>
      </w:r>
    </w:p>
    <w:p>
      <w:pPr>
        <w:keepLines/>
        <w:spacing w:line="276" w:lineRule="auto" w:after="60"/>
      </w:pPr>
      <w:r>
        <w:rPr>
          <w:rFonts w:ascii="Arial" w:hAnsi="Arial" w:eastAsia="Arial"/>
          <w:b/>
          <w:sz w:val="22"/>
        </w:rPr>
        <w:t>BEING REMEMBERED FOR THE QUALITY OF AN ANSWER, NOT ITS EVENTUAL OUTCOME / ĐƯỢC NHỚ ĐẾN VÌ CHẤT LƯỢNG CỦA MỘT CÂU TRẢ LỜI, KHÔNG PHẢI VÌ KẾT QUẢ CUỐI CÙNG CỦA NÓ</w:t>
      </w:r>
    </w:p>
    <w:p>
      <w:pPr>
        <w:keepLines/>
        <w:spacing w:line="276" w:lineRule="auto" w:after="60"/>
      </w:pPr>
      <w:r>
        <w:rPr>
          <w:rFonts w:ascii="Arial" w:hAnsi="Arial" w:eastAsia="Arial"/>
          <w:b/>
          <w:sz w:val="22"/>
        </w:rPr>
        <w:t xml:space="preserve">Task line 1: </w:t>
      </w:r>
      <w:r>
        <w:rPr>
          <w:rFonts w:ascii="Arial" w:hAnsi="Arial" w:eastAsia="Arial"/>
          <w:sz w:val="22"/>
        </w:rPr>
        <w:t>Pose a final, reflective question about long-term memorability independent of a formal decision./Đặt ra một câu hỏi cuối cùng, mang tính suy ngẫm về khả năng được ghi nhớ lâu dài độc lập với một quyết định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affirmatively, explicitly separating the basis for being remembered from winning or losing the role./Trả lời khẳng định, tách biệt rõ ràng cơ sở để được ghi nhớ khỏi việc thắng hay thua vai trò đó.</w:t>
      </w:r>
    </w:p>
    <w:p>
      <w:pPr>
        <w:keepLines/>
        <w:spacing w:line="276" w:lineRule="auto" w:after="60"/>
      </w:pPr>
      <w:r>
        <w:rPr>
          <w:rFonts w:ascii="Arial" w:hAnsi="Arial" w:eastAsia="Arial"/>
          <w:b/>
          <w:sz w:val="22"/>
        </w:rPr>
        <w:t xml:space="preserve">Task line 3: </w:t>
      </w:r>
      <w:r>
        <w:rPr>
          <w:rFonts w:ascii="Arial" w:hAnsi="Arial" w:eastAsia="Arial"/>
          <w:sz w:val="22"/>
        </w:rPr>
        <w:t>Name the specific quality, an unprompted, complete admission, as the true basis for that memorability./Nêu tên phẩm chất cụ thể, một sự thừa nhận hoàn chỉnh, không cần thúc giục, như cơ sở thực sự cho khả năng được ghi nhớ đó.</w:t>
      </w:r>
    </w:p>
    <w:p>
      <w:pPr>
        <w:keepLines/>
        <w:spacing w:line="276" w:lineRule="auto" w:after="60"/>
      </w:pPr>
      <w:r>
        <w:rPr>
          <w:rFonts w:ascii="Arial" w:hAnsi="Arial" w:eastAsia="Arial"/>
          <w:b/>
          <w:sz w:val="22"/>
        </w:rPr>
        <w:t xml:space="preserve">Task line 4: </w:t>
      </w:r>
      <w:r>
        <w:rPr>
          <w:rFonts w:ascii="Arial" w:hAnsi="Arial" w:eastAsia="Arial"/>
          <w:sz w:val="22"/>
        </w:rPr>
        <w:t>Recognise and affirm this closing insight as a genuinely fitting conclusion to the entire lesson's arc./Nhận diện và khẳng định sự thấu hiểu khép lại này là một kết luận thực sự phù hợp cho vòng cung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being remembered for the quality of a disclosure outlasts any single evaluation's binary outcome./Nhận diện rằng việc được nhớ đến vì chất lượng của một sự tiết lộ tồn tại lâu hơn kết quả nhị phân của bất kỳ sự đánh giá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closing both the day and the broader arc of public and professional representation begun in the previous lesson./Ghi nhận sự suy ngẫm cuối cùng này là khép lại cả ngày hôm nay và vòng cung rộng hơn của sự đại diện công khai và nghề nghiệp bắt đầu từ lesson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being remembered for the quality and completeness of an honest answer outlasts any single interview's binary outcome, win or lose./Nhận diện rằng việc được nhớ đến vì chất lượng và sự đầy đủ của một câu trả lời trung thực tồn tại lâu hơn kết quả nhị phân của bất kỳ buổi phỏng vấn đơn lẻ nào, thắng hay thua.</w:t>
      </w:r>
    </w:p>
    <w:p>
      <w:pPr>
        <w:keepLines/>
        <w:spacing w:line="276" w:lineRule="auto" w:after="60"/>
      </w:pPr>
      <w:r>
        <w:rPr>
          <w:rFonts w:ascii="Arial" w:hAnsi="Arial" w:eastAsia="Arial"/>
          <w:b/>
          <w:sz w:val="22"/>
        </w:rPr>
        <w:t xml:space="preserve">Tony: </w:t>
      </w:r>
      <w:r>
        <w:rPr>
          <w:rFonts w:ascii="Arial" w:hAnsi="Arial" w:eastAsia="Arial"/>
          <w:sz w:val="22"/>
        </w:rPr>
        <w:t>Today closes an entire year distilled into ninety minutes, one honest failure, one grounded vision, and one answer he'd give the same way even knowing the outcome in advance./Hôm nay khép lại cả một năm được chắt lọc trong chín mươi phút, một thất bại trung thực, một tầm nhìn có nền tảng, và một câu trả lời anh sẽ đưa ra theo cùng cách ngay cả khi biết trước kết quả.</w:t>
      </w:r>
    </w:p>
    <w:p>
      <w:pPr>
        <w:pStyle w:val="Heading1"/>
      </w:pPr>
      <w:r>
        <w:rPr>
          <w:rFonts w:ascii="Arial" w:hAnsi="Arial" w:eastAsia="Arial"/>
          <w:b/>
          <w:sz w:val="32"/>
        </w:rPr>
        <w:t>LESSON 44</w:t>
      </w:r>
    </w:p>
    <w:p>
      <w:pPr>
        <w:keepLines/>
        <w:spacing w:line="276" w:lineRule="auto" w:after="60"/>
      </w:pPr>
      <w:r>
        <w:rPr>
          <w:rFonts w:ascii="Arial" w:hAnsi="Arial" w:eastAsia="Arial"/>
          <w:b/>
          <w:sz w:val="22"/>
        </w:rPr>
        <w:t>THE TITLE CHANGED, NOT THE PROCESS</w:t>
      </w:r>
    </w:p>
    <w:p>
      <w:pPr>
        <w:keepLines/>
        <w:spacing w:line="276" w:lineRule="auto" w:after="60"/>
      </w:pPr>
      <w:r>
        <w:rPr>
          <w:rFonts w:ascii="Arial" w:hAnsi="Arial" w:eastAsia="Arial"/>
          <w:sz w:val="22"/>
        </w:rPr>
        <w:t>Cross-Functional Supply Chain Leadership — Receiving the Director Decision After Two Weeks of Waiting, Sharing the News with the Team That Built It, and Proving a New Title Changes Nothing About the Principles Already Set</w:t>
      </w:r>
    </w:p>
    <w:p>
      <w:pPr>
        <w:pStyle w:val="Heading2"/>
      </w:pPr>
      <w:r>
        <w:rPr>
          <w:rFonts w:ascii="Arial" w:hAnsi="Arial" w:eastAsia="Arial"/>
          <w:b/>
          <w:sz w:val="26"/>
        </w:rPr>
        <w:t>NGÀY 1: Sáu giờ sáng — đúng hai tuần chờ đợi</w:t>
      </w:r>
    </w:p>
    <w:p>
      <w:pPr>
        <w:keepLines/>
        <w:spacing w:line="276" w:lineRule="auto" w:after="60"/>
      </w:pPr>
      <w:r>
        <w:rPr>
          <w:rFonts w:ascii="Arial" w:hAnsi="Arial" w:eastAsia="Arial"/>
          <w:b/>
          <w:sz w:val="22"/>
        </w:rPr>
        <w:t xml:space="preserve">QA Colleague: </w:t>
      </w:r>
      <w:r>
        <w:rPr>
          <w:rFonts w:ascii="Arial" w:hAnsi="Arial" w:eastAsia="Arial"/>
          <w:sz w:val="22"/>
        </w:rPr>
        <w:t>Exactly two weeks today, still no word from James's team?/Đúng hai tuần hôm nay rồi, vẫn chưa có tin từ đội anh James à?</w:t>
      </w:r>
    </w:p>
    <w:p>
      <w:pPr>
        <w:keepLines/>
        <w:spacing w:line="276" w:lineRule="auto" w:after="60"/>
      </w:pPr>
      <w:r>
        <w:rPr>
          <w:rFonts w:ascii="Arial" w:hAnsi="Arial" w:eastAsia="Arial"/>
          <w:b/>
          <w:sz w:val="22"/>
        </w:rPr>
        <w:t xml:space="preserve">Tony: </w:t>
      </w:r>
      <w:r>
        <w:rPr>
          <w:rFonts w:ascii="Arial" w:hAnsi="Arial" w:eastAsia="Arial"/>
          <w:sz w:val="22"/>
        </w:rPr>
        <w:t>Nothing yet, Karen asked me to keep this afternoon free though./Chưa có gì, nhưng chị Karen bảo anh giữ trống chiều nay.</w:t>
      </w:r>
    </w:p>
    <w:p>
      <w:pPr>
        <w:keepLines/>
        <w:spacing w:line="276" w:lineRule="auto" w:after="60"/>
      </w:pPr>
      <w:r>
        <w:rPr>
          <w:rFonts w:ascii="Arial" w:hAnsi="Arial" w:eastAsia="Arial"/>
          <w:b/>
          <w:sz w:val="22"/>
        </w:rPr>
        <w:t xml:space="preserve">QA Colleague: </w:t>
      </w:r>
      <w:r>
        <w:rPr>
          <w:rFonts w:ascii="Arial" w:hAnsi="Arial" w:eastAsia="Arial"/>
          <w:sz w:val="22"/>
        </w:rPr>
        <w:t>That sounds like today might actually be the day./Nghe như hôm nay có thể thực sự là ngày đó rồi.</w:t>
      </w:r>
    </w:p>
    <w:p>
      <w:pPr>
        <w:keepLines/>
        <w:spacing w:line="276" w:lineRule="auto" w:after="60"/>
      </w:pPr>
      <w:r>
        <w:rPr>
          <w:rFonts w:ascii="Arial" w:hAnsi="Arial" w:eastAsia="Arial"/>
          <w:b/>
          <w:sz w:val="22"/>
        </w:rPr>
        <w:t xml:space="preserve">Tony: </w:t>
      </w:r>
      <w:r>
        <w:rPr>
          <w:rFonts w:ascii="Arial" w:hAnsi="Arial" w:eastAsia="Arial"/>
          <w:sz w:val="22"/>
        </w:rPr>
        <w:t>Maybe, I've stopped trying to predict it at this point./Có thể, đến giờ anh đã ngừng cố đoán trước rồi.</w:t>
      </w:r>
    </w:p>
    <w:p>
      <w:pPr>
        <w:keepLines/>
        <w:spacing w:line="276" w:lineRule="auto" w:after="60"/>
      </w:pPr>
      <w:r>
        <w:rPr>
          <w:rFonts w:ascii="Arial" w:hAnsi="Arial" w:eastAsia="Arial"/>
          <w:b/>
          <w:sz w:val="22"/>
        </w:rPr>
        <w:t>NOTICING A DEADLINE ARRIVE WITHOUT LETTING IT DOMINATE THE MORNING / NHẬN RA MỘT HẠN CHÓT ĐẾN MÀ KHÔNG ĐỂ NÓ CHI PHỐI BUỔI SÁNG</w:t>
      </w:r>
    </w:p>
    <w:p>
      <w:pPr>
        <w:keepLines/>
        <w:spacing w:line="276" w:lineRule="auto" w:after="60"/>
      </w:pPr>
      <w:r>
        <w:rPr>
          <w:rFonts w:ascii="Arial" w:hAnsi="Arial" w:eastAsia="Arial"/>
          <w:b/>
          <w:sz w:val="22"/>
        </w:rPr>
        <w:t xml:space="preserve">Task line 1: </w:t>
      </w:r>
      <w:r>
        <w:rPr>
          <w:rFonts w:ascii="Arial" w:hAnsi="Arial" w:eastAsia="Arial"/>
          <w:sz w:val="22"/>
        </w:rPr>
        <w:t>Note the precise arrival of a previously stated deadline./Lưu ý sự đến đúng thời điểm của một hạn chót đã được nêu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deadline's continued silence while naming a small, deliberate scheduling clue./Xác nhận sự im lặng tiếp diễn của hạn chót đó trong khi nêu tên một manh mối lên lịch nhỏ, có chủ đích.</w:t>
      </w:r>
    </w:p>
    <w:p>
      <w:pPr>
        <w:keepLines/>
        <w:spacing w:line="276" w:lineRule="auto" w:after="60"/>
      </w:pPr>
      <w:r>
        <w:rPr>
          <w:rFonts w:ascii="Arial" w:hAnsi="Arial" w:eastAsia="Arial"/>
          <w:b/>
          <w:sz w:val="22"/>
        </w:rPr>
        <w:t xml:space="preserve">Task line 3: </w:t>
      </w:r>
      <w:r>
        <w:rPr>
          <w:rFonts w:ascii="Arial" w:hAnsi="Arial" w:eastAsia="Arial"/>
          <w:sz w:val="22"/>
        </w:rPr>
        <w:t>Interpret the scheduling clue as a possible signal that today is significant./Diễn giải manh mối lên lịch đó như một tín hiệu có thể cho thấy hôm nay là ngày quan trọng.</w:t>
      </w:r>
    </w:p>
    <w:p>
      <w:pPr>
        <w:keepLines/>
        <w:spacing w:line="276" w:lineRule="auto" w:after="60"/>
      </w:pPr>
      <w:r>
        <w:rPr>
          <w:rFonts w:ascii="Arial" w:hAnsi="Arial" w:eastAsia="Arial"/>
          <w:b/>
          <w:sz w:val="22"/>
        </w:rPr>
        <w:t xml:space="preserve">Task line 4: </w:t>
      </w:r>
      <w:r>
        <w:rPr>
          <w:rFonts w:ascii="Arial" w:hAnsi="Arial" w:eastAsia="Arial"/>
          <w:sz w:val="22"/>
        </w:rPr>
        <w:t>Deflect further speculation, naming a deliberate choice to stop predicting the outcome./Từ chối sự suy đoán thêm, nêu tên một lựa chọn có chủ đích ngừng đoán trước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 deadline without dwelling on it protects the ordinary rhythm of a working morning./Nhận diện rằng việc nhận ra một hạn chót mà không chìm đắm vào nó bảo vệ nhịp điệu bình thường của một buổi sáng làm việc.</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same discipline practised throughout the two-week wait./Ghi nhận sự kiềm chế này là nhất quán với chính kỷ luật đã thực hành suốt hai tuần chờ đợi.</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long-awaited deadline arriving without letting it dominate the morning, maintaining the same disciplined restraint practised throughout the entire wait./Chủ động nhận ra một hạn chót đã chờ đợi lâu đến mà không để nó chi phối buổi sáng, duy trì chính kỷ luật đã thực hành suốt cả quá trình chờ đợi.</w:t>
      </w:r>
    </w:p>
    <w:p>
      <w:pPr>
        <w:keepLines/>
        <w:spacing w:line="276" w:lineRule="auto" w:after="60"/>
      </w:pPr>
      <w:r>
        <w:rPr>
          <w:rFonts w:ascii="Arial" w:hAnsi="Arial" w:eastAsia="Arial"/>
          <w:b/>
          <w:sz w:val="22"/>
        </w:rPr>
        <w:t xml:space="preserve">Tony: </w:t>
      </w:r>
      <w:r>
        <w:rPr>
          <w:rFonts w:ascii="Arial" w:hAnsi="Arial" w:eastAsia="Arial"/>
          <w:sz w:val="22"/>
        </w:rPr>
        <w:t>Whatever happens this afternoon, I'm still walking into the plant like any other day./Dù chiều nay có chuyện gì, anh vẫn bước vào nhà máy như mọi ngày bình thường.</w:t>
      </w:r>
    </w:p>
    <w:p>
      <w:pPr>
        <w:keepLines/>
        <w:spacing w:line="276" w:lineRule="auto" w:after="60"/>
      </w:pPr>
      <w:r>
        <w:rPr>
          <w:rFonts w:ascii="Arial" w:hAnsi="Arial" w:eastAsia="Arial"/>
          <w:b/>
          <w:sz w:val="22"/>
        </w:rPr>
        <w:t xml:space="preserve">Company Driver: </w:t>
      </w:r>
      <w:r>
        <w:rPr>
          <w:rFonts w:ascii="Arial" w:hAnsi="Arial" w:eastAsia="Arial"/>
          <w:sz w:val="22"/>
        </w:rPr>
        <w:t>That's a good instinct, the floor doesn't care what's happening at five o'clock./Đó là một bản năng tốt, xưởng sản xuất không quan tâm chuyện gì xảy ra vào năm giờ.</w:t>
      </w:r>
    </w:p>
    <w:p>
      <w:pPr>
        <w:keepLines/>
        <w:spacing w:line="276" w:lineRule="auto" w:after="60"/>
      </w:pPr>
      <w:r>
        <w:rPr>
          <w:rFonts w:ascii="Arial" w:hAnsi="Arial" w:eastAsia="Arial"/>
          <w:b/>
          <w:sz w:val="22"/>
        </w:rPr>
        <w:t>KEEPING THE ORDINARY WORKDAY SEPARATE FROM A PENDING LIFE-CHANGING DECISION / GIỮ NGÀY LÀM VIỆC BÌNH THƯỜNG TÁCH BIỆT KHỎI MỘT QUYẾT ĐỊNH ĐANG CHỜ CÓ THỂ THAY ĐỔI CUỘC ĐỜI</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treat the workday normally regardless of the afternoon's pending outcome./Nêu rõ một ý định đối xử với ngày làm việc bình thường bất kể kết quả đang chờ vào buổi chiều.</w:t>
      </w:r>
    </w:p>
    <w:p>
      <w:pPr>
        <w:keepLines/>
        <w:spacing w:line="276" w:lineRule="auto" w:after="60"/>
      </w:pPr>
      <w:r>
        <w:rPr>
          <w:rFonts w:ascii="Arial" w:hAnsi="Arial" w:eastAsia="Arial"/>
          <w:b/>
          <w:sz w:val="22"/>
        </w:rPr>
        <w:t xml:space="preserve">Task line 2: </w:t>
      </w:r>
      <w:r>
        <w:rPr>
          <w:rFonts w:ascii="Arial" w:hAnsi="Arial" w:eastAsia="Arial"/>
          <w:sz w:val="22"/>
        </w:rPr>
        <w:t>Validate this intention, naming the operational floor's indifference to personal news./Xác nhận ý định đó, nêu tên sự thờ ơ của xưởng sản xuất đối với tin tức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separating an ordinary workday from a pending personal decision protects operational focus./Nhận diện rằng việc tách biệt một ngày làm việc bình thường khỏi một quyết định cá nhân đang chờ bảo vệ sự tập trung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separation as a mark of professional discipline under prolonged uncertainty./Ghi nhận sự tách biệt này là một dấu hiệu của kỷ luật chuyên nghiệp dưới sự không chắc chắn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the plant's operational demands exist independent of any individual's personal milestone./Nhận diện rằng các đòi hỏi vận hành của nhà máy tồn tại độc lập với bất kỳ cột mốc cá nhân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separation itself models the same steadiness a director role would require daily./Nhận diện rằng chính sự tách biệt này minh họa cho sự vững vàng mà một vai trò director sẽ đòi hỏi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an ordinary workday separate from a pending life-changing decision, recognising this separation as itself a rehearsal for the steadiness a higher role would require./Chủ động giữ một ngày làm việc bình thường tách biệt khỏi một quyết định đang chờ có thể thay đổi cuộc đời, nhận diện sự tách biệt này tự nó là một sự tập dượt cho sự vững vàng mà một vai trò cao hơn sẽ đòi hỏi.</w:t>
      </w:r>
    </w:p>
    <w:p>
      <w:pPr>
        <w:keepLines/>
        <w:spacing w:line="276" w:lineRule="auto" w:after="60"/>
      </w:pPr>
      <w:r>
        <w:rPr>
          <w:rFonts w:ascii="Arial" w:hAnsi="Arial" w:eastAsia="Arial"/>
          <w:b/>
          <w:sz w:val="22"/>
        </w:rPr>
        <w:t xml:space="preserve">Tony: </w:t>
      </w:r>
      <w:r>
        <w:rPr>
          <w:rFonts w:ascii="Arial" w:hAnsi="Arial" w:eastAsia="Arial"/>
          <w:sz w:val="22"/>
        </w:rPr>
        <w:t>Is there anything urgent on the floor before this afternoon?/Có việc gì khẩn cấp dưới xưởng trước chiều nay không?</w:t>
      </w:r>
    </w:p>
    <w:p>
      <w:pPr>
        <w:keepLines/>
        <w:spacing w:line="276" w:lineRule="auto" w:after="60"/>
      </w:pPr>
      <w:r>
        <w:rPr>
          <w:rFonts w:ascii="Arial" w:hAnsi="Arial" w:eastAsia="Arial"/>
          <w:b/>
          <w:sz w:val="22"/>
        </w:rPr>
        <w:t xml:space="preserve">QA Colleague: </w:t>
      </w:r>
      <w:r>
        <w:rPr>
          <w:rFonts w:ascii="Arial" w:hAnsi="Arial" w:eastAsia="Arial"/>
          <w:sz w:val="22"/>
        </w:rPr>
        <w:t>Nothing major, a quiet morning for once./Không có gì lớn, một buổi sáng yên tĩnh hiếm hoi.</w:t>
      </w:r>
    </w:p>
    <w:p>
      <w:pPr>
        <w:keepLines/>
        <w:spacing w:line="276" w:lineRule="auto" w:after="60"/>
      </w:pPr>
      <w:r>
        <w:rPr>
          <w:rFonts w:ascii="Arial" w:hAnsi="Arial" w:eastAsia="Arial"/>
          <w:b/>
          <w:sz w:val="22"/>
        </w:rPr>
        <w:t xml:space="preserve">Tony: </w:t>
      </w:r>
      <w:r>
        <w:rPr>
          <w:rFonts w:ascii="Arial" w:hAnsi="Arial" w:eastAsia="Arial"/>
          <w:sz w:val="22"/>
        </w:rPr>
        <w:t>Good, I'd almost forgotten what a quiet morning felt like./Tốt, anh gần như đã quên cảm giác một buổi sáng yên tĩnh là như thế nào.</w:t>
      </w:r>
    </w:p>
    <w:p>
      <w:pPr>
        <w:keepLines/>
        <w:spacing w:line="276" w:lineRule="auto" w:after="60"/>
      </w:pPr>
      <w:r>
        <w:rPr>
          <w:rFonts w:ascii="Arial" w:hAnsi="Arial" w:eastAsia="Arial"/>
          <w:b/>
          <w:sz w:val="22"/>
        </w:rPr>
        <w:t>APPRECIATING AN UNUSUALLY QUIET MORNING BEFORE A HIGH-STAKES AFTERNOON / TRÂN TRỌNG MỘT BUỔI SÁNG YÊN TĨNH BẤT THƯỜNG TRƯỚC MỘT BUỔI CHIỀU RỦI RO CAO</w:t>
      </w:r>
    </w:p>
    <w:p>
      <w:pPr>
        <w:keepLines/>
        <w:spacing w:line="276" w:lineRule="auto" w:after="60"/>
      </w:pPr>
      <w:r>
        <w:rPr>
          <w:rFonts w:ascii="Arial" w:hAnsi="Arial" w:eastAsia="Arial"/>
          <w:b/>
          <w:sz w:val="22"/>
        </w:rPr>
        <w:t xml:space="preserve">Task line 1: </w:t>
      </w:r>
      <w:r>
        <w:rPr>
          <w:rFonts w:ascii="Arial" w:hAnsi="Arial" w:eastAsia="Arial"/>
          <w:sz w:val="22"/>
        </w:rPr>
        <w:t>Ask a routine operational question about urgent floor issues./Hỏi một câu hỏi vận hành thường lệ về các vấn đề khẩn cấp dưới xưởng.</w:t>
      </w:r>
    </w:p>
    <w:p>
      <w:pPr>
        <w:keepLines/>
        <w:spacing w:line="276" w:lineRule="auto" w:after="60"/>
      </w:pPr>
      <w:r>
        <w:rPr>
          <w:rFonts w:ascii="Arial" w:hAnsi="Arial" w:eastAsia="Arial"/>
          <w:b/>
          <w:sz w:val="22"/>
        </w:rPr>
        <w:t xml:space="preserve">Task line 2: </w:t>
      </w:r>
      <w:r>
        <w:rPr>
          <w:rFonts w:ascii="Arial" w:hAnsi="Arial" w:eastAsia="Arial"/>
          <w:sz w:val="22"/>
        </w:rPr>
        <w:t>Report an unusually quiet status, naming its rarity explicitly./Báo cáo một tình trạng yên tĩnh bất thường, nêu tên sự hiếm có của nó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calm, noting how unfamiliar it has become./Bày tỏ sự trân trọng chân thực cho sự yên tĩnh đó, lưu ý nó đã trở nên xa lạ đến mức nào.</w:t>
      </w:r>
    </w:p>
    <w:p>
      <w:pPr>
        <w:keepLines/>
        <w:spacing w:line="276" w:lineRule="auto" w:after="60"/>
      </w:pPr>
      <w:r>
        <w:rPr>
          <w:rFonts w:ascii="Arial" w:hAnsi="Arial" w:eastAsia="Arial"/>
          <w:b/>
          <w:sz w:val="22"/>
        </w:rPr>
        <w:t xml:space="preserve">Task line 4: </w:t>
      </w:r>
      <w:r>
        <w:rPr>
          <w:rFonts w:ascii="Arial" w:hAnsi="Arial" w:eastAsia="Arial"/>
          <w:sz w:val="22"/>
        </w:rPr>
        <w:t>Recognise that a genuinely quiet morning is itself worth noticing after a demanding stretch./Nhận diện rằng một buổi sáng thực sự yên tĩnh tự nó đáng được chú ý sau một giai đoạn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appreciation as a grounding moment before an afternoon of genuine uncertainty./Ghi nhận sự trân trọng nhỏ này là một khoảnh khắc vững vàng trước một buổi chiều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small, ordinary comforts is itself a form of composure under pressure./Nhận diện rằng việc chú ý đến những sự thoải mái nhỏ, bình thường tự nó là một hình thức điềm tĩnh dưới áp lực.</w:t>
      </w:r>
    </w:p>
    <w:p>
      <w:pPr>
        <w:keepLines/>
        <w:spacing w:line="276" w:lineRule="auto" w:after="60"/>
      </w:pPr>
      <w:r>
        <w:rPr>
          <w:rFonts w:ascii="Arial" w:hAnsi="Arial" w:eastAsia="Arial"/>
          <w:b/>
          <w:sz w:val="22"/>
        </w:rPr>
        <w:t xml:space="preserve">Task line 7: </w:t>
      </w:r>
      <w:r>
        <w:rPr>
          <w:rFonts w:ascii="Arial" w:hAnsi="Arial" w:eastAsia="Arial"/>
          <w:sz w:val="22"/>
        </w:rPr>
        <w:t>Genuinely appreciate an unusually quiet morning before a high-stakes afternoon, recognising this small noticing as its own form of composure./Chân thực trân trọng một buổi sáng yên tĩnh bất thường trước một buổi chiều rủi ro cao, nhận diện sự chú ý nhỏ này tự nó là một hình thức điềm tĩnh.</w:t>
      </w:r>
    </w:p>
    <w:p>
      <w:pPr>
        <w:keepLines/>
        <w:spacing w:line="276" w:lineRule="auto" w:after="60"/>
      </w:pPr>
      <w:r>
        <w:rPr>
          <w:rFonts w:ascii="Arial" w:hAnsi="Arial" w:eastAsia="Arial"/>
          <w:b/>
          <w:sz w:val="22"/>
        </w:rPr>
        <w:t xml:space="preserve">QA Colleague: </w:t>
      </w:r>
      <w:r>
        <w:rPr>
          <w:rFonts w:ascii="Arial" w:hAnsi="Arial" w:eastAsia="Arial"/>
          <w:sz w:val="22"/>
        </w:rPr>
        <w:t>For what it's worth, whatever happens this afternoon, you've already changed how this whole route feels to drive./Nói thêm, dù chiều nay có chuyện gì, anh đã thay đổi cách cả tuyến đường này cảm thấy khi đi rồi.</w:t>
      </w:r>
    </w:p>
    <w:p>
      <w:pPr>
        <w:keepLines/>
        <w:spacing w:line="276" w:lineRule="auto" w:after="60"/>
      </w:pPr>
      <w:r>
        <w:rPr>
          <w:rFonts w:ascii="Arial" w:hAnsi="Arial" w:eastAsia="Arial"/>
          <w:b/>
          <w:sz w:val="22"/>
        </w:rPr>
        <w:t xml:space="preserve">Tony: </w:t>
      </w:r>
      <w:r>
        <w:rPr>
          <w:rFonts w:ascii="Arial" w:hAnsi="Arial" w:eastAsia="Arial"/>
          <w:sz w:val="22"/>
        </w:rPr>
        <w:t>That's a strange and lovely thing to hear this morning, thank you./Đó là một điều lạ lùng và đáng yêu để nghe vào sáng nay, cảm ơn em.</w:t>
      </w:r>
    </w:p>
    <w:p>
      <w:pPr>
        <w:keepLines/>
        <w:spacing w:line="276" w:lineRule="auto" w:after="60"/>
      </w:pPr>
      <w:r>
        <w:rPr>
          <w:rFonts w:ascii="Arial" w:hAnsi="Arial" w:eastAsia="Arial"/>
          <w:b/>
          <w:sz w:val="22"/>
        </w:rPr>
        <w:t>RECEIVING UNEXPECTED, PERSONAL AFFIRMATION ON AN ORDINARY MORNING / NHẬN ĐƯỢC SỰ KHẲNG ĐỊNH CÁ NHÂN, BẤT NGỜ VÀO MỘT BUỔI SÁNG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an unexpected, personal reflection unconnected to the pending professional decision./Đưa ra một sự suy ngẫm cá nhân, bất ngờ không liên quan đến quyết định nghề nghiệp đang chờ.</w:t>
      </w:r>
    </w:p>
    <w:p>
      <w:pPr>
        <w:keepLines/>
        <w:spacing w:line="276" w:lineRule="auto" w:after="60"/>
      </w:pPr>
      <w:r>
        <w:rPr>
          <w:rFonts w:ascii="Arial" w:hAnsi="Arial" w:eastAsia="Arial"/>
          <w:b/>
          <w:sz w:val="22"/>
        </w:rPr>
        <w:t xml:space="preserve">Task line 2: </w:t>
      </w:r>
      <w:r>
        <w:rPr>
          <w:rFonts w:ascii="Arial" w:hAnsi="Arial" w:eastAsia="Arial"/>
          <w:sz w:val="22"/>
        </w:rPr>
        <w:t>Receive the reflection with genuine warmth, naming its unusual and touching quality./Đón nhận sự suy ngẫm đó với sự ấm áp chân thực, nêu tên tính chất lạ lùng và cảm động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kind of personal affirmation carries meaning independent of any formal evaluation./Nhận diện rằng loại sự khẳng định cá nhân này mang ý nghĩa độc lập với bất kỳ sự đánh giá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small morning exchange as a quiet reminder of impact accumulated outside formal recognition./Ghi nhận sự trao đổi nhỏ buổi sáng này là một lời nhắc lặng lẽ về tác động đã tích lũy bên ngoài sự công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specific affirmation from a colleague often carries more genuine weight than a formal compliment./Nhận diện rằng sự khẳng định cụ thể, không được yêu cầu từ một đồng nghiệp thường mang trọng lượng chân thực hơn một lời khen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affirmation, arriving before any formal decision, is untainted by the outcome still pending./Nhận diện rằng sự khẳng định này, đến trước bất kỳ quyết định chính thức nào, không bị ảnh hưởng bởi kết quả vẫn đang chờ.</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personal affirmation on an ordinary morning, recognising it as untainted by, and independent of, any pending formal decision./Chân thực đón nhận sự khẳng định cá nhân bất ngờ vào một buổi sáng bình thường, nhận diện nó không bị ảnh hưởng bởi, và độc lập với, bất kỳ quyết định chính thức đang chờ nào.</w:t>
      </w:r>
    </w:p>
    <w:p>
      <w:pPr>
        <w:keepLines/>
        <w:spacing w:line="276" w:lineRule="auto" w:after="60"/>
      </w:pPr>
      <w:r>
        <w:rPr>
          <w:rFonts w:ascii="Arial" w:hAnsi="Arial" w:eastAsia="Arial"/>
          <w:b/>
          <w:sz w:val="22"/>
        </w:rPr>
        <w:t xml:space="preserve">Tony: </w:t>
      </w:r>
      <w:r>
        <w:rPr>
          <w:rFonts w:ascii="Arial" w:hAnsi="Arial" w:eastAsia="Arial"/>
          <w:sz w:val="22"/>
        </w:rPr>
        <w:t>Karen didn't say what time exactly this afternoon, did she?/Chị Karen không nói giờ chính xác chiều nay, đúng không?</w:t>
      </w:r>
    </w:p>
    <w:p>
      <w:pPr>
        <w:keepLines/>
        <w:spacing w:line="276" w:lineRule="auto" w:after="60"/>
      </w:pPr>
      <w:r>
        <w:rPr>
          <w:rFonts w:ascii="Arial" w:hAnsi="Arial" w:eastAsia="Arial"/>
          <w:b/>
          <w:sz w:val="22"/>
        </w:rPr>
        <w:t xml:space="preserve">Company Driver: </w:t>
      </w:r>
      <w:r>
        <w:rPr>
          <w:rFonts w:ascii="Arial" w:hAnsi="Arial" w:eastAsia="Arial"/>
          <w:sz w:val="22"/>
        </w:rPr>
        <w:t>Just "this afternoon", nothing more specific./Chỉ "chiều nay" thôi, không có gì cụ thể hơn.</w:t>
      </w:r>
    </w:p>
    <w:p>
      <w:pPr>
        <w:keepLines/>
        <w:spacing w:line="276" w:lineRule="auto" w:after="60"/>
      </w:pPr>
      <w:r>
        <w:rPr>
          <w:rFonts w:ascii="Arial" w:hAnsi="Arial" w:eastAsia="Arial"/>
          <w:b/>
          <w:sz w:val="22"/>
        </w:rPr>
        <w:t xml:space="preserve">Tony: </w:t>
      </w:r>
      <w:r>
        <w:rPr>
          <w:rFonts w:ascii="Arial" w:hAnsi="Arial" w:eastAsia="Arial"/>
          <w:sz w:val="22"/>
        </w:rPr>
        <w:t>That vagueness is probably deliberate, keeps me from watching the clock all morning./Sự mơ hồ đó có lẽ là có chủ đích, giữ anh khỏi việc canh đồng hồ cả buổi sáng.</w:t>
      </w:r>
    </w:p>
    <w:p>
      <w:pPr>
        <w:keepLines/>
        <w:spacing w:line="276" w:lineRule="auto" w:after="60"/>
      </w:pPr>
      <w:r>
        <w:rPr>
          <w:rFonts w:ascii="Arial" w:hAnsi="Arial" w:eastAsia="Arial"/>
          <w:b/>
          <w:sz w:val="22"/>
        </w:rPr>
        <w:t>RECOGNISING DELIBERATE VAGUENESS AS A KINDNESS, NOT AN OVERSIGHT / NHẬN RA SỰ MƠ HỒ CÓ CHỦ ĐÍCH LÀ MỘT SỰ TỬ TẾ, KHÔNG PHẢI MỘT SỰ SƠ SUẤT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a notably vague scheduling detail./Hỏi một câu hỏi làm rõ về một chi tiết lên lịch mơ hồ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the vagueness, offering no further specificity./Xác nhận sự mơ hồ đó, không cung cấp thêm sự cụ thể nào.</w:t>
      </w:r>
    </w:p>
    <w:p>
      <w:pPr>
        <w:keepLines/>
        <w:spacing w:line="276" w:lineRule="auto" w:after="60"/>
      </w:pPr>
      <w:r>
        <w:rPr>
          <w:rFonts w:ascii="Arial" w:hAnsi="Arial" w:eastAsia="Arial"/>
          <w:b/>
          <w:sz w:val="22"/>
        </w:rPr>
        <w:t xml:space="preserve">Task line 3: </w:t>
      </w:r>
      <w:r>
        <w:rPr>
          <w:rFonts w:ascii="Arial" w:hAnsi="Arial" w:eastAsia="Arial"/>
          <w:sz w:val="22"/>
        </w:rPr>
        <w:t>Reinterpret this vagueness as a deliberate, protective choice rather than a careless oversight./Diễn giải lại sự mơ hồ này là một lựa chọn có chủ đích, mang tính bảo vệ thay vì một sự sơ suất bất cẩn.</w:t>
      </w:r>
    </w:p>
    <w:p>
      <w:pPr>
        <w:keepLines/>
        <w:spacing w:line="276" w:lineRule="auto" w:after="60"/>
      </w:pPr>
      <w:r>
        <w:rPr>
          <w:rFonts w:ascii="Arial" w:hAnsi="Arial" w:eastAsia="Arial"/>
          <w:b/>
          <w:sz w:val="22"/>
        </w:rPr>
        <w:t xml:space="preserve">Task line 4: </w:t>
      </w:r>
      <w:r>
        <w:rPr>
          <w:rFonts w:ascii="Arial" w:hAnsi="Arial" w:eastAsia="Arial"/>
          <w:sz w:val="22"/>
        </w:rPr>
        <w:t>Recognise that an imprecise timeline can prevent a person from anxiously watching the clock all day./Nhận diện rằng một khung thời gian không chính xác có thể ngăn một người lo lắng canh đồng hồ cả ngày.</w:t>
      </w:r>
    </w:p>
    <w:p>
      <w:pPr>
        <w:keepLines/>
        <w:spacing w:line="276" w:lineRule="auto" w:after="60"/>
      </w:pPr>
      <w:r>
        <w:rPr>
          <w:rFonts w:ascii="Arial" w:hAnsi="Arial" w:eastAsia="Arial"/>
          <w:b/>
          <w:sz w:val="22"/>
        </w:rPr>
        <w:t xml:space="preserve">Task line 5: </w:t>
      </w:r>
      <w:r>
        <w:rPr>
          <w:rFonts w:ascii="Arial" w:hAnsi="Arial" w:eastAsia="Arial"/>
          <w:sz w:val="22"/>
        </w:rPr>
        <w:t>Record this reinterpretation as evidence of trust in a mentor's careful, considerate communication style./Ghi nhận sự diễn giải lại này là bằng chứng của lòng tin vào phong cách giao tiếp cẩn thận, chu đáo của một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assuming good intent behind an ambiguous detail is itself a mark of a trusting relationship./Nhận diện rằng việc giả định thiện ý đằng sau một chi tiết mơ hồ tự nó là một dấu hiệu của một mối quan hệ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reinterpret a vague scheduling detail as a considerate kindness rather than an oversight, recognising this reframe as protecting against anxious clock-watching./Chủ động diễn giải lại một chi tiết lên lịch mơ hồ là một sự tử tế chu đáo thay vì một sự sơ suất, nhận diện sự tái định khung này là bảo vệ khỏi việc lo lắng canh đồng hồ.</w:t>
      </w:r>
    </w:p>
    <w:p>
      <w:pPr>
        <w:keepLines/>
        <w:spacing w:line="276" w:lineRule="auto" w:after="60"/>
      </w:pPr>
      <w:r>
        <w:rPr>
          <w:rFonts w:ascii="Arial" w:hAnsi="Arial" w:eastAsia="Arial"/>
          <w:b/>
          <w:sz w:val="22"/>
        </w:rPr>
        <w:t xml:space="preserve">QA Colleague: </w:t>
      </w:r>
      <w:r>
        <w:rPr>
          <w:rFonts w:ascii="Arial" w:hAnsi="Arial" w:eastAsia="Arial"/>
          <w:sz w:val="22"/>
        </w:rPr>
        <w:t>Do you want company on the walk to the meeting room later, or would you rather go alone?/Anh có muốn có người đi cùng đến phòng họp sau này không, hay anh muốn đi một mình hơn?</w:t>
      </w:r>
    </w:p>
    <w:p>
      <w:pPr>
        <w:keepLines/>
        <w:spacing w:line="276" w:lineRule="auto" w:after="60"/>
      </w:pPr>
      <w:r>
        <w:rPr>
          <w:rFonts w:ascii="Arial" w:hAnsi="Arial" w:eastAsia="Arial"/>
          <w:b/>
          <w:sz w:val="22"/>
        </w:rPr>
        <w:t xml:space="preserve">Tony: </w:t>
      </w:r>
      <w:r>
        <w:rPr>
          <w:rFonts w:ascii="Arial" w:hAnsi="Arial" w:eastAsia="Arial"/>
          <w:sz w:val="22"/>
        </w:rPr>
        <w:t>Alone, I think, whatever happens in there, I want to walk in on my own two feet./Anh nghĩ là một mình, dù chuyện gì xảy ra trong đó, anh muốn tự bước vào bằng chính đôi chân của mình.</w:t>
      </w:r>
    </w:p>
    <w:p>
      <w:pPr>
        <w:keepLines/>
        <w:spacing w:line="276" w:lineRule="auto" w:after="60"/>
      </w:pPr>
      <w:r>
        <w:rPr>
          <w:rFonts w:ascii="Arial" w:hAnsi="Arial" w:eastAsia="Arial"/>
          <w:b/>
          <w:sz w:val="22"/>
        </w:rPr>
        <w:t>CHOOSING TO FACE A DECISIVE MOMENT ALONE, DELIBERATELY / CHỌN ĐỐI DIỆN MỘT KHOẢNH KHẮC QUYẾT ĐỊNH MỘT MÌNH,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thoughtful companionship for an anxious walk toward an uncertain moment./Đưa ra sự đồng hành chu đáo cho một cuộc đi bộ lo lắng hướng tới một khoảnh khắc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a symbolic preference for facing the moment independently./Từ chối lời đề nghị đó, giải thích một sự ưu tiên mang tính biểu tượng cho việc đối diện khoảnh khắc đó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facing a decisive moment alone, by choice, differs from facing it alone by circumstance./Nhận diện rằng việc đối diện một khoảnh khắc quyết định một mình, do lựa chọn, khác với việc đối diện nó một mình do hoàn cảnh.</w:t>
      </w:r>
    </w:p>
    <w:p>
      <w:pPr>
        <w:keepLines/>
        <w:spacing w:line="276" w:lineRule="auto" w:after="60"/>
      </w:pPr>
      <w:r>
        <w:rPr>
          <w:rFonts w:ascii="Arial" w:hAnsi="Arial" w:eastAsia="Arial"/>
          <w:b/>
          <w:sz w:val="22"/>
        </w:rPr>
        <w:t xml:space="preserve">Task line 4: </w:t>
      </w:r>
      <w:r>
        <w:rPr>
          <w:rFonts w:ascii="Arial" w:hAnsi="Arial" w:eastAsia="Arial"/>
          <w:sz w:val="22"/>
        </w:rPr>
        <w:t>Record this small, deliberate choice as part of a broader pattern of consciously shaping how pressure is carried./Ghi nhận lựa chọn nhỏ, có chủ đích này là một phần của mô hình rộng hơn về việc chủ động định hình cách áp lực được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walking toward uncertainty independently reinforces a sense of personal ownership over the outcome either way./Nhận diện rằng việc bước tới sự không chắc chắn một cách độc lập củng cố cảm giác sở hữu cá nhân đối với kết quả dù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echoes the earlier choice of entrance at the Director interview itself./Nhận diện rằng sự ưu tiên này phản chiếu lựa chọn lối vào trước đó tại chính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walk alone toward a decisive, uncertain moment, recognising this choice as reinforcing personal ownership over whatever outcome follows./Chủ động chọn đi bộ một mình hướng tới một khoảnh khắc quyết định, không chắc chắn, nhận diện lựa chọn này là củng cố quyền sở hữu cá nhân đối với bất kỳ kết quả nào theo sau.</w:t>
      </w:r>
    </w:p>
    <w:p>
      <w:pPr>
        <w:keepLines/>
        <w:spacing w:line="276" w:lineRule="auto" w:after="60"/>
      </w:pPr>
      <w:r>
        <w:rPr>
          <w:rFonts w:ascii="Arial" w:hAnsi="Arial" w:eastAsia="Arial"/>
          <w:b/>
          <w:sz w:val="22"/>
        </w:rPr>
        <w:t xml:space="preserve">QA Colleague: </w:t>
      </w:r>
      <w:r>
        <w:rPr>
          <w:rFonts w:ascii="Arial" w:hAnsi="Arial" w:eastAsia="Arial"/>
          <w:sz w:val="22"/>
        </w:rPr>
        <w:t>Whatever happens this afternoon, breakfast is on me tomorrow, Director or not./Dù chiều nay có chuyện gì, bữa sáng ngày mai anh mời, Director hay không cũng vậy.</w:t>
      </w:r>
    </w:p>
    <w:p>
      <w:pPr>
        <w:keepLines/>
        <w:spacing w:line="276" w:lineRule="auto" w:after="60"/>
      </w:pPr>
      <w:r>
        <w:rPr>
          <w:rFonts w:ascii="Arial" w:hAnsi="Arial" w:eastAsia="Arial"/>
          <w:b/>
          <w:sz w:val="22"/>
        </w:rPr>
        <w:t xml:space="preserve">Tony: </w:t>
      </w:r>
      <w:r>
        <w:rPr>
          <w:rFonts w:ascii="Arial" w:hAnsi="Arial" w:eastAsia="Arial"/>
          <w:sz w:val="22"/>
        </w:rPr>
        <w:t>Deal, and if it's not, I'll probably need that breakfast even more./Đồng ý, và nếu không được, có lẽ anh sẽ cần bữa sáng đó nhiều hơn nữa.</w:t>
      </w:r>
    </w:p>
    <w:p>
      <w:pPr>
        <w:keepLines/>
        <w:spacing w:line="276" w:lineRule="auto" w:after="60"/>
      </w:pPr>
      <w:r>
        <w:rPr>
          <w:rFonts w:ascii="Arial" w:hAnsi="Arial" w:eastAsia="Arial"/>
          <w:b/>
          <w:sz w:val="22"/>
        </w:rPr>
        <w:t>MAKING A CASUAL, OUTCOME-INDEPENDENT PLAN AS A SMALL ACT OF REASSURANCE / LÊN MỘT KẾ HOẠCH THÔNG THƯỜNG, KHÔNG PHỤ THUỘC KẾT QUẢ NHƯ MỘT HÀNH ĐỘNG TRẤN AN NHỎ</w:t>
      </w:r>
    </w:p>
    <w:p>
      <w:pPr>
        <w:keepLines/>
        <w:spacing w:line="276" w:lineRule="auto" w:after="60"/>
      </w:pPr>
      <w:r>
        <w:rPr>
          <w:rFonts w:ascii="Arial" w:hAnsi="Arial" w:eastAsia="Arial"/>
          <w:b/>
          <w:sz w:val="22"/>
        </w:rPr>
        <w:t xml:space="preserve">Task line 1: </w:t>
      </w:r>
      <w:r>
        <w:rPr>
          <w:rFonts w:ascii="Arial" w:hAnsi="Arial" w:eastAsia="Arial"/>
          <w:sz w:val="22"/>
        </w:rPr>
        <w:t>Propose a small, casual future plan explicitly independent of the pending outcome./Đề xuất một kế hoạch tương lai nhỏ, thông thường độc lập rõ ràng với kết quả đang chờ.</w:t>
      </w:r>
    </w:p>
    <w:p>
      <w:pPr>
        <w:keepLines/>
        <w:spacing w:line="276" w:lineRule="auto" w:after="60"/>
      </w:pPr>
      <w:r>
        <w:rPr>
          <w:rFonts w:ascii="Arial" w:hAnsi="Arial" w:eastAsia="Arial"/>
          <w:b/>
          <w:sz w:val="22"/>
        </w:rPr>
        <w:t xml:space="preserve">Task line 2: </w:t>
      </w:r>
      <w:r>
        <w:rPr>
          <w:rFonts w:ascii="Arial" w:hAnsi="Arial" w:eastAsia="Arial"/>
          <w:sz w:val="22"/>
        </w:rPr>
        <w:t>Accept the plan warmly, humorously naming the scenario where it would matter even more./Chấp nhận kế hoạch đó một cách ấm áp, hài hước nêu tên kịch bản nơi nó sẽ còn quan trọng hơn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unconditional plan for tomorrow quietly reduces the emotional weight of today's uncertainty./Nhận diện rằng một kế hoạch nhỏ, vô điều kiện cho ngày mai âm thầm giảm bớt trọng lượng cảm xúc của sự không chắc chắn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a genuine, practical form of colleague support before a high-stakes afternoon./Ghi nhận cử chỉ nhỏ này là một hình thức hỗ trợ đồng nghiệp chân thực, thực tế trước một buổi chiều rủi ro cao.</w:t>
      </w:r>
    </w:p>
    <w:p>
      <w:pPr>
        <w:keepLines/>
        <w:spacing w:line="276" w:lineRule="auto" w:after="60"/>
      </w:pPr>
      <w:r>
        <w:rPr>
          <w:rFonts w:ascii="Arial" w:hAnsi="Arial" w:eastAsia="Arial"/>
          <w:b/>
          <w:sz w:val="22"/>
        </w:rPr>
        <w:t xml:space="preserve">Task line 5: </w:t>
      </w:r>
      <w:r>
        <w:rPr>
          <w:rFonts w:ascii="Arial" w:hAnsi="Arial" w:eastAsia="Arial"/>
          <w:sz w:val="22"/>
        </w:rPr>
        <w:t>Recognise that planning for both outcomes casually, rather than avoiding the topic, reflects genuine emotional maturity./Nhận diện rằng việc lên kế hoạch cho cả hai kết quả một cách thông thường, thay vì tránh né chủ đề đó, phản ánh sự trưởng thành cảm xúc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humour about a difficult outcome, offered gently, can be as supportive as direct reassurance./Nhận diện rằng sự hài hước về một kết quả khó khăn, được đưa ra nhẹ nhàng, có thể hỗ trợ nhiều như sự trấn an trực tiếp.</w:t>
      </w:r>
    </w:p>
    <w:p>
      <w:pPr>
        <w:keepLines/>
        <w:spacing w:line="276" w:lineRule="auto" w:after="60"/>
      </w:pPr>
      <w:r>
        <w:rPr>
          <w:rFonts w:ascii="Arial" w:hAnsi="Arial" w:eastAsia="Arial"/>
          <w:b/>
          <w:sz w:val="22"/>
        </w:rPr>
        <w:t xml:space="preserve">Task line 7: </w:t>
      </w:r>
      <w:r>
        <w:rPr>
          <w:rFonts w:ascii="Arial" w:hAnsi="Arial" w:eastAsia="Arial"/>
          <w:sz w:val="22"/>
        </w:rPr>
        <w:t>Deliberately make a small, casual plan explicitly independent of a pending outcome, recognising this as a genuine, practical form of reassurance./Chủ động lên một kế hoạch nhỏ, thông thường độc lập rõ ràng với một kết quả đang chờ, nhận diện đây là một hình thức trấn an chân thực, thực tế.</w:t>
      </w:r>
    </w:p>
    <w:p>
      <w:pPr>
        <w:keepLines/>
        <w:spacing w:line="276" w:lineRule="auto" w:after="60"/>
      </w:pPr>
      <w:r>
        <w:rPr>
          <w:rFonts w:ascii="Arial" w:hAnsi="Arial" w:eastAsia="Arial"/>
          <w:b/>
          <w:sz w:val="22"/>
        </w:rPr>
        <w:t xml:space="preserve">Tony: </w:t>
      </w:r>
      <w:r>
        <w:rPr>
          <w:rFonts w:ascii="Arial" w:hAnsi="Arial" w:eastAsia="Arial"/>
          <w:sz w:val="22"/>
        </w:rPr>
        <w:t>Today closes its first quiet hour without knowing yet whether it will be remembered as an ordinary day or the day everything changed./Hôm nay khép lại giờ yên tĩnh đầu tiên của nó mà chưa biết liệu nó sẽ được nhớ đến như một ngày bình thường hay ngày mọi thứ thay đổi.</w:t>
      </w:r>
    </w:p>
    <w:p>
      <w:pPr>
        <w:pStyle w:val="Heading2"/>
      </w:pPr>
      <w:r>
        <w:rPr>
          <w:rFonts w:ascii="Arial" w:hAnsi="Arial" w:eastAsia="Arial"/>
          <w:b/>
          <w:sz w:val="26"/>
        </w:rPr>
        <w:t>NGÀY 2: Karen gọi Tony vào phòng họp — khoảnh khắc chờ đợi kết thúc</w:t>
      </w:r>
    </w:p>
    <w:p>
      <w:pPr>
        <w:keepLines/>
        <w:spacing w:line="276" w:lineRule="auto" w:after="60"/>
      </w:pPr>
      <w:r>
        <w:rPr>
          <w:rFonts w:ascii="Arial" w:hAnsi="Arial" w:eastAsia="Arial"/>
          <w:b/>
          <w:sz w:val="22"/>
        </w:rPr>
        <w:t xml:space="preserve">Regional VP Supply Chain: </w:t>
      </w:r>
      <w:r>
        <w:rPr>
          <w:rFonts w:ascii="Arial" w:hAnsi="Arial" w:eastAsia="Arial"/>
          <w:sz w:val="22"/>
        </w:rPr>
        <w:t>Tony, come in, James wants to join this call personally./Tony, vào đi, anh James muốn tự mình tham gia cuộc gọi này.</w:t>
      </w:r>
    </w:p>
    <w:p>
      <w:pPr>
        <w:keepLines/>
        <w:spacing w:line="276" w:lineRule="auto" w:after="60"/>
      </w:pPr>
      <w:r>
        <w:rPr>
          <w:rFonts w:ascii="Arial" w:hAnsi="Arial" w:eastAsia="Arial"/>
          <w:b/>
          <w:sz w:val="22"/>
        </w:rPr>
        <w:t xml:space="preserve">Tony: </w:t>
      </w:r>
      <w:r>
        <w:rPr>
          <w:rFonts w:ascii="Arial" w:hAnsi="Arial" w:eastAsia="Arial"/>
          <w:sz w:val="22"/>
        </w:rPr>
        <w:t>That sounds significant either way./Nghe có vẻ quan trọng dù kết quả thế nào.</w:t>
      </w:r>
    </w:p>
    <w:p>
      <w:pPr>
        <w:keepLines/>
        <w:spacing w:line="276" w:lineRule="auto" w:after="60"/>
      </w:pPr>
      <w:r>
        <w:rPr>
          <w:rFonts w:ascii="Arial" w:hAnsi="Arial" w:eastAsia="Arial"/>
          <w:b/>
          <w:sz w:val="22"/>
        </w:rPr>
        <w:t xml:space="preserve">SVP Global Supply Chain: </w:t>
      </w:r>
      <w:r>
        <w:rPr>
          <w:rFonts w:ascii="Arial" w:hAnsi="Arial" w:eastAsia="Arial"/>
          <w:sz w:val="22"/>
        </w:rPr>
        <w:t>Tony, the panel was unanimous, we'd like to offer you Supply Chain Director, Vietnam./Tony, hội đồng đồng thuận tuyệt đối, chúng tôi muốn mời em nhận vị trí Supply Chain Director, Việt Nam.</w:t>
      </w:r>
    </w:p>
    <w:p>
      <w:pPr>
        <w:keepLines/>
        <w:spacing w:line="276" w:lineRule="auto" w:after="60"/>
      </w:pPr>
      <w:r>
        <w:rPr>
          <w:rFonts w:ascii="Arial" w:hAnsi="Arial" w:eastAsia="Arial"/>
          <w:b/>
          <w:sz w:val="22"/>
        </w:rPr>
        <w:t>RECOGNISING SIGNIFICANCE IN A SUMMONS BEFORE KNOWING ITS DIRECTION / NHẬN RA SỰ QUAN TRỌNG TRONG MỘT LỜI TRIỆU TẬP TRƯỚC KHI BIẾT HƯỚNG ĐI CỦA NÓ</w:t>
      </w:r>
    </w:p>
    <w:p>
      <w:pPr>
        <w:keepLines/>
        <w:spacing w:line="276" w:lineRule="auto" w:after="60"/>
      </w:pPr>
      <w:r>
        <w:rPr>
          <w:rFonts w:ascii="Arial" w:hAnsi="Arial" w:eastAsia="Arial"/>
          <w:b/>
          <w:sz w:val="22"/>
        </w:rPr>
        <w:t xml:space="preserve">Task line 1: </w:t>
      </w:r>
      <w:r>
        <w:rPr>
          <w:rFonts w:ascii="Arial" w:hAnsi="Arial" w:eastAsia="Arial"/>
          <w:sz w:val="22"/>
        </w:rPr>
        <w:t>Issue a summons carrying an unusual, personally significant detail./Đưa ra một lời triệu tập mang một chi tiết bất thường, quan trọng về mặt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the summons as significant without yet knowing which direction the news will take./Nhận diện lời triệu tập đó là quan trọng mà chưa biết hướng đi nào tin tức sẽ theo.</w:t>
      </w:r>
    </w:p>
    <w:p>
      <w:pPr>
        <w:keepLines/>
        <w:spacing w:line="276" w:lineRule="auto" w:after="60"/>
      </w:pPr>
      <w:r>
        <w:rPr>
          <w:rFonts w:ascii="Arial" w:hAnsi="Arial" w:eastAsia="Arial"/>
          <w:b/>
          <w:sz w:val="22"/>
        </w:rPr>
        <w:t xml:space="preserve">Task line 3: </w:t>
      </w:r>
      <w:r>
        <w:rPr>
          <w:rFonts w:ascii="Arial" w:hAnsi="Arial" w:eastAsia="Arial"/>
          <w:sz w:val="22"/>
        </w:rPr>
        <w:t>Deliver the formal decision directly, naming both the panel's consensus and the specific role offered./Đưa ra quyết định chính thức trực tiếp, nêu tên cả sự đồng thuận của hội đồng và vai trò cụ thể được đề nghị.</w:t>
      </w:r>
    </w:p>
    <w:p>
      <w:pPr>
        <w:keepLines/>
        <w:spacing w:line="276" w:lineRule="auto" w:after="60"/>
      </w:pPr>
      <w:r>
        <w:rPr>
          <w:rFonts w:ascii="Arial" w:hAnsi="Arial" w:eastAsia="Arial"/>
          <w:b/>
          <w:sz w:val="22"/>
        </w:rPr>
        <w:t xml:space="preserve">Task line 4: </w:t>
      </w:r>
      <w:r>
        <w:rPr>
          <w:rFonts w:ascii="Arial" w:hAnsi="Arial" w:eastAsia="Arial"/>
          <w:sz w:val="22"/>
        </w:rPr>
        <w:t>Recognise that unanimous consensus, rather than a narrow majority, carries particular weight in this specific decision./Nhận diện rằng sự đồng thuận tuyệt đối, thay vì một đa số sát sao, mang trọng lượng đặc biệt trong quyết định cụ thể này.</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precise end of a two-week period of genuine uncertainty./Ghi nhận khoảnh khắc này là điểm kết thúc chính xác của một giai đoạn hai tuần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detail as small as who personally joins a call can accurately foreshadow its significance./Nhận diện rằng một chi tiết nhỏ như ai tự mình tham gia một cuộc gọi có thể báo trước chính xác tầm quan trọng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significance in an unusual summons before knowing its direction, confirmed moments later by a unanimous decision ending two weeks of uncertainty./Nhận diện sự quan trọng chân thực trong một lời triệu tập bất thường trước khi biết hướng đi của nó, được xác nhận vài phút sau bởi một quyết định đồng thuận tuyệt đối kết thúc hai tuần không chắc chắn.</w:t>
      </w:r>
    </w:p>
    <w:p>
      <w:pPr>
        <w:keepLines/>
        <w:spacing w:line="276" w:lineRule="auto" w:after="60"/>
      </w:pPr>
      <w:r>
        <w:rPr>
          <w:rFonts w:ascii="Arial" w:hAnsi="Arial" w:eastAsia="Arial"/>
          <w:b/>
          <w:sz w:val="22"/>
        </w:rPr>
        <w:t xml:space="preserve">Tony: </w:t>
      </w:r>
      <w:r>
        <w:rPr>
          <w:rFonts w:ascii="Arial" w:hAnsi="Arial" w:eastAsia="Arial"/>
          <w:sz w:val="22"/>
        </w:rPr>
        <w:t>I'm honestly speechless for a second, thank you, truly./Em thật sự không nói nên lời trong giây lát, cảm ơn anh, thật lòng.</w:t>
      </w:r>
    </w:p>
    <w:p>
      <w:pPr>
        <w:keepLines/>
        <w:spacing w:line="276" w:lineRule="auto" w:after="60"/>
      </w:pPr>
      <w:r>
        <w:rPr>
          <w:rFonts w:ascii="Arial" w:hAnsi="Arial" w:eastAsia="Arial"/>
          <w:b/>
          <w:sz w:val="22"/>
        </w:rPr>
        <w:t xml:space="preserve">Tony: </w:t>
      </w:r>
      <w:r>
        <w:rPr>
          <w:rFonts w:ascii="Arial" w:hAnsi="Arial" w:eastAsia="Arial"/>
          <w:sz w:val="22"/>
        </w:rPr>
        <w:t>I accept, and I won't forget the honesty this process asked of me./Em xin nhận, và em sẽ không quên sự thành thật mà quá trình này yêu cầu ở em.</w:t>
      </w:r>
    </w:p>
    <w:p>
      <w:pPr>
        <w:keepLines/>
        <w:spacing w:line="276" w:lineRule="auto" w:after="60"/>
      </w:pPr>
      <w:r>
        <w:rPr>
          <w:rFonts w:ascii="Arial" w:hAnsi="Arial" w:eastAsia="Arial"/>
          <w:b/>
          <w:sz w:val="22"/>
        </w:rPr>
        <w:t>ACCEPTING A ROLE WHILE NAMING WHAT THE PROCESS ITSELF DEMANDED / NHẬN VỊ TRÍ TRONG KHI NÊU TÊN ĐIỀU QUÁ TRÌNH ĐÓ ĐÃ YÊU CẦU</w:t>
      </w:r>
    </w:p>
    <w:p>
      <w:pPr>
        <w:keepLines/>
        <w:spacing w:line="276" w:lineRule="auto" w:after="60"/>
      </w:pPr>
      <w:r>
        <w:rPr>
          <w:rFonts w:ascii="Arial" w:hAnsi="Arial" w:eastAsia="Arial"/>
          <w:b/>
          <w:sz w:val="22"/>
        </w:rPr>
        <w:t xml:space="preserve">Task line 1: </w:t>
      </w:r>
      <w:r>
        <w:rPr>
          <w:rFonts w:ascii="Arial" w:hAnsi="Arial" w:eastAsia="Arial"/>
          <w:sz w:val="22"/>
        </w:rPr>
        <w:t>Admit a brief, genuine moment of speechlessness before responding formally./Thừa nhận một khoảnh khắc ngắn, chân thực của sự không nói nên lời trước khi phản hồi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offer explicitly while naming the specific quality the process demanded throughout./Chấp nhận lời đề nghị đó một cách rõ ràng trong khi nêu tên phẩm chất cụ thể quá trình đó đã yêu cầu xuyên suốt.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process's demand for honesty, rather than just accepting silently, honours the entire journey./Nhận diện rằng việc nêu tên yêu cầu về sự trung thực của quá trình đó, thay vì chỉ chấp nhận trong im lặng, tôn vinh cả hành trình.</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explicitly connected to the interview's core theme, not a generic thank-you./Ghi nhận sự chấp nhận này là kết nối rõ ràng với chủ đề cốt lõi của buổi phỏng vấn, không phải một lời cảm ơn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an emotionally genuine pause before a formal response signals authenticity more than a rehearsed reply would./Nhận diện rằng một khoảng dừng chân thực về mặt cảm xúc trước một phản hồi chính thức báo hiệu sự chân thực nhiều hơn một câu trả lời đã học thuộc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committing to remember a process's core lesson is itself a small, immediate act of that same honesty./Nhận diện rằng việc cam kết ghi nhớ bài học cốt lõi của một quá trình tự nó là một hành động nhỏ, tức thời của chính sự trung thực đó.</w:t>
      </w:r>
    </w:p>
    <w:p>
      <w:pPr>
        <w:keepLines/>
        <w:spacing w:line="276" w:lineRule="auto" w:after="60"/>
      </w:pPr>
      <w:r>
        <w:rPr>
          <w:rFonts w:ascii="Arial" w:hAnsi="Arial" w:eastAsia="Arial"/>
          <w:b/>
          <w:sz w:val="22"/>
        </w:rPr>
        <w:t xml:space="preserve">Task line 7: </w:t>
      </w:r>
      <w:r>
        <w:rPr>
          <w:rFonts w:ascii="Arial" w:hAnsi="Arial" w:eastAsia="Arial"/>
          <w:sz w:val="22"/>
        </w:rPr>
        <w:t>Accept a new role while explicitly naming the honesty the evaluation process demanded, treating the acceptance itself as a continuation of that same commitment./Chấp nhận một vai trò mới trong khi nêu tên rõ ràng sự trung thực mà quá trình đánh giá đã yêu cầu, coi sự chấp nhận đó tự nó là sự tiếp nối của chính cam kết đó.</w:t>
      </w:r>
    </w:p>
    <w:p>
      <w:pPr>
        <w:keepLines/>
        <w:spacing w:line="276" w:lineRule="auto" w:after="60"/>
      </w:pPr>
      <w:r>
        <w:rPr>
          <w:rFonts w:ascii="Arial" w:hAnsi="Arial" w:eastAsia="Arial"/>
          <w:b/>
          <w:sz w:val="22"/>
        </w:rPr>
        <w:t xml:space="preserve">SVP Global Supply Chain: </w:t>
      </w:r>
      <w:r>
        <w:rPr>
          <w:rFonts w:ascii="Arial" w:hAnsi="Arial" w:eastAsia="Arial"/>
          <w:sz w:val="22"/>
        </w:rPr>
        <w:t>That failure answer, about the CIF mistake, that's what won the room over./Câu trả lời thất bại đó, về sai lầm CIF, chính là điều thuyết phục cả hội đồng.</w:t>
      </w:r>
    </w:p>
    <w:p>
      <w:pPr>
        <w:keepLines/>
        <w:spacing w:line="276" w:lineRule="auto" w:after="60"/>
      </w:pPr>
      <w:r>
        <w:rPr>
          <w:rFonts w:ascii="Arial" w:hAnsi="Arial" w:eastAsia="Arial"/>
          <w:b/>
          <w:sz w:val="22"/>
        </w:rPr>
        <w:t xml:space="preserve">Tony: </w:t>
      </w:r>
      <w:r>
        <w:rPr>
          <w:rFonts w:ascii="Arial" w:hAnsi="Arial" w:eastAsia="Arial"/>
          <w:sz w:val="22"/>
        </w:rPr>
        <w:t>Then I'm glad I told the true story instead of a safer one./Vậy em mừng vì đã kể câu chuyện thật thay vì một câu chuyện an toàn hơn.</w:t>
      </w:r>
    </w:p>
    <w:p>
      <w:pPr>
        <w:keepLines/>
        <w:spacing w:line="276" w:lineRule="auto" w:after="60"/>
      </w:pPr>
      <w:r>
        <w:rPr>
          <w:rFonts w:ascii="Arial" w:hAnsi="Arial" w:eastAsia="Arial"/>
          <w:b/>
          <w:sz w:val="22"/>
        </w:rPr>
        <w:t>LEARNING WHICH SPECIFIC MOMENT ACTUALLY DECIDED THE OUTCOME / BIẾT ĐƯỢC KHOẢNH KHẮC CỤ THỂ NÀO THỰC SỰ QUYẾT ĐỊNH KẾT QUẢ</w:t>
      </w:r>
    </w:p>
    <w:p>
      <w:pPr>
        <w:keepLines/>
        <w:spacing w:line="276" w:lineRule="auto" w:after="60"/>
      </w:pPr>
      <w:r>
        <w:rPr>
          <w:rFonts w:ascii="Arial" w:hAnsi="Arial" w:eastAsia="Arial"/>
          <w:b/>
          <w:sz w:val="22"/>
        </w:rPr>
        <w:t xml:space="preserve">Task line 1: </w:t>
      </w:r>
      <w:r>
        <w:rPr>
          <w:rFonts w:ascii="Arial" w:hAnsi="Arial" w:eastAsia="Arial"/>
          <w:sz w:val="22"/>
        </w:rPr>
        <w:t>Reveal the specific answer that decisively swayed the panel's collective judgment./Tiết lộ câu trả lời cụ thể đã thuyết phục quyết định phán đoán tập thể của hội đồng.</w:t>
      </w:r>
    </w:p>
    <w:p>
      <w:pPr>
        <w:keepLines/>
        <w:spacing w:line="276" w:lineRule="auto" w:after="60"/>
      </w:pPr>
      <w:r>
        <w:rPr>
          <w:rFonts w:ascii="Arial" w:hAnsi="Arial" w:eastAsia="Arial"/>
          <w:b/>
          <w:sz w:val="22"/>
        </w:rPr>
        <w:t xml:space="preserve">Task line 2: </w:t>
      </w:r>
      <w:r>
        <w:rPr>
          <w:rFonts w:ascii="Arial" w:hAnsi="Arial" w:eastAsia="Arial"/>
          <w:sz w:val="22"/>
        </w:rPr>
        <w:t>Respond with genuine relief, retroactively validating the choice to tell the true story./Phản hồi bằng sự nhẹ nhõm chân thực, hồi tố xác nhận lựa chọn kể câu chuyện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confirmation directly validates the entire honesty-over-performance approach used throughout the interview./Nhận diện rằng sự xác nhận này trực tiếp xác thực toàn bộ cách tiếp cận trung thực hơn trình diễn được dùng suốt buổi phỏng vấn.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feedback as the clearest possible evidence that vulnerability, not polish, won the room./Ghi nhận phản hồi cụ thể này là bằng chứng rõ ràng nhất có thể rằng sự tổn thương, không phải sự bóng bẩy, đã thuyết phục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feedback closes the uncertainty from Lesson 43 about whether honesty would be rewarded or penalised./Nhận diện rằng phản hồi này khép lại sự không chắc chắn từ Lesson 43 về việc liệu sự trung thực sẽ được thưởng hay bị phạt.</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evaluator volunteering this specific detail, unprompted, adds particular credibility to it./Nhận diện rằng việc một người đánh giá cấp cao tự nguyện chia sẻ chi tiết cụ thể này, không được hỏi, thêm độ tin cậy đặc biệt cho nó.</w:t>
      </w:r>
    </w:p>
    <w:p>
      <w:pPr>
        <w:keepLines/>
        <w:spacing w:line="276" w:lineRule="auto" w:after="60"/>
      </w:pPr>
      <w:r>
        <w:rPr>
          <w:rFonts w:ascii="Arial" w:hAnsi="Arial" w:eastAsia="Arial"/>
          <w:b/>
          <w:sz w:val="22"/>
        </w:rPr>
        <w:t xml:space="preserve">Task line 7: </w:t>
      </w:r>
      <w:r>
        <w:rPr>
          <w:rFonts w:ascii="Arial" w:hAnsi="Arial" w:eastAsia="Arial"/>
          <w:sz w:val="22"/>
        </w:rPr>
        <w:t>Learn the specific moment that decided the outcome, recognising this unprompted disclosure as the clearest possible retroactive validation of choosing honesty over a safer answer./Biết được khoảnh khắc cụ thể đã quyết định kết quả, nhận diện sự tiết lộ không được yêu cầu này là sự xác nhận hồi tố rõ ràng nhất có thể của việc chọn sự trung thực hơn một câu trả lời an toàn hơn.</w:t>
      </w:r>
    </w:p>
    <w:p>
      <w:pPr>
        <w:keepLines/>
        <w:spacing w:line="276" w:lineRule="auto" w:after="60"/>
      </w:pPr>
      <w:r>
        <w:rPr>
          <w:rFonts w:ascii="Arial" w:hAnsi="Arial" w:eastAsia="Arial"/>
          <w:b/>
          <w:sz w:val="22"/>
        </w:rPr>
        <w:t xml:space="preserve">Regional VP Supply Chain: </w:t>
      </w:r>
      <w:r>
        <w:rPr>
          <w:rFonts w:ascii="Arial" w:hAnsi="Arial" w:eastAsia="Arial"/>
          <w:sz w:val="22"/>
        </w:rPr>
        <w:t>I knew it the moment you told me that story in preparation, Tony, I just couldn't say so beforehand./Tôi đã biết điều đó ngay khoảnh khắc em kể tôi nghe câu chuyện đó lúc chuẩn bị, Tony, tôi chỉ không thể nói trước được thôi.</w:t>
      </w:r>
    </w:p>
    <w:p>
      <w:pPr>
        <w:keepLines/>
        <w:spacing w:line="276" w:lineRule="auto" w:after="60"/>
      </w:pPr>
      <w:r>
        <w:rPr>
          <w:rFonts w:ascii="Arial" w:hAnsi="Arial" w:eastAsia="Arial"/>
          <w:b/>
          <w:sz w:val="22"/>
        </w:rPr>
        <w:t xml:space="preserve">Tony: </w:t>
      </w:r>
      <w:r>
        <w:rPr>
          <w:rFonts w:ascii="Arial" w:hAnsi="Arial" w:eastAsia="Arial"/>
          <w:sz w:val="22"/>
        </w:rPr>
        <w:t>That's fair, knowing would have changed how I told it./Điều đó hợp lý, biết trước sẽ thay đổi cách em kể nó.</w:t>
      </w:r>
    </w:p>
    <w:p>
      <w:pPr>
        <w:keepLines/>
        <w:spacing w:line="276" w:lineRule="auto" w:after="60"/>
      </w:pPr>
      <w:r>
        <w:rPr>
          <w:rFonts w:ascii="Arial" w:hAnsi="Arial" w:eastAsia="Arial"/>
          <w:b/>
          <w:sz w:val="22"/>
        </w:rPr>
        <w:t>UNDERSTANDING WHY A MENTOR WITHHELD CONFIDENCE UNTIL AFTER THE OUTCOME / HIỂU TẠI SAO MỘT NGƯỜI CỐ VẤN GIỮ KÍN SỰ TỰ TIN CHO ĐẾN SAU KHI CÓ KẾT QUẢ</w:t>
      </w:r>
    </w:p>
    <w:p>
      <w:pPr>
        <w:keepLines/>
        <w:spacing w:line="276" w:lineRule="auto" w:after="60"/>
      </w:pPr>
      <w:r>
        <w:rPr>
          <w:rFonts w:ascii="Arial" w:hAnsi="Arial" w:eastAsia="Arial"/>
          <w:b/>
          <w:sz w:val="22"/>
        </w:rPr>
        <w:t xml:space="preserve">Task line 1: </w:t>
      </w:r>
      <w:r>
        <w:rPr>
          <w:rFonts w:ascii="Arial" w:hAnsi="Arial" w:eastAsia="Arial"/>
          <w:sz w:val="22"/>
        </w:rPr>
        <w:t>Reveal a mentor's private, prior confidence that was deliberately withheld before the outcome./Tiết lộ sự tự tin riêng tư, trước đó của một người cố vấn đã được giữ kín có chủ đích trước khi có kết quả.</w:t>
      </w:r>
    </w:p>
    <w:p>
      <w:pPr>
        <w:keepLines/>
        <w:spacing w:line="276" w:lineRule="auto" w:after="60"/>
      </w:pPr>
      <w:r>
        <w:rPr>
          <w:rFonts w:ascii="Arial" w:hAnsi="Arial" w:eastAsia="Arial"/>
          <w:b/>
          <w:sz w:val="22"/>
        </w:rPr>
        <w:t xml:space="preserve">Task line 2: </w:t>
      </w:r>
      <w:r>
        <w:rPr>
          <w:rFonts w:ascii="Arial" w:hAnsi="Arial" w:eastAsia="Arial"/>
          <w:sz w:val="22"/>
        </w:rPr>
        <w:t>Accept the explanation, recognising exactly why that confidence needed to stay hidden./Chấp nhận lời giải thích đó, nhận diện chính xác tại sao sự tự tin đó cần được giữ kín.</w:t>
      </w:r>
    </w:p>
    <w:p>
      <w:pPr>
        <w:keepLines/>
        <w:spacing w:line="276" w:lineRule="auto" w:after="60"/>
      </w:pPr>
      <w:r>
        <w:rPr>
          <w:rFonts w:ascii="Arial" w:hAnsi="Arial" w:eastAsia="Arial"/>
          <w:b/>
          <w:sz w:val="22"/>
        </w:rPr>
        <w:t xml:space="preserve">Task line 3: </w:t>
      </w:r>
      <w:r>
        <w:rPr>
          <w:rFonts w:ascii="Arial" w:hAnsi="Arial" w:eastAsia="Arial"/>
          <w:sz w:val="22"/>
        </w:rPr>
        <w:t>Recognise that foreknowledge of a mentor's confidence would have altered natural delivery under pressure./Nhận diện rằng sự biết trước về sự tự tin của một người cố vấn sẽ làm thay đổi cách truyền đạt tự nhiên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retroactive appreciation for a mentor's deliberate restraint./Ghi nhận sự thấu hiểu này là sự trân trọng hồi tố cho sự kiềm chế có chủ đích của một người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silence, even when reassuring information exists, can itself be a form of care./Nhận diện rằng sự im lặng của một người cố vấn, ngay cả khi thông tin trấn an tồn tại, tự nó có thể là một hình thức quan tâm.</w:t>
      </w:r>
    </w:p>
    <w:p>
      <w:pPr>
        <w:keepLines/>
        <w:spacing w:line="276" w:lineRule="auto" w:after="60"/>
      </w:pPr>
      <w:r>
        <w:rPr>
          <w:rFonts w:ascii="Arial" w:hAnsi="Arial" w:eastAsia="Arial"/>
          <w:b/>
          <w:sz w:val="22"/>
        </w:rPr>
        <w:t xml:space="preserve">Task line 6: </w:t>
      </w:r>
      <w:r>
        <w:rPr>
          <w:rFonts w:ascii="Arial" w:hAnsi="Arial" w:eastAsia="Arial"/>
          <w:sz w:val="22"/>
        </w:rPr>
        <w:t>Recognise that this withheld confidence explains, in retrospect, small signals of calm noticed throughout preparation./Nhận diện rằng sự tự tin bị giữ kín này giải thích, khi nhìn lại, những tín hiệu bình tĩnh nhỏ đã nhận thấy suốt quá trình chuẩn bị.</w:t>
      </w:r>
    </w:p>
    <w:p>
      <w:pPr>
        <w:keepLines/>
        <w:spacing w:line="276" w:lineRule="auto" w:after="60"/>
      </w:pPr>
      <w:r>
        <w:rPr>
          <w:rFonts w:ascii="Arial" w:hAnsi="Arial" w:eastAsia="Arial"/>
          <w:b/>
          <w:sz w:val="22"/>
        </w:rPr>
        <w:t xml:space="preserve">Task line 7: </w:t>
      </w:r>
      <w:r>
        <w:rPr>
          <w:rFonts w:ascii="Arial" w:hAnsi="Arial" w:eastAsia="Arial"/>
          <w:sz w:val="22"/>
        </w:rPr>
        <w:t>Understand why a trusted mentor deliberately withheld her own confidence in the outcome until after the decision, recognising this restraint as protecting authentic, unrehearsed delivery./Hiểu tại sao một người cố vấn đáng tin có chủ đích giữ kín sự tự tin của chính mình về kết quả cho đến sau khi có quyết định, nhận diện sự kiềm chế này là bảo vệ cách truyền đạt chân thực, không dàn dựng.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before I drop off this call, Tony, congratulations, genuinely./Một điều nữa trước khi tôi rời cuộc gọi này, Tony, xin chúc mừng em, thật lòng đó.</w:t>
      </w:r>
    </w:p>
    <w:p>
      <w:pPr>
        <w:keepLines/>
        <w:spacing w:line="276" w:lineRule="auto" w:after="60"/>
      </w:pPr>
      <w:r>
        <w:rPr>
          <w:rFonts w:ascii="Arial" w:hAnsi="Arial" w:eastAsia="Arial"/>
          <w:b/>
          <w:sz w:val="22"/>
        </w:rPr>
        <w:t xml:space="preserve">Tony: </w:t>
      </w:r>
      <w:r>
        <w:rPr>
          <w:rFonts w:ascii="Arial" w:hAnsi="Arial" w:eastAsia="Arial"/>
          <w:sz w:val="22"/>
        </w:rPr>
        <w:t>Thank you, James, and thank you for making the trip to this call yourself./Cảm ơn anh, James, và cảm ơn anh vì đã tự mình tham gia cuộc gọi này.</w:t>
      </w:r>
    </w:p>
    <w:p>
      <w:pPr>
        <w:keepLines/>
        <w:spacing w:line="276" w:lineRule="auto" w:after="60"/>
      </w:pPr>
      <w:r>
        <w:rPr>
          <w:rFonts w:ascii="Arial" w:hAnsi="Arial" w:eastAsia="Arial"/>
          <w:b/>
          <w:sz w:val="22"/>
        </w:rPr>
        <w:t>RECEIVING A SENIOR EXECUTIVE'S PERSONAL GESTURE AS DISTINCT FROM THE FORMAL DECISION / ĐÓN NHẬN CỬ CHỈ CÁ NHÂN CỦA MỘT LÃNH ĐẠO CẤP CAO NHƯ MỘT ĐIỀU KHÁC BIỆT VỚI QUYẾT ĐỊNH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brief, genuinely warm personal closing remark before ending a formal call./Đưa ra một lời kết ngắn gọn, ấm áp chân thực mang tính cá nhân trước khi kết thúc một cuộc gọi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remark with gratitude, specifically naming the effort behind personally joining the call./Đón nhận lời đó với lòng biết ơn, nêu tên cụ thể nỗ lực đằng sau việc tự mình tham gia cuộc gọi.</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executive personally joining a call is itself a meaningful gesture, separate from the decision's content./Nhận diện rằng việc một lãnh đạo cấp cao tự mình tham gia một cuộc gọi tự nó là một cử chỉ có ý nghĩa, tách biệt với nội dung của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adding genuine personal weight to what could have been a purely procedural call./Ghi nhận cử chỉ này là thêm trọng lượng cá nhân chân thực vào điều lẽ ra có thể chỉ là một cuộc gọi mang tính thủ tục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and naming this effort explicitly is itself a small act of genuine gratitude./Nhận diện rằng việc chú ý và nêu tên nỗ lực này một cách rõ ràng tự nó là một hành động biết ơn chân thực nhỏ.</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time is itself a scarce resource, making its voluntary use here particularly significant./Nhận diện rằng thời gian của một nhà lãnh đạo cấp cao tự nó là một nguồn lực khan hiếm, khiến việc sử dụng tự nguyện nó ở đây đặc biệt có ý nghĩa.</w:t>
      </w:r>
    </w:p>
    <w:p>
      <w:pPr>
        <w:keepLines/>
        <w:spacing w:line="276" w:lineRule="auto" w:after="60"/>
      </w:pPr>
      <w:r>
        <w:rPr>
          <w:rFonts w:ascii="Arial" w:hAnsi="Arial" w:eastAsia="Arial"/>
          <w:b/>
          <w:sz w:val="22"/>
        </w:rPr>
        <w:t xml:space="preserve">Task line 7: </w:t>
      </w:r>
      <w:r>
        <w:rPr>
          <w:rFonts w:ascii="Arial" w:hAnsi="Arial" w:eastAsia="Arial"/>
          <w:sz w:val="22"/>
        </w:rPr>
        <w:t>Genuinely receive a senior executive's personal gesture of joining a call in person, recognising it as distinct from, and adding weight to, the formal decision itself./Chân thực đón nhận cử chỉ cá nhân của một lãnh đạo cấp cao khi tự mình tham gia một cuộc gọi, nhận diện nó là khác biệt với, và thêm trọng lượng cho, chính quyết định chính thức đó.</w:t>
      </w:r>
    </w:p>
    <w:p>
      <w:pPr>
        <w:keepLines/>
        <w:spacing w:line="276" w:lineRule="auto" w:after="60"/>
      </w:pPr>
      <w:r>
        <w:rPr>
          <w:rFonts w:ascii="Arial" w:hAnsi="Arial" w:eastAsia="Arial"/>
          <w:b/>
          <w:sz w:val="22"/>
        </w:rPr>
        <w:t xml:space="preserve">Regional VP Supply Chain: </w:t>
      </w:r>
      <w:r>
        <w:rPr>
          <w:rFonts w:ascii="Arial" w:hAnsi="Arial" w:eastAsia="Arial"/>
          <w:sz w:val="22"/>
        </w:rPr>
        <w:t>Take a minute before you leave this room, Tony, you don't have to rush straight back to the floor./Dành một phút trước khi em rời phòng này, Tony, em không cần vội quay lại xưởng ngay đâu.</w:t>
      </w:r>
    </w:p>
    <w:p>
      <w:pPr>
        <w:keepLines/>
        <w:spacing w:line="276" w:lineRule="auto" w:after="60"/>
      </w:pPr>
      <w:r>
        <w:rPr>
          <w:rFonts w:ascii="Arial" w:hAnsi="Arial" w:eastAsia="Arial"/>
          <w:b/>
          <w:sz w:val="22"/>
        </w:rPr>
        <w:t xml:space="preserve">Tony: </w:t>
      </w:r>
      <w:r>
        <w:rPr>
          <w:rFonts w:ascii="Arial" w:hAnsi="Arial" w:eastAsia="Arial"/>
          <w:sz w:val="22"/>
        </w:rPr>
        <w:t>Thank you, I think I actually need that minute./Cảm ơn chị, em nghĩ em thực sự cần phút đó.</w:t>
      </w:r>
    </w:p>
    <w:p>
      <w:pPr>
        <w:keepLines/>
        <w:spacing w:line="276" w:lineRule="auto" w:after="60"/>
      </w:pPr>
      <w:r>
        <w:rPr>
          <w:rFonts w:ascii="Arial" w:hAnsi="Arial" w:eastAsia="Arial"/>
          <w:b/>
          <w:sz w:val="22"/>
        </w:rPr>
        <w:t>ACCEPTING PERMISSION TO PAUSE BEFORE RETURNING TO ORDINARY ROUTINE / CHẤP NHẬN SỰ CHO PHÉP DỪNG LẠI TRƯỚC KHI QUAY VỀ THÓI QUEN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explicit permission to pause rather than immediately resume ordinary duties./Đưa ra sự cho phép rõ ràng để dừng lại thay vì ngay lập tức tiếp tục các nhiệm vụ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permission, admitting a genuine, previously unacknowledged need for that pause./Chấp nhận sự cho phép đó, thừa nhận một nhu cầu chân thực, trước đó chưa được thừa nhận cho khoảng dừng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even joyful news requires a moment of processing before returning to routine./Nhận diện rằng ngay cả tin vui cũng đòi hỏi một khoảnh khắc xử lý trước khi quay về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a small but genuine act of care from a mentor who understands the moment's weight./Ghi nhận sự cho phép này là một hành động quan tâm nhỏ nhưng chân thực từ một người cố vấn hiểu được trọng lượng của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that immediately rushing back to routine after major news can itself be a form of avoidance./Nhận diện rằng việc vội vã quay lại thói quen ngay sau tin tức lớn tự nó có thể là một hình thức né tránh.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permission to pause, rather than refusing it out of habit, is itself a small act of self-awareness./Nhận diện rằng việc chấp nhận sự cho phép dừng lại, thay vì từ chối nó theo thói quen, tự nó là một hành động tự nhận thức nhỏ.</w:t>
      </w:r>
    </w:p>
    <w:p>
      <w:pPr>
        <w:keepLines/>
        <w:spacing w:line="276" w:lineRule="auto" w:after="60"/>
      </w:pPr>
      <w:r>
        <w:rPr>
          <w:rFonts w:ascii="Arial" w:hAnsi="Arial" w:eastAsia="Arial"/>
          <w:b/>
          <w:sz w:val="22"/>
        </w:rPr>
        <w:t xml:space="preserve">Task line 7: </w:t>
      </w:r>
      <w:r>
        <w:rPr>
          <w:rFonts w:ascii="Arial" w:hAnsi="Arial" w:eastAsia="Arial"/>
          <w:sz w:val="22"/>
        </w:rPr>
        <w:t>Accept a mentor's explicit permission to pause and process major news before returning to ordinary routine, recognising this pause as genuinely needed rather than indulgent./Chấp nhận sự cho phép rõ ràng của một người cố vấn để dừng lại và xử lý tin tức lớn trước khi quay về thói quen bình thường, nhận diện khoảng dừng này là thực sự cần thiết thay vì thừa thãi.</w:t>
      </w:r>
    </w:p>
    <w:p>
      <w:pPr>
        <w:keepLines/>
        <w:spacing w:line="276" w:lineRule="auto" w:after="60"/>
      </w:pPr>
      <w:r>
        <w:rPr>
          <w:rFonts w:ascii="Arial" w:hAnsi="Arial" w:eastAsia="Arial"/>
          <w:b/>
          <w:sz w:val="22"/>
        </w:rPr>
        <w:t xml:space="preserve">Tony: </w:t>
      </w:r>
      <w:r>
        <w:rPr>
          <w:rFonts w:ascii="Arial" w:hAnsi="Arial" w:eastAsia="Arial"/>
          <w:sz w:val="22"/>
        </w:rPr>
        <w:t>Can I ask, was there a moment during those two weeks where you genuinely doubted it would go this way?/Em hỏi được không, có khoảnh khắc nào trong hai tuần đó chị thực sự nghi ngờ nó sẽ diễn ra như thế này không?</w:t>
      </w:r>
    </w:p>
    <w:p>
      <w:pPr>
        <w:keepLines/>
        <w:spacing w:line="276" w:lineRule="auto" w:after="60"/>
      </w:pPr>
      <w:r>
        <w:rPr>
          <w:rFonts w:ascii="Arial" w:hAnsi="Arial" w:eastAsia="Arial"/>
          <w:b/>
          <w:sz w:val="22"/>
        </w:rPr>
        <w:t xml:space="preserve">Regional VP Supply Chain: </w:t>
      </w:r>
      <w:r>
        <w:rPr>
          <w:rFonts w:ascii="Arial" w:hAnsi="Arial" w:eastAsia="Arial"/>
          <w:sz w:val="22"/>
        </w:rPr>
        <w:t>Once, briefly, after Daniel mentioned the audit reference, I worried it might raise more questions than it answered./Có một lần, ngắn thôi, sau khi anh Daniel nhắc đến tài liệu kiểm toán, tôi lo nó có thể đặt ra nhiều câu hỏi hơn là trả lời.</w:t>
      </w:r>
    </w:p>
    <w:p>
      <w:pPr>
        <w:keepLines/>
        <w:spacing w:line="276" w:lineRule="auto" w:after="60"/>
      </w:pPr>
      <w:r>
        <w:rPr>
          <w:rFonts w:ascii="Arial" w:hAnsi="Arial" w:eastAsia="Arial"/>
          <w:b/>
          <w:sz w:val="22"/>
        </w:rPr>
        <w:t xml:space="preserve">Tony: </w:t>
      </w:r>
      <w:r>
        <w:rPr>
          <w:rFonts w:ascii="Arial" w:hAnsi="Arial" w:eastAsia="Arial"/>
          <w:sz w:val="22"/>
        </w:rPr>
        <w:t>I'm glad you didn't tell me that at the time./Em mừng vì chị đã không nói điều đó với em lúc đó.</w:t>
      </w:r>
    </w:p>
    <w:p>
      <w:pPr>
        <w:keepLines/>
        <w:spacing w:line="276" w:lineRule="auto" w:after="60"/>
      </w:pPr>
      <w:r>
        <w:rPr>
          <w:rFonts w:ascii="Arial" w:hAnsi="Arial" w:eastAsia="Arial"/>
          <w:b/>
          <w:sz w:val="22"/>
        </w:rPr>
        <w:t>LEARNING A MENTOR'S BRIEF PRIVATE DOUBT ONLY AFTER IT NO LONGER MATTERED / BIẾT ĐƯỢC MỐI NGHI NGỜ RIÊNG TƯ NGẮN NGỦI CỦA MỘT NGƯỜI CỐ VẤN CHỈ SAU KHI NÓ KHÔNG CÒN QUAN TRỌNG NỮA</w:t>
      </w:r>
    </w:p>
    <w:p>
      <w:pPr>
        <w:keepLines/>
        <w:spacing w:line="276" w:lineRule="auto" w:after="60"/>
      </w:pPr>
      <w:r>
        <w:rPr>
          <w:rFonts w:ascii="Arial" w:hAnsi="Arial" w:eastAsia="Arial"/>
          <w:b/>
          <w:sz w:val="22"/>
        </w:rPr>
        <w:t xml:space="preserve">Task line 1: </w:t>
      </w:r>
      <w:r>
        <w:rPr>
          <w:rFonts w:ascii="Arial" w:hAnsi="Arial" w:eastAsia="Arial"/>
          <w:sz w:val="22"/>
        </w:rPr>
        <w:t>Ask a direct, curious question probing for any genuine doubt during the waiting period./Hỏi một câu hỏi trực tiếp, tò mò thăm dò bất kỳ sự nghi ngờ chân thực nào trong giai đoạn chờ đợi.</w:t>
      </w:r>
    </w:p>
    <w:p>
      <w:pPr>
        <w:keepLines/>
        <w:spacing w:line="276" w:lineRule="auto" w:after="60"/>
      </w:pPr>
      <w:r>
        <w:rPr>
          <w:rFonts w:ascii="Arial" w:hAnsi="Arial" w:eastAsia="Arial"/>
          <w:b/>
          <w:sz w:val="22"/>
        </w:rPr>
        <w:t xml:space="preserve">Task line 2: </w:t>
      </w:r>
      <w:r>
        <w:rPr>
          <w:rFonts w:ascii="Arial" w:hAnsi="Arial" w:eastAsia="Arial"/>
          <w:sz w:val="22"/>
        </w:rPr>
        <w:t>Admit one brief, specific moment of genuine doubt, naming its exact trigger./Thừa nhận một khoảnh khắc nghi ngờ chân thực, ngắn ngủi, nêu tên nguyên nhân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that this doubt was not shared at the time it occurred./Bày tỏ sự nhẹ nhõm chân thực rằng mối nghi ngờ này đã không được chia sẻ vào thời điểm nó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protective silence, even about genuine doubt, served the same purpose as her withheld confidence./Nhận diện rằng sự im lặng bảo vệ của một người cố vấn, ngay cả về sự nghi ngờ chân thực, phục vụ cùng mục đích với sự tự tin bị giữ kín của chị ấy.</w:t>
      </w:r>
    </w:p>
    <w:p>
      <w:pPr>
        <w:keepLines/>
        <w:spacing w:line="276" w:lineRule="auto" w:after="60"/>
      </w:pPr>
      <w:r>
        <w:rPr>
          <w:rFonts w:ascii="Arial" w:hAnsi="Arial" w:eastAsia="Arial"/>
          <w:b/>
          <w:sz w:val="22"/>
        </w:rPr>
        <w:t xml:space="preserve">Task line 5: </w:t>
      </w:r>
      <w:r>
        <w:rPr>
          <w:rFonts w:ascii="Arial" w:hAnsi="Arial" w:eastAsia="Arial"/>
          <w:sz w:val="22"/>
        </w:rPr>
        <w:t>Record this late disclosure as completing a fuller, more honest picture of the entire two-week period./Ghi nhận sự tiết lộ muộn này là hoàn thiện một bức tranh đầy đủ hơn, trung thực hơn của cả giai đoạn hai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this doubt only after the outcome is known removes its power to have caused unnecessary worry./Nhận diện rằng việc nghe mối nghi ngờ này chỉ sau khi biết kết quả loại bỏ khả năng nó đã gây ra sự lo lắng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Learn a mentor's brief, genuine private doubt only after the outcome is already settled, recognising her earlier silence about it as a continuation of the same protective care./Biết được mối nghi ngờ riêng tư, chân thực, ngắn ngủi của một người cố vấn chỉ sau khi kết quả đã được định đoạt, nhận diện sự im lặng trước đó của chị ấy về điều đó là sự tiếp nối của chính sự quan tâm bảo vệ đó.</w:t>
      </w:r>
    </w:p>
    <w:p>
      <w:pPr>
        <w:keepLines/>
        <w:spacing w:line="276" w:lineRule="auto" w:after="60"/>
      </w:pPr>
      <w:r>
        <w:rPr>
          <w:rFonts w:ascii="Arial" w:hAnsi="Arial" w:eastAsia="Arial"/>
          <w:b/>
          <w:sz w:val="22"/>
        </w:rPr>
        <w:t xml:space="preserve">Regional VP Supply Chain: </w:t>
      </w:r>
      <w:r>
        <w:rPr>
          <w:rFonts w:ascii="Arial" w:hAnsi="Arial" w:eastAsia="Arial"/>
          <w:sz w:val="22"/>
        </w:rPr>
        <w:t>Before you go, one small warning, the first week gets busier than people expect, protect a little time for yourself in it./Trước khi em đi, một lời cảnh báo nhỏ, tuần đầu tiên bận rộn hơn người ta mong đợi, hãy bảo vệ một chút thời gian cho bản thân trong đó.</w:t>
      </w:r>
    </w:p>
    <w:p>
      <w:pPr>
        <w:keepLines/>
        <w:spacing w:line="276" w:lineRule="auto" w:after="60"/>
      </w:pPr>
      <w:r>
        <w:rPr>
          <w:rFonts w:ascii="Arial" w:hAnsi="Arial" w:eastAsia="Arial"/>
          <w:b/>
          <w:sz w:val="22"/>
        </w:rPr>
        <w:t xml:space="preserve">Tony: </w:t>
      </w:r>
      <w:r>
        <w:rPr>
          <w:rFonts w:ascii="Arial" w:hAnsi="Arial" w:eastAsia="Arial"/>
          <w:sz w:val="22"/>
        </w:rPr>
        <w:t>I'll try, though I suspect I'll need to hear that reminder again in about a week./Em sẽ cố, dù em nghi ngờ em sẽ cần nghe lời nhắc đó lại sau khoảng một tuần.</w:t>
      </w:r>
    </w:p>
    <w:p>
      <w:pPr>
        <w:keepLines/>
        <w:spacing w:line="276" w:lineRule="auto" w:after="60"/>
      </w:pPr>
      <w:r>
        <w:rPr>
          <w:rFonts w:ascii="Arial" w:hAnsi="Arial" w:eastAsia="Arial"/>
          <w:b/>
          <w:sz w:val="22"/>
        </w:rPr>
        <w:t>RECEIVING A PRACTICAL WARNING ABOUT THE COMING WEEK'S HIDDEN DEMANDS / NHẬN MỘT LỜI CẢNH BÁO THỰC TẾ VỀ NHỮNG ĐÒI HỎI ẨN CỦA TUẦN SẮP TỚI</w:t>
      </w:r>
    </w:p>
    <w:p>
      <w:pPr>
        <w:keepLines/>
        <w:spacing w:line="276" w:lineRule="auto" w:after="60"/>
      </w:pPr>
      <w:r>
        <w:rPr>
          <w:rFonts w:ascii="Arial" w:hAnsi="Arial" w:eastAsia="Arial"/>
          <w:b/>
          <w:sz w:val="22"/>
        </w:rPr>
        <w:t xml:space="preserve">Task line 1: </w:t>
      </w:r>
      <w:r>
        <w:rPr>
          <w:rFonts w:ascii="Arial" w:hAnsi="Arial" w:eastAsia="Arial"/>
          <w:sz w:val="22"/>
        </w:rPr>
        <w:t>Offer a specific, experience-based warning about an underestimated coming demand./Đưa ra một lời cảnh báo cụ thể, dựa trên kinh nghiệm về một đòi hỏi sắp tới bị đánh giá thấp.</w:t>
      </w:r>
    </w:p>
    <w:p>
      <w:pPr>
        <w:keepLines/>
        <w:spacing w:line="276" w:lineRule="auto" w:after="60"/>
      </w:pPr>
      <w:r>
        <w:rPr>
          <w:rFonts w:ascii="Arial" w:hAnsi="Arial" w:eastAsia="Arial"/>
          <w:b/>
          <w:sz w:val="22"/>
        </w:rPr>
        <w:t xml:space="preserve">Task line 2: </w:t>
      </w:r>
      <w:r>
        <w:rPr>
          <w:rFonts w:ascii="Arial" w:hAnsi="Arial" w:eastAsia="Arial"/>
          <w:sz w:val="22"/>
        </w:rPr>
        <w:t>Accept the warning while honestly predicting its own likely failure./Chấp nhận lời cảnh báo đó trong khi trung thực dự đoán khả năng thất bại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predicting one's own future lapse is more useful than an empty promise of discipline./Nhận diện rằng việc trung thực dự đoán sự sa sút tương lai của chính mình hữu ích hơn một lời hứa kỷ luật trống rỗng.</w:t>
      </w:r>
    </w:p>
    <w:p>
      <w:pPr>
        <w:keepLines/>
        <w:spacing w:line="276" w:lineRule="auto" w:after="60"/>
      </w:pPr>
      <w:r>
        <w:rPr>
          <w:rFonts w:ascii="Arial" w:hAnsi="Arial" w:eastAsia="Arial"/>
          <w:b/>
          <w:sz w:val="22"/>
        </w:rPr>
        <w:t xml:space="preserve">Task line 4: </w:t>
      </w:r>
      <w:r>
        <w:rPr>
          <w:rFonts w:ascii="Arial" w:hAnsi="Arial" w:eastAsia="Arial"/>
          <w:sz w:val="22"/>
        </w:rPr>
        <w:t>Record this warning as a practical, grounded coda to an otherwise celebratory conversation./Ghi nhận lời cảnh báo này là một đoạn kết thực tế, vững vàng cho một cuộc trò chuyện vốn dĩ mang tính ăn mừng.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practical warnings, offered even amid celebration, reflect ongoing genuine care./Nhận diện rằng những lời cảnh báo thực tế của một người cố vấn, được đưa ra ngay cả giữa lúc ăn mừng, phản ánh sự quan tâm chân thực đang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warning echoes the same self-aware honesty shown earlier about failing a discipline in advance./Nhận diện rằng lời cảnh báo này phản chiếu chính sự trung thực tự nhận thức đã thể hiện trước đó về việc thất bại trong một kỷ luật từ trước.</w:t>
      </w:r>
    </w:p>
    <w:p>
      <w:pPr>
        <w:keepLines/>
        <w:spacing w:line="276" w:lineRule="auto" w:after="60"/>
      </w:pPr>
      <w:r>
        <w:rPr>
          <w:rFonts w:ascii="Arial" w:hAnsi="Arial" w:eastAsia="Arial"/>
          <w:b/>
          <w:sz w:val="22"/>
        </w:rPr>
        <w:t xml:space="preserve">Task line 7: </w:t>
      </w:r>
      <w:r>
        <w:rPr>
          <w:rFonts w:ascii="Arial" w:hAnsi="Arial" w:eastAsia="Arial"/>
          <w:sz w:val="22"/>
        </w:rPr>
        <w:t>Receive a practical, experience-based warning about the coming week's hidden demands, honestly predicting one's own likely lapse rather than offering an empty promise./Nhận một lời cảnh báo thực tế, dựa trên kinh nghiệm về những đòi hỏi ẩn của tuần sắp tới, trung thực dự đoán khả năng sa sút của chính mình thay vì đưa ra một lời hứa trống rỗng.</w:t>
      </w:r>
    </w:p>
    <w:p>
      <w:pPr>
        <w:keepLines/>
        <w:spacing w:line="276" w:lineRule="auto" w:after="60"/>
      </w:pPr>
      <w:r>
        <w:rPr>
          <w:rFonts w:ascii="Arial" w:hAnsi="Arial" w:eastAsia="Arial"/>
          <w:b/>
          <w:sz w:val="22"/>
        </w:rPr>
        <w:t xml:space="preserve">Tony: </w:t>
      </w:r>
      <w:r>
        <w:rPr>
          <w:rFonts w:ascii="Arial" w:hAnsi="Arial" w:eastAsia="Arial"/>
          <w:sz w:val="22"/>
        </w:rPr>
        <w:t>Today's most important call is already behind me, and the two weeks of not knowing are finally, genuinely over./Cuộc gọi quan trọng nhất hôm nay đã ở phía sau em rồi, và hai tuần không biết kết quả cuối cùng, thực sự đã kết thúc.</w:t>
      </w:r>
    </w:p>
    <w:p>
      <w:pPr>
        <w:pStyle w:val="Heading2"/>
      </w:pPr>
      <w:r>
        <w:rPr>
          <w:rFonts w:ascii="Arial" w:hAnsi="Arial" w:eastAsia="Arial"/>
          <w:b/>
          <w:sz w:val="26"/>
        </w:rPr>
        <w:t>NGÀY 3: Tin vui đến với đội ngũ</w:t>
      </w:r>
    </w:p>
    <w:p>
      <w:pPr>
        <w:keepLines/>
        <w:spacing w:line="276" w:lineRule="auto" w:after="60"/>
      </w:pPr>
      <w:r>
        <w:rPr>
          <w:rFonts w:ascii="Arial" w:hAnsi="Arial" w:eastAsia="Arial"/>
          <w:b/>
          <w:sz w:val="22"/>
        </w:rPr>
        <w:t xml:space="preserve">Sourcing Buyer: </w:t>
      </w:r>
      <w:r>
        <w:rPr>
          <w:rFonts w:ascii="Arial" w:hAnsi="Arial" w:eastAsia="Arial"/>
          <w:sz w:val="22"/>
        </w:rPr>
        <w:t>Tony, is it true, are you actually Director now?/Tony, có thật không, giờ anh thực sự là Director rồi à?</w:t>
      </w:r>
    </w:p>
    <w:p>
      <w:pPr>
        <w:keepLines/>
        <w:spacing w:line="276" w:lineRule="auto" w:after="60"/>
      </w:pPr>
      <w:r>
        <w:rPr>
          <w:rFonts w:ascii="Arial" w:hAnsi="Arial" w:eastAsia="Arial"/>
          <w:b/>
          <w:sz w:val="22"/>
        </w:rPr>
        <w:t xml:space="preserve">Tony: </w:t>
      </w:r>
      <w:r>
        <w:rPr>
          <w:rFonts w:ascii="Arial" w:hAnsi="Arial" w:eastAsia="Arial"/>
          <w:sz w:val="22"/>
        </w:rPr>
        <w:t>It's true, and none of this happens without both of you these past years./Đúng vậy thật, và tất cả những điều này không thể xảy ra nếu không có cả hai em suốt những năm qua.</w:t>
      </w:r>
    </w:p>
    <w:p>
      <w:pPr>
        <w:keepLines/>
        <w:spacing w:line="276" w:lineRule="auto" w:after="60"/>
      </w:pPr>
      <w:r>
        <w:rPr>
          <w:rFonts w:ascii="Arial" w:hAnsi="Arial" w:eastAsia="Arial"/>
          <w:b/>
          <w:sz w:val="22"/>
        </w:rPr>
        <w:t xml:space="preserve">Inventory Buyer: </w:t>
      </w:r>
      <w:r>
        <w:rPr>
          <w:rFonts w:ascii="Arial" w:hAnsi="Arial" w:eastAsia="Arial"/>
          <w:sz w:val="22"/>
        </w:rPr>
        <w:t>We're proud of you, genuinely, not just because it's good for the team./Bọn em tự hào về anh thật sự, không chỉ vì điều đó tốt cho cả đội.</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title, honestly./Điều đó có ý nghĩa với anh hơn cả chức danh, thật lòng đó.</w:t>
      </w:r>
    </w:p>
    <w:p>
      <w:pPr>
        <w:keepLines/>
        <w:spacing w:line="276" w:lineRule="auto" w:after="60"/>
      </w:pPr>
      <w:r>
        <w:rPr>
          <w:rFonts w:ascii="Arial" w:hAnsi="Arial" w:eastAsia="Arial"/>
          <w:b/>
          <w:sz w:val="22"/>
        </w:rPr>
        <w:t>SHARING A PERSONAL MILESTONE WITH THE COLLEAGUES WHO ACTUALLY BUILT IT / CHIA SẺ MỘT CỘT MỐC CÁ NHÂN VỚI NHỮNG ĐỒNG NGHIỆP THỰC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Ask an excited, direct question confirming a widely anticipated piece of news./Hỏi một câu hỏi phấn khích, trực tiếp xác nhận một tin tức được mong đợi rộng rãi.</w:t>
      </w:r>
    </w:p>
    <w:p>
      <w:pPr>
        <w:keepLines/>
        <w:spacing w:line="276" w:lineRule="auto" w:after="60"/>
      </w:pPr>
      <w:r>
        <w:rPr>
          <w:rFonts w:ascii="Arial" w:hAnsi="Arial" w:eastAsia="Arial"/>
          <w:b/>
          <w:sz w:val="22"/>
        </w:rPr>
        <w:t xml:space="preserve">Task line 2: </w:t>
      </w:r>
      <w:r>
        <w:rPr>
          <w:rFonts w:ascii="Arial" w:hAnsi="Arial" w:eastAsia="Arial"/>
          <w:sz w:val="22"/>
        </w:rPr>
        <w:t>Confirm the news while explicitly crediting the colleagues who contributed to it./Xác nhận tin tức đó trong khi tín nhiệm rõ ràng các đồng nghiệp đã đóng góp vào nó.</w:t>
      </w:r>
    </w:p>
    <w:p>
      <w:pPr>
        <w:keepLines/>
        <w:spacing w:line="276" w:lineRule="auto" w:after="60"/>
      </w:pPr>
      <w:r>
        <w:rPr>
          <w:rFonts w:ascii="Arial" w:hAnsi="Arial" w:eastAsia="Arial"/>
          <w:b/>
          <w:sz w:val="22"/>
        </w:rPr>
        <w:t xml:space="preserve">Task line 3: </w:t>
      </w:r>
      <w:r>
        <w:rPr>
          <w:rFonts w:ascii="Arial" w:hAnsi="Arial" w:eastAsia="Arial"/>
          <w:sz w:val="22"/>
        </w:rPr>
        <w:t>Express pride explicitly distinguished from any self-interested team benefit./Bày tỏ niềm tự hào được phân biệt rõ ràng khỏi bất kỳ lợi ích đội nhóm mang tính tư lợi nào.</w:t>
      </w:r>
    </w:p>
    <w:p>
      <w:pPr>
        <w:keepLines/>
        <w:spacing w:line="276" w:lineRule="auto" w:after="60"/>
      </w:pPr>
      <w:r>
        <w:rPr>
          <w:rFonts w:ascii="Arial" w:hAnsi="Arial" w:eastAsia="Arial"/>
          <w:b/>
          <w:sz w:val="22"/>
        </w:rPr>
        <w:t xml:space="preserve">Task line 4: </w:t>
      </w:r>
      <w:r>
        <w:rPr>
          <w:rFonts w:ascii="Arial" w:hAnsi="Arial" w:eastAsia="Arial"/>
          <w:sz w:val="22"/>
        </w:rPr>
        <w:t>Value this genuine pride above the formal title itself./Coi trọng niềm tự hào chân thực này hơn cả chức danh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the team explicitly, rather than accepting sole credit, reflects genuine collaborative leadership./Nhận diện rằng việc tín nhiệm đội nhóm một cách rõ ràng, thay vì nhận toàn bộ công lao, phản ánh sự lãnh đạo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emotionally warmest moment of an otherwise formal, professional day./Ghi nhận sự trao đổi này là khoảnh khắc ấm áp nhất về mặt cảm xúc của một ngày vốn dĩ mang tính chính thức, chuyên nghiệp.</w:t>
      </w:r>
    </w:p>
    <w:p>
      <w:pPr>
        <w:keepLines/>
        <w:spacing w:line="276" w:lineRule="auto" w:after="60"/>
      </w:pPr>
      <w:r>
        <w:rPr>
          <w:rFonts w:ascii="Arial" w:hAnsi="Arial" w:eastAsia="Arial"/>
          <w:b/>
          <w:sz w:val="22"/>
        </w:rPr>
        <w:t xml:space="preserve">Task line 7: </w:t>
      </w:r>
      <w:r>
        <w:rPr>
          <w:rFonts w:ascii="Arial" w:hAnsi="Arial" w:eastAsia="Arial"/>
          <w:sz w:val="22"/>
        </w:rPr>
        <w:t>Share a personal professional milestone directly with the colleagues who genuinely built it, valuing their explicit pride above the formal title itself./Chia sẻ một cột mốc nghề nghiệp cá nhân trực tiếp với những đồng nghiệp thực sự đã xây dựng nên nó, coi trọng niềm tự hào rõ ràng của họ hơn cả chức danh chính thức.</w:t>
      </w:r>
    </w:p>
    <w:p>
      <w:pPr>
        <w:keepLines/>
        <w:spacing w:line="276" w:lineRule="auto" w:after="60"/>
      </w:pPr>
      <w:r>
        <w:rPr>
          <w:rFonts w:ascii="Arial" w:hAnsi="Arial" w:eastAsia="Arial"/>
          <w:b/>
          <w:sz w:val="22"/>
        </w:rPr>
        <w:t xml:space="preserve">Sourcing Buyer: </w:t>
      </w:r>
      <w:r>
        <w:rPr>
          <w:rFonts w:ascii="Arial" w:hAnsi="Arial" w:eastAsia="Arial"/>
          <w:sz w:val="22"/>
        </w:rPr>
        <w:t>Does this change how our team works day to day?/Việc này có thay đổi cách đội mình làm việc hằng ngày không?</w:t>
      </w:r>
    </w:p>
    <w:p>
      <w:pPr>
        <w:keepLines/>
        <w:spacing w:line="276" w:lineRule="auto" w:after="60"/>
      </w:pPr>
      <w:r>
        <w:rPr>
          <w:rFonts w:ascii="Arial" w:hAnsi="Arial" w:eastAsia="Arial"/>
          <w:b/>
          <w:sz w:val="22"/>
        </w:rPr>
        <w:t xml:space="preserve">Tony: </w:t>
      </w:r>
      <w:r>
        <w:rPr>
          <w:rFonts w:ascii="Arial" w:hAnsi="Arial" w:eastAsia="Arial"/>
          <w:sz w:val="22"/>
        </w:rPr>
        <w:t>Structure will change, but I'm still the person who picks up the phone at midnight./Cấu trúc sẽ thay đổi, nhưng anh vẫn là người bắt máy lúc nửa đêm như trước.</w:t>
      </w:r>
    </w:p>
    <w:p>
      <w:pPr>
        <w:keepLines/>
        <w:spacing w:line="276" w:lineRule="auto" w:after="60"/>
      </w:pPr>
      <w:r>
        <w:rPr>
          <w:rFonts w:ascii="Arial" w:hAnsi="Arial" w:eastAsia="Arial"/>
          <w:b/>
          <w:sz w:val="22"/>
        </w:rPr>
        <w:t>PROMISING CONTINUITY OF ACCESSIBILITY DESPITE A CHANGING STRUCTURE / HỨA HẸN SỰ LIÊN TỤC CỦA KHẢ NĂNG TIẾP CẬN BẤT CHẤP MỘT CẤU TRÚC ĐANG THAY ĐỔI</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day-to-day team impact./Hỏi một câu hỏi thực tế, hướng tới tương lai về tác động hằng ngày đối với đội.</w:t>
      </w:r>
    </w:p>
    <w:p>
      <w:pPr>
        <w:keepLines/>
        <w:spacing w:line="276" w:lineRule="auto" w:after="60"/>
      </w:pPr>
      <w:r>
        <w:rPr>
          <w:rFonts w:ascii="Arial" w:hAnsi="Arial" w:eastAsia="Arial"/>
          <w:b/>
          <w:sz w:val="22"/>
        </w:rPr>
        <w:t xml:space="preserve">Task line 2: </w:t>
      </w:r>
      <w:r>
        <w:rPr>
          <w:rFonts w:ascii="Arial" w:hAnsi="Arial" w:eastAsia="Arial"/>
          <w:sz w:val="22"/>
        </w:rPr>
        <w:t>Distinguish structural change from personal accessibility, promising continuity of the latter specifically./Phân biệt sự thay đổi cấu trúc với khả năng tiếp cận cá nhân, hứa hẹn sự liên tục của điều sau một cách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promise addresses the team's most immediate, practical anxiety about the change./Nhận diện rằng lời hứa cụ thể này giải quyết mối lo lắng thực tế, tức thời nhất của đội về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template for reassuring a team through any structural transition./Ghi nhận sự phân biệt này là một khuôn mẫu để trấn an một đội qua bất kỳ sự chuyển đổi cấu trúc nào.</w:t>
      </w:r>
    </w:p>
    <w:p>
      <w:pPr>
        <w:keepLines/>
        <w:spacing w:line="276" w:lineRule="auto" w:after="60"/>
      </w:pPr>
      <w:r>
        <w:rPr>
          <w:rFonts w:ascii="Arial" w:hAnsi="Arial" w:eastAsia="Arial"/>
          <w:b/>
          <w:sz w:val="22"/>
        </w:rPr>
        <w:t xml:space="preserve">Task line 5: </w:t>
      </w:r>
      <w:r>
        <w:rPr>
          <w:rFonts w:ascii="Arial" w:hAnsi="Arial" w:eastAsia="Arial"/>
          <w:sz w:val="22"/>
        </w:rPr>
        <w:t>Recognise that accessibility, not formal structure, is often what a team actually values most in a leader./Nhận diện rằng khả năng tiếp cận, không phải cấu trúc chính thức, thường là điều một đội thực sự coi trọng nhất ở một nhà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specific image, picking up the phone at midnight, reassures more than an abstract promise./Nhận diện rằng một hình ảnh cụ thể, rõ ràng, bắt máy lúc nửa đêm, trấn an nhiều hơn một lời hứa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structural change from personal accessibility, promising continuity of the latter with a concrete image the team can actually trust./Chủ động phân biệt sự thay đổi cấu trúc với khả năng tiếp cận cá nhân, hứa hẹn sự liên tục của điều sau bằng một hình ảnh cụ thể mà đội có thể thực sự tin tưởng.</w:t>
      </w:r>
    </w:p>
    <w:p>
      <w:pPr>
        <w:keepLines/>
        <w:spacing w:line="276" w:lineRule="auto" w:after="60"/>
      </w:pPr>
      <w:r>
        <w:rPr>
          <w:rFonts w:ascii="Arial" w:hAnsi="Arial" w:eastAsia="Arial"/>
          <w:b/>
          <w:sz w:val="22"/>
        </w:rPr>
        <w:t xml:space="preserve">Inventory Buyer: </w:t>
      </w:r>
      <w:r>
        <w:rPr>
          <w:rFonts w:ascii="Arial" w:hAnsi="Arial" w:eastAsia="Arial"/>
          <w:sz w:val="22"/>
        </w:rPr>
        <w:t>Can I ask something honest? Are you worried about managing people who used to be your equals?/Em hỏi thật được không? Anh có lo về việc quản lý những người từng là ngang hàng với anh không?</w:t>
      </w:r>
    </w:p>
    <w:p>
      <w:pPr>
        <w:keepLines/>
        <w:spacing w:line="276" w:lineRule="auto" w:after="60"/>
      </w:pPr>
      <w:r>
        <w:rPr>
          <w:rFonts w:ascii="Arial" w:hAnsi="Arial" w:eastAsia="Arial"/>
          <w:b/>
          <w:sz w:val="22"/>
        </w:rPr>
        <w:t xml:space="preserve">Tony: </w:t>
      </w:r>
      <w:r>
        <w:rPr>
          <w:rFonts w:ascii="Arial" w:hAnsi="Arial" w:eastAsia="Arial"/>
          <w:sz w:val="22"/>
        </w:rPr>
        <w:t>A little, but you two never treated me as an equal exactly, you treated me as someone worth trusting first./Một chút, nhưng hai em chưa bao giờ đối xử với anh như ngang hàng chính xác, hai em đối xử với anh như một người đáng tin trước.</w:t>
      </w:r>
    </w:p>
    <w:p>
      <w:pPr>
        <w:keepLines/>
        <w:spacing w:line="276" w:lineRule="auto" w:after="60"/>
      </w:pPr>
      <w:r>
        <w:rPr>
          <w:rFonts w:ascii="Arial" w:hAnsi="Arial" w:eastAsia="Arial"/>
          <w:b/>
          <w:sz w:val="22"/>
        </w:rPr>
        <w:t xml:space="preserve">Sourcing Buyer: </w:t>
      </w:r>
      <w:r>
        <w:rPr>
          <w:rFonts w:ascii="Arial" w:hAnsi="Arial" w:eastAsia="Arial"/>
          <w:sz w:val="22"/>
        </w:rPr>
        <w:t>That's a generous way to put it, but it's also true./Đó là một cách nói hào phóng, nhưng cũng đúng.</w:t>
      </w:r>
    </w:p>
    <w:p>
      <w:pPr>
        <w:keepLines/>
        <w:spacing w:line="276" w:lineRule="auto" w:after="60"/>
      </w:pPr>
      <w:r>
        <w:rPr>
          <w:rFonts w:ascii="Arial" w:hAnsi="Arial" w:eastAsia="Arial"/>
          <w:b/>
          <w:sz w:val="22"/>
        </w:rPr>
        <w:t>REFRAMING A PAST WORKING RELATIONSHIP AS TRUST RATHER THAN EQUALITY / TÁI ĐỊNH KHUNG MỘT MỐI QUAN HỆ LÀM VIỆC TRONG QUÁ KHỨ LÀ LÒNG TIN THAY VÌ SỰ NGANG HÀNG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about a specific, human anxiety underlying the promotion./Hỏi một câu hỏi trực tiếp, thành thật về một mối lo lắng nhân văn cụ thể nền tảng cho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partial worry, then reframe the past relationship's actual defining quality./Thừa nhận sự lo lắng một phần, sau đó tái định khung phẩm chất định hình thực sự của mối quan hệ trong quá khứ.</w:t>
      </w:r>
    </w:p>
    <w:p>
      <w:pPr>
        <w:keepLines/>
        <w:spacing w:line="276" w:lineRule="auto" w:after="60"/>
      </w:pPr>
      <w:r>
        <w:rPr>
          <w:rFonts w:ascii="Arial" w:hAnsi="Arial" w:eastAsia="Arial"/>
          <w:b/>
          <w:sz w:val="22"/>
        </w:rPr>
        <w:t xml:space="preserve">Task line 3: </w:t>
      </w:r>
      <w:r>
        <w:rPr>
          <w:rFonts w:ascii="Arial" w:hAnsi="Arial" w:eastAsia="Arial"/>
          <w:sz w:val="22"/>
        </w:rPr>
        <w:t>Accept the reframe as generous yet genuinely accurate./Chấp nhận sự tái định khung đó là hào phóng nhưng thực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trust, not formal equality, was always the true foundation of the working relationship./Nhận diện rằng lòng tin, không phải sự ngang hàng chính thức, luôn là nền tảng thật sự của mối quan hệ làm việc.</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easing a genuine, unspoken anxiety about the transition for both parties./Ghi nhận sự tái định khung này là làm dịu bớt một mối lo lắng chân thực, không nói ra về sự chuyển đổi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worry honestly, rather than dismissing it, actually strengthens trust during a role transition./Nhận diện rằng việc nêu tên một mối lo lắng một cách trung thực, thay vì gạt bỏ nó, thực sự củng cố lòng tin trong một sự chuyển đổi vai trò.</w:t>
      </w:r>
    </w:p>
    <w:p>
      <w:pPr>
        <w:keepLines/>
        <w:spacing w:line="276" w:lineRule="auto" w:after="60"/>
      </w:pPr>
      <w:r>
        <w:rPr>
          <w:rFonts w:ascii="Arial" w:hAnsi="Arial" w:eastAsia="Arial"/>
          <w:b/>
          <w:sz w:val="22"/>
        </w:rPr>
        <w:t xml:space="preserve">Task line 7: </w:t>
      </w:r>
      <w:r>
        <w:rPr>
          <w:rFonts w:ascii="Arial" w:hAnsi="Arial" w:eastAsia="Arial"/>
          <w:sz w:val="22"/>
        </w:rPr>
        <w:t>Honestly admit a worry about managing former equals, then reframe the past relationship as trust rather than formal equality, easing the transition for both sides./Trung thực thừa nhận một mối lo lắng về việc quản lý những người từng ngang hàng, sau đó tái định khung mối quan hệ trong quá khứ là lòng tin thay vì sự ngang hàng chính thức, làm dịu bớt sự chuyển đổi cho cả hai bên.</w:t>
      </w:r>
    </w:p>
    <w:p>
      <w:pPr>
        <w:keepLines/>
        <w:spacing w:line="276" w:lineRule="auto" w:after="60"/>
      </w:pPr>
      <w:r>
        <w:rPr>
          <w:rFonts w:ascii="Arial" w:hAnsi="Arial" w:eastAsia="Arial"/>
          <w:b/>
          <w:sz w:val="22"/>
        </w:rPr>
        <w:t xml:space="preserve">Sourcing Buyer: </w:t>
      </w:r>
      <w:r>
        <w:rPr>
          <w:rFonts w:ascii="Arial" w:hAnsi="Arial" w:eastAsia="Arial"/>
          <w:sz w:val="22"/>
        </w:rPr>
        <w:t>Can we tell the rest of the team, or is it still under wraps until the official announcement?/Bọn em có thể nói cho phần còn lại của đội biết không, hay vẫn phải giữ kín cho đến thông báo chính thức?</w:t>
      </w:r>
    </w:p>
    <w:p>
      <w:pPr>
        <w:keepLines/>
        <w:spacing w:line="276" w:lineRule="auto" w:after="60"/>
      </w:pPr>
      <w:r>
        <w:rPr>
          <w:rFonts w:ascii="Arial" w:hAnsi="Arial" w:eastAsia="Arial"/>
          <w:b/>
          <w:sz w:val="22"/>
        </w:rPr>
        <w:t xml:space="preserve">Tony: </w:t>
      </w:r>
      <w:r>
        <w:rPr>
          <w:rFonts w:ascii="Arial" w:hAnsi="Arial" w:eastAsia="Arial"/>
          <w:sz w:val="22"/>
        </w:rPr>
        <w:t>Officially I should say wait, unofficially I already told you two, so use your judgment./Chính thức thì anh nên nói chờ đã, không chính thức thì anh đã nói cho hai em rồi, nên hai em tự phán đoán đi.</w:t>
      </w:r>
    </w:p>
    <w:p>
      <w:pPr>
        <w:keepLines/>
        <w:spacing w:line="276" w:lineRule="auto" w:after="60"/>
      </w:pPr>
      <w:r>
        <w:rPr>
          <w:rFonts w:ascii="Arial" w:hAnsi="Arial" w:eastAsia="Arial"/>
          <w:b/>
          <w:sz w:val="22"/>
        </w:rPr>
        <w:t xml:space="preserve">Inventory Buyer: </w:t>
      </w:r>
      <w:r>
        <w:rPr>
          <w:rFonts w:ascii="Arial" w:hAnsi="Arial" w:eastAsia="Arial"/>
          <w:sz w:val="22"/>
        </w:rPr>
        <w:t>That's a very Tony answer, technically correct and completely unhelpful./Đó là một câu trả lời rất kiểu Tony, đúng về mặt kỹ thuật và hoàn toàn không giúp ích gì.</w:t>
      </w:r>
    </w:p>
    <w:p>
      <w:pPr>
        <w:keepLines/>
        <w:spacing w:line="276" w:lineRule="auto" w:after="60"/>
      </w:pPr>
      <w:r>
        <w:rPr>
          <w:rFonts w:ascii="Arial" w:hAnsi="Arial" w:eastAsia="Arial"/>
          <w:b/>
          <w:sz w:val="22"/>
        </w:rPr>
        <w:t>GIVING A DELIBERATELY AMBIGUOUS ANSWER TO PROTECT BOTH DISCRETION AND HONESTY / ĐƯA RA MỘT CÂU TRẢ LỜI CÓ CHỦ ĐÍCH MƠ HỒ ĐỂ BẢO VỆ CẢ SỰ KÍN ĐÁO LẪN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boundary of confidentiality around unofficial news./Hỏi một câu hỏi thực tế về ranh giới bảo mật xung quanh tin tức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Give a genuinely ambiguous answer, naming the tension between official procedure and personal disclosure already made./Đưa ra một câu trả lời thực sự mơ hồ, nêu tên sự căng thẳng giữa thủ tục chính thức và sự tiết lộ cá nhân đã được thực hiện.</w:t>
      </w:r>
    </w:p>
    <w:p>
      <w:pPr>
        <w:keepLines/>
        <w:spacing w:line="276" w:lineRule="auto" w:after="60"/>
      </w:pPr>
      <w:r>
        <w:rPr>
          <w:rFonts w:ascii="Arial" w:hAnsi="Arial" w:eastAsia="Arial"/>
          <w:b/>
          <w:sz w:val="22"/>
        </w:rPr>
        <w:t xml:space="preserve">Task line 3: </w:t>
      </w:r>
      <w:r>
        <w:rPr>
          <w:rFonts w:ascii="Arial" w:hAnsi="Arial" w:eastAsia="Arial"/>
          <w:sz w:val="22"/>
        </w:rPr>
        <w:t>Affectionately call out the answer's technical correctness paired with its practical unhelpfulness./Trìu mến chỉ ra sự đúng đắn về mặt kỹ thuật của câu trả lời đó song song với sự không giúp ích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kind of deliberate ambiguity protects both formal discretion and personal honesty simultaneously./Nhận diện rằng loại sự mơ hồ có chủ đích này bảo vệ cả sự kín đáo chính thức lẫn sự trung thực cá nhân cùng lúc.</w:t>
      </w:r>
    </w:p>
    <w:p>
      <w:pPr>
        <w:keepLines/>
        <w:spacing w:line="276" w:lineRule="auto" w:after="60"/>
      </w:pPr>
      <w:r>
        <w:rPr>
          <w:rFonts w:ascii="Arial" w:hAnsi="Arial" w:eastAsia="Arial"/>
          <w:b/>
          <w:sz w:val="22"/>
        </w:rPr>
        <w:t xml:space="preserve">Task line 5: </w:t>
      </w:r>
      <w:r>
        <w:rPr>
          <w:rFonts w:ascii="Arial" w:hAnsi="Arial" w:eastAsia="Arial"/>
          <w:sz w:val="22"/>
        </w:rPr>
        <w:t>Record this small, humorous moment as evidence of a genuinely comfortable, long-standing team dynamic./Ghi nhận khoảnh khắc nhỏ, hài hước này là bằng chứng của một động lực đội nhóm thực sự thoải mái,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placing responsible judgment in the team's own hands, rather than issuing a strict rule, reflects genuine trust./Nhận diện rằng việc đặt sự phán đoán có trách nhiệm vào chính tay của đội, thay vì ban hành một quy tắc nghiêm ngặt, phản ánh lòng tin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give an ambiguous answer that protects both formal discretion and personal honesty, trusting the team's own judgment rather than issuing a strict rule./Chủ động đưa ra một câu trả lời mơ hồ bảo vệ cả sự kín đáo chính thức lẫn sự trung thực cá nhân, tin tưởng vào chính sự phán đoán của đội thay vì ban hành một quy tắc nghiêm ngặt.</w:t>
      </w:r>
    </w:p>
    <w:p>
      <w:pPr>
        <w:keepLines/>
        <w:spacing w:line="276" w:lineRule="auto" w:after="60"/>
      </w:pPr>
      <w:r>
        <w:rPr>
          <w:rFonts w:ascii="Arial" w:hAnsi="Arial" w:eastAsia="Arial"/>
          <w:b/>
          <w:sz w:val="22"/>
        </w:rPr>
        <w:t xml:space="preserve">Sourcing Buyer: </w:t>
      </w:r>
      <w:r>
        <w:rPr>
          <w:rFonts w:ascii="Arial" w:hAnsi="Arial" w:eastAsia="Arial"/>
          <w:sz w:val="22"/>
        </w:rPr>
        <w:t>Seriously though, what made you nervous about this interview, out of everything you've done this year?/Nhưng nghiêm túc mà nói, điều gì khiến anh hồi hộp về buổi phỏng vấn này, trong số mọi thứ anh đã làm năm nay?</w:t>
      </w:r>
    </w:p>
    <w:p>
      <w:pPr>
        <w:keepLines/>
        <w:spacing w:line="276" w:lineRule="auto" w:after="60"/>
      </w:pPr>
      <w:r>
        <w:rPr>
          <w:rFonts w:ascii="Arial" w:hAnsi="Arial" w:eastAsia="Arial"/>
          <w:b/>
          <w:sz w:val="22"/>
        </w:rPr>
        <w:t xml:space="preserve">Tony: </w:t>
      </w:r>
      <w:r>
        <w:rPr>
          <w:rFonts w:ascii="Arial" w:hAnsi="Arial" w:eastAsia="Arial"/>
          <w:sz w:val="22"/>
        </w:rPr>
        <w:t>Being evaluated as a person, not just my decisions, that's a different kind of exposed./Bị đánh giá như một con người, không chỉ các quyết định của mình, đó là một loại phơi bày khác.</w:t>
      </w:r>
    </w:p>
    <w:p>
      <w:pPr>
        <w:keepLines/>
        <w:spacing w:line="276" w:lineRule="auto" w:after="60"/>
      </w:pPr>
      <w:r>
        <w:rPr>
          <w:rFonts w:ascii="Arial" w:hAnsi="Arial" w:eastAsia="Arial"/>
          <w:b/>
          <w:sz w:val="22"/>
        </w:rPr>
        <w:t>NAMING THE SPECIFIC KIND OF EXPOSURE A PERSONAL EVALUATION CREATES / NÊU TÊN LOẠI PHƠI BÀY CỤ THỂ MỘT SỰ ĐÁNH GIÁ CÁ NHÂN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comparing this challenge against a full year of other difficult moments./Hỏi một câu hỏi thực sự tò mò so sánh thách thức này với cả một năm những khoảnh khắc khó khăn khác.</w:t>
      </w:r>
    </w:p>
    <w:p>
      <w:pPr>
        <w:keepLines/>
        <w:spacing w:line="276" w:lineRule="auto" w:after="60"/>
      </w:pPr>
      <w:r>
        <w:rPr>
          <w:rFonts w:ascii="Arial" w:hAnsi="Arial" w:eastAsia="Arial"/>
          <w:b/>
          <w:sz w:val="22"/>
        </w:rPr>
        <w:t xml:space="preserve">Task line 2: </w:t>
      </w:r>
      <w:r>
        <w:rPr>
          <w:rFonts w:ascii="Arial" w:hAnsi="Arial" w:eastAsia="Arial"/>
          <w:sz w:val="22"/>
        </w:rPr>
        <w:t>Name the precise source of unique difficulty: personal evaluation as distinct from decision evaluation./Nêu tên nguồn gốc chính xác của khó khăn riêng biệt: sự đánh giá cá nhân khác biệt với sự đánh giá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evaluated as a whole person exposes something decisions alone never fully reveal./Nhận diện rằng việc được đánh giá như một con người toàn diện phơi bày điều mà các quyết định đơn thuần không bao giờ tiết lộ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retroactively explaining the specific intensity of the interview's difficulty./Ghi nhận sự phân biệt này là hồi tố giải thích cường độ cụ thể của sự khó khăn của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operational decisions can be defended with data, while personal character cannot be defended the same way./Nhận diện rằng các quyết định vận hành có thể được bảo vệ bằng dữ liệu, trong khi tính cách cá nhân không thể được bảo vệ theo cùng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clearly, after the fact, helps a colleague understand a demand they have not yet faced./Nhận diện rằng việc nêu tên sự phân biệt này một cách rõ ràng, sau sự việc, giúp một đồng nghiệp hiểu một đòi hỏi mà họ chưa từng đối mặt.</w:t>
      </w:r>
    </w:p>
    <w:p>
      <w:pPr>
        <w:keepLines/>
        <w:spacing w:line="276" w:lineRule="auto" w:after="60"/>
      </w:pPr>
      <w:r>
        <w:rPr>
          <w:rFonts w:ascii="Arial" w:hAnsi="Arial" w:eastAsia="Arial"/>
          <w:b/>
          <w:sz w:val="22"/>
        </w:rPr>
        <w:t xml:space="preserve">Task line 7: </w:t>
      </w:r>
      <w:r>
        <w:rPr>
          <w:rFonts w:ascii="Arial" w:hAnsi="Arial" w:eastAsia="Arial"/>
          <w:sz w:val="22"/>
        </w:rPr>
        <w:t>Clearly name personal evaluation as a distinct, more exposing kind of challenge than decision-based evaluation, helping a colleague understand a demand not yet faced./Nêu tên rõ ràng sự đánh giá cá nhân là một loại thách thức khác biệt, phơi bày nhiều hơn sự đánh giá dựa trên quyết định, giúp một đồng nghiệp hiểu một đòi hỏi chưa từng đối mặt.</w:t>
      </w:r>
    </w:p>
    <w:p>
      <w:pPr>
        <w:keepLines/>
        <w:spacing w:line="276" w:lineRule="auto" w:after="60"/>
      </w:pPr>
      <w:r>
        <w:rPr>
          <w:rFonts w:ascii="Arial" w:hAnsi="Arial" w:eastAsia="Arial"/>
          <w:b/>
          <w:sz w:val="22"/>
        </w:rPr>
        <w:t xml:space="preserve">Inventory Buyer: </w:t>
      </w:r>
      <w:r>
        <w:rPr>
          <w:rFonts w:ascii="Arial" w:hAnsi="Arial" w:eastAsia="Arial"/>
          <w:sz w:val="22"/>
        </w:rPr>
        <w:t>Will you still be in the group chat, or does Director mean a separate one now?/Anh có còn ở trong nhóm chat không, hay Director nghĩa là một nhóm riêng bây giờ?</w:t>
      </w:r>
    </w:p>
    <w:p>
      <w:pPr>
        <w:keepLines/>
        <w:spacing w:line="276" w:lineRule="auto" w:after="60"/>
      </w:pPr>
      <w:r>
        <w:rPr>
          <w:rFonts w:ascii="Arial" w:hAnsi="Arial" w:eastAsia="Arial"/>
          <w:b/>
          <w:sz w:val="22"/>
        </w:rPr>
        <w:t xml:space="preserve">Tony: </w:t>
      </w:r>
      <w:r>
        <w:rPr>
          <w:rFonts w:ascii="Arial" w:hAnsi="Arial" w:eastAsia="Arial"/>
          <w:sz w:val="22"/>
        </w:rPr>
        <w:t>Same group chat, I'm not creating a separate one just to feel important./Vẫn cùng nhóm chat đó, anh không lập một nhóm riêng chỉ để cảm thấy quan trọng.</w:t>
      </w:r>
    </w:p>
    <w:p>
      <w:pPr>
        <w:keepLines/>
        <w:spacing w:line="276" w:lineRule="auto" w:after="60"/>
      </w:pPr>
      <w:r>
        <w:rPr>
          <w:rFonts w:ascii="Arial" w:hAnsi="Arial" w:eastAsia="Arial"/>
          <w:b/>
          <w:sz w:val="22"/>
        </w:rPr>
        <w:t>REFUSING A SYMBOLIC GESTURE OF STATUS THAT WOULD SIGNAL DISTANCE / TỪ CHỐI MỘT CỬ CHỈ MANG TÍNH BIỂU TƯỢNG VỀ ĐỊA VỊ SẼ BÁO HIỆU SỰ XA CÁCH</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testing whether a title change will affect informal communication access./Hỏi một câu hỏi nhẹ nhàng, thực tế kiểm tra liệu sự thay đổi chức danh có ảnh hưởng đến khả năng tiếp cận giao tiếp không chính thức không.</w:t>
      </w:r>
    </w:p>
    <w:p>
      <w:pPr>
        <w:keepLines/>
        <w:spacing w:line="276" w:lineRule="auto" w:after="60"/>
      </w:pPr>
      <w:r>
        <w:rPr>
          <w:rFonts w:ascii="Arial" w:hAnsi="Arial" w:eastAsia="Arial"/>
          <w:b/>
          <w:sz w:val="22"/>
        </w:rPr>
        <w:t xml:space="preserve">Task line 2: </w:t>
      </w:r>
      <w:r>
        <w:rPr>
          <w:rFonts w:ascii="Arial" w:hAnsi="Arial" w:eastAsia="Arial"/>
          <w:sz w:val="22"/>
        </w:rPr>
        <w:t>Firmly reject a symbolic status gesture, naming the vanity it would represent./Kiên quyết từ chối một cử chỉ địa vị mang tính biểu tượng, nêu tên sự phù phiếm nó sẽ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small symbolic gestures of status can quietly create distance a leader never intended./Nhận diện rằng những cử chỉ địa vị mang tính biểu tượng nhỏ có thể âm thầm tạo ra khoảng cách mà một nhà lãnh đạo chưa bao giờ có ý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a small but genuine extension of the earlier promise about accessibility./Ghi nhận sự từ chối này là một sự mở rộng nhỏ nhưng chân thực của lời hứa trước đó về khả năng tiếp cận.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unnecessary status markers is itself a deliberate leadership choice, not merely an oversight./Nhận diện rằng việc từ chối những dấu hiệu địa vị không cần thiết tự nó là một lựa chọn lãnh đạo có chủ đích, không chỉ là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willingness to ask this question directly reflects the same comfortable trust worth preserving./Nhận diện rằng sự sẵn lòng hỏi câu hỏi này trực tiếp của một đội phản ánh chính sự tin tưởng thoải mái đáng để gìn giữ.</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small symbolic gesture of new status, recognising that such gestures can quietly create distance a leader never intended./Chủ động từ chối một cử chỉ địa vị mang tính biểu tượng nhỏ mới, nhận diện rằng những cử chỉ như vậy có thể âm thầm tạo ra khoảng cách mà một nhà lãnh đạo chưa bao giờ có ý định.</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is there anything you're actually nervous about, now that this part is over?/Tony, một điều cuối cùng, có gì anh thực sự lo lắng không, giờ khi phần này đã xong?</w:t>
      </w:r>
    </w:p>
    <w:p>
      <w:pPr>
        <w:keepLines/>
        <w:spacing w:line="276" w:lineRule="auto" w:after="60"/>
      </w:pPr>
      <w:r>
        <w:rPr>
          <w:rFonts w:ascii="Arial" w:hAnsi="Arial" w:eastAsia="Arial"/>
          <w:b/>
          <w:sz w:val="22"/>
        </w:rPr>
        <w:t xml:space="preserve">Tony: </w:t>
      </w:r>
      <w:r>
        <w:rPr>
          <w:rFonts w:ascii="Arial" w:hAnsi="Arial" w:eastAsia="Arial"/>
          <w:sz w:val="22"/>
        </w:rPr>
        <w:t>Whether I can be as good a director as you two deserve, honestly./Liệu anh có thể là một director tốt như hai em xứng đáng có được không, thành thật thì.</w:t>
      </w:r>
    </w:p>
    <w:p>
      <w:pPr>
        <w:keepLines/>
        <w:spacing w:line="276" w:lineRule="auto" w:after="60"/>
      </w:pPr>
      <w:r>
        <w:rPr>
          <w:rFonts w:ascii="Arial" w:hAnsi="Arial" w:eastAsia="Arial"/>
          <w:b/>
          <w:sz w:val="22"/>
        </w:rPr>
        <w:t xml:space="preserve">Inventory Buyer: </w:t>
      </w:r>
      <w:r>
        <w:rPr>
          <w:rFonts w:ascii="Arial" w:hAnsi="Arial" w:eastAsia="Arial"/>
          <w:sz w:val="22"/>
        </w:rPr>
        <w:t>We'll tell you if you're not, don't worry about that part./Bọn em sẽ nói cho anh biết nếu anh không được, đừng lo về phần đó.</w:t>
      </w:r>
    </w:p>
    <w:p>
      <w:pPr>
        <w:keepLines/>
        <w:spacing w:line="276" w:lineRule="auto" w:after="60"/>
      </w:pPr>
      <w:r>
        <w:rPr>
          <w:rFonts w:ascii="Arial" w:hAnsi="Arial" w:eastAsia="Arial"/>
          <w:b/>
          <w:sz w:val="22"/>
        </w:rPr>
        <w:t>ADMITTING A NEW WORRY IMMEDIATELY AFTER AN OLD ONE RESOLVES / THỪA NHẬN MỘT MỐI LO MỚI NGAY SAU KHI MỘT MỐI LO CŨ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gentle, closing question about any remaining worry now that the outcome is settled./Hỏi một câu hỏi nhẹ nhàng, khép lại về bất kỳ mối lo còn lại nào giờ khi kết quả đã được định đoạt.</w:t>
      </w:r>
    </w:p>
    <w:p>
      <w:pPr>
        <w:keepLines/>
        <w:spacing w:line="276" w:lineRule="auto" w:after="60"/>
      </w:pPr>
      <w:r>
        <w:rPr>
          <w:rFonts w:ascii="Arial" w:hAnsi="Arial" w:eastAsia="Arial"/>
          <w:b/>
          <w:sz w:val="22"/>
        </w:rPr>
        <w:t xml:space="preserve">Task line 2: </w:t>
      </w:r>
      <w:r>
        <w:rPr>
          <w:rFonts w:ascii="Arial" w:hAnsi="Arial" w:eastAsia="Arial"/>
          <w:sz w:val="22"/>
        </w:rPr>
        <w:t>Admit a genuinely new worry, redirected from the resolved outcome toward future performance./Thừa nhận một mối lo thực sự mới, được chuyển hướng từ kết quả đã giải quyết sang hiệu suất tương lai.</w:t>
      </w:r>
    </w:p>
    <w:p>
      <w:pPr>
        <w:keepLines/>
        <w:spacing w:line="276" w:lineRule="auto" w:after="60"/>
      </w:pPr>
      <w:r>
        <w:rPr>
          <w:rFonts w:ascii="Arial" w:hAnsi="Arial" w:eastAsia="Arial"/>
          <w:b/>
          <w:sz w:val="22"/>
        </w:rPr>
        <w:t xml:space="preserve">Task line 3: </w:t>
      </w:r>
      <w:r>
        <w:rPr>
          <w:rFonts w:ascii="Arial" w:hAnsi="Arial" w:eastAsia="Arial"/>
          <w:sz w:val="22"/>
        </w:rPr>
        <w:t>Offer a reassuring, characteristically blunt promise of honest future feedback./Đưa ra một lời hứa trấn an, mang tính đặc trưng thẳng thắn về phản hồi trung thực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resolving one source of anxiety often reveals a new, more forward-looking one underneath it./Nhận diện rằng việc giải quyết một nguồn lo lắng thường tiết lộ một nguồn mới, hướng tới tương lai hơn bên dưới nó.</w:t>
      </w:r>
    </w:p>
    <w:p>
      <w:pPr>
        <w:keepLines/>
        <w:spacing w:line="276" w:lineRule="auto" w:after="60"/>
      </w:pPr>
      <w:r>
        <w:rPr>
          <w:rFonts w:ascii="Arial" w:hAnsi="Arial" w:eastAsia="Arial"/>
          <w:b/>
          <w:sz w:val="22"/>
        </w:rPr>
        <w:t xml:space="preserve">Task line 5: </w:t>
      </w:r>
      <w:r>
        <w:rPr>
          <w:rFonts w:ascii="Arial" w:hAnsi="Arial" w:eastAsia="Arial"/>
          <w:sz w:val="22"/>
        </w:rPr>
        <w:t>Record this new worry as evidence of genuine care about the team's future experience, not just the title itself./Ghi nhận mối lo mới này là bằng chứng của sự quan tâm chân thực về trải nghiệm tương lai của đội, không chỉ chức danh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promise of honest future feedback is itself a form of accountability freely offered./Nhận diện rằng lời hứa về phản hồi trung thực trong tương lai của một đội tự nó là một hình thức trách nhiệm giải trình được đưa ra tự nguyện.</w:t>
      </w:r>
    </w:p>
    <w:p>
      <w:pPr>
        <w:keepLines/>
        <w:spacing w:line="276" w:lineRule="auto" w:after="60"/>
      </w:pPr>
      <w:r>
        <w:rPr>
          <w:rFonts w:ascii="Arial" w:hAnsi="Arial" w:eastAsia="Arial"/>
          <w:b/>
          <w:sz w:val="22"/>
        </w:rPr>
        <w:t xml:space="preserve">Task line 7: </w:t>
      </w:r>
      <w:r>
        <w:rPr>
          <w:rFonts w:ascii="Arial" w:hAnsi="Arial" w:eastAsia="Arial"/>
          <w:sz w:val="22"/>
        </w:rPr>
        <w:t>Honestly admit a new worry about living up to the team's expectations immediately after an old worry resolves, welcoming their promise of future honest feedback./Trung thực thừa nhận một mối lo mới về việc sống xứng đáng với kỳ vọng của đội ngay sau khi một mối lo cũ được giải quyết, hoan nghênh lời hứa của họ về phản hồi trung thực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this small celebration with the two people who made the years behind the title actually count./Hôm nay khép lại buổi ăn mừng nhỏ này với hai người đã khiến những năm tháng đằng sau chức danh thực sự có giá trị.</w:t>
      </w:r>
    </w:p>
    <w:p>
      <w:pPr>
        <w:pStyle w:val="Heading2"/>
      </w:pPr>
      <w:r>
        <w:rPr>
          <w:rFonts w:ascii="Arial" w:hAnsi="Arial" w:eastAsia="Arial"/>
          <w:b/>
          <w:sz w:val="26"/>
        </w:rPr>
        <w:t>NGÀY 4: Thông báo với hai giám đốc nhà máy</w:t>
      </w:r>
    </w:p>
    <w:p>
      <w:pPr>
        <w:keepLines/>
        <w:spacing w:line="276" w:lineRule="auto" w:after="60"/>
      </w:pPr>
      <w:r>
        <w:rPr>
          <w:rFonts w:ascii="Arial" w:hAnsi="Arial" w:eastAsia="Arial"/>
          <w:b/>
          <w:sz w:val="22"/>
        </w:rPr>
        <w:t xml:space="preserve">Plant General Manager: </w:t>
      </w:r>
      <w:r>
        <w:rPr>
          <w:rFonts w:ascii="Arial" w:hAnsi="Arial" w:eastAsia="Arial"/>
          <w:sz w:val="22"/>
        </w:rPr>
        <w:t>Tony, congratulations, though I imagine this changes our dynamic a little./Tony, chúc mừng anh, dù em nghĩ điều này thay đổi mối quan hệ của tụi mình một chút.</w:t>
      </w:r>
    </w:p>
    <w:p>
      <w:pPr>
        <w:keepLines/>
        <w:spacing w:line="276" w:lineRule="auto" w:after="60"/>
      </w:pPr>
      <w:r>
        <w:rPr>
          <w:rFonts w:ascii="Arial" w:hAnsi="Arial" w:eastAsia="Arial"/>
          <w:b/>
          <w:sz w:val="22"/>
        </w:rPr>
        <w:t xml:space="preserve">Tony: </w:t>
      </w:r>
      <w:r>
        <w:rPr>
          <w:rFonts w:ascii="Arial" w:hAnsi="Arial" w:eastAsia="Arial"/>
          <w:sz w:val="22"/>
        </w:rPr>
        <w:t>It does, but the framework I used for the CAPEX ranking doesn't change at all./Đúng vậy, nhưng khung tiêu chí em dùng cho xếp hạng CAPEX vẫn không thay đổi chút nào.</w:t>
      </w:r>
    </w:p>
    <w:p>
      <w:pPr>
        <w:keepLines/>
        <w:spacing w:line="276" w:lineRule="auto" w:after="60"/>
      </w:pPr>
      <w:r>
        <w:rPr>
          <w:rFonts w:ascii="Arial" w:hAnsi="Arial" w:eastAsia="Arial"/>
          <w:b/>
          <w:sz w:val="22"/>
        </w:rPr>
        <w:t xml:space="preserve">Tony: </w:t>
      </w:r>
      <w:r>
        <w:rPr>
          <w:rFonts w:ascii="Arial" w:hAnsi="Arial" w:eastAsia="Arial"/>
          <w:sz w:val="22"/>
        </w:rPr>
        <w:t>I'm not planning to lead any differently than the process I already showed you both./Em không định lãnh đạo khác gì so với quy trình em đã cho cả hai người thấy.</w:t>
      </w:r>
    </w:p>
    <w:p>
      <w:pPr>
        <w:keepLines/>
        <w:spacing w:line="276" w:lineRule="auto" w:after="60"/>
      </w:pPr>
      <w:r>
        <w:rPr>
          <w:rFonts w:ascii="Arial" w:hAnsi="Arial" w:eastAsia="Arial"/>
          <w:b/>
          <w:sz w:val="22"/>
        </w:rPr>
        <w:t>KEEPING AN ESTABLISHED FAIRNESS FRAMEWORK UNCHANGED WHEN AUTHORITY EXPANDS / GIỮ NGUYÊN MỘT KHUNG CÔNG BẰNG ĐÃ THIẾT LẬP KHI THẨM QUYỀN MỞ RỘNG</w:t>
      </w:r>
    </w:p>
    <w:p>
      <w:pPr>
        <w:keepLines/>
        <w:spacing w:line="276" w:lineRule="auto" w:after="60"/>
      </w:pPr>
      <w:r>
        <w:rPr>
          <w:rFonts w:ascii="Arial" w:hAnsi="Arial" w:eastAsia="Arial"/>
          <w:b/>
          <w:sz w:val="22"/>
        </w:rPr>
        <w:t xml:space="preserve">Task line 1: </w:t>
      </w:r>
      <w:r>
        <w:rPr>
          <w:rFonts w:ascii="Arial" w:hAnsi="Arial" w:eastAsia="Arial"/>
          <w:sz w:val="22"/>
        </w:rPr>
        <w:t>Offer congratulations while naming a genuine, anticipated shift in the working relationship./Đưa ra lời chúc mừng trong khi nêu tên một sự thay đổi chân thực, dự kiến trong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Confirm the relational shift honestly while naming one specific process that remains entirely unchanged./Xác nhận sự thay đổi quan hệ đó một cách trung thực trong khi nêu tên một quy trình cụ thể vẫn hoàn toàn không thay đổi.</w:t>
      </w:r>
    </w:p>
    <w:p>
      <w:pPr>
        <w:keepLines/>
        <w:spacing w:line="276" w:lineRule="auto" w:after="60"/>
      </w:pPr>
      <w:r>
        <w:rPr>
          <w:rFonts w:ascii="Arial" w:hAnsi="Arial" w:eastAsia="Arial"/>
          <w:b/>
          <w:sz w:val="22"/>
        </w:rPr>
        <w:t xml:space="preserve">Task line 3: </w:t>
      </w:r>
      <w:r>
        <w:rPr>
          <w:rFonts w:ascii="Arial" w:hAnsi="Arial" w:eastAsia="Arial"/>
          <w:sz w:val="22"/>
        </w:rPr>
        <w:t>Generalise this commitment explicitly to the entire future leadership approach, not just the one example./Khái quát hóa cam kết này một cách rõ ràng cho toàn bộ cách tiếp cận lãnh đạo tương lai, không chỉ một ví dụ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verifiable example makes a general promise of continuity credible./Nhận diện rằng việc nêu tên một ví dụ cụ thể, có thể kiểm chứng khiến một lời hứa chung về sự liên tục trở nên đáng tin.</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directly answering the unspoken fear behind the congratulations offered./Ghi nhận cam kết này là trả lời trực tiếp nỗi sợ không nói ra đằng sau lời chúc mừng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new authority tests whether previously stated principles were genuine or merely convenient at the time./Nhận diện rằng thẩm quyền mới kiểm tra liệu các nguyên tắc đã nêu trước đó là chân thực hay chỉ thuận tiện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Deliberately keep an established fairness framework completely unchanged when personal authority expands, recognising this consistency as the true test of a previously stated principle./Chủ động giữ nguyên hoàn toàn một khung công bằng đã thiết lập khi thẩm quyền cá nhân mở rộng, nhận diện sự nhất quán này là phép thử thực sự của một nguyên tắc đã nêu trước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admit, I'm relieved to hear that, given how that process treated me fairly./Tôi thừa nhận, tôi thấy nhẹ nhõm khi nghe điều đó, vì quy trình đó đã đối xử công bằng với tôi.</w:t>
      </w:r>
    </w:p>
    <w:p>
      <w:pPr>
        <w:keepLines/>
        <w:spacing w:line="276" w:lineRule="auto" w:after="60"/>
      </w:pPr>
      <w:r>
        <w:rPr>
          <w:rFonts w:ascii="Arial" w:hAnsi="Arial" w:eastAsia="Arial"/>
          <w:b/>
          <w:sz w:val="22"/>
        </w:rPr>
        <w:t xml:space="preserve">Tony: </w:t>
      </w:r>
      <w:r>
        <w:rPr>
          <w:rFonts w:ascii="Arial" w:hAnsi="Arial" w:eastAsia="Arial"/>
          <w:sz w:val="22"/>
        </w:rPr>
        <w:t>That fairness is the actual job now, not just a nice principle from before./Sự công bằng đó chính là công việc thật sự bây giờ, không chỉ là một nguyên tắc hay ho từ trước.</w:t>
      </w:r>
    </w:p>
    <w:p>
      <w:pPr>
        <w:keepLines/>
        <w:spacing w:line="276" w:lineRule="auto" w:after="60"/>
      </w:pPr>
      <w:r>
        <w:rPr>
          <w:rFonts w:ascii="Arial" w:hAnsi="Arial" w:eastAsia="Arial"/>
          <w:b/>
          <w:sz w:val="22"/>
        </w:rPr>
        <w:t>RECLASSIFYING A PRINCIPLE AS AN ACTUAL JOB RESPONSIBILITY UNDER NEW AUTHORITY / PHÂN LOẠI LẠI MỘT NGUYÊN TẮC LÀ MỘT TRÁCH NHIỆM CÔNG VIỆC THỰC SỰ DƯỚI THẨM QUYỀN MỚI</w:t>
      </w:r>
    </w:p>
    <w:p>
      <w:pPr>
        <w:keepLines/>
        <w:spacing w:line="276" w:lineRule="auto" w:after="60"/>
      </w:pPr>
      <w:r>
        <w:rPr>
          <w:rFonts w:ascii="Arial" w:hAnsi="Arial" w:eastAsia="Arial"/>
          <w:b/>
          <w:sz w:val="22"/>
        </w:rPr>
        <w:t xml:space="preserve">Task line 1: </w:t>
      </w:r>
      <w:r>
        <w:rPr>
          <w:rFonts w:ascii="Arial" w:hAnsi="Arial" w:eastAsia="Arial"/>
          <w:sz w:val="22"/>
        </w:rPr>
        <w:t>Admit genuine relief, grounding it in a specific past experience of fair treatment./Thừa nhận sự nhẹ nhõm chân thực, đặt nền tảng nó trên một trải nghiệm cụ thể trong quá khứ về sự đối xử công bằng.</w:t>
      </w:r>
    </w:p>
    <w:p>
      <w:pPr>
        <w:keepLines/>
        <w:spacing w:line="276" w:lineRule="auto" w:after="60"/>
      </w:pPr>
      <w:r>
        <w:rPr>
          <w:rFonts w:ascii="Arial" w:hAnsi="Arial" w:eastAsia="Arial"/>
          <w:b/>
          <w:sz w:val="22"/>
        </w:rPr>
        <w:t xml:space="preserve">Task line 2: </w:t>
      </w:r>
      <w:r>
        <w:rPr>
          <w:rFonts w:ascii="Arial" w:hAnsi="Arial" w:eastAsia="Arial"/>
          <w:sz w:val="22"/>
        </w:rPr>
        <w:t>Elevate fairness from an optional past principle to a core, present job responsibility./Nâng sự công bằng từ một nguyên tắc trong quá khứ mang tính tùy chọn thành một trách nhiệm công việc cốt lõi,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raises the personal stakes of maintaining fairness considerably./Nhận diện rằng sự phân loại lại này nâng cao đáng kể rủi ro cá nhân của việc duy trì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shift, principle to job, as the clearest articulation yet of what the new title actually demands./Ghi nhận sự chuyển đổi này, nguyên tắc thành công việc, là sự diễn đạt rõ ràng nhất từ trước đến nay về điều chức danh mới thực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principle practised voluntarily carries different weight once it becomes a formal accountability./Nhận diện rằng một nguyên tắc được thực hành tự nguyện mang trọng lượng khác một khi nó trở thành một trách nhiệm giải trình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a subordinate's relief at this reclassification confirms fairness was genuinely felt, not just claimed./Nhận diện rằng sự nhẹ nhõm của một cấp dưới trước sự phân loại lại này xác nhận sự công bằng đã thực sự được cảm nhận, không chỉ được tuyên bố.</w:t>
      </w:r>
    </w:p>
    <w:p>
      <w:pPr>
        <w:keepLines/>
        <w:spacing w:line="276" w:lineRule="auto" w:after="60"/>
      </w:pPr>
      <w:r>
        <w:rPr>
          <w:rFonts w:ascii="Arial" w:hAnsi="Arial" w:eastAsia="Arial"/>
          <w:b/>
          <w:sz w:val="22"/>
        </w:rPr>
        <w:t xml:space="preserve">Task line 7: </w:t>
      </w:r>
      <w:r>
        <w:rPr>
          <w:rFonts w:ascii="Arial" w:hAnsi="Arial" w:eastAsia="Arial"/>
          <w:sz w:val="22"/>
        </w:rPr>
        <w:t>Deliberately reclassify a previously voluntary fairness principle as an actual, accountable job responsibility under new authority, raising its personal stakes accordingly./Chủ động phân loại lại một nguyên tắc công bằng trước đây mang tính tự nguyện thành một trách nhiệm công việc thực sự, có thể giải trình dưới thẩm quyền mới, nâng cao rủi ro cá nhân của nó tương ứng.</w:t>
      </w:r>
    </w:p>
    <w:p>
      <w:pPr>
        <w:keepLines/>
        <w:spacing w:line="276" w:lineRule="auto" w:after="60"/>
      </w:pPr>
      <w:r>
        <w:rPr>
          <w:rFonts w:ascii="Arial" w:hAnsi="Arial" w:eastAsia="Arial"/>
          <w:b/>
          <w:sz w:val="22"/>
        </w:rPr>
        <w:t xml:space="preserve">Plant General Manager: </w:t>
      </w:r>
      <w:r>
        <w:rPr>
          <w:rFonts w:ascii="Arial" w:hAnsi="Arial" w:eastAsia="Arial"/>
          <w:sz w:val="22"/>
        </w:rPr>
        <w:t>What's the first thing you're building in this new role?/Điều đầu tiên anh sẽ xây trong vai trò mới này là gì?</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starting with both of your plants this month./Một hội đồng rủi ro xuyên nhà máy thường trực, bắt đầu với cả hai nhà máy của hai người tháng này.</w:t>
      </w:r>
    </w:p>
    <w:p>
      <w:pPr>
        <w:keepLines/>
        <w:spacing w:line="276" w:lineRule="auto" w:after="60"/>
      </w:pPr>
      <w:r>
        <w:rPr>
          <w:rFonts w:ascii="Arial" w:hAnsi="Arial" w:eastAsia="Arial"/>
          <w:b/>
          <w:sz w:val="22"/>
        </w:rPr>
        <w:t>TURNING AN INTERVIEW PROPOSAL INTO AN IMMEDIATE, NAMED FIRST ACTION / BIẾN MỘT ĐỀ XUẤT PHỎNG VẤN THÀNH MỘT HÀNH ĐỘNG ĐẦU TIÊN TỨC THỜI,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the earliest priority in the new role./Hỏi một câu hỏi trực tiếp, thực tế về ưu tiên sớm nhất trong vai trò mới.</w:t>
      </w:r>
    </w:p>
    <w:p>
      <w:pPr>
        <w:keepLines/>
        <w:spacing w:line="276" w:lineRule="auto" w:after="60"/>
      </w:pPr>
      <w:r>
        <w:rPr>
          <w:rFonts w:ascii="Arial" w:hAnsi="Arial" w:eastAsia="Arial"/>
          <w:b/>
          <w:sz w:val="22"/>
        </w:rPr>
        <w:t xml:space="preserve">Task line 2: </w:t>
      </w:r>
      <w:r>
        <w:rPr>
          <w:rFonts w:ascii="Arial" w:hAnsi="Arial" w:eastAsia="Arial"/>
          <w:sz w:val="22"/>
        </w:rPr>
        <w:t>Name the specific structure proposed earlier and its immediate, concrete starting point./Nêu tên cấu trúc cụ thể đã đề xuất trước đó và điểm khởi đầu tức thời,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starting timeframe converts an abstract idea into an accountable commitment./Nhận diện rằng việc nêu tên một khung thời gian bắt đầu cụ thể biến một ý tưởng trừu tượng thành một cam kết có thể giải trình.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proof the earlier interview proposal was substantive, not merely rhetorical./Ghi nhận hành động tức thời này là bằng chứng đề xuất phỏng vấn trước đó là thực chất, không chỉ mang tính hùng biện.</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on a proposed idea within the first day of new authority demonstrates genuine intent./Nhận diện rằng việc hành động theo một ý tưởng đã đề xuất trong ngày đầu tiên của thẩm quyền mới thể hiện ý định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starting with these two specific plants closes the loop with the exact colleagues present for the announcement./Nhận diện rằng việc bắt đầu với hai nhà máy cụ thể này khép lại vòng lặp với chính những đồng nghiệp có mặt cho thông báo đó.</w:t>
      </w:r>
    </w:p>
    <w:p>
      <w:pPr>
        <w:keepLines/>
        <w:spacing w:line="276" w:lineRule="auto" w:after="60"/>
      </w:pPr>
      <w:r>
        <w:rPr>
          <w:rFonts w:ascii="Arial" w:hAnsi="Arial" w:eastAsia="Arial"/>
          <w:b/>
          <w:sz w:val="22"/>
        </w:rPr>
        <w:t xml:space="preserve">Task line 7: </w:t>
      </w:r>
      <w:r>
        <w:rPr>
          <w:rFonts w:ascii="Arial" w:hAnsi="Arial" w:eastAsia="Arial"/>
          <w:sz w:val="22"/>
        </w:rPr>
        <w:t>Turn an earlier interview proposal into an immediate, named first action within the new role, converting an abstract idea into an accountable commitment from day one./Biến một đề xuất phỏng vấn trước đó thành một hành động đầu tiên tức thời, được nêu tên trong vai trò mới, biến một ý tưởng trừu tượng thành một cam kết có thể giải trình ngay từ ngày đầu tiên.</w:t>
      </w:r>
    </w:p>
    <w:p>
      <w:pPr>
        <w:keepLines/>
        <w:spacing w:line="276" w:lineRule="auto" w:after="60"/>
      </w:pPr>
      <w:r>
        <w:rPr>
          <w:rFonts w:ascii="Arial" w:hAnsi="Arial" w:eastAsia="Arial"/>
          <w:b/>
          <w:sz w:val="22"/>
        </w:rPr>
        <w:t xml:space="preserve">Wanek 3 Plant General Manager: </w:t>
      </w:r>
      <w:r>
        <w:rPr>
          <w:rFonts w:ascii="Arial" w:hAnsi="Arial" w:eastAsia="Arial"/>
          <w:sz w:val="22"/>
        </w:rPr>
        <w:t>Will Wanek 2 and Wanek 4 be included too, or just the two plants you know best?/Wanek 2 và Wanek 4 có được bao gồm không, hay chỉ hai nhà máy anh biết rõ nhất?</w:t>
      </w:r>
    </w:p>
    <w:p>
      <w:pPr>
        <w:keepLines/>
        <w:spacing w:line="276" w:lineRule="auto" w:after="60"/>
      </w:pPr>
      <w:r>
        <w:rPr>
          <w:rFonts w:ascii="Arial" w:hAnsi="Arial" w:eastAsia="Arial"/>
          <w:b/>
          <w:sz w:val="22"/>
        </w:rPr>
        <w:t xml:space="preserve">Tony: </w:t>
      </w:r>
      <w:r>
        <w:rPr>
          <w:rFonts w:ascii="Arial" w:hAnsi="Arial" w:eastAsia="Arial"/>
          <w:sz w:val="22"/>
        </w:rPr>
        <w:t>All four, starting with yours two only because you're both in the room right now./Cả bốn nhà máy, bắt đầu với hai nhà máy của hai người chỉ vì cả hai đang có mặt trong phòng lúc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Good, I'd have asked again if you'd said otherwise./Tốt, tôi sẽ hỏi lại nếu anh nói khác đi.</w:t>
      </w:r>
    </w:p>
    <w:p>
      <w:pPr>
        <w:keepLines/>
        <w:spacing w:line="276" w:lineRule="auto" w:after="60"/>
      </w:pPr>
      <w:r>
        <w:rPr>
          <w:rFonts w:ascii="Arial" w:hAnsi="Arial" w:eastAsia="Arial"/>
          <w:b/>
          <w:sz w:val="22"/>
        </w:rPr>
        <w:t>CONFIRMING EQUAL SCOPE ACROSS ALL PLANTS, NOT JUST THE MOST FAMILIAR ONES / XÁC NHẬN PHẠM VI NGANG BẰNG XUYÊN SUỐT MỌI NHÀ MÁY, KHÔNG CHỈ NHỮNG NHÀ MÁY QUEN THUỘC NHẤT</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scope is genuinely comprehensive or quietly limited to familiarity./Hỏi một câu hỏi sắc bén kiểm tra liệu phạm vi có thực sự toàn diện hay âm thầm giới hạn ở sự quen thuộc.</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clarifying the actual, practical reason for the current starting order./Xác nhận phạm vi đầy đủ một cách rõ ràng, làm rõ lý do thực tế, thực sự cho thứ tự bắt đầu hiện tại.</w:t>
      </w:r>
    </w:p>
    <w:p>
      <w:pPr>
        <w:keepLines/>
        <w:spacing w:line="276" w:lineRule="auto" w:after="60"/>
      </w:pPr>
      <w:r>
        <w:rPr>
          <w:rFonts w:ascii="Arial" w:hAnsi="Arial" w:eastAsia="Arial"/>
          <w:b/>
          <w:sz w:val="22"/>
        </w:rPr>
        <w:t xml:space="preserve">Task line 3: </w:t>
      </w:r>
      <w:r>
        <w:rPr>
          <w:rFonts w:ascii="Arial" w:hAnsi="Arial" w:eastAsia="Arial"/>
          <w:sz w:val="22"/>
        </w:rPr>
        <w:t>Accept the clarification, naming an intention to have pressed further had the answer been different./Chấp nhận sự làm rõ đó, nêu tên một ý định sẽ hỏi thêm nếu câu trả lời khác đi.</w:t>
      </w:r>
    </w:p>
    <w:p>
      <w:pPr>
        <w:keepLines/>
        <w:spacing w:line="276" w:lineRule="auto" w:after="60"/>
      </w:pPr>
      <w:r>
        <w:rPr>
          <w:rFonts w:ascii="Arial" w:hAnsi="Arial" w:eastAsia="Arial"/>
          <w:b/>
          <w:sz w:val="22"/>
        </w:rPr>
        <w:t xml:space="preserve">Task line 4: </w:t>
      </w:r>
      <w:r>
        <w:rPr>
          <w:rFonts w:ascii="Arial" w:hAnsi="Arial" w:eastAsia="Arial"/>
          <w:sz w:val="22"/>
        </w:rPr>
        <w:t>Recognise that this willingness to press further is itself part of the fairness the new council is meant to protect./Nhận diện rằng sự sẵn lòng hỏi thêm này tự nó là một phần của sự công bằng mà hội đồng mới được thiết kế để bảo vệ.</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an early, practical test of the new authority's genuine even-handedness./Ghi nhận sự trao đổi này là một phép thử sớm, thực tế về sự công bằng chân thực của thẩm quyền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colleague's willingness to keep testing scope reflects the same fairness standard being upheld./Nhận diện rằng sự sẵn lòng tiếp tục kiểm tra phạm vi của một đồng nghiệp đòi hỏi cao phản ánh chính tiêu chuẩn công bằng đang được duy trì.</w:t>
      </w:r>
    </w:p>
    <w:p>
      <w:pPr>
        <w:keepLines/>
        <w:spacing w:line="276" w:lineRule="auto" w:after="60"/>
      </w:pPr>
      <w:r>
        <w:rPr>
          <w:rFonts w:ascii="Arial" w:hAnsi="Arial" w:eastAsia="Arial"/>
          <w:b/>
          <w:sz w:val="22"/>
        </w:rPr>
        <w:t xml:space="preserve">Task line 7: </w:t>
      </w:r>
      <w:r>
        <w:rPr>
          <w:rFonts w:ascii="Arial" w:hAnsi="Arial" w:eastAsia="Arial"/>
          <w:sz w:val="22"/>
        </w:rPr>
        <w:t>Explicitly confirm equal scope across all four plants rather than limiting a new initiative to the most familiar ones, welcoming further scrutiny of that fairness./Xác nhận rõ ràng phạm vi ngang bằng xuyên suốt cả bốn nhà máy thay vì giới hạn một sáng kiến mới ở những nhà máy quen thuộc nhất, hoan nghênh sự giám sát thêm về sự công bằng đó.</w:t>
      </w:r>
    </w:p>
    <w:p>
      <w:pPr>
        <w:keepLines/>
        <w:spacing w:line="276" w:lineRule="auto" w:after="60"/>
      </w:pPr>
      <w:r>
        <w:rPr>
          <w:rFonts w:ascii="Arial" w:hAnsi="Arial" w:eastAsia="Arial"/>
          <w:b/>
          <w:sz w:val="22"/>
        </w:rPr>
        <w:t xml:space="preserve">Plant General Manager: </w:t>
      </w:r>
      <w:r>
        <w:rPr>
          <w:rFonts w:ascii="Arial" w:hAnsi="Arial" w:eastAsia="Arial"/>
          <w:sz w:val="22"/>
        </w:rPr>
        <w:t>Will you still come to the floor yourself, or does this role keep you in meetings from now on?/Anh có còn tự mình xuống xưởng không, hay vai trò này sẽ giữ anh trong các cuộc họp từ giờ trở đi?</w:t>
      </w:r>
    </w:p>
    <w:p>
      <w:pPr>
        <w:keepLines/>
        <w:spacing w:line="276" w:lineRule="auto" w:after="60"/>
      </w:pPr>
      <w:r>
        <w:rPr>
          <w:rFonts w:ascii="Arial" w:hAnsi="Arial" w:eastAsia="Arial"/>
          <w:b/>
          <w:sz w:val="22"/>
        </w:rPr>
        <w:t xml:space="preserve">Tony: </w:t>
      </w:r>
      <w:r>
        <w:rPr>
          <w:rFonts w:ascii="Arial" w:hAnsi="Arial" w:eastAsia="Arial"/>
          <w:sz w:val="22"/>
        </w:rPr>
        <w:t>I'll be on the floor every month, at minimum, that's non-negotiable for me./Anh sẽ xuống xưởng mỗi tháng, tối thiểu là vậy, đó là điều không thể thương lượng với anh.</w:t>
      </w:r>
    </w:p>
    <w:p>
      <w:pPr>
        <w:keepLines/>
        <w:spacing w:line="276" w:lineRule="auto" w:after="60"/>
      </w:pPr>
      <w:r>
        <w:rPr>
          <w:rFonts w:ascii="Arial" w:hAnsi="Arial" w:eastAsia="Arial"/>
          <w:b/>
          <w:sz w:val="22"/>
        </w:rPr>
        <w:t>COMMITTING TO A RECURRING PHYSICAL PRESENCE DESPITE INCREASED ADMINISTRATIVE DEMANDS / CAM KẾT SỰ HIỆN DIỆN VẬT LÝ LẶP LẠI BẤT CHẤP CÁC ĐÒI HỎI HÀNH CHÍNH GIA TĂNG</w:t>
      </w:r>
    </w:p>
    <w:p>
      <w:pPr>
        <w:keepLines/>
        <w:spacing w:line="276" w:lineRule="auto" w:after="60"/>
      </w:pPr>
      <w:r>
        <w:rPr>
          <w:rFonts w:ascii="Arial" w:hAnsi="Arial" w:eastAsia="Arial"/>
          <w:b/>
          <w:sz w:val="22"/>
        </w:rPr>
        <w:t xml:space="preserve">Task line 1: </w:t>
      </w:r>
      <w:r>
        <w:rPr>
          <w:rFonts w:ascii="Arial" w:hAnsi="Arial" w:eastAsia="Arial"/>
          <w:sz w:val="22"/>
        </w:rPr>
        <w:t>Ask a practical, slightly wary question about whether new authority will reduce direct floor presence./Hỏi một câu hỏi thực tế, hơi thận trọng về việc liệu thẩm quyền mới có làm giảm sự hiện diện trực tiếp dưới xưởng không.</w:t>
      </w:r>
    </w:p>
    <w:p>
      <w:pPr>
        <w:keepLines/>
        <w:spacing w:line="276" w:lineRule="auto" w:after="60"/>
      </w:pPr>
      <w:r>
        <w:rPr>
          <w:rFonts w:ascii="Arial" w:hAnsi="Arial" w:eastAsia="Arial"/>
          <w:b/>
          <w:sz w:val="22"/>
        </w:rPr>
        <w:t xml:space="preserve">Task line 2: </w:t>
      </w:r>
      <w:r>
        <w:rPr>
          <w:rFonts w:ascii="Arial" w:hAnsi="Arial" w:eastAsia="Arial"/>
          <w:sz w:val="22"/>
        </w:rPr>
        <w:t>Commit to a specific, minimum recurring frequency, naming it as a firm, non-negotiable standard./Cam kết một tần suất lặp lại tối thiểu cụ thể, nêu tên nó là một tiêu chuẩn cố định,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minimum, rather than a vague intention, makes the commitment genuinely verifiable./Nhận diện rằng việc đặt ra một mức tối thiểu cụ thể, thay vì một ý định mơ hồ, khiến cam kết đó thực sự có thể kiểm chứng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concrete safeguard against the common drift of directors away from operational reality./Ghi nhận cam kết này là một biện pháp an toàn cụ thể chống lại sự trôi dạt phổ biến của các director khỏi thực tế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physical presence on the floor is a distinct form of accessibility from being reachable by phone./Nhận diện rằng sự hiện diện vật lý dưới xưởng là một hình thức khả năng tiếp cận khác biệt với việc có thể liên lạc qua điện thoại.</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manager's wariness about this specific question reflects a common, valid concern about newly promoted leaders./Nhận diện rằng sự thận trọng của một giám đốc nhà máy về câu hỏi cụ thể này phản ánh một mối lo phổ biến, chính đáng về các nhà lãnh đạo mới được thăng chức.</w:t>
      </w:r>
    </w:p>
    <w:p>
      <w:pPr>
        <w:keepLines/>
        <w:spacing w:line="276" w:lineRule="auto" w:after="60"/>
      </w:pPr>
      <w:r>
        <w:rPr>
          <w:rFonts w:ascii="Arial" w:hAnsi="Arial" w:eastAsia="Arial"/>
          <w:b/>
          <w:sz w:val="22"/>
        </w:rPr>
        <w:t xml:space="preserve">Task line 7: </w:t>
      </w:r>
      <w:r>
        <w:rPr>
          <w:rFonts w:ascii="Arial" w:hAnsi="Arial" w:eastAsia="Arial"/>
          <w:sz w:val="22"/>
        </w:rPr>
        <w:t>Commit to a specific, verifiable minimum of recurring floor presence despite new administrative demands, recognising this as a concrete safeguard against operational drift./Cam kết một mức tối thiểu cụ thể, có thể kiểm chứng của sự hiện diện lặp lại dưới xưởng bất chấp các đòi hỏi hành chính mới, nhận diện đây là một biện pháp an toàn cụ thể chống lại sự trôi dạt vận hành.</w:t>
      </w:r>
    </w:p>
    <w:p>
      <w:pPr>
        <w:keepLines/>
        <w:spacing w:line="276" w:lineRule="auto" w:after="60"/>
      </w:pPr>
      <w:r>
        <w:rPr>
          <w:rFonts w:ascii="Arial" w:hAnsi="Arial" w:eastAsia="Arial"/>
          <w:b/>
          <w:sz w:val="22"/>
        </w:rPr>
        <w:t xml:space="preserve">Wanek 3 Plant General Manager: </w:t>
      </w:r>
      <w:r>
        <w:rPr>
          <w:rFonts w:ascii="Arial" w:hAnsi="Arial" w:eastAsia="Arial"/>
          <w:sz w:val="22"/>
        </w:rPr>
        <w:t>What happens if one of us disagrees with a council decision that affects our own plant specifically?/Chuyện gì xảy ra nếu một trong hai chúng tôi bất đồng với một quyết định của hội đồng ảnh hưởng cụ thể đến chính nhà máy của mình?</w:t>
      </w:r>
    </w:p>
    <w:p>
      <w:pPr>
        <w:keepLines/>
        <w:spacing w:line="276" w:lineRule="auto" w:after="60"/>
      </w:pPr>
      <w:r>
        <w:rPr>
          <w:rFonts w:ascii="Arial" w:hAnsi="Arial" w:eastAsia="Arial"/>
          <w:b/>
          <w:sz w:val="22"/>
        </w:rPr>
        <w:t xml:space="preserve">Tony: </w:t>
      </w:r>
      <w:r>
        <w:rPr>
          <w:rFonts w:ascii="Arial" w:hAnsi="Arial" w:eastAsia="Arial"/>
          <w:sz w:val="22"/>
        </w:rPr>
        <w:t>You raise it at the table, on the record, and if the council still overrules you, you get a written explanation why./Anh chị nêu nó ra tại bàn họp, được ghi nhận, và nếu hội đồng vẫn bác bỏ, anh chị nhận được một giải thích bằng văn bản tại sao.</w:t>
      </w:r>
    </w:p>
    <w:p>
      <w:pPr>
        <w:keepLines/>
        <w:spacing w:line="276" w:lineRule="auto" w:after="60"/>
      </w:pPr>
      <w:r>
        <w:rPr>
          <w:rFonts w:ascii="Arial" w:hAnsi="Arial" w:eastAsia="Arial"/>
          <w:b/>
          <w:sz w:val="22"/>
        </w:rPr>
        <w:t xml:space="preserve">Wanek 3 Plant General Manager: </w:t>
      </w:r>
      <w:r>
        <w:rPr>
          <w:rFonts w:ascii="Arial" w:hAnsi="Arial" w:eastAsia="Arial"/>
          <w:sz w:val="22"/>
        </w:rPr>
        <w:t>A written explanation, that's more transparency than most councils bother with./Một giải thích bằng văn bản, đó nhiều minh bạch hơn hầu hết các hội đồng khác chịu bỏ công.</w:t>
      </w:r>
    </w:p>
    <w:p>
      <w:pPr>
        <w:keepLines/>
        <w:spacing w:line="276" w:lineRule="auto" w:after="60"/>
      </w:pPr>
      <w:r>
        <w:rPr>
          <w:rFonts w:ascii="Arial" w:hAnsi="Arial" w:eastAsia="Arial"/>
          <w:b/>
          <w:sz w:val="22"/>
        </w:rPr>
        <w:t>BUILDING TRANSPARENT DISSENT PROCEDURES INTO A NEWLY FORMED GOVERNANCE STRUCTURE / XÂY DỰNG CÁC THỦ TỤC BẤT ĐỒNG MINH BẠCH VÀO MỘT CẤU TRÚC QUẢN TRỊ MỚI THÀNH LẬP</w:t>
      </w:r>
    </w:p>
    <w:p>
      <w:pPr>
        <w:keepLines/>
        <w:spacing w:line="276" w:lineRule="auto" w:after="60"/>
      </w:pPr>
      <w:r>
        <w:rPr>
          <w:rFonts w:ascii="Arial" w:hAnsi="Arial" w:eastAsia="Arial"/>
          <w:b/>
          <w:sz w:val="22"/>
        </w:rPr>
        <w:t xml:space="preserve">Task line 1: </w:t>
      </w:r>
      <w:r>
        <w:rPr>
          <w:rFonts w:ascii="Arial" w:hAnsi="Arial" w:eastAsia="Arial"/>
          <w:sz w:val="22"/>
        </w:rPr>
        <w:t>Raise a specific, practical governance question about handling plant-level disagreement./Nêu ra một câu hỏi quản trị cụ thể, thực tế về việc xử lý sự bất đồng ở cấp nhà máy.</w:t>
      </w:r>
    </w:p>
    <w:p>
      <w:pPr>
        <w:keepLines/>
        <w:spacing w:line="276" w:lineRule="auto" w:after="60"/>
      </w:pPr>
      <w:r>
        <w:rPr>
          <w:rFonts w:ascii="Arial" w:hAnsi="Arial" w:eastAsia="Arial"/>
          <w:b/>
          <w:sz w:val="22"/>
        </w:rPr>
        <w:t xml:space="preserve">Task line 2: </w:t>
      </w:r>
      <w:r>
        <w:rPr>
          <w:rFonts w:ascii="Arial" w:hAnsi="Arial" w:eastAsia="Arial"/>
          <w:sz w:val="22"/>
        </w:rPr>
        <w:t>Describe a specific, documented dissent procedure including a guaranteed written explanation./Mô tả một thủ tục bất đồng cụ thể, được ghi lại bao gồm một lời giải thích bằng văn bản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this level of documented transparency as unusually strong compared to typical governance practice./Nhận diện mức độ minh bạch được ghi lại này là bất thường mạnh mẽ so với thực hành quản trị điển hình.</w:t>
      </w:r>
    </w:p>
    <w:p>
      <w:pPr>
        <w:keepLines/>
        <w:spacing w:line="276" w:lineRule="auto" w:after="60"/>
      </w:pPr>
      <w:r>
        <w:rPr>
          <w:rFonts w:ascii="Arial" w:hAnsi="Arial" w:eastAsia="Arial"/>
          <w:b/>
          <w:sz w:val="22"/>
        </w:rPr>
        <w:t xml:space="preserve">Task line 4: </w:t>
      </w:r>
      <w:r>
        <w:rPr>
          <w:rFonts w:ascii="Arial" w:hAnsi="Arial" w:eastAsia="Arial"/>
          <w:sz w:val="22"/>
        </w:rPr>
        <w:t>Record this dissent procedure as strengthening trust in the council beyond its stated fairness intentions alone./Ghi nhận thủ tục bất đồng này là củng cố lòng tin vào hội đồng vượt ra ngoài chỉ riêng các ý định công bằng đã nêu.</w:t>
      </w:r>
    </w:p>
    <w:p>
      <w:pPr>
        <w:keepLines/>
        <w:spacing w:line="276" w:lineRule="auto" w:after="60"/>
      </w:pPr>
      <w:r>
        <w:rPr>
          <w:rFonts w:ascii="Arial" w:hAnsi="Arial" w:eastAsia="Arial"/>
          <w:b/>
          <w:sz w:val="22"/>
        </w:rPr>
        <w:t xml:space="preserve">Task line 5: </w:t>
      </w:r>
      <w:r>
        <w:rPr>
          <w:rFonts w:ascii="Arial" w:hAnsi="Arial" w:eastAsia="Arial"/>
          <w:sz w:val="22"/>
        </w:rPr>
        <w:t>Recognise that a written explanation requirement protects a dissenting voice even when outvoted./Nhận diện rằng yêu cầu giải thích bằng văn bản bảo vệ một tiếng nói bất đồng ngay cả khi bị bỏ phiếu áp đảo.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procedural detail was designed proactively, before any actual disagreement had occurred./Nhận diện rằng chi tiết thủ tục này được thiết kế chủ động, trước khi bất kỳ sự bất đồng thực tế nào xảy ra.</w:t>
      </w:r>
    </w:p>
    <w:p>
      <w:pPr>
        <w:keepLines/>
        <w:spacing w:line="276" w:lineRule="auto" w:after="60"/>
      </w:pPr>
      <w:r>
        <w:rPr>
          <w:rFonts w:ascii="Arial" w:hAnsi="Arial" w:eastAsia="Arial"/>
          <w:b/>
          <w:sz w:val="22"/>
        </w:rPr>
        <w:t xml:space="preserve">Task line 7: </w:t>
      </w:r>
      <w:r>
        <w:rPr>
          <w:rFonts w:ascii="Arial" w:hAnsi="Arial" w:eastAsia="Arial"/>
          <w:sz w:val="22"/>
        </w:rPr>
        <w:t>Proactively build a transparent, documented dissent procedure into a newly formed governance structure, guaranteeing a written explanation even when a plant is overruled./Chủ động xây dựng một thủ tục bất đồng minh bạch, được ghi lại vào một cấu trúc quản trị mới thành lập, đảm bảo một lời giải thích bằng văn bản ngay cả khi một nhà máy bị bác bỏ.</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will the council minutes be shared with all plants, or just summarised?/Thêm một điều nữa, biên bản hội đồng có được chia sẻ với tất cả nhà máy không, hay chỉ tóm tắt thôi?</w:t>
      </w:r>
    </w:p>
    <w:p>
      <w:pPr>
        <w:keepLines/>
        <w:spacing w:line="276" w:lineRule="auto" w:after="60"/>
      </w:pPr>
      <w:r>
        <w:rPr>
          <w:rFonts w:ascii="Arial" w:hAnsi="Arial" w:eastAsia="Arial"/>
          <w:b/>
          <w:sz w:val="22"/>
        </w:rPr>
        <w:t xml:space="preserve">Tony: </w:t>
      </w:r>
      <w:r>
        <w:rPr>
          <w:rFonts w:ascii="Arial" w:hAnsi="Arial" w:eastAsia="Arial"/>
          <w:sz w:val="22"/>
        </w:rPr>
        <w:t>Full minutes, everyone sees exactly what was discussed, nothing filtered for comfort./Biên bản đầy đủ, mọi người thấy chính xác điều đã được thảo luận, không có gì bị lọc bớt cho thoải mái.</w:t>
      </w:r>
    </w:p>
    <w:p>
      <w:pPr>
        <w:keepLines/>
        <w:spacing w:line="276" w:lineRule="auto" w:after="60"/>
      </w:pPr>
      <w:r>
        <w:rPr>
          <w:rFonts w:ascii="Arial" w:hAnsi="Arial" w:eastAsia="Arial"/>
          <w:b/>
          <w:sz w:val="22"/>
        </w:rPr>
        <w:t>COMMITTING TO UNFILTERED TRANSPARENCY OVER COMFORTABLE SUMMARIES / CAM KẾT SỰ MINH BẠCH KHÔNG LỌC BỚT HƠN CÁC BẢN TÓM TẮT THOẢI MÁI</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depth of information sharing planned for a new structure./Hỏi một câu hỏi chính xác về độ sâu của việc chia sẻ thông tin được lên kế hoạch cho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Commit to full, unfiltered disclosure, explicitly rejecting comfort-driven summarisation./Cam kết sự tiết lộ đầy đủ, không lọc bớt, từ chối rõ ràng việc tóm tắt vì sự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full transparency, even when uncomfortable, builds more durable trust than curated summaries./Nhận diện rằng sự minh bạch đầy đủ, ngay cả khi không thoải mái, xây dựng lòng tin bền vững hơn các bản tóm tắt được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concrete transparency standard for the entire new governance structure./Ghi nhận cam kết này là tiêu chuẩn minh bạch cuối cùng, cụ thể cho toàn bộ cấu trúc quản trị mới.</w:t>
      </w:r>
    </w:p>
    <w:p>
      <w:pPr>
        <w:keepLines/>
        <w:spacing w:line="276" w:lineRule="auto" w:after="60"/>
      </w:pPr>
      <w:r>
        <w:rPr>
          <w:rFonts w:ascii="Arial" w:hAnsi="Arial" w:eastAsia="Arial"/>
          <w:b/>
          <w:sz w:val="22"/>
        </w:rPr>
        <w:t xml:space="preserve">Task line 5: </w:t>
      </w:r>
      <w:r>
        <w:rPr>
          <w:rFonts w:ascii="Arial" w:hAnsi="Arial" w:eastAsia="Arial"/>
          <w:sz w:val="22"/>
        </w:rPr>
        <w:t>Recognise that filtering information for comfort often erodes trust more than the uncomfortable information itself would./Nhận diện rằng việc lọc bớt thông tin vì sự thoải mái thường xói mòn lòng tin nhiều hơn chính thông tin không thoải mái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directly extends the earlier written-explanation guarantee to the full plant workforce./Nhận diện rằng cam kết này trực tiếp mở rộng sự đảm bảo giải thích bằng văn bản trước đó đến toàn bộ lực lượng lao động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full, unfiltered meeting transparency across all plants rather than comfortable summaries, extending the same standard already promised for dissent./Chủ động cam kết sự minh bạch cuộc họp đầy đủ, không lọc bớt xuyên suốt mọi nhà máy thay vì các bản tóm tắt thoải mái, mở rộng chính tiêu chuẩn đã hứa cho sự bất đồng.</w:t>
      </w:r>
    </w:p>
    <w:p>
      <w:pPr>
        <w:keepLines/>
        <w:spacing w:line="276" w:lineRule="auto" w:after="60"/>
      </w:pPr>
      <w:r>
        <w:rPr>
          <w:rFonts w:ascii="Arial" w:hAnsi="Arial" w:eastAsia="Arial"/>
          <w:b/>
          <w:sz w:val="22"/>
        </w:rPr>
        <w:t xml:space="preserve">Tony: </w:t>
      </w:r>
      <w:r>
        <w:rPr>
          <w:rFonts w:ascii="Arial" w:hAnsi="Arial" w:eastAsia="Arial"/>
          <w:sz w:val="22"/>
        </w:rPr>
        <w:t>Today closes with two people who could have felt threatened by this news instead choosing to test it fairly./Hôm nay khép lại với hai người lẽ ra có thể cảm thấy bị đe dọa bởi tin này lại chọn kiểm tra nó một cách công bằng.</w:t>
      </w:r>
    </w:p>
    <w:p>
      <w:pPr>
        <w:pStyle w:val="Heading2"/>
      </w:pPr>
      <w:r>
        <w:rPr>
          <w:rFonts w:ascii="Arial" w:hAnsi="Arial" w:eastAsia="Arial"/>
          <w:b/>
          <w:sz w:val="26"/>
        </w:rPr>
        <w:t>NGÀY 5: Xây dựng hành động đầu tiên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risk council you mentioned in the panel, want to actually build it now?/Tony, hội đồng rủi ro em nhắc trong buổi phỏng vấn đó, giờ muốn thực sự xây nó không?</w:t>
      </w:r>
    </w:p>
    <w:p>
      <w:pPr>
        <w:keepLines/>
        <w:spacing w:line="276" w:lineRule="auto" w:after="60"/>
      </w:pPr>
      <w:r>
        <w:rPr>
          <w:rFonts w:ascii="Arial" w:hAnsi="Arial" w:eastAsia="Arial"/>
          <w:b/>
          <w:sz w:val="22"/>
        </w:rPr>
        <w:t xml:space="preserve">Tony: </w:t>
      </w:r>
      <w:r>
        <w:rPr>
          <w:rFonts w:ascii="Arial" w:hAnsi="Arial" w:eastAsia="Arial"/>
          <w:sz w:val="22"/>
        </w:rPr>
        <w:t>Yes, quarterly, all four plant GMs, Finance, and Trade Compliance in one room./Có ạ, hằng quý, cả bốn giám đốc nhà máy, Tài chính, và Tuân thủ Thương mại trong cùng một phòng.</w:t>
      </w:r>
    </w:p>
    <w:p>
      <w:pPr>
        <w:keepLines/>
        <w:spacing w:line="276" w:lineRule="auto" w:after="60"/>
      </w:pPr>
      <w:r>
        <w:rPr>
          <w:rFonts w:ascii="Arial" w:hAnsi="Arial" w:eastAsia="Arial"/>
          <w:b/>
          <w:sz w:val="22"/>
        </w:rPr>
        <w:t xml:space="preserve">Regional VP Supply Chain: </w:t>
      </w:r>
      <w:r>
        <w:rPr>
          <w:rFonts w:ascii="Arial" w:hAnsi="Arial" w:eastAsia="Arial"/>
          <w:sz w:val="22"/>
        </w:rPr>
        <w:t>I like that it's not just your idea anymore, it's now your job to build./Tôi thích việc đó giờ không chỉ là ý tưởng của em nữa, mà là công việc em phải xây.</w:t>
      </w:r>
    </w:p>
    <w:p>
      <w:pPr>
        <w:keepLines/>
        <w:spacing w:line="276" w:lineRule="auto" w:after="60"/>
      </w:pPr>
      <w:r>
        <w:rPr>
          <w:rFonts w:ascii="Arial" w:hAnsi="Arial" w:eastAsia="Arial"/>
          <w:b/>
          <w:sz w:val="22"/>
        </w:rPr>
        <w:t>CONVERTING AN INTERVIEW ANSWER INTO A FORMALLY OWNED DELIVERABLE / BIẾN MỘT CÂU TRẢ LỜI PHỎNG VẤN THÀNH MỘT SẢN PHẨM BÀN GIAO ĐƯỢC SỞ HỮU CHÍNH THỨC</w:t>
      </w:r>
    </w:p>
    <w:p>
      <w:pPr>
        <w:keepLines/>
        <w:spacing w:line="276" w:lineRule="auto" w:after="60"/>
      </w:pPr>
      <w:r>
        <w:rPr>
          <w:rFonts w:ascii="Arial" w:hAnsi="Arial" w:eastAsia="Arial"/>
          <w:b/>
          <w:sz w:val="22"/>
        </w:rPr>
        <w:t xml:space="preserve">Task line 1: </w:t>
      </w:r>
      <w:r>
        <w:rPr>
          <w:rFonts w:ascii="Arial" w:hAnsi="Arial" w:eastAsia="Arial"/>
          <w:sz w:val="22"/>
        </w:rPr>
        <w:t>Invite immediate action on an idea first raised in a formal evaluation setting./Mời gọi hành động ngay lập tức cho một ý tưởng lần đầu được nêu trong một bối cảnh đánh giá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eagerness and specify the exact composition and cadence of the proposed structure./Xác nhận sự háo hức và nêu rõ thành phần và tần suất chính xác của cấu trúc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Recognise the transition from proposed idea to owned responsibility as a meaningful marker of the new role./Nhận diện sự chuyển đổi từ ý tưởng được đề xuất sang trách nhiệm được sở hữu là một dấu hiệu có ý nghĩa của vai trò mới.</w:t>
      </w:r>
    </w:p>
    <w:p>
      <w:pPr>
        <w:keepLines/>
        <w:spacing w:line="276" w:lineRule="auto" w:after="60"/>
      </w:pPr>
      <w:r>
        <w:rPr>
          <w:rFonts w:ascii="Arial" w:hAnsi="Arial" w:eastAsia="Arial"/>
          <w:b/>
          <w:sz w:val="22"/>
        </w:rPr>
        <w:t xml:space="preserve">Task line 4: </w:t>
      </w:r>
      <w:r>
        <w:rPr>
          <w:rFonts w:ascii="Arial" w:hAnsi="Arial" w:eastAsia="Arial"/>
          <w:sz w:val="22"/>
        </w:rPr>
        <w:t>Record this transition explicitly as distinct from simply being praised for a good idea./Ghi nhận sự chuyển đổi này một cách rõ ràng là khác biệt với việc chỉ đơn thuần được khen ngợi vì một ý tưởng hay.</w:t>
      </w:r>
    </w:p>
    <w:p>
      <w:pPr>
        <w:keepLines/>
        <w:spacing w:line="276" w:lineRule="auto" w:after="60"/>
      </w:pPr>
      <w:r>
        <w:rPr>
          <w:rFonts w:ascii="Arial" w:hAnsi="Arial" w:eastAsia="Arial"/>
          <w:b/>
          <w:sz w:val="22"/>
        </w:rPr>
        <w:t xml:space="preserve">Task line 5: </w:t>
      </w:r>
      <w:r>
        <w:rPr>
          <w:rFonts w:ascii="Arial" w:hAnsi="Arial" w:eastAsia="Arial"/>
          <w:sz w:val="22"/>
        </w:rPr>
        <w:t>Recognise that ownership, not credit, is the real currency of a new leadership role./Nhận diện rằng quyền sở hữu, không phải công lao, là đồng tiền thực sự của một vai trò lãnh đạo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composition, plants plus finance plus compliance, mirrors exactly what the interview panel itself modelled./Nhận diện rằng thành phần cụ thể này, các nhà máy cộng tài chính cộng tuân thủ, phản chiếu chính xác những gì bản thân hội đồng phỏng vấn đã minh họa.</w:t>
      </w:r>
    </w:p>
    <w:p>
      <w:pPr>
        <w:keepLines/>
        <w:spacing w:line="276" w:lineRule="auto" w:after="60"/>
      </w:pPr>
      <w:r>
        <w:rPr>
          <w:rFonts w:ascii="Arial" w:hAnsi="Arial" w:eastAsia="Arial"/>
          <w:b/>
          <w:sz w:val="22"/>
        </w:rPr>
        <w:t xml:space="preserve">Task line 7: </w:t>
      </w:r>
      <w:r>
        <w:rPr>
          <w:rFonts w:ascii="Arial" w:hAnsi="Arial" w:eastAsia="Arial"/>
          <w:sz w:val="22"/>
        </w:rPr>
        <w:t>Convert an interview answer immediately into a formally owned deliverable, recognising this shift from proposed idea to accountable ownership as the true marker of new authority./Biến một câu trả lời phỏng vấn ngay lập tức thành một sản phẩm bàn giao được sở hữu chính thức, nhận diện sự chuyển đổi này từ ý tưởng được đề xuất sang quyền sở hữu có thể giải trình là dấu hiệu thực sự của thẩm quyền mới.</w:t>
      </w:r>
    </w:p>
    <w:p>
      <w:pPr>
        <w:keepLines/>
        <w:spacing w:line="276" w:lineRule="auto" w:after="60"/>
      </w:pPr>
      <w:r>
        <w:rPr>
          <w:rFonts w:ascii="Arial" w:hAnsi="Arial" w:eastAsia="Arial"/>
          <w:b/>
          <w:sz w:val="22"/>
        </w:rPr>
        <w:t xml:space="preserve">Tony: </w:t>
      </w:r>
      <w:r>
        <w:rPr>
          <w:rFonts w:ascii="Arial" w:hAnsi="Arial" w:eastAsia="Arial"/>
          <w:sz w:val="22"/>
        </w:rPr>
        <w:t>First meeting within thirty days, I don't want this to become a slow rollout./Cuộc họp đầu tiên trong ba mươi ngày, em không muốn việc này trở thành một triển khai chậm chạp.</w:t>
      </w:r>
    </w:p>
    <w:p>
      <w:pPr>
        <w:keepLines/>
        <w:spacing w:line="276" w:lineRule="auto" w:after="60"/>
      </w:pPr>
      <w:r>
        <w:rPr>
          <w:rFonts w:ascii="Arial" w:hAnsi="Arial" w:eastAsia="Arial"/>
          <w:b/>
          <w:sz w:val="22"/>
        </w:rPr>
        <w:t xml:space="preserve">Regional VP Supply Chain: </w:t>
      </w:r>
      <w:r>
        <w:rPr>
          <w:rFonts w:ascii="Arial" w:hAnsi="Arial" w:eastAsia="Arial"/>
          <w:sz w:val="22"/>
        </w:rPr>
        <w:t>What do you need from my side to make that happen?/Em cần gì từ phía tôi để làm được điều đó?</w:t>
      </w:r>
    </w:p>
    <w:p>
      <w:pPr>
        <w:keepLines/>
        <w:spacing w:line="276" w:lineRule="auto" w:after="60"/>
      </w:pPr>
      <w:r>
        <w:rPr>
          <w:rFonts w:ascii="Arial" w:hAnsi="Arial" w:eastAsia="Arial"/>
          <w:b/>
          <w:sz w:val="22"/>
        </w:rPr>
        <w:t xml:space="preserve">Tony: </w:t>
      </w:r>
      <w:r>
        <w:rPr>
          <w:rFonts w:ascii="Arial" w:hAnsi="Arial" w:eastAsia="Arial"/>
          <w:sz w:val="22"/>
        </w:rPr>
        <w:t>Just your sign-off on the agenda, I'll run the rest myself./Chỉ cần chị duyệt chương trình họp, phần còn lại em tự làm.</w:t>
      </w:r>
    </w:p>
    <w:p>
      <w:pPr>
        <w:keepLines/>
        <w:spacing w:line="276" w:lineRule="auto" w:after="60"/>
      </w:pPr>
      <w:r>
        <w:rPr>
          <w:rFonts w:ascii="Arial" w:hAnsi="Arial" w:eastAsia="Arial"/>
          <w:b/>
          <w:sz w:val="22"/>
        </w:rPr>
        <w:t>SETTING AN AGGRESSIVE TIMELINE AND REQUESTING THE MINIMUM SUPPORT NEEDED / ĐẶT RA MỘT KHUNG THỜI GIAN QUYẾT LIỆT VÀ CHỈ YÊU CẦU SỰ HỖ TRỢ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Set a specific, aggressive deadline, explicitly naming the failure mode it avoids./Đặt ra một hạn chót cụ thể, quyết liệt, nêu tên rõ ràng chế độ thất bại nó tránh được.</w:t>
      </w:r>
    </w:p>
    <w:p>
      <w:pPr>
        <w:keepLines/>
        <w:spacing w:line="276" w:lineRule="auto" w:after="60"/>
      </w:pPr>
      <w:r>
        <w:rPr>
          <w:rFonts w:ascii="Arial" w:hAnsi="Arial" w:eastAsia="Arial"/>
          <w:b/>
          <w:sz w:val="22"/>
        </w:rPr>
        <w:t xml:space="preserve">Task line 2: </w:t>
      </w:r>
      <w:r>
        <w:rPr>
          <w:rFonts w:ascii="Arial" w:hAnsi="Arial" w:eastAsia="Arial"/>
          <w:sz w:val="22"/>
        </w:rPr>
        <w:t>Offer genuine support, asking specifically what resources are actually needed./Đưa ra sự hỗ trợ chân thực, hỏi cụ thể nguồn lực nào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Request the minimum possible support, explicitly claiming ownership of the remaining execution./Yêu cầu sự hỗ trợ tối thiểu có thể, tuyên bố rõ ràng quyền sở hữu đối với phần thực thi còn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minimal support, rather than maximal resources, signals genuine readiness for the role./Nhận diện rằng việc yêu cầu sự hỗ trợ tối thiểu, thay vì nguồn lực tối đa, báo hiệu sự sẵn sàng chân thực cho vai trò đó.</w:t>
      </w:r>
    </w:p>
    <w:p>
      <w:pPr>
        <w:keepLines/>
        <w:spacing w:line="276" w:lineRule="auto" w:after="60"/>
      </w:pPr>
      <w:r>
        <w:rPr>
          <w:rFonts w:ascii="Arial" w:hAnsi="Arial" w:eastAsia="Arial"/>
          <w:b/>
          <w:sz w:val="22"/>
        </w:rPr>
        <w:t xml:space="preserve">Task line 5: </w:t>
      </w:r>
      <w:r>
        <w:rPr>
          <w:rFonts w:ascii="Arial" w:hAnsi="Arial" w:eastAsia="Arial"/>
          <w:sz w:val="22"/>
        </w:rPr>
        <w:t>Record this minimal request as consistent with the earlier, budget-neutral proposal made during the interview itself./Ghi nhận yêu cầu tối thiểu này là nhất quán với đề xuất trung lập về ngân sách trước đó được đưa ra chính trong buổi phỏng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an aggressive but achievable deadline demonstrates urgency without becoming an unrealistic overpromise./Nhận diện rằng một hạn chót quyết liệt nhưng khả thi thể hiện sự khẩn cấp mà không trở thành một lời hứa quá mức không thực tế.</w:t>
      </w:r>
    </w:p>
    <w:p>
      <w:pPr>
        <w:keepLines/>
        <w:spacing w:line="276" w:lineRule="auto" w:after="60"/>
      </w:pPr>
      <w:r>
        <w:rPr>
          <w:rFonts w:ascii="Arial" w:hAnsi="Arial" w:eastAsia="Arial"/>
          <w:b/>
          <w:sz w:val="22"/>
        </w:rPr>
        <w:t xml:space="preserve">Task line 7: </w:t>
      </w:r>
      <w:r>
        <w:rPr>
          <w:rFonts w:ascii="Arial" w:hAnsi="Arial" w:eastAsia="Arial"/>
          <w:sz w:val="22"/>
        </w:rPr>
        <w:t>Set an aggressive thirty-day deadline while requesting only the minimum support genuinely needed, claiming full ownership of the remaining execution./Đặt ra một hạn chót ba mươi ngày quyết liệt trong khi chỉ yêu cầu sự hỗ trợ tối thiểu thực sự cần thiết, tuyên bố toàn bộ quyền sở hữu đối với phần thực thi còn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who chairs this council when you're travelling or unavailable?/Thêm một điều nữa, ai chủ trì hội đồng này khi em đi công tác hoặc không có mặt?</w:t>
      </w:r>
    </w:p>
    <w:p>
      <w:pPr>
        <w:keepLines/>
        <w:spacing w:line="276" w:lineRule="auto" w:after="60"/>
      </w:pPr>
      <w:r>
        <w:rPr>
          <w:rFonts w:ascii="Arial" w:hAnsi="Arial" w:eastAsia="Arial"/>
          <w:b/>
          <w:sz w:val="22"/>
        </w:rPr>
        <w:t xml:space="preserve">Tony: </w:t>
      </w:r>
      <w:r>
        <w:rPr>
          <w:rFonts w:ascii="Arial" w:hAnsi="Arial" w:eastAsia="Arial"/>
          <w:sz w:val="22"/>
        </w:rPr>
        <w:t>Whoever hosts that quarter's plant, rotating chair, so no single person becomes a bottleneck./Bất cứ ai đăng cai nhà máy quý đó, chủ tịch luân phiên, để không một người nào trở thành nút thắt cổ chai.</w:t>
      </w:r>
    </w:p>
    <w:p>
      <w:pPr>
        <w:keepLines/>
        <w:spacing w:line="276" w:lineRule="auto" w:after="60"/>
      </w:pPr>
      <w:r>
        <w:rPr>
          <w:rFonts w:ascii="Arial" w:hAnsi="Arial" w:eastAsia="Arial"/>
          <w:b/>
          <w:sz w:val="22"/>
        </w:rPr>
        <w:t xml:space="preserve">Regional VP Supply Chain: </w:t>
      </w:r>
      <w:r>
        <w:rPr>
          <w:rFonts w:ascii="Arial" w:hAnsi="Arial" w:eastAsia="Arial"/>
          <w:sz w:val="22"/>
        </w:rPr>
        <w:t>That answer alone tells me this council will actually outlive any single person leading it./Riêng câu trả lời đó cho tôi biết hội đồng này sẽ thực sự tồn tại lâu hơn bất kỳ một người nào lãnh đạo nó.</w:t>
      </w:r>
    </w:p>
    <w:p>
      <w:pPr>
        <w:keepLines/>
        <w:spacing w:line="276" w:lineRule="auto" w:after="60"/>
      </w:pPr>
      <w:r>
        <w:rPr>
          <w:rFonts w:ascii="Arial" w:hAnsi="Arial" w:eastAsia="Arial"/>
          <w:b/>
          <w:sz w:val="22"/>
        </w:rPr>
        <w:t>DESIGNING A STRUCTURE TO OUTLAST ANY SINGLE LEADER, INCLUDING ITS OWN FOUNDER / THIẾT KẾ MỘT CẤU TRÚC ĐỂ TỒN TẠI LÂU HƠN BẤT KỲ MỘT NHÀ LÃNH ĐẠO ĐƠN LẺ NÀO, KỂ CẢ NGƯỜI SÁNG LẬP CỦA NÓ</w:t>
      </w:r>
    </w:p>
    <w:p>
      <w:pPr>
        <w:keepLines/>
        <w:spacing w:line="276" w:lineRule="auto" w:after="60"/>
      </w:pPr>
      <w:r>
        <w:rPr>
          <w:rFonts w:ascii="Arial" w:hAnsi="Arial" w:eastAsia="Arial"/>
          <w:b/>
          <w:sz w:val="22"/>
        </w:rPr>
        <w:t xml:space="preserve">Task line 1: </w:t>
      </w:r>
      <w:r>
        <w:rPr>
          <w:rFonts w:ascii="Arial" w:hAnsi="Arial" w:eastAsia="Arial"/>
          <w:sz w:val="22"/>
        </w:rPr>
        <w:t>Probe a structural vulnerability question about continuity during a founder's absence./Thăm dò một câu hỏi về lỗ hổng cấu trúc liên quan đến sự liên tục trong lúc người sáng lập vắng mặt.</w:t>
      </w:r>
    </w:p>
    <w:p>
      <w:pPr>
        <w:keepLines/>
        <w:spacing w:line="276" w:lineRule="auto" w:after="60"/>
      </w:pPr>
      <w:r>
        <w:rPr>
          <w:rFonts w:ascii="Arial" w:hAnsi="Arial" w:eastAsia="Arial"/>
          <w:b/>
          <w:sz w:val="22"/>
        </w:rPr>
        <w:t xml:space="preserve">Task line 2: </w:t>
      </w:r>
      <w:r>
        <w:rPr>
          <w:rFonts w:ascii="Arial" w:hAnsi="Arial" w:eastAsia="Arial"/>
          <w:sz w:val="22"/>
        </w:rPr>
        <w:t>Propose a specific rotating-chair mechanism explicitly designed to prevent single-person dependency./Đề xuất một cơ chế chủ tịch luân phiên cụ thể được thiết kế rõ ràng để ngăn ngừa sự phụ thuộc vào một người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mechanism as evidence the structure was designed for genuine institutional durability./Nhận diện cơ chế này là bằng chứng cấu trúc đó được thiết kế cho sự bền vững thể chế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design choice as the clearest signal yet of genuinely mature, non-egotistical leadership thinking./Ghi nhận lựa chọn thiết kế này là tín hiệu rõ ràng nhất từ trước đến nay của tư duy lãnh đạo thực sự trưởng thành, không tự cao.</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structure to survive its own founder's absence is a rare, deliberately humble choice./Nhận diện rằng việc thiết kế một cấu trúc để tồn tại qua sự vắng mặt của chính người sáng lập nó là một lựa chọn hiếm, có chủ đích khiêm tốn.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rotating design directly echoes the earlier interview answer about a council capable of overruling its proposer./Nhận diện rằng thiết kế luân phiên này trực tiếp phản chiếu câu trả lời phỏng vấn trước đó về một hội đồng có khả năng bác bỏ chính người đề xuất nó.</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new structure with a rotating chair to prevent single-person dependency, recognising this as ensuring the structure outlasts even its own founder./Chủ động thiết kế một cấu trúc mới với chủ tịch luân phiên để ngăn ngừa sự phụ thuộc vào một người duy nhất, nhận diện điều này là đảm bảo cấu trúc đó tồn tại lâu hơn cả người sáng lập của chính nó.</w:t>
      </w:r>
    </w:p>
    <w:p>
      <w:pPr>
        <w:keepLines/>
        <w:spacing w:line="276" w:lineRule="auto" w:after="60"/>
      </w:pPr>
      <w:r>
        <w:rPr>
          <w:rFonts w:ascii="Arial" w:hAnsi="Arial" w:eastAsia="Arial"/>
          <w:b/>
          <w:sz w:val="22"/>
        </w:rPr>
        <w:t xml:space="preserve">Regional VP Supply Chain: </w:t>
      </w:r>
      <w:r>
        <w:rPr>
          <w:rFonts w:ascii="Arial" w:hAnsi="Arial" w:eastAsia="Arial"/>
          <w:sz w:val="22"/>
        </w:rPr>
        <w:t>Should Ashley USA have a standing seat on this council too, or just visibility into it?/Ashley USA có nên có một ghế thường trực trong hội đồng này không, hay chỉ tầm nhìn vào nó thôi?</w:t>
      </w:r>
    </w:p>
    <w:p>
      <w:pPr>
        <w:keepLines/>
        <w:spacing w:line="276" w:lineRule="auto" w:after="60"/>
      </w:pPr>
      <w:r>
        <w:rPr>
          <w:rFonts w:ascii="Arial" w:hAnsi="Arial" w:eastAsia="Arial"/>
          <w:b/>
          <w:sz w:val="22"/>
        </w:rPr>
        <w:t xml:space="preserve">Tony: </w:t>
      </w:r>
      <w:r>
        <w:rPr>
          <w:rFonts w:ascii="Arial" w:hAnsi="Arial" w:eastAsia="Arial"/>
          <w:sz w:val="22"/>
        </w:rPr>
        <w:t>Visibility for now, a seat later if the first two quarters prove it's worth their time./Tầm nhìn trước đã, một ghế sau nếu hai quý đầu chứng minh nó đáng thời gian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That's a sensible way to earn trust before asking for a bigger commitment./Đó là một cách hợp lý để giành được lòng tin trước khi xin một cam kết lớn hơn.</w:t>
      </w:r>
    </w:p>
    <w:p>
      <w:pPr>
        <w:keepLines/>
        <w:spacing w:line="276" w:lineRule="auto" w:after="60"/>
      </w:pPr>
      <w:r>
        <w:rPr>
          <w:rFonts w:ascii="Arial" w:hAnsi="Arial" w:eastAsia="Arial"/>
          <w:b/>
          <w:sz w:val="22"/>
        </w:rPr>
        <w:t>EARNING A BIGGER COMMITMENT BY PROVING VALUE FIRST, RATHER THAN ASKING UPFRONT / GIÀNH ĐƯỢC MỘT CAM KẾT LỚN HƠN BẰNG CÁCH CHỨNG MINH GIÁ TRỊ TRƯỚC, THAY VÌ YÊU CẦU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the appropriate level of external stakeholder involvement./Hỏi một câu hỏi chiến lược về mức độ phù hợp của sự tham gia của bên liên quan bên ngoài.</w:t>
      </w:r>
    </w:p>
    <w:p>
      <w:pPr>
        <w:keepLines/>
        <w:spacing w:line="276" w:lineRule="auto" w:after="60"/>
      </w:pPr>
      <w:r>
        <w:rPr>
          <w:rFonts w:ascii="Arial" w:hAnsi="Arial" w:eastAsia="Arial"/>
          <w:b/>
          <w:sz w:val="22"/>
        </w:rPr>
        <w:t xml:space="preserve">Task line 2: </w:t>
      </w:r>
      <w:r>
        <w:rPr>
          <w:rFonts w:ascii="Arial" w:hAnsi="Arial" w:eastAsia="Arial"/>
          <w:sz w:val="22"/>
        </w:rPr>
        <w:t>Propose a staged approach, offering initial visibility with a specific, conditional path to fuller involvement./Đề xuất một cách tiếp cận theo giai đoạn, đưa ra tầm nhìn ban đầu với một con đường có điều kiện, cụ thể đến sự tham gia đầy đủ hơn.</w:t>
      </w:r>
    </w:p>
    <w:p>
      <w:pPr>
        <w:keepLines/>
        <w:spacing w:line="276" w:lineRule="auto" w:after="60"/>
      </w:pPr>
      <w:r>
        <w:rPr>
          <w:rFonts w:ascii="Arial" w:hAnsi="Arial" w:eastAsia="Arial"/>
          <w:b/>
          <w:sz w:val="22"/>
        </w:rPr>
        <w:t xml:space="preserve">Task line 3: </w:t>
      </w:r>
      <w:r>
        <w:rPr>
          <w:rFonts w:ascii="Arial" w:hAnsi="Arial" w:eastAsia="Arial"/>
          <w:sz w:val="22"/>
        </w:rPr>
        <w:t>Recognise this staged approach as a sensible method of earning trust before requesting greater commitment./Nhận diện cách tiếp cận theo giai đoạn này là một phương pháp hợp lý để giành được lòng tin trước khi yêu cầu cam kết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staging as consistent with the minimal-ask, budget-neutral approach used throughout the entire proposal./Ghi nhận sự phân giai đoạn này là nhất quán với cách tiếp cận yêu cầu tối thiểu, trung lập về ngân sách được dùng xuyên suốt toàn bộ đề xuất.</w:t>
      </w:r>
    </w:p>
    <w:p>
      <w:pPr>
        <w:keepLines/>
        <w:spacing w:line="276" w:lineRule="auto" w:after="60"/>
      </w:pPr>
      <w:r>
        <w:rPr>
          <w:rFonts w:ascii="Arial" w:hAnsi="Arial" w:eastAsia="Arial"/>
          <w:b/>
          <w:sz w:val="22"/>
        </w:rPr>
        <w:t xml:space="preserve">Task line 5: </w:t>
      </w:r>
      <w:r>
        <w:rPr>
          <w:rFonts w:ascii="Arial" w:hAnsi="Arial" w:eastAsia="Arial"/>
          <w:sz w:val="22"/>
        </w:rPr>
        <w:t>Recognise that proving value before requesting a bigger stake protects a new structure's credibility with external stakeholders./Nhận diện rằng việc chứng minh giá trị trước khi yêu cầu một phần lớn hơn bảo vệ độ tin cậy của một cấu trúc mới với các bên liên quan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staged trust-building applies the same pattern already used successfully with internal, plant-level stakeholders./Nhận diện rằng việc xây dựng lòng tin theo giai đoạn này áp dụng chính mô hình đã được sử dụng thành công với các bên liên quan nội bộ, cấp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staged, conditional involvement for an external stakeholder rather than requesting full commitment upfront, recognising this as earning trust through demonstrated value./Chủ động đề xuất sự tham gia theo giai đoạn, có điều kiện cho một bên liên quan bên ngoài thay vì yêu cầu cam kết đầy đủ ngay từ đầu, nhận diện đây là giành được lòng tin qua giá trị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How are you feeling about all of this, honestly, not the plan, you./Em cảm thấy thế nào về tất cả điều này, thành thật thì, không phải kế hoạch, mà là em.</w:t>
      </w:r>
    </w:p>
    <w:p>
      <w:pPr>
        <w:keepLines/>
        <w:spacing w:line="276" w:lineRule="auto" w:after="60"/>
      </w:pPr>
      <w:r>
        <w:rPr>
          <w:rFonts w:ascii="Arial" w:hAnsi="Arial" w:eastAsia="Arial"/>
          <w:b/>
          <w:sz w:val="22"/>
        </w:rPr>
        <w:t xml:space="preserve">Tony: </w:t>
      </w:r>
      <w:r>
        <w:rPr>
          <w:rFonts w:ascii="Arial" w:hAnsi="Arial" w:eastAsia="Arial"/>
          <w:sz w:val="22"/>
        </w:rPr>
        <w:t>Full, in a good way, like there's finally enough room to actually build something instead of just reacting to things./Đầy đủ, theo nghĩa tốt, như thể cuối cùng cũng có đủ không gian để thực sự xây dựng điều gì đó thay vì chỉ phản ứng với mọi thứ.</w:t>
      </w:r>
    </w:p>
    <w:p>
      <w:pPr>
        <w:keepLines/>
        <w:spacing w:line="276" w:lineRule="auto" w:after="60"/>
      </w:pPr>
      <w:r>
        <w:rPr>
          <w:rFonts w:ascii="Arial" w:hAnsi="Arial" w:eastAsia="Arial"/>
          <w:b/>
          <w:sz w:val="22"/>
        </w:rPr>
        <w:t>FEELING SPACE TO BUILD RATHER THAN REACT FOR THE FIRST TIME / CẢM THẤY CÓ KHÔNG GIAN ĐỂ XÂY DỰNG THAY VÌ PHẢN ỨNG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explicitly distinguishing feelings from the practical plan just discussed./Hỏi một câu hỏi thực sự mang tính cá nhân, phân biệt rõ ràng cảm xúc với kế hoạch thực tế vừa được thảo luận.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positive emotional shift: feeling capacity to build rather than only react./Mô tả một sự thay đổi cảm xúc cụ thể, tích cực: cảm thấy khả năng để xây dựng thay vì chỉ phản ứng.</w:t>
      </w:r>
    </w:p>
    <w:p>
      <w:pPr>
        <w:keepLines/>
        <w:spacing w:line="276" w:lineRule="auto" w:after="60"/>
      </w:pPr>
      <w:r>
        <w:rPr>
          <w:rFonts w:ascii="Arial" w:hAnsi="Arial" w:eastAsia="Arial"/>
          <w:b/>
          <w:sz w:val="22"/>
        </w:rPr>
        <w:t xml:space="preserve">Task line 3: </w:t>
      </w:r>
      <w:r>
        <w:rPr>
          <w:rFonts w:ascii="Arial" w:hAnsi="Arial" w:eastAsia="Arial"/>
          <w:sz w:val="22"/>
        </w:rPr>
        <w:t>Recognise this shift, from reactive to constructive, as a meaningful marker of genuine authority rather than just a new title./Nhận diện sự thay đổi này, từ phản ứng sang xây dựng, là một dấu hiệu có ý nghĩa của thẩm quyền chân thực thay vì chỉ một chức danh mới.</w:t>
      </w:r>
    </w:p>
    <w:p>
      <w:pPr>
        <w:keepLines/>
        <w:spacing w:line="276" w:lineRule="auto" w:after="60"/>
      </w:pPr>
      <w:r>
        <w:rPr>
          <w:rFonts w:ascii="Arial" w:hAnsi="Arial" w:eastAsia="Arial"/>
          <w:b/>
          <w:sz w:val="22"/>
        </w:rPr>
        <w:t xml:space="preserve">Task line 4: </w:t>
      </w:r>
      <w:r>
        <w:rPr>
          <w:rFonts w:ascii="Arial" w:hAnsi="Arial" w:eastAsia="Arial"/>
          <w:sz w:val="22"/>
        </w:rPr>
        <w:t>Record this feeling as the emotional counterpart to the concrete first actions taken earlier the same day./Ghi nhận cảm giác này là đối trọng cảm xúc cho các hành động cụ thể đầu tiên được thực hiện sớm hơn trong cùng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years spent primarily reacting to crises can obscure how much capacity for building was actually present./Nhận diện rằng nhiều năm chủ yếu dành để phản ứng với khủng hoảng có thể che khuất bao nhiêu khả năng xây dựng thực sự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newfound space to build reflects the structural shift from firefighting to resilience described in the interview vision./Nhận diện rằng không gian mới tìm thấy để xây dựng này phản ánh sự chuyển dịch cấu trúc từ chữa cháy sang khả năng phục hồi đã mô tả trong tầm nhìn phỏng vấn.</w:t>
      </w:r>
    </w:p>
    <w:p>
      <w:pPr>
        <w:keepLines/>
        <w:spacing w:line="276" w:lineRule="auto" w:after="60"/>
      </w:pPr>
      <w:r>
        <w:rPr>
          <w:rFonts w:ascii="Arial" w:hAnsi="Arial" w:eastAsia="Arial"/>
          <w:b/>
          <w:sz w:val="22"/>
        </w:rPr>
        <w:t xml:space="preserve">Task line 7: </w:t>
      </w:r>
      <w:r>
        <w:rPr>
          <w:rFonts w:ascii="Arial" w:hAnsi="Arial" w:eastAsia="Arial"/>
          <w:sz w:val="22"/>
        </w:rPr>
        <w:t>Recognise, for the first time, a genuine feeling of having space to build rather than only react, marking this as the true emotional shift new authority has brought./Nhận diện, lần đầu tiên, một cảm giác chân thực về việc có không gian để xây dựng thay vì chỉ phản ứng, đánh dấu đây là sự chuyển dịch cảm xúc thực sự mà thẩm quyền mới đã mang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practical thing, who takes over your old responsibilities while the transition settles?/Một điều thực tế cuối cùng, ai sẽ tiếp quản các trách nhiệm cũ của em trong khi quá trình chuyển đổi ổn định?</w:t>
      </w:r>
    </w:p>
    <w:p>
      <w:pPr>
        <w:keepLines/>
        <w:spacing w:line="276" w:lineRule="auto" w:after="60"/>
      </w:pPr>
      <w:r>
        <w:rPr>
          <w:rFonts w:ascii="Arial" w:hAnsi="Arial" w:eastAsia="Arial"/>
          <w:b/>
          <w:sz w:val="22"/>
        </w:rPr>
        <w:t xml:space="preserve">Tony: </w:t>
      </w:r>
      <w:r>
        <w:rPr>
          <w:rFonts w:ascii="Arial" w:hAnsi="Arial" w:eastAsia="Arial"/>
          <w:sz w:val="22"/>
        </w:rPr>
        <w:t>Mai and Tuan Anh split it for now, they know the work better than anyone I could bring in cold./Mai và Tuan Anh chia nhau tạm thời, hai em ấy hiểu công việc rõ hơn bất kỳ ai tôi có thể đưa vào mà chưa quen việc.</w:t>
      </w:r>
    </w:p>
    <w:p>
      <w:pPr>
        <w:keepLines/>
        <w:spacing w:line="276" w:lineRule="auto" w:after="60"/>
      </w:pPr>
      <w:r>
        <w:rPr>
          <w:rFonts w:ascii="Arial" w:hAnsi="Arial" w:eastAsia="Arial"/>
          <w:b/>
          <w:sz w:val="22"/>
        </w:rPr>
        <w:t>HANDING OFF RESPONSIBILITIES TO THE PEOPLE WHO ALREADY UNDERSTAND THEM BEST / BÀN GIAO TRÁCH NHIỆM CHO NHỮNG NGƯỜI ĐÃ HIỂU RÕ CHÚNG NHẤT</w:t>
      </w:r>
    </w:p>
    <w:p>
      <w:pPr>
        <w:keepLines/>
        <w:spacing w:line="276" w:lineRule="auto" w:after="60"/>
      </w:pPr>
      <w:r>
        <w:rPr>
          <w:rFonts w:ascii="Arial" w:hAnsi="Arial" w:eastAsia="Arial"/>
          <w:b/>
          <w:sz w:val="22"/>
        </w:rPr>
        <w:t xml:space="preserve">Task line 1: </w:t>
      </w:r>
      <w:r>
        <w:rPr>
          <w:rFonts w:ascii="Arial" w:hAnsi="Arial" w:eastAsia="Arial"/>
          <w:sz w:val="22"/>
        </w:rPr>
        <w:t>Ask a practical transition question about coverage for newly vacated responsibilities./Hỏi một câu hỏi chuyển đổi thực tế về việc bao quát cho các trách nhiệm vừa được bỏ trống.</w:t>
      </w:r>
    </w:p>
    <w:p>
      <w:pPr>
        <w:keepLines/>
        <w:spacing w:line="276" w:lineRule="auto" w:after="60"/>
      </w:pPr>
      <w:r>
        <w:rPr>
          <w:rFonts w:ascii="Arial" w:hAnsi="Arial" w:eastAsia="Arial"/>
          <w:b/>
          <w:sz w:val="22"/>
        </w:rPr>
        <w:t xml:space="preserve">Task line 2: </w:t>
      </w:r>
      <w:r>
        <w:rPr>
          <w:rFonts w:ascii="Arial" w:hAnsi="Arial" w:eastAsia="Arial"/>
          <w:sz w:val="22"/>
        </w:rPr>
        <w:t>Propose an internal, split handoff, explicitly justified by existing familiarity over an external hire./Đề xuất một sự bàn giao nội bộ, chia đôi, được biện minh rõ ràng bởi sự quen thuộc hiện có hơn là một sự tuyển dụng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familiar internal colleagues over an unfamiliar external hire reduces genuine transition risk./Nhận diện rằng việc chọn các đồng nghiệp nội bộ quen thuộc hơn một sự tuyển dụng bên ngoài không quen thuộc làm giảm rủi ro chuyển đổi thực sự.</w:t>
      </w:r>
    </w:p>
    <w:p>
      <w:pPr>
        <w:keepLines/>
        <w:spacing w:line="276" w:lineRule="auto" w:after="60"/>
      </w:pPr>
      <w:r>
        <w:rPr>
          <w:rFonts w:ascii="Arial" w:hAnsi="Arial" w:eastAsia="Arial"/>
          <w:b/>
          <w:sz w:val="22"/>
        </w:rPr>
        <w:t xml:space="preserve">Task line 4: </w:t>
      </w:r>
      <w:r>
        <w:rPr>
          <w:rFonts w:ascii="Arial" w:hAnsi="Arial" w:eastAsia="Arial"/>
          <w:sz w:val="22"/>
        </w:rPr>
        <w:t>Record this handoff decision as the practical, operational conclusion to the day's celebratory conversations with the same two colleagues./Ghi nhận quyết định bàn giao này là kết luận thực tế, mang tính vận hành cho các cuộc trò chuyện ăn mừng của ngày với chính hai đồng nghiệp đó.</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existing team members with expanded responsibility is itself a form of investment in their growth./Nhận diện rằng việc tin tưởng các thành viên đội hiện có với trách nhiệm mở rộng tự nó là một hình thức đầu tư vào sự trưởng thành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handoff decision directly follows from the earlier promise of continued accessibility and unchanged process./Nhận diện rằng quyết định bàn giao này trực tiếp theo sau lời hứa trước đó về khả năng tiếp cận liên tục và quy trình không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hand off vacated responsibilities to existing colleagues who already understand them best, rather than an external hire, treating this as an investment in their growth./Chủ động bàn giao các trách nhiệm vừa được bỏ trống cho các đồng nghiệp hiện có đã hiểu rõ chúng nhất, thay vì một sự tuyển dụng bên ngoài, coi đây là một sự đầu tư vào sự trưởng thành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real deadline set, a real chair rotation designed, and a first concrete step no longer just an answer given under pressure./Hôm nay khép lại với một hạn chót thật đã được đặt ra, một sự luân phiên chủ tịch thật đã được thiết kế, và một bước cụ thể đầu tiên không còn chỉ là một câu trả lời được đưa ra dưới áp lực nữa.</w:t>
      </w:r>
    </w:p>
    <w:p>
      <w:pPr>
        <w:pStyle w:val="Heading2"/>
      </w:pPr>
      <w:r>
        <w:rPr>
          <w:rFonts w:ascii="Arial" w:hAnsi="Arial" w:eastAsia="Arial"/>
          <w:b/>
          <w:sz w:val="26"/>
        </w:rPr>
        <w:t>NGÀY 6: Thông báo chính thức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announcement goes out to all four plants at five o'clock today./Tony, thông báo sẽ được gửi đến cả bốn nhà máy vào năm giờ chiều hôm nay.</w:t>
      </w:r>
    </w:p>
    <w:p>
      <w:pPr>
        <w:keepLines/>
        <w:spacing w:line="276" w:lineRule="auto" w:after="60"/>
      </w:pPr>
      <w:r>
        <w:rPr>
          <w:rFonts w:ascii="Arial" w:hAnsi="Arial" w:eastAsia="Arial"/>
          <w:b/>
          <w:sz w:val="22"/>
        </w:rPr>
        <w:t xml:space="preserve">Tony: </w:t>
      </w:r>
      <w:r>
        <w:rPr>
          <w:rFonts w:ascii="Arial" w:hAnsi="Arial" w:eastAsia="Arial"/>
          <w:sz w:val="22"/>
        </w:rPr>
        <w:t>Should I say anything myself, or let the announcement speak for itself?/Em có nên tự nói gì không, hay để thông báo tự nói lên?</w:t>
      </w:r>
    </w:p>
    <w:p>
      <w:pPr>
        <w:keepLines/>
        <w:spacing w:line="276" w:lineRule="auto" w:after="60"/>
      </w:pPr>
      <w:r>
        <w:rPr>
          <w:rFonts w:ascii="Arial" w:hAnsi="Arial" w:eastAsia="Arial"/>
          <w:b/>
          <w:sz w:val="22"/>
        </w:rPr>
        <w:t xml:space="preserve">Regional VP Supply Chain: </w:t>
      </w:r>
      <w:r>
        <w:rPr>
          <w:rFonts w:ascii="Arial" w:hAnsi="Arial" w:eastAsia="Arial"/>
          <w:sz w:val="22"/>
        </w:rPr>
        <w:t>Say something short, people want to hear your voice, not just a memo./Nói vài lời ngắn gọn, mọi người muốn nghe giọng em, không chỉ một bản ghi nhớ.</w:t>
      </w:r>
    </w:p>
    <w:p>
      <w:pPr>
        <w:keepLines/>
        <w:spacing w:line="276" w:lineRule="auto" w:after="60"/>
      </w:pPr>
      <w:r>
        <w:rPr>
          <w:rFonts w:ascii="Arial" w:hAnsi="Arial" w:eastAsia="Arial"/>
          <w:b/>
          <w:sz w:val="22"/>
        </w:rPr>
        <w:t>CHOOSING WHETHER TO ADD A PERSONAL VOICE TO A FORMAL COMPANY ANNOUNCEMENT / QUYẾT ĐỊNH LIỆU CÓ THÊM TIẾNG NÓI CÁ NHÂN VÀO MỘT THÔNG BÁO CÔNG TY CHÍNH THỨC HAY KHÔNG</w:t>
      </w:r>
    </w:p>
    <w:p>
      <w:pPr>
        <w:keepLines/>
        <w:spacing w:line="276" w:lineRule="auto" w:after="60"/>
      </w:pPr>
      <w:r>
        <w:rPr>
          <w:rFonts w:ascii="Arial" w:hAnsi="Arial" w:eastAsia="Arial"/>
          <w:b/>
          <w:sz w:val="22"/>
        </w:rPr>
        <w:t xml:space="preserve">Task line 1: </w:t>
      </w:r>
      <w:r>
        <w:rPr>
          <w:rFonts w:ascii="Arial" w:hAnsi="Arial" w:eastAsia="Arial"/>
          <w:sz w:val="22"/>
        </w:rPr>
        <w:t>Confirm a specific, imminent timeline for a company-wide formal announcement./Xác nhận một khung thời gian cụ thể, sắp tới cho một thông báo chính thức toàn công ty.</w:t>
      </w:r>
    </w:p>
    <w:p>
      <w:pPr>
        <w:keepLines/>
        <w:spacing w:line="276" w:lineRule="auto" w:after="60"/>
      </w:pPr>
      <w:r>
        <w:rPr>
          <w:rFonts w:ascii="Arial" w:hAnsi="Arial" w:eastAsia="Arial"/>
          <w:b/>
          <w:sz w:val="22"/>
        </w:rPr>
        <w:t xml:space="preserve">Task line 2: </w:t>
      </w:r>
      <w:r>
        <w:rPr>
          <w:rFonts w:ascii="Arial" w:hAnsi="Arial" w:eastAsia="Arial"/>
          <w:sz w:val="22"/>
        </w:rPr>
        <w:t>Ask a genuine judgment question about whether a personal statement is needed alongside the formal one./Hỏi một câu hỏi phán đoán chân thực về việc liệu một tuyên bố cá nhân có cần thiết bên cạnh tuyên bố chính thức không.</w:t>
      </w:r>
    </w:p>
    <w:p>
      <w:pPr>
        <w:keepLines/>
        <w:spacing w:line="276" w:lineRule="auto" w:after="60"/>
      </w:pPr>
      <w:r>
        <w:rPr>
          <w:rFonts w:ascii="Arial" w:hAnsi="Arial" w:eastAsia="Arial"/>
          <w:b/>
          <w:sz w:val="22"/>
        </w:rPr>
        <w:t xml:space="preserve">Task line 3: </w:t>
      </w:r>
      <w:r>
        <w:rPr>
          <w:rFonts w:ascii="Arial" w:hAnsi="Arial" w:eastAsia="Arial"/>
          <w:sz w:val="22"/>
        </w:rPr>
        <w:t>Advise adding a personal voice, explaining precisely what a memo alone cannot provide./Khuyên nên thêm một tiếng nói cá nhân, giải thích chính xác điều một bản ghi nhớ đơn thuần không thể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that a workforce values authentic voice over purely procedural communication during a leadership change./Nhận diện rằng lực lượng lao động coi trọng tiếng nói chân thực hơn giao tiếp mang tính thủ tục thuần túy trong một sự thay đổi lãnh đạo.</w:t>
      </w:r>
    </w:p>
    <w:p>
      <w:pPr>
        <w:keepLines/>
        <w:spacing w:line="276" w:lineRule="auto" w:after="60"/>
      </w:pPr>
      <w:r>
        <w:rPr>
          <w:rFonts w:ascii="Arial" w:hAnsi="Arial" w:eastAsia="Arial"/>
          <w:b/>
          <w:sz w:val="22"/>
        </w:rPr>
        <w:t xml:space="preserve">Task line 5: </w:t>
      </w:r>
      <w:r>
        <w:rPr>
          <w:rFonts w:ascii="Arial" w:hAnsi="Arial" w:eastAsia="Arial"/>
          <w:sz w:val="22"/>
        </w:rPr>
        <w:t>Record this advice as extending the same lesson learned at the Wanek 5 town hall to a company-wide scale./Ghi nhận lời khuyên này là mở rộng chính bài học đã học được ở buổi town hall Wanek 5 lên quy mô toàn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when to add a personal voice, is itself a judgment skill worth deliberately practising./Nhận diện rằng quyết định này, khi nào nên thêm một tiếng nói cá nhân, tự nó là một kỹ năng phán đoán đáng để luyện tập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add a short personal statement to a formal company announcement, recognising that authentic voice provides something a memo alone cannot./Chủ động chọn thêm một tuyên bố cá nhân ngắn gọn vào một thông báo công ty chính thức, nhận diện rằng tiếng nói chân thực cung cấp điều một bản ghi nhớ đơn thuần không thể.</w:t>
      </w:r>
    </w:p>
    <w:p>
      <w:pPr>
        <w:keepLines/>
        <w:spacing w:line="276" w:lineRule="auto" w:after="60"/>
      </w:pPr>
      <w:r>
        <w:rPr>
          <w:rFonts w:ascii="Arial" w:hAnsi="Arial" w:eastAsia="Arial"/>
          <w:b/>
          <w:sz w:val="22"/>
        </w:rPr>
        <w:t xml:space="preserve">Tony: </w:t>
      </w:r>
      <w:r>
        <w:rPr>
          <w:rFonts w:ascii="Arial" w:hAnsi="Arial" w:eastAsia="Arial"/>
          <w:sz w:val="22"/>
        </w:rPr>
        <w:t>I'll keep it plain, the way I learned to at the Wanek 5 town hall./Em sẽ nói đơn giản, theo cách em đã học được ở buổi town hall Wanek 5.</w:t>
      </w:r>
    </w:p>
    <w:p>
      <w:pPr>
        <w:keepLines/>
        <w:spacing w:line="276" w:lineRule="auto" w:after="60"/>
      </w:pPr>
      <w:r>
        <w:rPr>
          <w:rFonts w:ascii="Arial" w:hAnsi="Arial" w:eastAsia="Arial"/>
          <w:b/>
          <w:sz w:val="22"/>
        </w:rPr>
        <w:t>APPLYING A COMMUNICATION LESSON LEARNED YEARS EARLIER TO A LARGER STAGE / ÁP DỤNG MỘT BÀI HỌC GIAO TIẾP ĐÃ HỌC ĐƯỢC NHIỀU NĂM TRƯỚC VÀO MỘT SÂN KHẤU LỚN HƠN</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keep a public statement plain rather than elaborate./Nêu rõ một ý định giữ một tuyên bố công khai đơn giản thay vì cầu kỳ.</w:t>
      </w:r>
    </w:p>
    <w:p>
      <w:pPr>
        <w:keepLines/>
        <w:spacing w:line="276" w:lineRule="auto" w:after="60"/>
      </w:pPr>
      <w:r>
        <w:rPr>
          <w:rFonts w:ascii="Arial" w:hAnsi="Arial" w:eastAsia="Arial"/>
          <w:b/>
          <w:sz w:val="22"/>
        </w:rPr>
        <w:t xml:space="preserve">Task line 2: </w:t>
      </w:r>
      <w:r>
        <w:rPr>
          <w:rFonts w:ascii="Arial" w:hAnsi="Arial" w:eastAsia="Arial"/>
          <w:sz w:val="22"/>
        </w:rPr>
        <w:t>Ground this stylistic choice explicitly in a specific, named prior learning experience./Đặt nền tảng lựa chọn phong cách này một cách rõ ràng trên một trải nghiệm học hỏi cụ thể, được nêu tên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communication lesson learned at a smaller scale can transfer directly to a larger stage./Nhận diện rằng một bài học giao tiếp đã học được ở quy mô nhỏ hơn có thể chuyển giao trực tiếp sang một sân khấu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transfer as evidence of genuine, cumulative growth rather than isolated, one-off successes./Ghi nhận sự chuyển giao này là bằng chứng của sự trưởng thành chân thực, tích lũy thay vì những thành công đơn lẻ,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plainness, not eloquence, is often what makes a leadership statement genuinely land with a workforce./Nhận diện rằng sự đơn giản, không phải sự hùng biện, thường là điều khiến một tuyên bố lãnh đạo thực sự chạm đến lực lượng lao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callback closes a loop stretching back to one of the earliest lessons of this leadership arc./Nhận diện rằng sự nhắc lại cụ thể này khép lại một vòng lặp kéo dài từ một trong những bài học sớm nhất của vòng cung lãnh đạo này.</w:t>
      </w:r>
    </w:p>
    <w:p>
      <w:pPr>
        <w:keepLines/>
        <w:spacing w:line="276" w:lineRule="auto" w:after="60"/>
      </w:pPr>
      <w:r>
        <w:rPr>
          <w:rFonts w:ascii="Arial" w:hAnsi="Arial" w:eastAsia="Arial"/>
          <w:b/>
          <w:sz w:val="22"/>
        </w:rPr>
        <w:t xml:space="preserve">Task line 7: </w:t>
      </w:r>
      <w:r>
        <w:rPr>
          <w:rFonts w:ascii="Arial" w:hAnsi="Arial" w:eastAsia="Arial"/>
          <w:sz w:val="22"/>
        </w:rPr>
        <w:t>Deliberately apply a plain-speaking communication lesson learned years earlier at a smaller scale to this much larger, company-wide stage./Chủ động áp dụng một bài học giao tiếp nói đơn giản đã học được nhiều năm trước ở quy mô nhỏ hơn vào sân khấu lớn hơn nhiều, toàn công ty này.</w:t>
      </w:r>
    </w:p>
    <w:p>
      <w:pPr>
        <w:keepLines/>
        <w:spacing w:line="276" w:lineRule="auto" w:after="60"/>
      </w:pPr>
      <w:r>
        <w:rPr>
          <w:rFonts w:ascii="Arial" w:hAnsi="Arial" w:eastAsia="Arial"/>
          <w:b/>
          <w:sz w:val="22"/>
        </w:rPr>
        <w:t xml:space="preserve">Regional VP Supply Chain: </w:t>
      </w:r>
      <w:r>
        <w:rPr>
          <w:rFonts w:ascii="Arial" w:hAnsi="Arial" w:eastAsia="Arial"/>
          <w:sz w:val="22"/>
        </w:rPr>
        <w:t>Any nerves left, now that it's actually real?/Còn lo lắng gì không, giờ khi mọi thứ đã thành sự thật rồi?</w:t>
      </w:r>
    </w:p>
    <w:p>
      <w:pPr>
        <w:keepLines/>
        <w:spacing w:line="276" w:lineRule="auto" w:after="60"/>
      </w:pPr>
      <w:r>
        <w:rPr>
          <w:rFonts w:ascii="Arial" w:hAnsi="Arial" w:eastAsia="Arial"/>
          <w:b/>
          <w:sz w:val="22"/>
        </w:rPr>
        <w:t xml:space="preserve">Tony: </w:t>
      </w:r>
      <w:r>
        <w:rPr>
          <w:rFonts w:ascii="Arial" w:hAnsi="Arial" w:eastAsia="Arial"/>
          <w:sz w:val="22"/>
        </w:rPr>
        <w:t>A little, but mostly I just want to get started./Một chút, nhưng chủ yếu em chỉ muốn bắt đầu ngay thôi.</w:t>
      </w:r>
    </w:p>
    <w:p>
      <w:pPr>
        <w:keepLines/>
        <w:spacing w:line="276" w:lineRule="auto" w:after="60"/>
      </w:pPr>
      <w:r>
        <w:rPr>
          <w:rFonts w:ascii="Arial" w:hAnsi="Arial" w:eastAsia="Arial"/>
          <w:b/>
          <w:sz w:val="22"/>
        </w:rPr>
        <w:t>FEELING READY TO BEGIN RATHER THAN LINGERING IN THE MOMENT OF ARRIVAL / CẢM THẤY SẴN SÀNG BẮT ĐẦU THAY VÌ LƯU LẠI TRONG KHOẢNH KHẮC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residual nervousness now that the outcome is certain./Hỏi một câu hỏi thực sự tò mò về sự hồi hộp còn sót lại giờ khi kết quả đã chắc chắn.</w:t>
      </w:r>
    </w:p>
    <w:p>
      <w:pPr>
        <w:keepLines/>
        <w:spacing w:line="276" w:lineRule="auto" w:after="60"/>
      </w:pPr>
      <w:r>
        <w:rPr>
          <w:rFonts w:ascii="Arial" w:hAnsi="Arial" w:eastAsia="Arial"/>
          <w:b/>
          <w:sz w:val="22"/>
        </w:rPr>
        <w:t xml:space="preserve">Task line 2: </w:t>
      </w:r>
      <w:r>
        <w:rPr>
          <w:rFonts w:ascii="Arial" w:hAnsi="Arial" w:eastAsia="Arial"/>
          <w:sz w:val="22"/>
        </w:rPr>
        <w:t>Admit minor residual nerves while naming a stronger, competing feeling of eagerness./Thừa nhận sự hồi hộp nhỏ còn sót lại trong khi nêu tên một cảm giác cạnh tranh mạnh hơn của sự háo hức.</w:t>
      </w:r>
    </w:p>
    <w:p>
      <w:pPr>
        <w:keepLines/>
        <w:spacing w:line="276" w:lineRule="auto" w:after="60"/>
      </w:pPr>
      <w:r>
        <w:rPr>
          <w:rFonts w:ascii="Arial" w:hAnsi="Arial" w:eastAsia="Arial"/>
          <w:b/>
          <w:sz w:val="22"/>
        </w:rPr>
        <w:t xml:space="preserve">Task line 3: </w:t>
      </w:r>
      <w:r>
        <w:rPr>
          <w:rFonts w:ascii="Arial" w:hAnsi="Arial" w:eastAsia="Arial"/>
          <w:sz w:val="22"/>
        </w:rPr>
        <w:t>Recognise that eagerness to begin, rather than a desire to savour the moment, marks genuine readiness./Nhận diện rằng sự háo hức bắt đầu, thay vì mong muốn tận hưởng khoảnh khắc đó, đánh dấu sự sẵn sàng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eagerness as the emotionally honest closing note of an entire multi-year arc./Ghi nhận sự háo hức này là điểm khép lại trung thực về mặt cảm xúc của cả một vòng cung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act immediately, rather than dwell on achievement, reflects a genuinely operational mindset./Nhận diện rằng việc muốn hành động ngay lập tức, thay vì lưu luyến thành tựu, phản ánh một tư duy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restlessness to begin already echoes the earlier commitment to a thirty-day risk council deadline./Nhận diện rằng sự bồn chồn muốn bắt đầu này đã phản chiếu cam kết trước đó về hạn chót ba mươi ngày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Honestly admit minor residual nerves while recognising a stronger eagerness to begin as the genuine, operational mark of readiness for the new role./Trung thực thừa nhận sự hồi hộp nhỏ còn sót lại trong khi nhận diện một sự háo hức mạnh hơn để bắt đầu là dấu hiệu chân thực, mang tính vận hành của sự sẵn sàng cho vai trò mới.</w:t>
      </w:r>
    </w:p>
    <w:p>
      <w:pPr>
        <w:keepLines/>
        <w:spacing w:line="276" w:lineRule="auto" w:after="60"/>
      </w:pPr>
      <w:r>
        <w:rPr>
          <w:rFonts w:ascii="Arial" w:hAnsi="Arial" w:eastAsia="Arial"/>
          <w:b/>
          <w:sz w:val="22"/>
        </w:rPr>
        <w:t xml:space="preserve">Regional VP Supply Chain: </w:t>
      </w:r>
      <w:r>
        <w:rPr>
          <w:rFonts w:ascii="Arial" w:hAnsi="Arial" w:eastAsia="Arial"/>
          <w:sz w:val="22"/>
        </w:rPr>
        <w:t>Do you want to see the draft announcement before it goes out, or do you trust it as written?/Em có muốn xem bản nháp thông báo trước khi nó được gửi không, hay em tin tưởng nó như đã viết?</w:t>
      </w:r>
    </w:p>
    <w:p>
      <w:pPr>
        <w:keepLines/>
        <w:spacing w:line="276" w:lineRule="auto" w:after="60"/>
      </w:pPr>
      <w:r>
        <w:rPr>
          <w:rFonts w:ascii="Arial" w:hAnsi="Arial" w:eastAsia="Arial"/>
          <w:b/>
          <w:sz w:val="22"/>
        </w:rPr>
        <w:t xml:space="preserve">Tony: </w:t>
      </w:r>
      <w:r>
        <w:rPr>
          <w:rFonts w:ascii="Arial" w:hAnsi="Arial" w:eastAsia="Arial"/>
          <w:sz w:val="22"/>
        </w:rPr>
        <w:t>I'd like to see it, not because I doubt you, just because it's my name on it now./Em muốn xem nó, không phải vì em nghi ngờ chị, chỉ vì tên em ở trên đó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Fair, that's exactly the instinct a Director should have./Hợp lý, đó chính xác là bản năng một Director nên có.</w:t>
      </w:r>
    </w:p>
    <w:p>
      <w:pPr>
        <w:keepLines/>
        <w:spacing w:line="276" w:lineRule="auto" w:after="60"/>
      </w:pPr>
      <w:r>
        <w:rPr>
          <w:rFonts w:ascii="Arial" w:hAnsi="Arial" w:eastAsia="Arial"/>
          <w:b/>
          <w:sz w:val="22"/>
        </w:rPr>
        <w:t>REQUESTING REVIEW OF A DOCUMENT NOT OUT OF DISTRUST BUT OWNERSHIP / YÊU CẦU XEM XÉT MỘT VĂN BẢN KHÔNG PHẢI VÌ SỰ NGHI NGỜ MÀ VÌ QUYỀN SỞ HỮU</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about reviewing a document before its formal release./Đưa ra một sự lựa chọn chân thực về việc xem xét một văn bản trước khi phát hành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review, explicitly clarifying the request is about ownership, not doubt in the author./Yêu cầu xem xét, làm rõ rằng yêu cầu đó là về quyền sở hữu, không phải sự nghi ngờ tác giả.</w:t>
      </w:r>
    </w:p>
    <w:p>
      <w:pPr>
        <w:keepLines/>
        <w:spacing w:line="276" w:lineRule="auto" w:after="60"/>
      </w:pPr>
      <w:r>
        <w:rPr>
          <w:rFonts w:ascii="Arial" w:hAnsi="Arial" w:eastAsia="Arial"/>
          <w:b/>
          <w:sz w:val="22"/>
        </w:rPr>
        <w:t xml:space="preserve">Task line 3: </w:t>
      </w:r>
      <w:r>
        <w:rPr>
          <w:rFonts w:ascii="Arial" w:hAnsi="Arial" w:eastAsia="Arial"/>
          <w:sz w:val="22"/>
        </w:rPr>
        <w:t>Validate the request as exactly the instinct expected of someone in the new role./Xác nhận yêu cầu đó chính xác là bản năng được kỳ vọng ở người trong vai trò mới.</w:t>
      </w:r>
    </w:p>
    <w:p>
      <w:pPr>
        <w:keepLines/>
        <w:spacing w:line="276" w:lineRule="auto" w:after="60"/>
      </w:pPr>
      <w:r>
        <w:rPr>
          <w:rFonts w:ascii="Arial" w:hAnsi="Arial" w:eastAsia="Arial"/>
          <w:b/>
          <w:sz w:val="22"/>
        </w:rPr>
        <w:t xml:space="preserve">Task line 4: </w:t>
      </w:r>
      <w:r>
        <w:rPr>
          <w:rFonts w:ascii="Arial" w:hAnsi="Arial" w:eastAsia="Arial"/>
          <w:sz w:val="22"/>
        </w:rPr>
        <w:t>Recognise that reviewing a document bearing one's own name reflects accountability, not mistrust of a colleague's work./Nhận diện rằng việc xem xét một văn bản mang tên của chính mình phản ánh trách nhiệm giải trình, không phải sự bất tín đối với công việc của một đồng nghiệp.</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a small but genuine early indicator of how the new authority will actually be exercised./Ghi nhận bản năng này là một chỉ báo sớm nhỏ nhưng chân thực về cách thẩm quyền mới sẽ thực sự được thực thi.</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ownership-based review from distrust-based review prevents unnecessary friction in future collaborations./Nhận diện rằng việc phân biệt sự xem xét dựa trên quyền sở hữu với sự xem xét dựa trên sự nghi ngờ ngăn ngừa ma sát không cần thiết trong các sự hợp tác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review of a document bearing one's own name, explicitly distinguishing this ownership-driven instinct from any distrust of the author's work./Chủ động yêu cầu xem xét một văn bản mang tên của chính mình, phân biệt rõ ràng bản năng dựa trên quyền sở hữu này khỏi bất kỳ sự bất tín nào đối với công việc của tác giả.</w:t>
      </w:r>
    </w:p>
    <w:p>
      <w:pPr>
        <w:keepLines/>
        <w:spacing w:line="276" w:lineRule="auto" w:after="60"/>
      </w:pPr>
      <w:r>
        <w:rPr>
          <w:rFonts w:ascii="Arial" w:hAnsi="Arial" w:eastAsia="Arial"/>
          <w:b/>
          <w:sz w:val="22"/>
        </w:rPr>
        <w:t xml:space="preserve">Regional VP Supply Chain: </w:t>
      </w:r>
      <w:r>
        <w:rPr>
          <w:rFonts w:ascii="Arial" w:hAnsi="Arial" w:eastAsia="Arial"/>
          <w:sz w:val="22"/>
        </w:rPr>
        <w:t>Anything you'd change in the wording?/Có gì em muốn thay đổi trong cách diễn đạt không?</w:t>
      </w:r>
    </w:p>
    <w:p>
      <w:pPr>
        <w:keepLines/>
        <w:spacing w:line="276" w:lineRule="auto" w:after="60"/>
      </w:pPr>
      <w:r>
        <w:rPr>
          <w:rFonts w:ascii="Arial" w:hAnsi="Arial" w:eastAsia="Arial"/>
          <w:b/>
          <w:sz w:val="22"/>
        </w:rPr>
        <w:t xml:space="preserve">Tony: </w:t>
      </w:r>
      <w:r>
        <w:rPr>
          <w:rFonts w:ascii="Arial" w:hAnsi="Arial" w:eastAsia="Arial"/>
          <w:sz w:val="22"/>
        </w:rPr>
        <w:t>Just one line, change "will lead" to "leads", I want it to sound already true, not aspirational./Chỉ một dòng thôi, đổi "sẽ lãnh đạo" thành "lãnh đạo", em muốn nó nghe như đã là sự thật rồi, không phải mang tính khát vọng.</w:t>
      </w:r>
    </w:p>
    <w:p>
      <w:pPr>
        <w:keepLines/>
        <w:spacing w:line="276" w:lineRule="auto" w:after="60"/>
      </w:pPr>
      <w:r>
        <w:rPr>
          <w:rFonts w:ascii="Arial" w:hAnsi="Arial" w:eastAsia="Arial"/>
          <w:b/>
          <w:sz w:val="22"/>
        </w:rPr>
        <w:t>MAKING A SMALL WORDING CHANGE TO SIGNAL CONFIDENCE RATHER THAN ASPIRATION / THỰC HIỆN MỘT SỰ THAY ĐỔI DIỄN ĐẠT NHỎ ĐỂ BÁO HIỆU SỰ TỰ TIN THAY VÌ KHÁT VỌNG</w:t>
      </w:r>
    </w:p>
    <w:p>
      <w:pPr>
        <w:keepLines/>
        <w:spacing w:line="276" w:lineRule="auto" w:after="60"/>
      </w:pPr>
      <w:r>
        <w:rPr>
          <w:rFonts w:ascii="Arial" w:hAnsi="Arial" w:eastAsia="Arial"/>
          <w:b/>
          <w:sz w:val="22"/>
        </w:rPr>
        <w:t xml:space="preserve">Task line 1: </w:t>
      </w:r>
      <w:r>
        <w:rPr>
          <w:rFonts w:ascii="Arial" w:hAnsi="Arial" w:eastAsia="Arial"/>
          <w:sz w:val="22"/>
        </w:rPr>
        <w:t>Ask an open question inviting specific editorial feedback on the announcement's wording./Hỏi một câu hỏi mở mời gọi phản hồi biên tập cụ thể về cách diễn đạt của thông báo.</w:t>
      </w:r>
    </w:p>
    <w:p>
      <w:pPr>
        <w:keepLines/>
        <w:spacing w:line="276" w:lineRule="auto" w:after="60"/>
      </w:pPr>
      <w:r>
        <w:rPr>
          <w:rFonts w:ascii="Arial" w:hAnsi="Arial" w:eastAsia="Arial"/>
          <w:b/>
          <w:sz w:val="22"/>
        </w:rPr>
        <w:t xml:space="preserve">Task line 2: </w:t>
      </w:r>
      <w:r>
        <w:rPr>
          <w:rFonts w:ascii="Arial" w:hAnsi="Arial" w:eastAsia="Arial"/>
          <w:sz w:val="22"/>
        </w:rPr>
        <w:t>Propose one precise verb tense change, explaining the exact tonal effect intended./Đề xuất một sự thay đổi thì động từ chính xác, giải thích hiệu ứng giọng điệu chính xác được dự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word's tense can shift a statement from aspirational to already-established fact./Nhận diện rằng thì của một từ duy nhất có thể chuyển một tuyên bố từ mang tính khát vọng sang một sự thật đã được thiết lập.</w:t>
      </w:r>
    </w:p>
    <w:p>
      <w:pPr>
        <w:keepLines/>
        <w:spacing w:line="276" w:lineRule="auto" w:after="60"/>
      </w:pPr>
      <w:r>
        <w:rPr>
          <w:rFonts w:ascii="Arial" w:hAnsi="Arial" w:eastAsia="Arial"/>
          <w:b/>
          <w:sz w:val="22"/>
        </w:rPr>
        <w:t xml:space="preserve">Task line 4: </w:t>
      </w:r>
      <w:r>
        <w:rPr>
          <w:rFonts w:ascii="Arial" w:hAnsi="Arial" w:eastAsia="Arial"/>
          <w:sz w:val="22"/>
        </w:rPr>
        <w:t>Record this small edit as evidence of genuine attention to how language shapes perceived confidence./Ghi nhận sự chỉnh sửa nhỏ này là bằng chứng của sự chú ý chân thực đến cách ngôn ngữ định hình sự tự tin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small, precise language choices in a public document carry disproportionate weight relative to their size./Nhận diện rằng những lựa chọn ngôn ngữ nhỏ, chính xác trong một văn bản công khai mang trọng lượng không tương xứng so với kích thước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editorial instinct echoes the same care about word choice shown throughout the interview panel itself./Nhận diện rằng bản năng biên tập chính xác này phản chiếu chính sự cẩn thận về lựa chọn từ ngữ đã thể hiện suốt chính buổi phỏng vấn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one small, precise wording change to signal established confidence rather than aspiration, recognising this careful attention as consistent with the day's broader theme./Chủ động đề xuất một sự thay đổi diễn đạt nhỏ, chính xác để báo hiệu sự tự tin đã được thiết lập thay vì khát vọng, nhận diện sự chú ý cẩn thận này là nhất quán với chủ đề rộng hơn của ngày.</w:t>
      </w:r>
    </w:p>
    <w:p>
      <w:pPr>
        <w:keepLines/>
        <w:spacing w:line="276" w:lineRule="auto" w:after="60"/>
      </w:pPr>
      <w:r>
        <w:rPr>
          <w:rFonts w:ascii="Arial" w:hAnsi="Arial" w:eastAsia="Arial"/>
          <w:b/>
          <w:sz w:val="22"/>
        </w:rPr>
        <w:t xml:space="preserve">Regional VP Supply Chain: </w:t>
      </w:r>
      <w:r>
        <w:rPr>
          <w:rFonts w:ascii="Arial" w:hAnsi="Arial" w:eastAsia="Arial"/>
          <w:sz w:val="22"/>
        </w:rPr>
        <w:t>Done, sent for final formatting, five o'clock as planned./Xong, đã gửi để định dạng cuối cùng, năm giờ chiều như đã lên kế hoạch.</w:t>
      </w:r>
    </w:p>
    <w:p>
      <w:pPr>
        <w:keepLines/>
        <w:spacing w:line="276" w:lineRule="auto" w:after="60"/>
      </w:pPr>
      <w:r>
        <w:rPr>
          <w:rFonts w:ascii="Arial" w:hAnsi="Arial" w:eastAsia="Arial"/>
          <w:b/>
          <w:sz w:val="22"/>
        </w:rPr>
        <w:t xml:space="preserve">Tony: </w:t>
      </w:r>
      <w:r>
        <w:rPr>
          <w:rFonts w:ascii="Arial" w:hAnsi="Arial" w:eastAsia="Arial"/>
          <w:sz w:val="22"/>
        </w:rPr>
        <w:t>Strange feeling, watching a sentence about yourself become something hundreds of people will read at the same moment./Cảm giác lạ lùng, nhìn một câu về chính mình trở thành điều hàng trăm người sẽ đọc cùng lúc.</w:t>
      </w:r>
    </w:p>
    <w:p>
      <w:pPr>
        <w:keepLines/>
        <w:spacing w:line="276" w:lineRule="auto" w:after="60"/>
      </w:pPr>
      <w:r>
        <w:rPr>
          <w:rFonts w:ascii="Arial" w:hAnsi="Arial" w:eastAsia="Arial"/>
          <w:b/>
          <w:sz w:val="22"/>
        </w:rPr>
        <w:t>WATCHING A PERSONAL SENTENCE BECOME A SHARED, SIMULTANEOUS PUBLIC MOMENT / CHỨNG KIẾN MỘT CÂU CÁ NHÂN TRỞ THÀNH MỘT KHOẢNH KHẮC CÔNG KHAI, ĐỒNG THỜI ĐƯỢC CHIA SẺ</w:t>
      </w:r>
    </w:p>
    <w:p>
      <w:pPr>
        <w:keepLines/>
        <w:spacing w:line="276" w:lineRule="auto" w:after="60"/>
      </w:pPr>
      <w:r>
        <w:rPr>
          <w:rFonts w:ascii="Arial" w:hAnsi="Arial" w:eastAsia="Arial"/>
          <w:b/>
          <w:sz w:val="22"/>
        </w:rPr>
        <w:t xml:space="preserve">Task line 1: </w:t>
      </w:r>
      <w:r>
        <w:rPr>
          <w:rFonts w:ascii="Arial" w:hAnsi="Arial" w:eastAsia="Arial"/>
          <w:sz w:val="22"/>
        </w:rPr>
        <w:t>Confirm the final, formal step in the announcement process, restating the original timeline./Xác nhận bước cuối cùng, chính thức trong quy trình thông báo, nhắc lại khung thời gian ban đầu.</w:t>
      </w:r>
    </w:p>
    <w:p>
      <w:pPr>
        <w:keepLines/>
        <w:spacing w:line="276" w:lineRule="auto" w:after="60"/>
      </w:pPr>
      <w:r>
        <w:rPr>
          <w:rFonts w:ascii="Arial" w:hAnsi="Arial" w:eastAsia="Arial"/>
          <w:b/>
          <w:sz w:val="22"/>
        </w:rPr>
        <w:t xml:space="preserve">Task line 2: </w:t>
      </w:r>
      <w:r>
        <w:rPr>
          <w:rFonts w:ascii="Arial" w:hAnsi="Arial" w:eastAsia="Arial"/>
          <w:sz w:val="22"/>
        </w:rPr>
        <w:t>Reflect on the strange, specific sensation of a personal statement becoming a shared, simultaneous public event./Suy ngẫm về cảm giác lạ lùng, cụ thể của một tuyên bố cá nhân trở thành một sự kiện công khai, đồng thời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this sensation as distinct from earlier, smaller moments of public representation throughout the year./Nhận diện cảm giác này là khác biệt với những khoảnh khắc đại diện công khai nhỏ hơn, trước đó suốt cả năm.</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a genuinely new emotional register introduced specifically by scale, not by content./Ghi nhận sự suy ngẫm này là một cung bậc cảm xúc thực sự mới được đưa vào cụ thể bởi quy mô, không phải bởi nội dung.</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mass communication creates a different psychological weight than sequential, one-on-one disclosure./Nhận diện rằng giao tiếp đồng thời, hàng loạt tạo ra một trọng lượng tâm lý khác với sự tiết lộ tuần tự, từng người một.</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scale of visibility directly follows the earlier lesson about permanent, quotable public statements./Nhận diện rằng quy mô hiển thị mới này trực tiếp theo sau bài học trước đó về các tuyên bố công khai vĩnh viễn, có thể trích dẫn.</w:t>
      </w:r>
    </w:p>
    <w:p>
      <w:pPr>
        <w:keepLines/>
        <w:spacing w:line="276" w:lineRule="auto" w:after="60"/>
      </w:pPr>
      <w:r>
        <w:rPr>
          <w:rFonts w:ascii="Arial" w:hAnsi="Arial" w:eastAsia="Arial"/>
          <w:b/>
          <w:sz w:val="22"/>
        </w:rPr>
        <w:t xml:space="preserve">Task line 7: </w:t>
      </w:r>
      <w:r>
        <w:rPr>
          <w:rFonts w:ascii="Arial" w:hAnsi="Arial" w:eastAsia="Arial"/>
          <w:sz w:val="22"/>
        </w:rPr>
        <w:t>Genuinely reflect on the strange sensation of a personal sentence becoming a shared, simultaneous public moment, recognising this new scale as distinct from earlier, smaller public exposures./Chân thực suy ngẫm về cảm giác lạ lùng của một câu cá nhân trở thành một khoảnh khắc công khai, đồng thời được chia sẻ, nhận diện quy mô mới này là khác biệt với những sự phơi bày công khai nhỏ hơn, trước đó.</w:t>
      </w:r>
    </w:p>
    <w:p>
      <w:pPr>
        <w:keepLines/>
        <w:spacing w:line="276" w:lineRule="auto" w:after="60"/>
      </w:pPr>
      <w:r>
        <w:rPr>
          <w:rFonts w:ascii="Arial" w:hAnsi="Arial" w:eastAsia="Arial"/>
          <w:b/>
          <w:sz w:val="22"/>
        </w:rPr>
        <w:t xml:space="preserve">Tony: </w:t>
      </w:r>
      <w:r>
        <w:rPr>
          <w:rFonts w:ascii="Arial" w:hAnsi="Arial" w:eastAsia="Arial"/>
          <w:sz w:val="22"/>
        </w:rPr>
        <w:t>Today closes Part 4 of this whole journey, and opens whatever comes next the moment that five o'clock announcement goes out./Hôm nay khép lại Phần 4 của cả hành trình này, và mở ra bất cứ điều gì đến tiếp theo ngay khoảnh khắc thông báo năm giờ chiều đó được gửi đi.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Director, how does it feel to finally say that word out loud?/Vậy, Director, cảm giác thế nào khi cuối cùng cũng nói ra từ đó thành tiếng?</w:t>
      </w:r>
    </w:p>
    <w:p>
      <w:pPr>
        <w:keepLines/>
        <w:spacing w:line="276" w:lineRule="auto" w:after="60"/>
      </w:pPr>
      <w:r>
        <w:rPr>
          <w:rFonts w:ascii="Arial" w:hAnsi="Arial" w:eastAsia="Arial"/>
          <w:b/>
          <w:sz w:val="22"/>
        </w:rPr>
        <w:t xml:space="preserve">Tony: </w:t>
      </w:r>
      <w:r>
        <w:rPr>
          <w:rFonts w:ascii="Arial" w:hAnsi="Arial" w:eastAsia="Arial"/>
          <w:sz w:val="22"/>
        </w:rPr>
        <w:t>Strange, actually, four years of aiming at one word, and now I've said it, it already feels like the starting line, not the finish./Lạ lắm, thực ra, bốn năm nhắm đến một từ, và giờ anh đã nói nó ra, nó đã cảm thấy như vạch xuất phát rồi, không phải đích đến.</w:t>
      </w:r>
    </w:p>
    <w:p>
      <w:pPr>
        <w:keepLines/>
        <w:spacing w:line="276" w:lineRule="auto" w:after="60"/>
      </w:pPr>
      <w:r>
        <w:rPr>
          <w:rFonts w:ascii="Arial" w:hAnsi="Arial" w:eastAsia="Arial"/>
          <w:b/>
          <w:sz w:val="22"/>
        </w:rPr>
        <w:t xml:space="preserve">Wife: </w:t>
      </w:r>
      <w:r>
        <w:rPr>
          <w:rFonts w:ascii="Arial" w:hAnsi="Arial" w:eastAsia="Arial"/>
          <w:sz w:val="22"/>
        </w:rPr>
        <w:t>That's very you, turning an ending into a beginning within the same sentence./Đó rất giống anh, biến một sự kết thúc thành một sự khởi đầu trong cùng một câu.</w:t>
      </w:r>
    </w:p>
    <w:p>
      <w:pPr>
        <w:keepLines/>
        <w:spacing w:line="276" w:lineRule="auto" w:after="60"/>
      </w:pPr>
      <w:r>
        <w:rPr>
          <w:rFonts w:ascii="Arial" w:hAnsi="Arial" w:eastAsia="Arial"/>
          <w:b/>
          <w:sz w:val="22"/>
        </w:rPr>
        <w:t>DISCOVERING THAT A LONG-SOUGHT GOAL FEELS LIKE A STARTING LINE, NOT A FINISH / PHÁT HIỆN RẰNG MỘT MỤC TIÊU THEO ĐUỔI LÂU DÀI CẢM THẤY NHƯ VẠCH XUẤT PHÁT, KHÔNG PHẢI ĐÍCH ĐẾN</w:t>
      </w:r>
    </w:p>
    <w:p>
      <w:pPr>
        <w:keepLines/>
        <w:spacing w:line="276" w:lineRule="auto" w:after="60"/>
      </w:pPr>
      <w:r>
        <w:rPr>
          <w:rFonts w:ascii="Arial" w:hAnsi="Arial" w:eastAsia="Arial"/>
          <w:b/>
          <w:sz w:val="22"/>
        </w:rPr>
        <w:t xml:space="preserve">Task line 1: </w:t>
      </w:r>
      <w:r>
        <w:rPr>
          <w:rFonts w:ascii="Arial" w:hAnsi="Arial" w:eastAsia="Arial"/>
          <w:sz w:val="22"/>
        </w:rPr>
        <w:t>Ask an intimate, celebratory question inviting reflection on a long-awaited title./Hỏi một câu hỏi thân mật, mang tính ăn mừng mời gọi sự suy ngẫm về một chức danh đã chờ đợi lâu.</w:t>
      </w:r>
    </w:p>
    <w:p>
      <w:pPr>
        <w:keepLines/>
        <w:spacing w:line="276" w:lineRule="auto" w:after="60"/>
      </w:pPr>
      <w:r>
        <w:rPr>
          <w:rFonts w:ascii="Arial" w:hAnsi="Arial" w:eastAsia="Arial"/>
          <w:b/>
          <w:sz w:val="22"/>
        </w:rPr>
        <w:t xml:space="preserve">Task line 2: </w:t>
      </w:r>
      <w:r>
        <w:rPr>
          <w:rFonts w:ascii="Arial" w:hAnsi="Arial" w:eastAsia="Arial"/>
          <w:sz w:val="22"/>
        </w:rPr>
        <w:t>Describe genuine surprise at how the achieved goal actually feels, contrasting expectation with reality./Mô tả sự ngạc nhiên chân thực về cảm giác thực sự của mục tiêu đã đạt được, đối lập kỳ vọng với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and affectionately name a consistent personal pattern of reframing endings as beginnings./Nhận diện và trìu mến nêu tên một mô hình cá nhân nhất quán về việc tái định khung các sự kết thúc thành các sự khởi đầu.</w:t>
      </w:r>
    </w:p>
    <w:p>
      <w:pPr>
        <w:keepLines/>
        <w:spacing w:line="276" w:lineRule="auto" w:after="60"/>
      </w:pPr>
      <w:r>
        <w:rPr>
          <w:rFonts w:ascii="Arial" w:hAnsi="Arial" w:eastAsia="Arial"/>
          <w:b/>
          <w:sz w:val="22"/>
        </w:rPr>
        <w:t xml:space="preserve">Task line 4: </w:t>
      </w:r>
      <w:r>
        <w:rPr>
          <w:rFonts w:ascii="Arial" w:hAnsi="Arial" w:eastAsia="Arial"/>
          <w:sz w:val="22"/>
        </w:rPr>
        <w:t>Record this pattern as a defining characteristic observed closely over years of partnership./Ghi nhận mô hình này là một đặc điểm định hình đã được quan sát sát sao qua nhiều năm chung sống.</w:t>
      </w:r>
    </w:p>
    <w:p>
      <w:pPr>
        <w:keepLines/>
        <w:spacing w:line="276" w:lineRule="auto" w:after="60"/>
      </w:pPr>
      <w:r>
        <w:rPr>
          <w:rFonts w:ascii="Arial" w:hAnsi="Arial" w:eastAsia="Arial"/>
          <w:b/>
          <w:sz w:val="22"/>
        </w:rPr>
        <w:t xml:space="preserve">Task line 5: </w:t>
      </w:r>
      <w:r>
        <w:rPr>
          <w:rFonts w:ascii="Arial" w:hAnsi="Arial" w:eastAsia="Arial"/>
          <w:sz w:val="22"/>
        </w:rPr>
        <w:t>Recognise that a four-year goal feeling like a starting line, not a finish, reveals genuine, forward-looking character./Nhận diện rằng một mục tiêu bốn năm cảm thấy như vạch xuất phát, không phải đích đến, tiết lộ tính cách chân thực, hướng tới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affectionate naming of this pattern carries more insight than any professional observation could./Nhận diện rằng việc trìu mến nêu tên mô hình này của một người vợ mang nhiều sự thấu hiểu hơn bất kỳ sự quan sát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Discover that a four-year, long-sought goal genuinely feels like a starting line rather than a finish, recognising this as a consistent, defining personal pattern./Phát hiện rằng một mục tiêu bốn năm, theo đuổi lâu dài thực sự cảm thấy như vạch xuất phát thay vì đích đến, nhận diện đây là một mô hình cá nhân nhất quán, định hình.</w:t>
      </w:r>
    </w:p>
    <w:p>
      <w:pPr>
        <w:keepLines/>
        <w:spacing w:line="276" w:lineRule="auto" w:after="60"/>
      </w:pPr>
      <w:r>
        <w:rPr>
          <w:rFonts w:ascii="Arial" w:hAnsi="Arial" w:eastAsia="Arial"/>
          <w:b/>
          <w:sz w:val="22"/>
        </w:rPr>
        <w:t xml:space="preserve">Wife: </w:t>
      </w:r>
      <w:r>
        <w:rPr>
          <w:rFonts w:ascii="Arial" w:hAnsi="Arial" w:eastAsia="Arial"/>
          <w:sz w:val="22"/>
        </w:rPr>
        <w:t>Tell me the exact moment it became real for you today./Kể em nghe khoảnh khắc chính xác nó trở nên thật với anh hôm nay.</w:t>
      </w:r>
    </w:p>
    <w:p>
      <w:pPr>
        <w:keepLines/>
        <w:spacing w:line="276" w:lineRule="auto" w:after="60"/>
      </w:pPr>
      <w:r>
        <w:rPr>
          <w:rFonts w:ascii="Arial" w:hAnsi="Arial" w:eastAsia="Arial"/>
          <w:b/>
          <w:sz w:val="22"/>
        </w:rPr>
        <w:t xml:space="preserve">Tony: </w:t>
      </w:r>
      <w:r>
        <w:rPr>
          <w:rFonts w:ascii="Arial" w:hAnsi="Arial" w:eastAsia="Arial"/>
          <w:sz w:val="22"/>
        </w:rPr>
        <w:t>Not the offer itself, honestly, it was Mai calling me Director by accident and then apologising for it./Không phải bản thân lời đề nghị đó, thành thật thì, đó là lúc Mai gọi anh là Director nhầm và rồi xin lỗi vì điều đó.</w:t>
      </w:r>
    </w:p>
    <w:p>
      <w:pPr>
        <w:keepLines/>
        <w:spacing w:line="276" w:lineRule="auto" w:after="60"/>
      </w:pPr>
      <w:r>
        <w:rPr>
          <w:rFonts w:ascii="Arial" w:hAnsi="Arial" w:eastAsia="Arial"/>
          <w:b/>
          <w:sz w:val="22"/>
        </w:rPr>
        <w:t xml:space="preserve">Wife: </w:t>
      </w:r>
      <w:r>
        <w:rPr>
          <w:rFonts w:ascii="Arial" w:hAnsi="Arial" w:eastAsia="Arial"/>
          <w:sz w:val="22"/>
        </w:rPr>
        <w:t>That's a very ordinary moment to choose as the real one./Đó là một khoảnh khắc rất bình thường để chọn làm khoảnh khắc thật.</w:t>
      </w:r>
    </w:p>
    <w:p>
      <w:pPr>
        <w:keepLines/>
        <w:spacing w:line="276" w:lineRule="auto" w:after="60"/>
      </w:pPr>
      <w:r>
        <w:rPr>
          <w:rFonts w:ascii="Arial" w:hAnsi="Arial" w:eastAsia="Arial"/>
          <w:b/>
          <w:sz w:val="22"/>
        </w:rPr>
        <w:t xml:space="preserve">Tony: </w:t>
      </w:r>
      <w:r>
        <w:rPr>
          <w:rFonts w:ascii="Arial" w:hAnsi="Arial" w:eastAsia="Arial"/>
          <w:sz w:val="22"/>
        </w:rPr>
        <w:t>Maybe, but ordinary moments are usually the honest ones./Có lẽ vậy, nhưng những khoảnh khắc bình thường lại chính là những khoảnh khắc chân thực.</w:t>
      </w:r>
    </w:p>
    <w:p>
      <w:pPr>
        <w:keepLines/>
        <w:spacing w:line="276" w:lineRule="auto" w:after="60"/>
      </w:pPr>
      <w:r>
        <w:rPr>
          <w:rFonts w:ascii="Arial" w:hAnsi="Arial" w:eastAsia="Arial"/>
          <w:b/>
          <w:sz w:val="22"/>
        </w:rPr>
        <w:t>LOCATING THE TRUE EMOTIONAL TURNING POINT IN AN ORDINARY MOMENT, NOT THE FORMAL ONE / XÁC ĐỊNH BƯỚC NGOẶT CẢM XÚC THẬT SỰ TRONG MỘT KHOẢNH KHẮC BÌNH THƯỜNG, KHÔNG PHẢI KHOẢNH KHẮC CHÍNH THỨC</w:t>
      </w:r>
    </w:p>
    <w:p>
      <w:pPr>
        <w:keepLines/>
        <w:spacing w:line="276" w:lineRule="auto" w:after="60"/>
      </w:pPr>
      <w:r>
        <w:rPr>
          <w:rFonts w:ascii="Arial" w:hAnsi="Arial" w:eastAsia="Arial"/>
          <w:b/>
          <w:sz w:val="22"/>
        </w:rPr>
        <w:t xml:space="preserve">Task line 1: </w:t>
      </w:r>
      <w:r>
        <w:rPr>
          <w:rFonts w:ascii="Arial" w:hAnsi="Arial" w:eastAsia="Arial"/>
          <w:sz w:val="22"/>
        </w:rPr>
        <w:t>Ask a specific, curious question about precisely when an outcome became emotionally real./Hỏi một câu hỏi cụ thể, tò mò về chính xác khi nào một kết quả trở nên thật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Identify a small, unplanned, unofficial moment as the genuine emotional turning point, not the formal offer./Xác định một khoảnh khắc nhỏ, không có kế hoạch, không chính thức là bước ngoặt cảm xúc chân thực, không phải lời đề nghị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apparent mismatch between the ordinariness of the moment and its actual significance./Lưu ý sự không tương xứng rõ ràng giữa tính bình thường của khoảnh khắc đó và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Defend the choice, articulating why ordinary, unscripted moments carry more emotional honesty than formal ones./Bảo vệ lựa chọn đó, diễn đạt tại sao những khoảnh khắc bình thường, không có kịch bản mang nhiều sự chân thực cảm xúc hơn những khoảnh khắc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formal announcements often lag behind the small, human moments that make change genuinely felt./Nhận diện rằng các thông báo chính thức thường chậm hơn những khoảnh khắc nhỏ, mang tính con người khiến sự thay đổi thực sự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consistent with the day's earlier lesson about an unperformed action leaving the strongest impression./Ghi nhận sự thấu hiểu này là nhất quán với bài học trước đó của ngày về một hành động không mang tính trình diễn để lại ấn tượng mạnh nhất.</w:t>
      </w:r>
    </w:p>
    <w:p>
      <w:pPr>
        <w:keepLines/>
        <w:spacing w:line="276" w:lineRule="auto" w:after="60"/>
      </w:pPr>
      <w:r>
        <w:rPr>
          <w:rFonts w:ascii="Arial" w:hAnsi="Arial" w:eastAsia="Arial"/>
          <w:b/>
          <w:sz w:val="22"/>
        </w:rPr>
        <w:t xml:space="preserve">Task line 7: </w:t>
      </w:r>
      <w:r>
        <w:rPr>
          <w:rFonts w:ascii="Arial" w:hAnsi="Arial" w:eastAsia="Arial"/>
          <w:sz w:val="22"/>
        </w:rPr>
        <w:t>Identify a small, unplanned, ordinary moment as the true emotional turning point of the day, recognising that unscripted moments often carry more honesty than formal ones./Xác định một khoảnh khắc nhỏ, không có kế hoạch, bình thường là bước ngoặt cảm xúc thật sự của ngày, nhận diện rằng những khoảnh khắc không có kịch bản thường mang nhiều sự chân thực hơn những khoảnh khắc chính thức.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for you specifically: does a title change who you are, or only what people expect from you?/Câu hỏi tối nay, cả lớp, và Tony, câu này dành riêng cho anh: một chức danh có thay đổi con người anh không, hay chỉ thay đổi điều người khác kỳ vọng ở anh?</w:t>
      </w:r>
    </w:p>
    <w:p>
      <w:pPr>
        <w:keepLines/>
        <w:spacing w:line="276" w:lineRule="auto" w:after="60"/>
      </w:pPr>
      <w:r>
        <w:rPr>
          <w:rFonts w:ascii="Arial" w:hAnsi="Arial" w:eastAsia="Arial"/>
          <w:b/>
          <w:sz w:val="22"/>
        </w:rPr>
        <w:t xml:space="preserve">Tony: </w:t>
      </w:r>
      <w:r>
        <w:rPr>
          <w:rFonts w:ascii="Arial" w:hAnsi="Arial" w:eastAsia="Arial"/>
          <w:sz w:val="22"/>
        </w:rPr>
        <w:t>Only what people expect, I think, today I told two plant managers my process wouldn't change, and I meant it completely./Tôi nghĩ chỉ thay đổi kỳ vọng thôi, hôm nay tôi đã nói với hai giám đốc nhà máy rằng quy trình của tôi sẽ không thay đổi, và tôi hoàn toàn có ý đó thật.</w:t>
      </w:r>
    </w:p>
    <w:p>
      <w:pPr>
        <w:keepLines/>
        <w:spacing w:line="276" w:lineRule="auto" w:after="60"/>
      </w:pPr>
      <w:r>
        <w:rPr>
          <w:rFonts w:ascii="Arial" w:hAnsi="Arial" w:eastAsia="Arial"/>
          <w:b/>
          <w:sz w:val="22"/>
        </w:rPr>
        <w:t xml:space="preserve">University Lecturer: </w:t>
      </w:r>
      <w:r>
        <w:rPr>
          <w:rFonts w:ascii="Arial" w:hAnsi="Arial" w:eastAsia="Arial"/>
          <w:sz w:val="22"/>
        </w:rPr>
        <w:t>That's the clearest answer to that question I've heard from any student, working or otherwise./Đó là câu trả lời rõ ràng nhất cho câu hỏi đó tôi từng nghe từ bất kỳ học viên nào, đi làm hay không.</w:t>
      </w:r>
    </w:p>
    <w:p>
      <w:pPr>
        <w:keepLines/>
        <w:spacing w:line="276" w:lineRule="auto" w:after="60"/>
      </w:pPr>
      <w:r>
        <w:rPr>
          <w:rFonts w:ascii="Arial" w:hAnsi="Arial" w:eastAsia="Arial"/>
          <w:b/>
          <w:sz w:val="22"/>
        </w:rPr>
        <w:t>DISTINGUISHING PERSONAL IDENTITY FROM EXTERNAL EXPECTATION WHEN A TITLE CHANGES / PHÂN BIỆT DANH TÍNH CÁ NHÂN VỚI KỲ VỌNG BÊN NGOÀI KHI MỘT CHỨC DANH THAY ĐỔI</w:t>
      </w:r>
    </w:p>
    <w:p>
      <w:pPr>
        <w:keepLines/>
        <w:spacing w:line="276" w:lineRule="auto" w:after="60"/>
      </w:pPr>
      <w:r>
        <w:rPr>
          <w:rFonts w:ascii="Arial" w:hAnsi="Arial" w:eastAsia="Arial"/>
          <w:b/>
          <w:sz w:val="22"/>
        </w:rPr>
        <w:t xml:space="preserve">Task line 1: </w:t>
      </w:r>
      <w:r>
        <w:rPr>
          <w:rFonts w:ascii="Arial" w:hAnsi="Arial" w:eastAsia="Arial"/>
          <w:sz w:val="22"/>
        </w:rPr>
        <w:t>Pose a philosophically precise question distinguishing internal identity from external expectation./Đặt ra một câu hỏi chính xác về mặt triết học phân biệt danh tính nội tại với kỳ vọng bên ngoài.</w:t>
      </w:r>
    </w:p>
    <w:p>
      <w:pPr>
        <w:keepLines/>
        <w:spacing w:line="276" w:lineRule="auto" w:after="60"/>
      </w:pPr>
      <w:r>
        <w:rPr>
          <w:rFonts w:ascii="Arial" w:hAnsi="Arial" w:eastAsia="Arial"/>
          <w:b/>
          <w:sz w:val="22"/>
        </w:rPr>
        <w:t xml:space="preserve">Task line 2: </w:t>
      </w:r>
      <w:r>
        <w:rPr>
          <w:rFonts w:ascii="Arial" w:hAnsi="Arial" w:eastAsia="Arial"/>
          <w:sz w:val="22"/>
        </w:rPr>
        <w:t>Answer decisively, citing a specific, real event from earlier the same day as direct evidence./Trả lời một cách quyết đoán, trích dẫn một sự kiện cụ thể, thật sự từ sớm hơn trong cùng ngày như bằng chứng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and rank this specific, evidence-based answer above every other answer heard on this exact question./Nhận diện và xếp hạng câu trả lời cụ thể, dựa trên bằng chứng này cao hơn mọi câu trả lời khác từng nghe cho chính câu hỏi này.</w:t>
      </w:r>
    </w:p>
    <w:p>
      <w:pPr>
        <w:keepLines/>
        <w:spacing w:line="276" w:lineRule="auto" w:after="60"/>
      </w:pPr>
      <w:r>
        <w:rPr>
          <w:rFonts w:ascii="Arial" w:hAnsi="Arial" w:eastAsia="Arial"/>
          <w:b/>
          <w:sz w:val="22"/>
        </w:rPr>
        <w:t xml:space="preserve">Task line 4: </w:t>
      </w:r>
      <w:r>
        <w:rPr>
          <w:rFonts w:ascii="Arial" w:hAnsi="Arial" w:eastAsia="Arial"/>
          <w:sz w:val="22"/>
        </w:rPr>
        <w:t>Record this philosophical distinction as the intellectual capstone closing the entire lesson's emotional and professional arc./Ghi nhận sự phân biệt triết học này là điểm nhấn trí tuệ khép lại toàn bộ vòng cung cảm xúc và nghề nghiệp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grounding an abstract philosophical answer in a concrete same-day event makes it verifiably true, not merely eloquent./Nhận diện rằng việc đặt nền tảng một câu trả lời triết học trừu tượng trên một sự kiện cụ thể trong cùng ngày khiến nó thật sự đúng, không chỉ hùng biện.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retroactively explains every choice made throughout the entire day, from the driver to the plant managers./Nhận diện rằng sự phân biệt này hồi tố giải thích mọi lựa chọn được đưa ra suốt cả ngày, từ tài xế đến các giám đốc nhà máy.</w:t>
      </w:r>
    </w:p>
    <w:p>
      <w:pPr>
        <w:keepLines/>
        <w:spacing w:line="276" w:lineRule="auto" w:after="60"/>
      </w:pPr>
      <w:r>
        <w:rPr>
          <w:rFonts w:ascii="Arial" w:hAnsi="Arial" w:eastAsia="Arial"/>
          <w:b/>
          <w:sz w:val="22"/>
        </w:rPr>
        <w:t xml:space="preserve">Task line 7: </w:t>
      </w:r>
      <w:r>
        <w:rPr>
          <w:rFonts w:ascii="Arial" w:hAnsi="Arial" w:eastAsia="Arial"/>
          <w:sz w:val="22"/>
        </w:rPr>
        <w:t>Decisively distinguish personal identity from external expectation when a title changes, grounding the philosophical answer in a concrete event from the very same day./Quyết đoán phân biệt danh tính cá nhân với kỳ vọng bên ngoài khi một chức danh thay đổi, đặt nền tảng câu trả lời triết học đó trên một sự kiện cụ thể trong chính cùng ngày hôm đó.</w:t>
      </w:r>
    </w:p>
    <w:p>
      <w:pPr>
        <w:keepLines/>
        <w:spacing w:line="276" w:lineRule="auto" w:after="60"/>
      </w:pPr>
      <w:r>
        <w:rPr>
          <w:rFonts w:ascii="Arial" w:hAnsi="Arial" w:eastAsia="Arial"/>
          <w:b/>
          <w:sz w:val="22"/>
        </w:rPr>
        <w:t xml:space="preserve">Wife: </w:t>
      </w:r>
      <w:r>
        <w:rPr>
          <w:rFonts w:ascii="Arial" w:hAnsi="Arial" w:eastAsia="Arial"/>
          <w:sz w:val="22"/>
        </w:rPr>
        <w:t>What happens to Wednesday coffee with your dad now, does Director change that too?/Cà phê thứ Tư với ba anh giờ sẽ ra sao, Director có thay đổi cả điều đó không?</w:t>
      </w:r>
    </w:p>
    <w:p>
      <w:pPr>
        <w:keepLines/>
        <w:spacing w:line="276" w:lineRule="auto" w:after="60"/>
      </w:pPr>
      <w:r>
        <w:rPr>
          <w:rFonts w:ascii="Arial" w:hAnsi="Arial" w:eastAsia="Arial"/>
          <w:b/>
          <w:sz w:val="22"/>
        </w:rPr>
        <w:t xml:space="preserve">Tony: </w:t>
      </w:r>
      <w:r>
        <w:rPr>
          <w:rFonts w:ascii="Arial" w:hAnsi="Arial" w:eastAsia="Arial"/>
          <w:sz w:val="22"/>
        </w:rPr>
        <w:t>Nothing changes there, if anything I'll finally have a promotion story worth telling him properly./Không có gì thay đổi ở đó cả, nếu có thì cuối cùng anh cũng có một câu chuyện thăng chức đáng để kể cho ba nghe cho đàng hoàng.</w:t>
      </w:r>
    </w:p>
    <w:p>
      <w:pPr>
        <w:keepLines/>
        <w:spacing w:line="276" w:lineRule="auto" w:after="60"/>
      </w:pPr>
      <w:r>
        <w:rPr>
          <w:rFonts w:ascii="Arial" w:hAnsi="Arial" w:eastAsia="Arial"/>
          <w:b/>
          <w:sz w:val="22"/>
        </w:rPr>
        <w:t>PROTECTING AN UNCHANGED PERSONAL RITUAL FROM A PROFESSIONAL MILESTONE / BẢO VỆ MỘT NGHI THỨC CÁ NHÂN KHÔNG THAY ĐỔI KHỎI MỘT CỘT MỐC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warm, specific question about a small, recurring personal ritual./Hỏi một câu hỏi ấm áp, cụ thể về một nghi thức cá nhân nhỏ,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ritual remains entirely unchanged, then name one small, positive addition it now allows./Xác nhận nghi thức đó vẫn hoàn toàn không thay đổi, sau đó nêu tên một sự bổ sung nhỏ, tích cực mà nó giờ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small personal rituals from professional change preserves a sense of continuity and identity./Nhận diện rằng việc bảo vệ những nghi thức cá nhân nhỏ khỏi sự thay đổi nghề nghiệp bảo tồn cảm giác liên tục và danh tính.</w:t>
      </w:r>
    </w:p>
    <w:p>
      <w:pPr>
        <w:keepLines/>
        <w:spacing w:line="276" w:lineRule="auto" w:after="60"/>
      </w:pPr>
      <w:r>
        <w:rPr>
          <w:rFonts w:ascii="Arial" w:hAnsi="Arial" w:eastAsia="Arial"/>
          <w:b/>
          <w:sz w:val="22"/>
        </w:rPr>
        <w:t xml:space="preserve">Task line 4: </w:t>
      </w:r>
      <w:r>
        <w:rPr>
          <w:rFonts w:ascii="Arial" w:hAnsi="Arial" w:eastAsia="Arial"/>
          <w:sz w:val="22"/>
        </w:rPr>
        <w:t>Record this small domestic detail as a fitting, grounded close to a day otherwise full of formal milestones./Ghi nhận chi tiết gia đình nhỏ này là một điểm khép lại phù hợp, vững vàng cho một ngày vốn dĩ đầy những cột mốc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milestone can add richness to a personal ritual without altering its essential nature./Nhận diện rằng một cột mốc nghề nghiệp có thể thêm sự phong phú cho một nghi thức cá nhân mà không làm thay đổi bản chất thiết yếu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addition, finally a story worth telling, closes the earlier restraint of not building up premature hope./Nhận diện rằng sự bổ sung nhỏ này, cuối cùng có một câu chuyện đáng kể, khép lại sự kiềm chế trước đó về việc không xây dựng hy vọng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small, unchanged personal ritual from a major professional milestone, while allowing it to gain one small, genuine addition./Chủ động bảo vệ một nghi thức cá nhân nhỏ, không thay đổi khỏi một cột mốc nghề nghiệp lớn, trong khi cho phép nó có được một sự bổ sung nhỏ, chân thực.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does the word "Director" itself carry any weight for you, separate from the responsibilities?/Một câu tiếp theo, Tony, từ "Director" tự nó có mang trọng lượng nào với anh không, tách biệt khỏi các trách nhiệm?</w:t>
      </w:r>
    </w:p>
    <w:p>
      <w:pPr>
        <w:keepLines/>
        <w:spacing w:line="276" w:lineRule="auto" w:after="60"/>
      </w:pPr>
      <w:r>
        <w:rPr>
          <w:rFonts w:ascii="Arial" w:hAnsi="Arial" w:eastAsia="Arial"/>
          <w:b/>
          <w:sz w:val="22"/>
        </w:rPr>
        <w:t xml:space="preserve">Tony: </w:t>
      </w:r>
      <w:r>
        <w:rPr>
          <w:rFonts w:ascii="Arial" w:hAnsi="Arial" w:eastAsia="Arial"/>
          <w:sz w:val="22"/>
        </w:rPr>
        <w:t>A little, my father will finally understand what I do without a long explanation, that part matters more than I expected./Một chút, ba tôi cuối cùng sẽ hiểu điều tôi làm mà không cần một lời giải thích dài, phần đó quan trọng hơn tôi mong đợi.</w:t>
      </w:r>
    </w:p>
    <w:p>
      <w:pPr>
        <w:keepLines/>
        <w:spacing w:line="276" w:lineRule="auto" w:after="60"/>
      </w:pPr>
      <w:r>
        <w:rPr>
          <w:rFonts w:ascii="Arial" w:hAnsi="Arial" w:eastAsia="Arial"/>
          <w:b/>
          <w:sz w:val="22"/>
        </w:rPr>
        <w:t xml:space="preserve">University Lecturer: </w:t>
      </w:r>
      <w:r>
        <w:rPr>
          <w:rFonts w:ascii="Arial" w:hAnsi="Arial" w:eastAsia="Arial"/>
          <w:sz w:val="22"/>
        </w:rPr>
        <w:t>Titles exist partly for exactly that reason, to compress years of context into one recognisable word./Các chức danh tồn tại một phần chính xác vì lý do đó, để nén nhiều năm bối cảnh thành một từ dễ nhận biết.</w:t>
      </w:r>
    </w:p>
    <w:p>
      <w:pPr>
        <w:keepLines/>
        <w:spacing w:line="276" w:lineRule="auto" w:after="60"/>
      </w:pPr>
      <w:r>
        <w:rPr>
          <w:rFonts w:ascii="Arial" w:hAnsi="Arial" w:eastAsia="Arial"/>
          <w:b/>
          <w:sz w:val="22"/>
        </w:rPr>
        <w:t>RECOGNISING A TITLE'S VALUE AS COMPRESSED CONTEXT FOR THOSE OUTSIDE THE FIELD / NHẬN DIỆN GIÁ TRỊ CỦA MỘT CHỨC DANH LÀ BỐI CẢNH ĐƯỢC NÉN LẠI CHO NHỮNG NGƯỜI NGOÀI NGÀNH</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isolating the symbolic weight of a title from its functional duties./Hỏi một câu hỏi tiếp theo chính xác tách biệt trọng lượng biểu tượng của một chức danh khỏi các nhiệm vụ chức năng của nó.</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personal audience for whom the title itself genuinely matters./Xác định một đối tượng cụ thể, cá nhân mà chính chức danh đó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Admit this specific value exceeded prior expectations, naming it honestly./Thừa nhận giá trị cụ thể này đã vượt quá kỳ vọng trước đó, nêu tên nó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principle about why titles exist at all./Khái quát hóa sự quan sát này thành một nguyên tắc rộng hơn về lý do tại sao các chức danh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 title's compression of years of context serves people outside a field who cannot evaluate the underlying work directly./Nhận diện rằng sự nén bối cảnh nhiều năm của một chức danh phục vụ những người ngoài một lĩnh vực không thể đánh giá trực tiếp công việc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reconciling an earlier reluctance to overvalue the title with a genuine appreciation for its specific social function./Ghi nhận sự thấu hiểu này là hòa giải một sự miễn cưỡng trước đó về việc đánh giá quá cao chức danh với một sự trân trọng chân thực cho chức năng xã hội cụ thể của nó.</w:t>
      </w:r>
    </w:p>
    <w:p>
      <w:pPr>
        <w:keepLines/>
        <w:spacing w:line="276" w:lineRule="auto" w:after="60"/>
      </w:pPr>
      <w:r>
        <w:rPr>
          <w:rFonts w:ascii="Arial" w:hAnsi="Arial" w:eastAsia="Arial"/>
          <w:b/>
          <w:sz w:val="22"/>
        </w:rPr>
        <w:t xml:space="preserve">Task line 7: </w:t>
      </w:r>
      <w:r>
        <w:rPr>
          <w:rFonts w:ascii="Arial" w:hAnsi="Arial" w:eastAsia="Arial"/>
          <w:sz w:val="22"/>
        </w:rPr>
        <w:t>Recognise a title's genuine value as compressed context for an audience outside the field, reconciling this with an earlier instinct to value substance over the label itself./Nhận diện giá trị chân thực của một chức danh là bối cảnh được nén lại cho một đối tượng ngoài lĩnh vực đó, hòa giải điều này với một bản năng trước đó về việc coi trọng thực chất hơn nhãn hiệu.</w:t>
      </w:r>
    </w:p>
    <w:p>
      <w:pPr>
        <w:keepLines/>
        <w:spacing w:line="276" w:lineRule="auto" w:after="60"/>
      </w:pPr>
      <w:r>
        <w:rPr>
          <w:rFonts w:ascii="Arial" w:hAnsi="Arial" w:eastAsia="Arial"/>
          <w:b/>
          <w:sz w:val="22"/>
        </w:rPr>
        <w:t xml:space="preserve">Wife: </w:t>
      </w:r>
      <w:r>
        <w:rPr>
          <w:rFonts w:ascii="Arial" w:hAnsi="Arial" w:eastAsia="Arial"/>
          <w:sz w:val="22"/>
        </w:rPr>
        <w:t>Last thing before we clear the table, what's the very first email you're going to send as Director tomorrow morning?/Điều cuối cùng trước khi mình dọn bàn, email đầu tiên anh sẽ gửi với tư cách Director sáng mai là gì?</w:t>
      </w:r>
    </w:p>
    <w:p>
      <w:pPr>
        <w:keepLines/>
        <w:spacing w:line="276" w:lineRule="auto" w:after="60"/>
      </w:pPr>
      <w:r>
        <w:rPr>
          <w:rFonts w:ascii="Arial" w:hAnsi="Arial" w:eastAsia="Arial"/>
          <w:b/>
          <w:sz w:val="22"/>
        </w:rPr>
        <w:t xml:space="preserve">Tony: </w:t>
      </w:r>
      <w:r>
        <w:rPr>
          <w:rFonts w:ascii="Arial" w:hAnsi="Arial" w:eastAsia="Arial"/>
          <w:sz w:val="22"/>
        </w:rPr>
        <w:t>The risk council invitation, before anything else, even before I answer whatever's piled up overnight./Lời mời hội đồng rủi ro, trước bất cứ điều gì khác, ngay cả trước khi anh trả lời bất cứ điều gì đã dồn lại qua đêm.</w:t>
      </w:r>
    </w:p>
    <w:p>
      <w:pPr>
        <w:keepLines/>
        <w:spacing w:line="276" w:lineRule="auto" w:after="60"/>
      </w:pPr>
      <w:r>
        <w:rPr>
          <w:rFonts w:ascii="Arial" w:hAnsi="Arial" w:eastAsia="Arial"/>
          <w:b/>
          <w:sz w:val="22"/>
        </w:rPr>
        <w:t>CHOOSING A FIRST OFFICIAL ACT DELIBERATELY, BEFORE THE INBOX DICTATES IT / CHỌN MỘT HÀNH ĐỘNG CHÍNH THỨC ĐẦU TIÊN CÓ CHỦ ĐÍCH, TRƯỚC KHI HỘP THƯ QUYẾT ĐỊNH ĐIỀU ĐÓ</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very first official act of the new role./Hỏi một câu hỏi cụ thể, hướng tới tương lai về hành động chính thức đầu tiên của vai trò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prioritised first action, explicitly ranking it above routine inbox demands./Nêu tên một hành động đầu tiên cụ thể, được ưu tiên, xếp hạng nó rõ ràng cao hơn các đòi hỏi hộp thư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choosing a first act, rather than letting the inbox dictate it, signals genuine intentionality./Nhận diện rằng việc chủ động chọn một hành động đầu tiên, thay vì để hộp thư quyết định nó, báo hiệu chủ đích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final, concrete bridge between today's reflections and tomorrow's actual first action./Ghi nhận lựa chọn này là cầu nối cuối cùng, cụ thể giữa những suy ngẫm hôm nay và hành động đầu tiên thực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a deliberately chosen first act carries symbolic weight disproportionate to its administrative size./Nhận diện rằng một hành động đầu tiên được chọn có chủ đích mang trọng lượng biểu tượng không tương xứng với quy mô hành chính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choice directly fulfils the thirty-day deadline commitment made earlier the same day./Nhận diện rằng lựa chọn cụ thể này trực tiếp hoàn thành cam kết hạn chót ba mươi ngày đã đưa ra sớm hơn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risk council invitation as the very first official act of the new role, ranking it above routine demands to signal genuine intentionality from day one./Chủ động chọn lời mời hội đồng rủi ro là hành động chính thức đầu tiên thực sự của vai trò mới, xếp hạng nó cao hơn các đòi hỏi thông thường để báo hiệu chủ đích chân thực ngay từ ngày đầu tiên.</w:t>
      </w:r>
    </w:p>
    <w:p>
      <w:pPr>
        <w:keepLines/>
        <w:spacing w:line="276" w:lineRule="auto" w:after="60"/>
      </w:pPr>
      <w:r>
        <w:rPr>
          <w:rFonts w:ascii="Arial" w:hAnsi="Arial" w:eastAsia="Arial"/>
          <w:b/>
          <w:sz w:val="22"/>
        </w:rPr>
        <w:t xml:space="preserve">Tony: </w:t>
      </w:r>
      <w:r>
        <w:rPr>
          <w:rFonts w:ascii="Arial" w:hAnsi="Arial" w:eastAsia="Arial"/>
          <w:sz w:val="22"/>
        </w:rPr>
        <w:t>Today closes an entire four-year journey the same way it closed every ordinary day before it, with dinner, an honest question, and the same person he's always chosen to be./Hôm nay khép lại cả một hành trình bốn năm theo cùng cách nó đã khép lại mọi ngày bình thường trước đó, với bữa tối, một câu hỏi chân thực, và chính con người anh đã luôn chọn để trở thành.</w:t>
      </w:r>
    </w:p>
    <w:p>
      <w:pPr>
        <w:pStyle w:val="Heading1"/>
      </w:pPr>
      <w:r>
        <w:rPr>
          <w:rFonts w:ascii="Arial" w:hAnsi="Arial" w:eastAsia="Arial"/>
          <w:b/>
          <w:sz w:val="32"/>
        </w:rPr>
        <w:t>LESSON 45</w:t>
      </w:r>
    </w:p>
    <w:p>
      <w:pPr>
        <w:keepLines/>
        <w:spacing w:line="276" w:lineRule="auto" w:after="60"/>
      </w:pPr>
      <w:r>
        <w:rPr>
          <w:rFonts w:ascii="Arial" w:hAnsi="Arial" w:eastAsia="Arial"/>
          <w:b/>
          <w:sz w:val="22"/>
        </w:rPr>
        <w:t>A MISTAKE WITH BETTER TIMING</w:t>
      </w:r>
    </w:p>
    <w:p>
      <w:pPr>
        <w:keepLines/>
        <w:spacing w:line="276" w:lineRule="auto" w:after="60"/>
      </w:pPr>
      <w:r>
        <w:rPr>
          <w:rFonts w:ascii="Arial" w:hAnsi="Arial" w:eastAsia="Arial"/>
          <w:sz w:val="22"/>
        </w:rPr>
        <w:t>Strategic Supply Chain Leadership — Tony's First Mandate as Director: a Six-Week Feasibility Study for a Sixth Plant Outside Vietnam, Delegating Real Strategic Work, and Refusing to Guess at a Decade-Long Decision</w:t>
      </w:r>
    </w:p>
    <w:p>
      <w:pPr>
        <w:pStyle w:val="Heading2"/>
      </w:pPr>
      <w:r>
        <w:rPr>
          <w:rFonts w:ascii="Arial" w:hAnsi="Arial" w:eastAsia="Arial"/>
          <w:b/>
          <w:sz w:val="26"/>
        </w:rPr>
        <w:t>NGÀY 1: Xe riêng — không còn là xe đưa đón chung</w:t>
      </w:r>
    </w:p>
    <w:p>
      <w:pPr>
        <w:keepLines/>
        <w:spacing w:line="276" w:lineRule="auto" w:after="60"/>
      </w:pPr>
      <w:r>
        <w:rPr>
          <w:rFonts w:ascii="Arial" w:hAnsi="Arial" w:eastAsia="Arial"/>
          <w:b/>
          <w:sz w:val="22"/>
        </w:rPr>
        <w:t xml:space="preserve">Personal Driver: </w:t>
      </w:r>
      <w:r>
        <w:rPr>
          <w:rFonts w:ascii="Arial" w:hAnsi="Arial" w:eastAsia="Arial"/>
          <w:sz w:val="22"/>
        </w:rPr>
        <w:t>Different feeling, driving just you now instead of the shared shuttle route./Cảm giác khác thật, giờ chỉ chở mình anh thay vì tuyến xe đưa đón chung.</w:t>
      </w:r>
    </w:p>
    <w:p>
      <w:pPr>
        <w:keepLines/>
        <w:spacing w:line="276" w:lineRule="auto" w:after="60"/>
      </w:pPr>
      <w:r>
        <w:rPr>
          <w:rFonts w:ascii="Arial" w:hAnsi="Arial" w:eastAsia="Arial"/>
          <w:b/>
          <w:sz w:val="22"/>
        </w:rPr>
        <w:t xml:space="preserve">Tony: </w:t>
      </w:r>
      <w:r>
        <w:rPr>
          <w:rFonts w:ascii="Arial" w:hAnsi="Arial" w:eastAsia="Arial"/>
          <w:sz w:val="22"/>
        </w:rPr>
        <w:t>It is, I actually miss the shared rides some mornings, honestly./Đúng vậy, thật lòng có những buổi sáng anh nhớ những chuyến xe chung đó.</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did you see that?/Văn phòng anh James gọi tối qua, anh thấy chưa?</w:t>
      </w:r>
    </w:p>
    <w:p>
      <w:pPr>
        <w:keepLines/>
        <w:spacing w:line="276" w:lineRule="auto" w:after="60"/>
      </w:pPr>
      <w:r>
        <w:rPr>
          <w:rFonts w:ascii="Arial" w:hAnsi="Arial" w:eastAsia="Arial"/>
          <w:b/>
          <w:sz w:val="22"/>
        </w:rPr>
        <w:t xml:space="preserve">Tony: </w:t>
      </w:r>
      <w:r>
        <w:rPr>
          <w:rFonts w:ascii="Arial" w:hAnsi="Arial" w:eastAsia="Arial"/>
          <w:sz w:val="22"/>
        </w:rPr>
        <w:t>I did, first real strategic mandate since becoming Director./Anh thấy rồi, nhiệm vụ chiến lược thật sự đầu tiên kể từ khi thành Director.</w:t>
      </w:r>
    </w:p>
    <w:p>
      <w:pPr>
        <w:keepLines/>
        <w:spacing w:line="276" w:lineRule="auto" w:after="60"/>
      </w:pPr>
      <w:r>
        <w:rPr>
          <w:rFonts w:ascii="Arial" w:hAnsi="Arial" w:eastAsia="Arial"/>
          <w:b/>
          <w:sz w:val="22"/>
        </w:rPr>
        <w:t>MISSING A SMALLER PRIVILEGE EVEN WHILE GAINING A LARGER ONE / NHỚ MỘT ĐẶC QUYỀN NHỎ HƠN NGAY CẢ KHI CÓ ĐƯỢC MỘT ĐẶC QUYỀN LỚN HƠN</w:t>
      </w:r>
    </w:p>
    <w:p>
      <w:pPr>
        <w:keepLines/>
        <w:spacing w:line="276" w:lineRule="auto" w:after="60"/>
      </w:pPr>
      <w:r>
        <w:rPr>
          <w:rFonts w:ascii="Arial" w:hAnsi="Arial" w:eastAsia="Arial"/>
          <w:b/>
          <w:sz w:val="22"/>
        </w:rPr>
        <w:t xml:space="preserve">Task line 1: </w:t>
      </w:r>
      <w:r>
        <w:rPr>
          <w:rFonts w:ascii="Arial" w:hAnsi="Arial" w:eastAsia="Arial"/>
          <w:sz w:val="22"/>
        </w:rPr>
        <w:t>Note a tangible, physical change in daily routine following a promotion./Lưu ý một sự thay đổi cụ thể, vật lý trong thói quen hằng ngày sau một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genuine nostalgia for a lesser privilege now left behind./Thừa nhận sự hoài niệm chân thực cho một đặc quyền nhỏ hơn giờ đã bị bỏ lại phía sau.</w:t>
      </w:r>
    </w:p>
    <w:p>
      <w:pPr>
        <w:keepLines/>
        <w:spacing w:line="276" w:lineRule="auto" w:after="60"/>
      </w:pPr>
      <w:r>
        <w:rPr>
          <w:rFonts w:ascii="Arial" w:hAnsi="Arial" w:eastAsia="Arial"/>
          <w:b/>
          <w:sz w:val="22"/>
        </w:rPr>
        <w:t xml:space="preserve">Task line 3: </w:t>
      </w:r>
      <w:r>
        <w:rPr>
          <w:rFonts w:ascii="Arial" w:hAnsi="Arial" w:eastAsia="Arial"/>
          <w:sz w:val="22"/>
        </w:rPr>
        <w:t>Redirect the conversation toward a new, substantive piece of professional news./Chuyển hướng cuộc trò chuyện sang một tin tức nghề nghiệp mới, thực chất.</w:t>
      </w:r>
    </w:p>
    <w:p>
      <w:pPr>
        <w:keepLines/>
        <w:spacing w:line="276" w:lineRule="auto" w:after="60"/>
      </w:pPr>
      <w:r>
        <w:rPr>
          <w:rFonts w:ascii="Arial" w:hAnsi="Arial" w:eastAsia="Arial"/>
          <w:b/>
          <w:sz w:val="22"/>
        </w:rPr>
        <w:t xml:space="preserve">Task line 4: </w:t>
      </w:r>
      <w:r>
        <w:rPr>
          <w:rFonts w:ascii="Arial" w:hAnsi="Arial" w:eastAsia="Arial"/>
          <w:sz w:val="22"/>
        </w:rPr>
        <w:t>Confirm awareness of the news and name its exact significance within the new role./Xác nhận sự nhận biết tin tức đó và nêu tên ý nghĩa chính xác của nó trong vai trò mới.</w:t>
      </w:r>
    </w:p>
    <w:p>
      <w:pPr>
        <w:keepLines/>
        <w:spacing w:line="276" w:lineRule="auto" w:after="60"/>
      </w:pPr>
      <w:r>
        <w:rPr>
          <w:rFonts w:ascii="Arial" w:hAnsi="Arial" w:eastAsia="Arial"/>
          <w:b/>
          <w:sz w:val="22"/>
        </w:rPr>
        <w:t xml:space="preserve">Task line 5: </w:t>
      </w:r>
      <w:r>
        <w:rPr>
          <w:rFonts w:ascii="Arial" w:hAnsi="Arial" w:eastAsia="Arial"/>
          <w:sz w:val="22"/>
        </w:rPr>
        <w:t>Recognise that gaining status can come with an honest, unexpected sense of loss for smaller, informal connections./Nhận diện rằng việc có được địa vị có thể đi kèm với một cảm giác mất mát chân thực, bất ngờ cho những kết nối nhỏ hơn, không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grounded, human counterweight to an otherwise purely professional milestone./Ghi nhận sự thừa nhận này là một đối trọng vững vàng, mang tính con người cho một cột mốc vốn dĩ thuần túy nghề nghiệp.</w:t>
      </w:r>
    </w:p>
    <w:p>
      <w:pPr>
        <w:keepLines/>
        <w:spacing w:line="276" w:lineRule="auto" w:after="60"/>
      </w:pPr>
      <w:r>
        <w:rPr>
          <w:rFonts w:ascii="Arial" w:hAnsi="Arial" w:eastAsia="Arial"/>
          <w:b/>
          <w:sz w:val="22"/>
        </w:rPr>
        <w:t xml:space="preserve">Task line 7: </w:t>
      </w:r>
      <w:r>
        <w:rPr>
          <w:rFonts w:ascii="Arial" w:hAnsi="Arial" w:eastAsia="Arial"/>
          <w:sz w:val="22"/>
        </w:rPr>
        <w:t>Honestly admit missing a smaller, informal privilege even while holding a significantly larger professional one, recognising this as a genuine human counterweight to status./Trung thực thừa nhận nhớ một đặc quyền nhỏ, không chính thức ngay cả khi đang có một đặc quyền nghề nghiệp lớn hơn đáng kể, nhận diện đây là một đối trọng con người chân thực cho địa vị.</w:t>
      </w:r>
    </w:p>
    <w:p>
      <w:pPr>
        <w:keepLines/>
        <w:spacing w:line="276" w:lineRule="auto" w:after="60"/>
      </w:pPr>
      <w:r>
        <w:rPr>
          <w:rFonts w:ascii="Arial" w:hAnsi="Arial" w:eastAsia="Arial"/>
          <w:b/>
          <w:sz w:val="22"/>
        </w:rPr>
        <w:t xml:space="preserve">Tony: </w:t>
      </w:r>
      <w:r>
        <w:rPr>
          <w:rFonts w:ascii="Arial" w:hAnsi="Arial" w:eastAsia="Arial"/>
          <w:sz w:val="22"/>
        </w:rPr>
        <w:t>Geographic diversification, after everything that happened with the tariff this year./Đa dạng hóa địa lý, sau tất cả những gì xảy ra với thuế nhập khẩu năm nay.</w:t>
      </w:r>
    </w:p>
    <w:p>
      <w:pPr>
        <w:keepLines/>
        <w:spacing w:line="276" w:lineRule="auto" w:after="60"/>
      </w:pPr>
      <w:r>
        <w:rPr>
          <w:rFonts w:ascii="Arial" w:hAnsi="Arial" w:eastAsia="Arial"/>
          <w:b/>
          <w:sz w:val="22"/>
        </w:rPr>
        <w:t xml:space="preserve">Personal Driver: </w:t>
      </w:r>
      <w:r>
        <w:rPr>
          <w:rFonts w:ascii="Arial" w:hAnsi="Arial" w:eastAsia="Arial"/>
          <w:sz w:val="22"/>
        </w:rPr>
        <w:t>That tracks, I remember how close that whole situation came to real damage./Hợp lý, anh nhớ tình huống đó đã suýt gây thiệt hại thật sự đến mức nào.</w:t>
      </w:r>
    </w:p>
    <w:p>
      <w:pPr>
        <w:keepLines/>
        <w:spacing w:line="276" w:lineRule="auto" w:after="60"/>
      </w:pPr>
      <w:r>
        <w:rPr>
          <w:rFonts w:ascii="Arial" w:hAnsi="Arial" w:eastAsia="Arial"/>
          <w:b/>
          <w:sz w:val="22"/>
        </w:rPr>
        <w:t>CONNECTING A NEW MANDATE DIRECTLY TO A REMEMBERED PAST CRISIS / KẾT NỐI MỘT NHIỆM VỤ MỚI TRỰC TIẾP VỚI MỘT CUỘC KHỦNG HOẢNG ĐÃ QUA CÒN NHỚ</w:t>
      </w:r>
    </w:p>
    <w:p>
      <w:pPr>
        <w:keepLines/>
        <w:spacing w:line="276" w:lineRule="auto" w:after="60"/>
      </w:pPr>
      <w:r>
        <w:rPr>
          <w:rFonts w:ascii="Arial" w:hAnsi="Arial" w:eastAsia="Arial"/>
          <w:b/>
          <w:sz w:val="22"/>
        </w:rPr>
        <w:t xml:space="preserve">Task line 1: </w:t>
      </w:r>
      <w:r>
        <w:rPr>
          <w:rFonts w:ascii="Arial" w:hAnsi="Arial" w:eastAsia="Arial"/>
          <w:sz w:val="22"/>
        </w:rPr>
        <w:t>Name the substantive theme of a new mandate in a single, precise phrase./Nêu tên chủ đề thực chất của một nhiệm vụ mới trong một cụm từ duy nhất, chính xác.</w:t>
      </w:r>
    </w:p>
    <w:p>
      <w:pPr>
        <w:keepLines/>
        <w:spacing w:line="276" w:lineRule="auto" w:after="60"/>
      </w:pPr>
      <w:r>
        <w:rPr>
          <w:rFonts w:ascii="Arial" w:hAnsi="Arial" w:eastAsia="Arial"/>
          <w:b/>
          <w:sz w:val="22"/>
        </w:rPr>
        <w:t xml:space="preserve">Task line 2: </w:t>
      </w:r>
      <w:r>
        <w:rPr>
          <w:rFonts w:ascii="Arial" w:hAnsi="Arial" w:eastAsia="Arial"/>
          <w:sz w:val="22"/>
        </w:rPr>
        <w:t>Draw an explicit causal line from this year's earlier crisis to the new mandate./Vẽ một đường nhân quả rõ ràng từ cuộc khủng hoảng trước đó của năm nay đến nhiệm vụ mới.</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independently, recalling the crisis's severity from personal memory./Xác nhận sự kết nối đó một cách độc lập, nhớ lại mức độ nghiêm trọng của cuộc khủng hoảng từ ký ức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that a colleague's independent recollection validates the mandate's urgency beyond formal justification alone./Nhận diện rằng sự hồi tưởng độc lập của một đồng nghiệp xác nhận sự khẩn cấp của nhiệm vụ vượt ra ngoài chỉ riêng sự biện minh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shared memory as framing the entire new assignment with genuine, lived stakes rather than abstract strategy./Ghi nhận ký ức được chia sẻ này là định khung toàn bộ nhiệm vụ mới với rủi ro chân thực, đã trải qua thay vì chiến lược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mandate is a direct, structural response to a specific, remembered near-miss./Nhận diện rằng nhiệm vụ mới này là một phản ứng cấu trúc trực tiếp cho một suýt sai cụ thể, còn nhớ.</w:t>
      </w:r>
    </w:p>
    <w:p>
      <w:pPr>
        <w:keepLines/>
        <w:spacing w:line="276" w:lineRule="auto" w:after="60"/>
      </w:pPr>
      <w:r>
        <w:rPr>
          <w:rFonts w:ascii="Arial" w:hAnsi="Arial" w:eastAsia="Arial"/>
          <w:b/>
          <w:sz w:val="22"/>
        </w:rPr>
        <w:t xml:space="preserve">Task line 7: </w:t>
      </w:r>
      <w:r>
        <w:rPr>
          <w:rFonts w:ascii="Arial" w:hAnsi="Arial" w:eastAsia="Arial"/>
          <w:sz w:val="22"/>
        </w:rPr>
        <w:t>Explicitly connect a new strategic mandate to a specific, remembered past crisis, recognising this connection as grounding abstract strategy in lived, genuine stakes./Kết nối rõ ràng một nhiệm vụ chiến lược mới với một cuộc khủng hoảng cụ thể, đã qua còn nhớ, nhận diện sự kết nối này là đặt nền tảng chiến lược trừu tượng trên rủi ro chân thực, đã trải qua.</w:t>
      </w:r>
    </w:p>
    <w:p>
      <w:pPr>
        <w:keepLines/>
        <w:spacing w:line="276" w:lineRule="auto" w:after="60"/>
      </w:pPr>
      <w:r>
        <w:rPr>
          <w:rFonts w:ascii="Arial" w:hAnsi="Arial" w:eastAsia="Arial"/>
          <w:b/>
          <w:sz w:val="22"/>
        </w:rPr>
        <w:t xml:space="preserve">Tony: </w:t>
      </w:r>
      <w:r>
        <w:rPr>
          <w:rFonts w:ascii="Arial" w:hAnsi="Arial" w:eastAsia="Arial"/>
          <w:sz w:val="22"/>
        </w:rPr>
        <w:t>Is Mai already read into the scope of this study?/Mai đã nắm được phạm vi nghiên cứu này chưa?</w:t>
      </w:r>
    </w:p>
    <w:p>
      <w:pPr>
        <w:keepLines/>
        <w:spacing w:line="276" w:lineRule="auto" w:after="60"/>
      </w:pPr>
      <w:r>
        <w:rPr>
          <w:rFonts w:ascii="Arial" w:hAnsi="Arial" w:eastAsia="Arial"/>
          <w:b/>
          <w:sz w:val="22"/>
        </w:rPr>
        <w:t xml:space="preserve">Personal Driver: </w:t>
      </w:r>
      <w:r>
        <w:rPr>
          <w:rFonts w:ascii="Arial" w:hAnsi="Arial" w:eastAsia="Arial"/>
          <w:sz w:val="22"/>
        </w:rPr>
        <w:t>She asked me this morning if you'd briefed her yet./Sáng nay cô ấy hỏi anh liệu anh đã cập nhật thông tin cho cô ấy chưa.</w:t>
      </w:r>
    </w:p>
    <w:p>
      <w:pPr>
        <w:keepLines/>
        <w:spacing w:line="276" w:lineRule="auto" w:after="60"/>
      </w:pPr>
      <w:r>
        <w:rPr>
          <w:rFonts w:ascii="Arial" w:hAnsi="Arial" w:eastAsia="Arial"/>
          <w:b/>
          <w:sz w:val="22"/>
        </w:rPr>
        <w:t xml:space="preserve">Tony: </w:t>
      </w:r>
      <w:r>
        <w:rPr>
          <w:rFonts w:ascii="Arial" w:hAnsi="Arial" w:eastAsia="Arial"/>
          <w:sz w:val="22"/>
        </w:rPr>
        <w:t>Then I'm already behind on day one, good to know./Vậy là anh đã chậm trễ ngay ngày đầu tiên rồi, tốt khi biết điều đó.</w:t>
      </w:r>
    </w:p>
    <w:p>
      <w:pPr>
        <w:keepLines/>
        <w:spacing w:line="276" w:lineRule="auto" w:after="60"/>
      </w:pPr>
      <w:r>
        <w:rPr>
          <w:rFonts w:ascii="Arial" w:hAnsi="Arial" w:eastAsia="Arial"/>
          <w:b/>
          <w:sz w:val="22"/>
        </w:rPr>
        <w:t>DISCOVERING A SMALL DELAY BEFORE IT BECOMES A LARGER PROBLEM / PHÁT HIỆN MỘT SỰ CHẬM TRỄ NHỎ TRƯỚC KHI NÓ TRỞ THÀNH MỘT VẤN ĐỀ LỚN HƠN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a colleague's current state of readiness./Hỏi một câu hỏi thực tế, hướng tới tương lai về trạng thái sẵn sàng hiện tại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Report an indirect signal revealing a gap in expected communication./Báo cáo một tín hiệu gián tiếp tiết lộ một khoảng trống trong giao tiếp được kỳ vọng.</w:t>
      </w:r>
    </w:p>
    <w:p>
      <w:pPr>
        <w:keepLines/>
        <w:spacing w:line="276" w:lineRule="auto" w:after="60"/>
      </w:pPr>
      <w:r>
        <w:rPr>
          <w:rFonts w:ascii="Arial" w:hAnsi="Arial" w:eastAsia="Arial"/>
          <w:b/>
          <w:sz w:val="22"/>
        </w:rPr>
        <w:t xml:space="preserve">Task line 3: </w:t>
      </w:r>
      <w:r>
        <w:rPr>
          <w:rFonts w:ascii="Arial" w:hAnsi="Arial" w:eastAsia="Arial"/>
          <w:sz w:val="22"/>
        </w:rPr>
        <w:t>Acknowledge the gap honestly, framing it as useful, early information rather than a failure./Thừa nhận khoảng trống đó một cách trung thực, định khung nó là thông tin sớm, hữu ích thay vì một sự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catching a small delay on day one prevents it from compounding into a larger coordination problem./Nhận diện rằng việc phát hiện một sự chậm trễ nhỏ ngay ngày đầu tiên ngăn nó tích lũy thành một vấn đề phối hợp lớn hơn.</w:t>
      </w:r>
    </w:p>
    <w:p>
      <w:pPr>
        <w:keepLines/>
        <w:spacing w:line="276" w:lineRule="auto" w:after="60"/>
      </w:pPr>
      <w:r>
        <w:rPr>
          <w:rFonts w:ascii="Arial" w:hAnsi="Arial" w:eastAsia="Arial"/>
          <w:b/>
          <w:sz w:val="22"/>
        </w:rPr>
        <w:t xml:space="preserve">Task line 5: </w:t>
      </w:r>
      <w:r>
        <w:rPr>
          <w:rFonts w:ascii="Arial" w:hAnsi="Arial" w:eastAsia="Arial"/>
          <w:sz w:val="22"/>
        </w:rPr>
        <w:t>Record this small self-correction as evidence of genuine accountability rather than defensiveness./Ghi nhận sự tự sửa chữa nhỏ này là bằng chứng của trách nhiệm giải trình chân thực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about a gap secondhand, through a driver, is itself useful information about communication flow./Nhận diện rằng việc nghe về một khoảng trống một cách gián tiếp, qua một tài xế, tự nó là thông tin hữu ích về luồng giao tiếp.</w:t>
      </w:r>
    </w:p>
    <w:p>
      <w:pPr>
        <w:keepLines/>
        <w:spacing w:line="276" w:lineRule="auto" w:after="60"/>
      </w:pPr>
      <w:r>
        <w:rPr>
          <w:rFonts w:ascii="Arial" w:hAnsi="Arial" w:eastAsia="Arial"/>
          <w:b/>
          <w:sz w:val="22"/>
        </w:rPr>
        <w:t xml:space="preserve">Task line 7: </w:t>
      </w:r>
      <w:r>
        <w:rPr>
          <w:rFonts w:ascii="Arial" w:hAnsi="Arial" w:eastAsia="Arial"/>
          <w:sz w:val="22"/>
        </w:rPr>
        <w:t>Discover a small communication delay on the very first day of a new mandate, treating it as useful early information rather than a defensive failure to explain away./Phát hiện một sự chậm trễ giao tiếp nhỏ ngay ngày đầu tiên của một nhiệm vụ mới, xem nó là thông tin sớm hữu ích thay vì một sự thất bại cần biện minh phòng thủ.</w:t>
      </w:r>
    </w:p>
    <w:p>
      <w:pPr>
        <w:keepLines/>
        <w:spacing w:line="276" w:lineRule="auto" w:after="60"/>
      </w:pPr>
      <w:r>
        <w:rPr>
          <w:rFonts w:ascii="Arial" w:hAnsi="Arial" w:eastAsia="Arial"/>
          <w:b/>
          <w:sz w:val="22"/>
        </w:rPr>
        <w:t xml:space="preserve">Personal Driver: </w:t>
      </w:r>
      <w:r>
        <w:rPr>
          <w:rFonts w:ascii="Arial" w:hAnsi="Arial" w:eastAsia="Arial"/>
          <w:sz w:val="22"/>
        </w:rPr>
        <w:t>Do you want the radio on, or is this a thinking-through-the-day kind of ride now?/Anh có muốn bật radio không, hay đây là kiểu chuyến đi để suy nghĩ về ngày hôm nay?</w:t>
      </w:r>
    </w:p>
    <w:p>
      <w:pPr>
        <w:keepLines/>
        <w:spacing w:line="276" w:lineRule="auto" w:after="60"/>
      </w:pPr>
      <w:r>
        <w:rPr>
          <w:rFonts w:ascii="Arial" w:hAnsi="Arial" w:eastAsia="Arial"/>
          <w:b/>
          <w:sz w:val="22"/>
        </w:rPr>
        <w:t xml:space="preserve">Tony: </w:t>
      </w:r>
      <w:r>
        <w:rPr>
          <w:rFonts w:ascii="Arial" w:hAnsi="Arial" w:eastAsia="Arial"/>
          <w:sz w:val="22"/>
        </w:rPr>
        <w:t>Thinking-through kind, if that's alright, six weeks of work starts in my head before it starts on paper./Kiểu suy nghĩ, nếu được, sáu tuần công việc bắt đầu trong đầu anh trước khi nó bắt đầu trên giấy.</w:t>
      </w:r>
    </w:p>
    <w:p>
      <w:pPr>
        <w:keepLines/>
        <w:spacing w:line="276" w:lineRule="auto" w:after="60"/>
      </w:pPr>
      <w:r>
        <w:rPr>
          <w:rFonts w:ascii="Arial" w:hAnsi="Arial" w:eastAsia="Arial"/>
          <w:b/>
          <w:sz w:val="22"/>
        </w:rPr>
        <w:t>USING A QUIET COMMUTE AS DELIBERATE MENTAL PREPARATION TIME / SỬ DỤNG MỘT CHUYẾN ĐI YÊN TĨNH LÀM THỜI GIAN CHUẨN BỊ TÂM TRÍ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a small, considerate choice about the atmosphere of a private commute./Đưa ra một sự lựa chọn nhỏ, chu đáo về không khí của một chuyến đi riêng tư.</w:t>
      </w:r>
    </w:p>
    <w:p>
      <w:pPr>
        <w:keepLines/>
        <w:spacing w:line="276" w:lineRule="auto" w:after="60"/>
      </w:pPr>
      <w:r>
        <w:rPr>
          <w:rFonts w:ascii="Arial" w:hAnsi="Arial" w:eastAsia="Arial"/>
          <w:b/>
          <w:sz w:val="22"/>
        </w:rPr>
        <w:t xml:space="preserve">Task line 2: </w:t>
      </w:r>
      <w:r>
        <w:rPr>
          <w:rFonts w:ascii="Arial" w:hAnsi="Arial" w:eastAsia="Arial"/>
          <w:sz w:val="22"/>
        </w:rPr>
        <w:t>Choose quiet reflection deliberately, naming its actual purpose for the day ahead./Chọn sự suy ngẫm yên tĩnh một cách có chủ đích, nêu tên mục đích thực sự của nó cho ngày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 private commute, once shared, now offers a new kind of usable, structured thinking time./Nhận diện rằng một chuyến đi riêng tư, từng được chia sẻ, giờ mang lại một loại thời gian suy nghĩ có cấu trúc, có thể sử dụng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preference as the first sign of genuinely adapting to a new role's demands rather than just its perks./Ghi nhận sự ưu tiên nhỏ này là dấu hiệu đầu tiên của việc thực sự thích nghi với các đòi hỏi của một vai trò mới thay vì chỉ những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mental preparation before formal planning often determines the quality of the formal planning itself./Nhận diện rằng sự chuẩn bị tâm trí trước khi lập kế hoạch chính thức thường quyết định chất lượng của chính việc lập kế hoạch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ritual reframes the earlier nostalgia for shared rides into productive use of a new privilege./Nhận diện rằng nghi thức nhỏ này tái định khung sự hoài niệm trước đó cho những chuyến xe chung thành việc sử dụng hiệu quả một đặc quyền mới.</w:t>
      </w:r>
    </w:p>
    <w:p>
      <w:pPr>
        <w:keepLines/>
        <w:spacing w:line="276" w:lineRule="auto" w:after="60"/>
      </w:pPr>
      <w:r>
        <w:rPr>
          <w:rFonts w:ascii="Arial" w:hAnsi="Arial" w:eastAsia="Arial"/>
          <w:b/>
          <w:sz w:val="22"/>
        </w:rPr>
        <w:t xml:space="preserve">Task line 7: </w:t>
      </w:r>
      <w:r>
        <w:rPr>
          <w:rFonts w:ascii="Arial" w:hAnsi="Arial" w:eastAsia="Arial"/>
          <w:sz w:val="22"/>
        </w:rPr>
        <w:t>Deliberately use a quiet, private commute as structured mental preparation time before a demanding study begins, converting a new privilege into productive use./Chủ động sử dụng một chuyến đi riêng tư, yên tĩnh làm thời gian chuẩn bị tâm trí có cấu trúc trước khi một nghiên cứu đòi hỏi cao bắt đầu, biến một đặc quyền mới thành việc sử dụng hiệu quả.</w:t>
      </w:r>
    </w:p>
    <w:p>
      <w:pPr>
        <w:keepLines/>
        <w:spacing w:line="276" w:lineRule="auto" w:after="60"/>
      </w:pPr>
      <w:r>
        <w:rPr>
          <w:rFonts w:ascii="Arial" w:hAnsi="Arial" w:eastAsia="Arial"/>
          <w:b/>
          <w:sz w:val="22"/>
        </w:rPr>
        <w:t xml:space="preserve">Personal Driver: </w:t>
      </w:r>
      <w:r>
        <w:rPr>
          <w:rFonts w:ascii="Arial" w:hAnsi="Arial" w:eastAsia="Arial"/>
          <w:sz w:val="22"/>
        </w:rPr>
        <w:t>Six weeks, that's a real commitment for a study, isn't it?/Sáu tuần, đó là một cam kết thật sự cho một nghiên cứu, đúng không?</w:t>
      </w:r>
    </w:p>
    <w:p>
      <w:pPr>
        <w:keepLines/>
        <w:spacing w:line="276" w:lineRule="auto" w:after="60"/>
      </w:pPr>
      <w:r>
        <w:rPr>
          <w:rFonts w:ascii="Arial" w:hAnsi="Arial" w:eastAsia="Arial"/>
          <w:b/>
          <w:sz w:val="22"/>
        </w:rPr>
        <w:t xml:space="preserve">Tony: </w:t>
      </w:r>
      <w:r>
        <w:rPr>
          <w:rFonts w:ascii="Arial" w:hAnsi="Arial" w:eastAsia="Arial"/>
          <w:sz w:val="22"/>
        </w:rPr>
        <w:t>It is, and I'd rather commit to six honest weeks than promise three rushed ones./Đúng vậy, và anh thà cam kết sáu tuần trung thực còn hơn hứa ba tuần vội vàng.</w:t>
      </w:r>
    </w:p>
    <w:p>
      <w:pPr>
        <w:keepLines/>
        <w:spacing w:line="276" w:lineRule="auto" w:after="60"/>
      </w:pPr>
      <w:r>
        <w:rPr>
          <w:rFonts w:ascii="Arial" w:hAnsi="Arial" w:eastAsia="Arial"/>
          <w:b/>
          <w:sz w:val="22"/>
        </w:rPr>
        <w:t>PREFERRING AN HONEST LONGER COMMITMENT OVER A RUSHED SHORTER PROMISE / ƯU TIÊN MỘT CAM KẾT DÀI HƠN TRUNG THỰC HƠN MỘT LỜI HỨA NGẮN HƠN VỘI VÀNG</w:t>
      </w:r>
    </w:p>
    <w:p>
      <w:pPr>
        <w:keepLines/>
        <w:spacing w:line="276" w:lineRule="auto" w:after="60"/>
      </w:pPr>
      <w:r>
        <w:rPr>
          <w:rFonts w:ascii="Arial" w:hAnsi="Arial" w:eastAsia="Arial"/>
          <w:b/>
          <w:sz w:val="22"/>
        </w:rPr>
        <w:t xml:space="preserve">Task line 1: </w:t>
      </w:r>
      <w:r>
        <w:rPr>
          <w:rFonts w:ascii="Arial" w:hAnsi="Arial" w:eastAsia="Arial"/>
          <w:sz w:val="22"/>
        </w:rPr>
        <w:t>Observe aloud that a stated timeline represents a genuinely significant commitment./Nhận xét thành tiếng rằng một khung thời gian đã nêu đại diện cho một cam kết thực sự đáng kể.</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explicitly contrasting it with a faster but less honest alternative./Xác nhận nhận xét đó, đối lập rõ ràng nó với một phương án nhanh hơn nhưng kém trung thực hơn.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longer, honest timeline over a shorter, rushed one reflects genuine confidence in the work's importance./Nhận diện rằng việc chọn một khung thời gian dài hơn, trung thực hơn một khung ngắn hơn, vội vàng phản ánh sự tự tin chân thực vào tầm quan trọng của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timeline negotiation already made directly with James./Ghi nhận sự ưu tiên này là nhất quán với sự đàm phán khung thời gian đã thực hiện trực tiếp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outside the study itself independently recognising its weight reinforces its genuine significance./Nhận diện rằng một đồng nghiệp bên ngoài chính nghiên cứu đó độc lập nhận ra trọng lượng của nó củng cố ý nghĩa chân thực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stating this preference aloud, even informally, reinforces the discipline before any formal pressure to rush arrives./Nhận diện rằng việc nêu rõ sự ưu tiên này thành tiếng, ngay cả không chính thức, củng cố kỷ luật đó trước khi bất kỳ áp lực chính thức nào để vội vàng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honest, longer commitment over a rushed, shorter promise, reinforcing this discipline in casual conversation before any formal pressure arrives./Chủ động ưu tiên một cam kết dài hơn, trung thực hơn một lời hứa ngắn hơn, vội vàng, củng cố kỷ luật này trong cuộc trò chuyện thông thường trước khi bất kỳ áp lực chính thức nào đến.</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the shared shuttle riders still ask about you most mornings./Nói thêm, những người đi xe đưa đón chung vẫn hỏi thăm anh hầu hết các buổi sáng.</w:t>
      </w:r>
    </w:p>
    <w:p>
      <w:pPr>
        <w:keepLines/>
        <w:spacing w:line="276" w:lineRule="auto" w:after="60"/>
      </w:pPr>
      <w:r>
        <w:rPr>
          <w:rFonts w:ascii="Arial" w:hAnsi="Arial" w:eastAsia="Arial"/>
          <w:b/>
          <w:sz w:val="22"/>
        </w:rPr>
        <w:t xml:space="preserve">Tony: </w:t>
      </w:r>
      <w:r>
        <w:rPr>
          <w:rFonts w:ascii="Arial" w:hAnsi="Arial" w:eastAsia="Arial"/>
          <w:sz w:val="22"/>
        </w:rPr>
        <w:t>Tell them I said good morning back, that route taught me more than most meetings did./Nói với họ giúp anh là anh chào buổi sáng lại, tuyến đường đó dạy anh nhiều hơn hầu hết các cuộc họp.</w:t>
      </w:r>
    </w:p>
    <w:p>
      <w:pPr>
        <w:keepLines/>
        <w:spacing w:line="276" w:lineRule="auto" w:after="60"/>
      </w:pPr>
      <w:r>
        <w:rPr>
          <w:rFonts w:ascii="Arial" w:hAnsi="Arial" w:eastAsia="Arial"/>
          <w:b/>
          <w:sz w:val="22"/>
        </w:rPr>
        <w:t>KEEPING A CONNECTION ALIVE TO A ROUTINE NO LONGER PART OF DAILY LIFE / GIỮ MỘT SỰ KẾT NỐI SỐNG VỚI MỘT THÓI QUEN KHÔNG CÒN LÀ MỘT PHẦN CỦA CUỘC SỐNG HẰNG NGÀY</w:t>
      </w:r>
    </w:p>
    <w:p>
      <w:pPr>
        <w:keepLines/>
        <w:spacing w:line="276" w:lineRule="auto" w:after="60"/>
      </w:pPr>
      <w:r>
        <w:rPr>
          <w:rFonts w:ascii="Arial" w:hAnsi="Arial" w:eastAsia="Arial"/>
          <w:b/>
          <w:sz w:val="22"/>
        </w:rPr>
        <w:t xml:space="preserve">Task line 1: </w:t>
      </w:r>
      <w:r>
        <w:rPr>
          <w:rFonts w:ascii="Arial" w:hAnsi="Arial" w:eastAsia="Arial"/>
          <w:sz w:val="22"/>
        </w:rPr>
        <w:t>Share a small, genuine piece of news about a former routine's continued relevance./Chia sẻ một tin tức nhỏ, chân thực về sự liên quan tiếp tục của một thói quen trước đây.</w:t>
      </w:r>
    </w:p>
    <w:p>
      <w:pPr>
        <w:keepLines/>
        <w:spacing w:line="276" w:lineRule="auto" w:after="60"/>
      </w:pPr>
      <w:r>
        <w:rPr>
          <w:rFonts w:ascii="Arial" w:hAnsi="Arial" w:eastAsia="Arial"/>
          <w:b/>
          <w:sz w:val="22"/>
        </w:rPr>
        <w:t xml:space="preserve">Task line 2: </w:t>
      </w:r>
      <w:r>
        <w:rPr>
          <w:rFonts w:ascii="Arial" w:hAnsi="Arial" w:eastAsia="Arial"/>
          <w:sz w:val="22"/>
        </w:rPr>
        <w:t>Respond warmly, crediting the old routine with genuine, unexpected value./Phản hồi ấm áp, ghi công cho thói quen cũ với giá trị chân thực, bất ngờ.</w:t>
      </w:r>
    </w:p>
    <w:p>
      <w:pPr>
        <w:keepLines/>
        <w:spacing w:line="276" w:lineRule="auto" w:after="60"/>
      </w:pPr>
      <w:r>
        <w:rPr>
          <w:rFonts w:ascii="Arial" w:hAnsi="Arial" w:eastAsia="Arial"/>
          <w:b/>
          <w:sz w:val="22"/>
        </w:rPr>
        <w:t xml:space="preserve">Task line 3: </w:t>
      </w:r>
      <w:r>
        <w:rPr>
          <w:rFonts w:ascii="Arial" w:hAnsi="Arial" w:eastAsia="Arial"/>
          <w:sz w:val="22"/>
        </w:rPr>
        <w:t>Recognise that maintaining a small connection to a former routine prevents a promotion from feeling like a clean break from the past./Nhận diện rằng việc duy trì một sự kết nối nhỏ với một thói quen trước đây ngăn một sự thăng chức cảm thấy như một sự cắt đứt hoàn toàn với quá khứ.</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act of continuity amid a week of otherwise significant change./Ghi nhận sự trao đổi này là một hành động nhỏ, chân thực của sự liên tục giữa một tuần vốn dĩ đầy sự thay đổi đáng kể.</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humble routine with real learning value reflects genuine humility about the source of growth./Nhận diện rằng việc ghi công cho một thói quen khiêm tốn với giá trị học hỏi thật sự phản ánh sự khiêm tốn chân thực về nguồn gốc của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of connection costs nothing yet meaningfully preserves a valued relationship with former peers./Nhận diện rằng cử chỉ kết nối nhỏ này không tốn kém gì nhưng bảo tồn một cách có ý nghĩa một mối quan hệ đáng trân trọng với những người từng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keep a small connection alive to a routine no longer part of daily life, crediting it with genuine value rather than dismissing it after a promotion./Chủ động giữ một sự kết nối nhỏ sống với một thói quen không còn là một phần của cuộc sống hằng ngày, ghi công nó với giá trị chân thực thay vì gạt bỏ nó sau một sự thăng chức.</w:t>
      </w:r>
    </w:p>
    <w:p>
      <w:pPr>
        <w:keepLines/>
        <w:spacing w:line="276" w:lineRule="auto" w:after="60"/>
      </w:pPr>
      <w:r>
        <w:rPr>
          <w:rFonts w:ascii="Arial" w:hAnsi="Arial" w:eastAsia="Arial"/>
          <w:b/>
          <w:sz w:val="22"/>
        </w:rPr>
        <w:t xml:space="preserve">Tony: </w:t>
      </w:r>
      <w:r>
        <w:rPr>
          <w:rFonts w:ascii="Arial" w:hAnsi="Arial" w:eastAsia="Arial"/>
          <w:sz w:val="22"/>
        </w:rPr>
        <w:t>Khoa, one thing before we get to the plant, has Trang settled into the bigger QA role alright?/Khoa, một điều trước khi mình đến nhà máy, chị Trang đã ổn định với vai trò QA lớn hơn chưa?</w:t>
      </w:r>
    </w:p>
    <w:p>
      <w:pPr>
        <w:keepLines/>
        <w:spacing w:line="276" w:lineRule="auto" w:after="60"/>
      </w:pPr>
      <w:r>
        <w:rPr>
          <w:rFonts w:ascii="Arial" w:hAnsi="Arial" w:eastAsia="Arial"/>
          <w:b/>
          <w:sz w:val="22"/>
        </w:rPr>
        <w:t xml:space="preserve">Personal Driver: </w:t>
      </w:r>
      <w:r>
        <w:rPr>
          <w:rFonts w:ascii="Arial" w:hAnsi="Arial" w:eastAsia="Arial"/>
          <w:sz w:val="22"/>
        </w:rPr>
        <w:t>Seems to be, though she mentioned missing having you two doors down to ask quick questions./Có vẻ vậy, dù chị ấy có nhắc đến việc nhớ có anh cách hai cửa để hỏi những câu hỏi nhanh.</w:t>
      </w:r>
    </w:p>
    <w:p>
      <w:pPr>
        <w:keepLines/>
        <w:spacing w:line="276" w:lineRule="auto" w:after="60"/>
      </w:pPr>
      <w:r>
        <w:rPr>
          <w:rFonts w:ascii="Arial" w:hAnsi="Arial" w:eastAsia="Arial"/>
          <w:b/>
          <w:sz w:val="22"/>
        </w:rPr>
        <w:t xml:space="preserve">Tony: </w:t>
      </w:r>
      <w:r>
        <w:rPr>
          <w:rFonts w:ascii="Arial" w:hAnsi="Arial" w:eastAsia="Arial"/>
          <w:sz w:val="22"/>
        </w:rPr>
        <w:t>Make a note, I owe her a proper catch-up this week, not a hallway version./Ghi chú lại giúp anh, anh nợ chị ấy một buổi cập nhật đàng hoàng tuần này, không phải phiên bản hành lang.</w:t>
      </w:r>
    </w:p>
    <w:p>
      <w:pPr>
        <w:keepLines/>
        <w:spacing w:line="276" w:lineRule="auto" w:after="60"/>
      </w:pPr>
      <w:r>
        <w:rPr>
          <w:rFonts w:ascii="Arial" w:hAnsi="Arial" w:eastAsia="Arial"/>
          <w:b/>
          <w:sz w:val="22"/>
        </w:rPr>
        <w:t>NOTICING A SMALL RELATIONAL GAP CREATED BY PHYSICAL DISTANCE FROM A PROMOTION / NHẬN RA MỘT KHOẢNG TRỐNG QUAN HỆ NHỎ ĐƯỢC TẠO RA BỞI KHOẢNG CÁCH VẬT LÝ TỪ MỘT SỰ THĂNG CHỨC</w:t>
      </w:r>
    </w:p>
    <w:p>
      <w:pPr>
        <w:keepLines/>
        <w:spacing w:line="276" w:lineRule="auto" w:after="60"/>
      </w:pPr>
      <w:r>
        <w:rPr>
          <w:rFonts w:ascii="Arial" w:hAnsi="Arial" w:eastAsia="Arial"/>
          <w:b/>
          <w:sz w:val="22"/>
        </w:rPr>
        <w:t xml:space="preserve">Task line 1: </w:t>
      </w:r>
      <w:r>
        <w:rPr>
          <w:rFonts w:ascii="Arial" w:hAnsi="Arial" w:eastAsia="Arial"/>
          <w:sz w:val="22"/>
        </w:rPr>
        <w:t>Check in proactively on a colleague's own recent transition, not just one's own./Chủ động hỏi thăm về sự chuyển đổi gần đây của chính một đồng nghiệp, không chỉ của chính mình.</w:t>
      </w:r>
    </w:p>
    <w:p>
      <w:pPr>
        <w:keepLines/>
        <w:spacing w:line="276" w:lineRule="auto" w:after="60"/>
      </w:pPr>
      <w:r>
        <w:rPr>
          <w:rFonts w:ascii="Arial" w:hAnsi="Arial" w:eastAsia="Arial"/>
          <w:b/>
          <w:sz w:val="22"/>
        </w:rPr>
        <w:t xml:space="preserve">Task line 2: </w:t>
      </w:r>
      <w:r>
        <w:rPr>
          <w:rFonts w:ascii="Arial" w:hAnsi="Arial" w:eastAsia="Arial"/>
          <w:sz w:val="22"/>
        </w:rPr>
        <w:t>Report a genuine, small relational cost tied to reduced physical proximity./Báo cáo một chi phí quan hệ nhỏ, chân thực gắn liền với sự gần gũi vật lý bị giảm.</w:t>
      </w:r>
    </w:p>
    <w:p>
      <w:pPr>
        <w:keepLines/>
        <w:spacing w:line="276" w:lineRule="auto" w:after="60"/>
      </w:pPr>
      <w:r>
        <w:rPr>
          <w:rFonts w:ascii="Arial" w:hAnsi="Arial" w:eastAsia="Arial"/>
          <w:b/>
          <w:sz w:val="22"/>
        </w:rPr>
        <w:t xml:space="preserve">Task line 3: </w:t>
      </w:r>
      <w:r>
        <w:rPr>
          <w:rFonts w:ascii="Arial" w:hAnsi="Arial" w:eastAsia="Arial"/>
          <w:sz w:val="22"/>
        </w:rPr>
        <w:t>Commit to a specific, concrete remedy rather than a vague future intention./Cam kết một biện pháp khắc phục cụ thể, rõ ràng thay vì một ý định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physical proximity, even informal, carries genuine relational value easily lost after a promotion./Nhận diện rằng sự gần gũi vật lý, ngay cả không chính thức, mang giá trị quan hệ chân thực dễ bị mất sau một sự thăng chức.</w:t>
      </w:r>
    </w:p>
    <w:p>
      <w:pPr>
        <w:keepLines/>
        <w:spacing w:line="276" w:lineRule="auto" w:after="60"/>
      </w:pPr>
      <w:r>
        <w:rPr>
          <w:rFonts w:ascii="Arial" w:hAnsi="Arial" w:eastAsia="Arial"/>
          <w:b/>
          <w:sz w:val="22"/>
        </w:rPr>
        <w:t xml:space="preserve">Task line 5: </w:t>
      </w:r>
      <w:r>
        <w:rPr>
          <w:rFonts w:ascii="Arial" w:hAnsi="Arial" w:eastAsia="Arial"/>
          <w:sz w:val="22"/>
        </w:rPr>
        <w:t>Record this small gap as evidence that promotions carry hidden relational costs beyond the ones already named./Ghi nhận khoảng trống nhỏ này là bằng chứng rằng các sự thăng chức mang những chi phí quan hệ ẩn vượt ra ngoài những chi phí đã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scheduling a deliberate, proper catch-up actively counters the drift that physical distance alone would otherwise cause./Nhận diện rằng việc lên lịch một buổi cập nhật đàng hoàng, có chủ đích chủ động chống lại sự trôi dạt mà khoảng cách vật lý đơn thuần nếu không sẽ gây ra.</w:t>
      </w:r>
    </w:p>
    <w:p>
      <w:pPr>
        <w:keepLines/>
        <w:spacing w:line="276" w:lineRule="auto" w:after="60"/>
      </w:pPr>
      <w:r>
        <w:rPr>
          <w:rFonts w:ascii="Arial" w:hAnsi="Arial" w:eastAsia="Arial"/>
          <w:b/>
          <w:sz w:val="22"/>
        </w:rPr>
        <w:t xml:space="preserve">Task line 7: </w:t>
      </w:r>
      <w:r>
        <w:rPr>
          <w:rFonts w:ascii="Arial" w:hAnsi="Arial" w:eastAsia="Arial"/>
          <w:sz w:val="22"/>
        </w:rPr>
        <w:t>Proactively notice a small relational gap created by physical distance from a recent promotion, committing to a specific remedy rather than letting it drift unaddressed./Chủ động nhận ra một khoảng trống quan hệ nhỏ được tạo ra bởi khoảng cách vật lý từ một sự thăng chức gần đây, cam kết một biện pháp khắc phục cụ thể thay vì để nó trôi dạt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its first hour already carrying a new mandate, a small gap to fix, and a private car that still feels strange to sit in alone./Hôm nay khép lại giờ đầu tiên của nó đã mang theo một nhiệm vụ mới, một khoảng trống nhỏ cần sửa, và một chiếc xe riêng vẫn cảm thấy lạ lẫm khi ngồi một mình.</w:t>
      </w:r>
    </w:p>
    <w:p>
      <w:pPr>
        <w:pStyle w:val="Heading2"/>
      </w:pPr>
      <w:r>
        <w:rPr>
          <w:rFonts w:ascii="Arial" w:hAnsi="Arial" w:eastAsia="Arial"/>
          <w:b/>
          <w:sz w:val="26"/>
        </w:rPr>
        <w:t>NGÀY 2: Nhận nhiệm vụ từ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the board wants a feasibility study on a sixth plant, outside Vietnam./Tony, hội đồng quản trị muốn một nghiên cứu khả thi cho nhà máy thứ sáu, ngoài Việt Nam.</w:t>
      </w:r>
    </w:p>
    <w:p>
      <w:pPr>
        <w:keepLines/>
        <w:spacing w:line="276" w:lineRule="auto" w:after="60"/>
      </w:pPr>
      <w:r>
        <w:rPr>
          <w:rFonts w:ascii="Arial" w:hAnsi="Arial" w:eastAsia="Arial"/>
          <w:b/>
          <w:sz w:val="22"/>
        </w:rPr>
        <w:t xml:space="preserve">Tony: </w:t>
      </w:r>
      <w:r>
        <w:rPr>
          <w:rFonts w:ascii="Arial" w:hAnsi="Arial" w:eastAsia="Arial"/>
          <w:sz w:val="22"/>
        </w:rPr>
        <w:t>This is about tariff concentration risk, isn't it, after this year./Đây là về rủi ro tập trung thuế nhập khẩu, đúng không, sau năm nay.</w:t>
      </w:r>
    </w:p>
    <w:p>
      <w:pPr>
        <w:keepLines/>
        <w:spacing w:line="276" w:lineRule="auto" w:after="60"/>
      </w:pPr>
      <w:r>
        <w:rPr>
          <w:rFonts w:ascii="Arial" w:hAnsi="Arial" w:eastAsia="Arial"/>
          <w:b/>
          <w:sz w:val="22"/>
        </w:rPr>
        <w:t xml:space="preserve">SVP Global Supply Chain: </w:t>
      </w:r>
      <w:r>
        <w:rPr>
          <w:rFonts w:ascii="Arial" w:hAnsi="Arial" w:eastAsia="Arial"/>
          <w:sz w:val="22"/>
        </w:rPr>
        <w:t>Exactly, we can't have our whole footprint exposed to one country's trade policy./Chính xác, chúng ta không thể để toàn bộ dấu chân sản xuất phụ thuộc vào chính sách thương mại một quốc gia.</w:t>
      </w:r>
    </w:p>
    <w:p>
      <w:pPr>
        <w:keepLines/>
        <w:spacing w:line="276" w:lineRule="auto" w:after="60"/>
      </w:pPr>
      <w:r>
        <w:rPr>
          <w:rFonts w:ascii="Arial" w:hAnsi="Arial" w:eastAsia="Arial"/>
          <w:b/>
          <w:sz w:val="22"/>
        </w:rPr>
        <w:t>CORRECTLY NAMING THE UNSTATED STRATEGIC LOGIC BEHIND A NEW MANDATE / NÊU TÊN CHÍNH XÁC LOGIC CHIẾN LƯỢC CHƯA ĐƯỢC NÊU RA ĐẰNG SAU MỘT NHIỆM VỤ MỚI</w:t>
      </w:r>
    </w:p>
    <w:p>
      <w:pPr>
        <w:keepLines/>
        <w:spacing w:line="276" w:lineRule="auto" w:after="60"/>
      </w:pPr>
      <w:r>
        <w:rPr>
          <w:rFonts w:ascii="Arial" w:hAnsi="Arial" w:eastAsia="Arial"/>
          <w:b/>
          <w:sz w:val="22"/>
        </w:rPr>
        <w:t xml:space="preserve">Task line 1: </w:t>
      </w:r>
      <w:r>
        <w:rPr>
          <w:rFonts w:ascii="Arial" w:hAnsi="Arial" w:eastAsia="Arial"/>
          <w:sz w:val="22"/>
        </w:rPr>
        <w:t>Issue a high-level, board-driven mandate for a major strategic study./Đưa ra một nhiệm vụ cấp cao, do hội đồng quản trị thúc đẩy cho một nghiên cứu chiến lược lớn.</w:t>
      </w:r>
    </w:p>
    <w:p>
      <w:pPr>
        <w:keepLines/>
        <w:spacing w:line="276" w:lineRule="auto" w:after="60"/>
      </w:pPr>
      <w:r>
        <w:rPr>
          <w:rFonts w:ascii="Arial" w:hAnsi="Arial" w:eastAsia="Arial"/>
          <w:b/>
          <w:sz w:val="22"/>
        </w:rPr>
        <w:t xml:space="preserve">Task line 2: </w:t>
      </w:r>
      <w:r>
        <w:rPr>
          <w:rFonts w:ascii="Arial" w:hAnsi="Arial" w:eastAsia="Arial"/>
          <w:sz w:val="22"/>
        </w:rPr>
        <w:t>Correctly infer and name the unstated strategic logic behind the mandate before it is explained./Suy luận và nêu tên chính xác logic chiến lược chưa được nêu ra đằng sau nhiệm vụ đó trước khi nó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Confirm the inference explicitly, articulating the precise systemic risk being addressed./Xác nhận sự suy luận đó một cách rõ ràng, diễn đạt chính xác rủi ro mang tính hệ thống đang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correctly naming a mandate's true purpose before being told signals deep strategic fluency./Nhận diện rằng việc nêu tên chính xác mục đích thật sự của một nhiệm vụ trước khi được cho biết báo hiệu sự thông thạo chiến lược sâu sắc.</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establishing immediate credibility for the entire study before any work has begun./Ghi nhận sự trao đổi này là thiết lập độ tin cậy tức thời cho toàn bộ nghiên cứu trước khi bất kỳ công việc nào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inference draws directly on lived experience from this year's tariff crisis, not abstract theory./Nhận diện rằng sự suy luận đúng đắn này dựa trực tiếp vào kinh nghiệm đã trải qua từ cuộc khủng hoảng thuế nhập khẩu năm nay, không phải lý thuyết trừu tượng.</w:t>
      </w:r>
    </w:p>
    <w:p>
      <w:pPr>
        <w:keepLines/>
        <w:spacing w:line="276" w:lineRule="auto" w:after="60"/>
      </w:pPr>
      <w:r>
        <w:rPr>
          <w:rFonts w:ascii="Arial" w:hAnsi="Arial" w:eastAsia="Arial"/>
          <w:b/>
          <w:sz w:val="22"/>
        </w:rPr>
        <w:t xml:space="preserve">Task line 7: </w:t>
      </w:r>
      <w:r>
        <w:rPr>
          <w:rFonts w:ascii="Arial" w:hAnsi="Arial" w:eastAsia="Arial"/>
          <w:sz w:val="22"/>
        </w:rPr>
        <w:t>Correctly name the unstated strategic logic behind a major new mandate before it is explained, establishing immediate credibility grounded in lived experience./Nêu tên chính xác logic chiến lược chưa được nêu ra đằng sau một nhiệm vụ mới lớn trước khi nó được giải thích, thiết lập độ tin cậy tức thời được đặt nền tảng trên kinh nghiệm đã trải qua.</w:t>
      </w:r>
    </w:p>
    <w:p>
      <w:pPr>
        <w:keepLines/>
        <w:spacing w:line="276" w:lineRule="auto" w:after="60"/>
      </w:pPr>
      <w:r>
        <w:rPr>
          <w:rFonts w:ascii="Arial" w:hAnsi="Arial" w:eastAsia="Arial"/>
          <w:b/>
          <w:sz w:val="22"/>
        </w:rPr>
        <w:t xml:space="preserve">Tony: </w:t>
      </w:r>
      <w:r>
        <w:rPr>
          <w:rFonts w:ascii="Arial" w:hAnsi="Arial" w:eastAsia="Arial"/>
          <w:sz w:val="22"/>
        </w:rPr>
        <w:t>Understood, I'll need six weeks for a proper comparative study, not a rushed one./Rõ ạ, em cần sáu tuần cho một nghiên cứu so sánh đàng hoàng, không phải làm vội.</w:t>
      </w:r>
    </w:p>
    <w:p>
      <w:pPr>
        <w:keepLines/>
        <w:spacing w:line="276" w:lineRule="auto" w:after="60"/>
      </w:pPr>
      <w:r>
        <w:rPr>
          <w:rFonts w:ascii="Arial" w:hAnsi="Arial" w:eastAsia="Arial"/>
          <w:b/>
          <w:sz w:val="22"/>
        </w:rPr>
        <w:t xml:space="preserve">SVP Global Supply Chain: </w:t>
      </w:r>
      <w:r>
        <w:rPr>
          <w:rFonts w:ascii="Arial" w:hAnsi="Arial" w:eastAsia="Arial"/>
          <w:sz w:val="22"/>
        </w:rPr>
        <w:t>Six weeks works, which countries are you starting with?/Sáu tuần được, em bắt đầu với những quốc gia nào?</w:t>
      </w:r>
    </w:p>
    <w:p>
      <w:pPr>
        <w:keepLines/>
        <w:spacing w:line="276" w:lineRule="auto" w:after="60"/>
      </w:pPr>
      <w:r>
        <w:rPr>
          <w:rFonts w:ascii="Arial" w:hAnsi="Arial" w:eastAsia="Arial"/>
          <w:b/>
          <w:sz w:val="22"/>
        </w:rPr>
        <w:t xml:space="preserve">Tony: </w:t>
      </w:r>
      <w:r>
        <w:rPr>
          <w:rFonts w:ascii="Arial" w:hAnsi="Arial" w:eastAsia="Arial"/>
          <w:sz w:val="22"/>
        </w:rPr>
        <w:t>Cambodia and Indonesia first, both offer real trade advantages worth comparing./Campuchia và Indonesia trước, cả hai đều có lợi thế thương mại thật sự đáng so sánh.</w:t>
      </w:r>
    </w:p>
    <w:p>
      <w:pPr>
        <w:keepLines/>
        <w:spacing w:line="276" w:lineRule="auto" w:after="60"/>
      </w:pPr>
      <w:r>
        <w:rPr>
          <w:rFonts w:ascii="Arial" w:hAnsi="Arial" w:eastAsia="Arial"/>
          <w:b/>
          <w:sz w:val="22"/>
        </w:rPr>
        <w:t>SETTING A REALISTIC TIMELINE BEFORE ACCEPTING A HIGH-VISIBILITY MANDATE / ĐẶT RA MỘT KHUNG THỜI GIAN THỰC TẾ TRƯỚC KHI CHẤP NHẬN MỘT NHIỆM VỤ HIỂN THỊ CAO</w:t>
      </w:r>
    </w:p>
    <w:p>
      <w:pPr>
        <w:keepLines/>
        <w:spacing w:line="276" w:lineRule="auto" w:after="60"/>
      </w:pPr>
      <w:r>
        <w:rPr>
          <w:rFonts w:ascii="Arial" w:hAnsi="Arial" w:eastAsia="Arial"/>
          <w:b/>
          <w:sz w:val="22"/>
        </w:rPr>
        <w:t xml:space="preserve">Task line 1: </w:t>
      </w:r>
      <w:r>
        <w:rPr>
          <w:rFonts w:ascii="Arial" w:hAnsi="Arial" w:eastAsia="Arial"/>
          <w:sz w:val="22"/>
        </w:rPr>
        <w:t>Set an explicit, realistic timeline before formally accepting the scope of a new mandate./Đặt ra một khung thời gian rõ ràng, thực tế trước khi chính thức chấp nhận phạm vi của một nhiệm vụ mới.</w:t>
      </w:r>
    </w:p>
    <w:p>
      <w:pPr>
        <w:keepLines/>
        <w:spacing w:line="276" w:lineRule="auto" w:after="60"/>
      </w:pPr>
      <w:r>
        <w:rPr>
          <w:rFonts w:ascii="Arial" w:hAnsi="Arial" w:eastAsia="Arial"/>
          <w:b/>
          <w:sz w:val="22"/>
        </w:rPr>
        <w:t xml:space="preserve">Task line 2: </w:t>
      </w:r>
      <w:r>
        <w:rPr>
          <w:rFonts w:ascii="Arial" w:hAnsi="Arial" w:eastAsia="Arial"/>
          <w:sz w:val="22"/>
        </w:rPr>
        <w:t>Accept the timeline immediately, asking a natural follow-up about study scope./Chấp nhận khung thời gian đó ngay lập tức, hỏi một câu hỏi tiếp theo tự nhiên về phạm vi nghiên cứu.</w:t>
      </w:r>
    </w:p>
    <w:p>
      <w:pPr>
        <w:keepLines/>
        <w:spacing w:line="276" w:lineRule="auto" w:after="60"/>
      </w:pPr>
      <w:r>
        <w:rPr>
          <w:rFonts w:ascii="Arial" w:hAnsi="Arial" w:eastAsia="Arial"/>
          <w:b/>
          <w:sz w:val="22"/>
        </w:rPr>
        <w:t xml:space="preserve">Task line 3: </w:t>
      </w:r>
      <w:r>
        <w:rPr>
          <w:rFonts w:ascii="Arial" w:hAnsi="Arial" w:eastAsia="Arial"/>
          <w:sz w:val="22"/>
        </w:rPr>
        <w:t>Name two specific candidate countries, each justified by genuine, comparable trade advantages./Nêu tên hai quốc gia ứng viên cụ thể, mỗi quốc gia được biện minh bởi các lợi thế thương mại thực sự, có thể so sánh.</w:t>
      </w:r>
    </w:p>
    <w:p>
      <w:pPr>
        <w:keepLines/>
        <w:spacing w:line="276" w:lineRule="auto" w:after="60"/>
      </w:pPr>
      <w:r>
        <w:rPr>
          <w:rFonts w:ascii="Arial" w:hAnsi="Arial" w:eastAsia="Arial"/>
          <w:b/>
          <w:sz w:val="22"/>
        </w:rPr>
        <w:t xml:space="preserve">Task line 4: </w:t>
      </w:r>
      <w:r>
        <w:rPr>
          <w:rFonts w:ascii="Arial" w:hAnsi="Arial" w:eastAsia="Arial"/>
          <w:sz w:val="22"/>
        </w:rPr>
        <w:t>Recognise that setting a firm timeline upfront prevents later pressure to rush a decade-long decision./Nhận diện rằng việc đặt ra một khung thời gian cố định ngay từ đầu ngăn ngừa áp lực sau này phải vội vàng với một quyết định cả thập kỷ.</w:t>
      </w:r>
    </w:p>
    <w:p>
      <w:pPr>
        <w:keepLines/>
        <w:spacing w:line="276" w:lineRule="auto" w:after="60"/>
      </w:pPr>
      <w:r>
        <w:rPr>
          <w:rFonts w:ascii="Arial" w:hAnsi="Arial" w:eastAsia="Arial"/>
          <w:b/>
          <w:sz w:val="22"/>
        </w:rPr>
        <w:t xml:space="preserve">Task line 5: </w:t>
      </w:r>
      <w:r>
        <w:rPr>
          <w:rFonts w:ascii="Arial" w:hAnsi="Arial" w:eastAsia="Arial"/>
          <w:sz w:val="22"/>
        </w:rPr>
        <w:t>Record this timeline-setting as a director-level negotiation skill distinct from simply accepting whatever scope is given./Ghi nhận việc đặt khung thời gian này là một kỹ năng đàm phán cấp director khác biệt với việc chỉ đơn thuần chấp nhận bất kỳ phạm vi nào được giao.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countries immediately demonstrates preparation beyond what the mandate itself required./Nhận diện rằng việc nêu tên các quốc gia cụ thể ngay lập tức thể hiện sự chuẩn bị vượt ra ngoài những gì bản thân nhiệm vụ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realistic six-week timeline before formally accepting a high-visibility mandate, immediately naming specific, well-justified candidate countries./Chủ động đặt ra một khung thời gian sáu tuần thực tế trước khi chính thức chấp nhận một nhiệm vụ hiển thị cao, ngay lập tức nêu tên các quốc gia ứng viên cụ thể, được biện minh kỹ càng.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this stays confidential until you're ready to share it, the board hasn't announced anything publicly./Thêm một điều nữa, việc này giữ bí mật cho đến khi em sẵn sàng chia sẻ nó, hội đồng quản trị chưa công bố gì công khai.</w:t>
      </w:r>
    </w:p>
    <w:p>
      <w:pPr>
        <w:keepLines/>
        <w:spacing w:line="276" w:lineRule="auto" w:after="60"/>
      </w:pPr>
      <w:r>
        <w:rPr>
          <w:rFonts w:ascii="Arial" w:hAnsi="Arial" w:eastAsia="Arial"/>
          <w:b/>
          <w:sz w:val="22"/>
        </w:rPr>
        <w:t xml:space="preserve">Tony: </w:t>
      </w:r>
      <w:r>
        <w:rPr>
          <w:rFonts w:ascii="Arial" w:hAnsi="Arial" w:eastAsia="Arial"/>
          <w:sz w:val="22"/>
        </w:rPr>
        <w:t>Understood, I'll brief Mai and Tuan Anh directly, nothing wider until you say so./Rõ ạ, em sẽ cập nhật trực tiếp cho Mai và Tuan Anh, không rộng hơn cho đến khi anh cho phép.</w:t>
      </w:r>
    </w:p>
    <w:p>
      <w:pPr>
        <w:keepLines/>
        <w:spacing w:line="276" w:lineRule="auto" w:after="60"/>
      </w:pPr>
      <w:r>
        <w:rPr>
          <w:rFonts w:ascii="Arial" w:hAnsi="Arial" w:eastAsia="Arial"/>
          <w:b/>
          <w:sz w:val="22"/>
        </w:rPr>
        <w:t>RESPECTING A CONFIDENTIALITY BOUNDARY WHILE STILL BRIEFING THE NECESSARY TEAM / TÔN TRỌNG MỘT RANH GIỚI BẢO MẬT TRONG KHI VẪN CẬP NHẬT THÔNG TIN CHO ĐỘI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confidentiality boundary before the mandate spreads further./Đặt ra một ranh giới bảo mật rõ ràng trước khi nhiệm vụ đó lan rộng hơn.</w:t>
      </w:r>
    </w:p>
    <w:p>
      <w:pPr>
        <w:keepLines/>
        <w:spacing w:line="276" w:lineRule="auto" w:after="60"/>
      </w:pPr>
      <w:r>
        <w:rPr>
          <w:rFonts w:ascii="Arial" w:hAnsi="Arial" w:eastAsia="Arial"/>
          <w:b/>
          <w:sz w:val="22"/>
        </w:rPr>
        <w:t xml:space="preserve">Task line 2: </w:t>
      </w:r>
      <w:r>
        <w:rPr>
          <w:rFonts w:ascii="Arial" w:hAnsi="Arial" w:eastAsia="Arial"/>
          <w:sz w:val="22"/>
        </w:rPr>
        <w:t>Confirm the boundary while naming the minimum necessary circle for effective execution./Xác nhận ranh giới đó trong khi nêu tên vòng tròn tối thiểu cần thiết cho việc thực thi hiệu quả.</w:t>
      </w:r>
    </w:p>
    <w:p>
      <w:pPr>
        <w:keepLines/>
        <w:spacing w:line="276" w:lineRule="auto" w:after="60"/>
      </w:pPr>
      <w:r>
        <w:rPr>
          <w:rFonts w:ascii="Arial" w:hAnsi="Arial" w:eastAsia="Arial"/>
          <w:b/>
          <w:sz w:val="22"/>
        </w:rPr>
        <w:t xml:space="preserve">Task line 3: </w:t>
      </w:r>
      <w:r>
        <w:rPr>
          <w:rFonts w:ascii="Arial" w:hAnsi="Arial" w:eastAsia="Arial"/>
          <w:sz w:val="22"/>
        </w:rPr>
        <w:t>Recognise that respecting confidentiality and briefing a working team are not actually in tension./Nhận diện rằng việc tôn trọng bảo mật và cập nhật thông tin cho một đội làm việc thực ra không mâu thuẫn.</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a practical constraint shaping how the study's early days will actually unfold./Ghi nhận ranh giới này là một ràng buộc thực tế định hình cách những ngày đầu của nghiên cứu sẽ thực sự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discretion about sensitive board-level matters is itself part of what earns continued senior trust./Nhận diện rằng sự kín đáo về các vấn đề nhạy cảm cấp hội đồng quản trị tự nó là một phần của điều giành được lòng tin cấp cao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exact necessary circle, rather than a vague promise of discretion, makes the commitment verifiable./Nhận diện rằng việc nêu tên chính xác vòng tròn cần thiết, thay vì một lời hứa mơ hồ về sự kín đáo, khiến cam kết đó có thể kiểm chứng được.</w:t>
      </w:r>
    </w:p>
    <w:p>
      <w:pPr>
        <w:keepLines/>
        <w:spacing w:line="276" w:lineRule="auto" w:after="60"/>
      </w:pPr>
      <w:r>
        <w:rPr>
          <w:rFonts w:ascii="Arial" w:hAnsi="Arial" w:eastAsia="Arial"/>
          <w:b/>
          <w:sz w:val="22"/>
        </w:rPr>
        <w:t xml:space="preserve">Task line 7: </w:t>
      </w:r>
      <w:r>
        <w:rPr>
          <w:rFonts w:ascii="Arial" w:hAnsi="Arial" w:eastAsia="Arial"/>
          <w:sz w:val="22"/>
        </w:rPr>
        <w:t>Respect an explicit confidentiality boundary while still identifying the minimum necessary team to brief, recognising these two demands as compatible rather than in tension./Tôn trọng một ranh giới bảo mật rõ ràng trong khi vẫn xác định đội tối thiểu cần thiết để cập nhật, nhận diện hai đòi hỏi này là tương thích thay vì mâu thuẫn.</w:t>
      </w:r>
    </w:p>
    <w:p>
      <w:pPr>
        <w:keepLines/>
        <w:spacing w:line="276" w:lineRule="auto" w:after="60"/>
      </w:pPr>
      <w:r>
        <w:rPr>
          <w:rFonts w:ascii="Arial" w:hAnsi="Arial" w:eastAsia="Arial"/>
          <w:b/>
          <w:sz w:val="22"/>
        </w:rPr>
        <w:t xml:space="preserve">Tony: </w:t>
      </w:r>
      <w:r>
        <w:rPr>
          <w:rFonts w:ascii="Arial" w:hAnsi="Arial" w:eastAsia="Arial"/>
          <w:sz w:val="22"/>
        </w:rPr>
        <w:t>Can I ask, why a feasibility study, why not just pick Cambodia now given the tariff advantage?/Em hỏi được không, tại sao là một nghiên cứu khả thi, tại sao không chọn Campuchia ngay bây giờ vì lợi thế thuế nhập khẩu?</w:t>
      </w:r>
    </w:p>
    <w:p>
      <w:pPr>
        <w:keepLines/>
        <w:spacing w:line="276" w:lineRule="auto" w:after="60"/>
      </w:pPr>
      <w:r>
        <w:rPr>
          <w:rFonts w:ascii="Arial" w:hAnsi="Arial" w:eastAsia="Arial"/>
          <w:b/>
          <w:sz w:val="22"/>
        </w:rPr>
        <w:t xml:space="preserve">SVP Global Supply Chain: </w:t>
      </w:r>
      <w:r>
        <w:rPr>
          <w:rFonts w:ascii="Arial" w:hAnsi="Arial" w:eastAsia="Arial"/>
          <w:sz w:val="22"/>
        </w:rPr>
        <w:t>Because a decision this size deserves more than one advantage as its whole justification./Vì một quyết định lớn cỡ này xứng đáng có nhiều hơn một lợi thế làm toàn bộ sự biện minh của nó.</w:t>
      </w:r>
    </w:p>
    <w:p>
      <w:pPr>
        <w:keepLines/>
        <w:spacing w:line="276" w:lineRule="auto" w:after="60"/>
      </w:pPr>
      <w:r>
        <w:rPr>
          <w:rFonts w:ascii="Arial" w:hAnsi="Arial" w:eastAsia="Arial"/>
          <w:b/>
          <w:sz w:val="22"/>
        </w:rPr>
        <w:t>UNDERSTANDING WHY A DECISION DESERVES MORE JUSTIFICATION THAN ITS OBVIOUS ADVANTAGE / HIỂU TẠI SAO MỘT QUYẾT ĐỊNH XỨNG ĐÁNG CÓ NHIỀU SỰ BIỆN MINH HƠN LỢI THẾ HIỂN NHIÊN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challenging the need for a full study over an obvious shortcut./Hỏi một câu hỏi thực sự thăm dò thách thức sự cần thiết của một nghiên cứu đầy đủ hơn một lối tắt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 major decision's scale demands broader justification than one salient factor./Giải thích nguyên tắc nền tảng: quy mô của một quyết định lớn đòi hỏi sự biện minh rộng hơn một yếu tố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an obvious advantage can create a dangerous illusion of a complete case./Nhận diện rằng một lợi thế hiển nhiên có thể tạo ra một ảo tưởng nguy hiểm về một lập luận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the philosophical justification for the entire six-week study's existence./Ghi nhận nguyên tắc này là sự biện minh triết học cho sự tồn tại của toàn bộ nghiên cứu sáu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questioning the study's own necessity, even sincerely, demonstrates genuine critical thinking rather than mere compliance./Nhận diện rằng việc đặt câu hỏi về sự cần thiết của chính nghiên cứu, ngay cả một cách chân thành, thể hiện tư duy phản biện chân thực thay vì chỉ sự tuân thủ.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applies equally to the risk council's earlier design, which also resisted a single, convenient answer./Nhận diện rằng nguyên tắc này áp dụng ngang bằng cho thiết kế trước đó của hội đồng rủi ro, cũng đã chống lại một câu trả lời thuận tiện, duy nhất.</w:t>
      </w:r>
    </w:p>
    <w:p>
      <w:pPr>
        <w:keepLines/>
        <w:spacing w:line="276" w:lineRule="auto" w:after="60"/>
      </w:pPr>
      <w:r>
        <w:rPr>
          <w:rFonts w:ascii="Arial" w:hAnsi="Arial" w:eastAsia="Arial"/>
          <w:b/>
          <w:sz w:val="22"/>
        </w:rPr>
        <w:t xml:space="preserve">Task line 7: </w:t>
      </w:r>
      <w:r>
        <w:rPr>
          <w:rFonts w:ascii="Arial" w:hAnsi="Arial" w:eastAsia="Arial"/>
          <w:sz w:val="22"/>
        </w:rPr>
        <w:t>Understand and accept that a decade-long decision deserves broader justification than its single most obvious advantage, recognising this principle as the reason the study exists at all./Hiểu và chấp nhận rằng một quyết định cả thập kỷ xứng đáng có sự biện minh rộng hơn lợi thế hiển nhiên nhất duy nhất của nó, nhận diện nguyên tắc này là lý do nghiên cứu đó tồn tại.</w:t>
      </w:r>
    </w:p>
    <w:p>
      <w:pPr>
        <w:keepLines/>
        <w:spacing w:line="276" w:lineRule="auto" w:after="60"/>
      </w:pPr>
      <w:r>
        <w:rPr>
          <w:rFonts w:ascii="Arial" w:hAnsi="Arial" w:eastAsia="Arial"/>
          <w:b/>
          <w:sz w:val="22"/>
        </w:rPr>
        <w:t xml:space="preserve">SVP Global Supply Chain: </w:t>
      </w:r>
      <w:r>
        <w:rPr>
          <w:rFonts w:ascii="Arial" w:hAnsi="Arial" w:eastAsia="Arial"/>
          <w:sz w:val="22"/>
        </w:rPr>
        <w:t>Budget for the study itself, I've approved fifty thousand for site visits and local counsel./Ngân sách cho chính nghiên cứu, anh đã duyệt năm mươi nghìn đô la cho các chuyến thăm địa điểm và tư vấn pháp lý địa phương.</w:t>
      </w:r>
    </w:p>
    <w:p>
      <w:pPr>
        <w:keepLines/>
        <w:spacing w:line="276" w:lineRule="auto" w:after="60"/>
      </w:pPr>
      <w:r>
        <w:rPr>
          <w:rFonts w:ascii="Arial" w:hAnsi="Arial" w:eastAsia="Arial"/>
          <w:b/>
          <w:sz w:val="22"/>
        </w:rPr>
        <w:t xml:space="preserve">Tony: </w:t>
      </w:r>
      <w:r>
        <w:rPr>
          <w:rFonts w:ascii="Arial" w:hAnsi="Arial" w:eastAsia="Arial"/>
          <w:sz w:val="22"/>
        </w:rPr>
        <w:t>That's generous, thank you, I'll account for every dollar of it in the final report./Đó là hào phóng, cảm ơn anh, em sẽ ghi lại mỗi đô la của nó trong báo cáo cuối cùng.</w:t>
      </w:r>
    </w:p>
    <w:p>
      <w:pPr>
        <w:keepLines/>
        <w:spacing w:line="276" w:lineRule="auto" w:after="60"/>
      </w:pPr>
      <w:r>
        <w:rPr>
          <w:rFonts w:ascii="Arial" w:hAnsi="Arial" w:eastAsia="Arial"/>
          <w:b/>
          <w:sz w:val="22"/>
        </w:rPr>
        <w:t>RECEIVING A BUDGET WITH AN IMMEDIATE COMMITMENT TO FULL ACCOUNTABILITY / NHẬN MỘT NGÂN SÁCH VỚI MỘT CAM KẾT NGAY LẬP TỨC VỀ TRÁCH NHIỆM GIẢI TRÌNH ĐẦY ĐỦ</w:t>
      </w:r>
    </w:p>
    <w:p>
      <w:pPr>
        <w:keepLines/>
        <w:spacing w:line="276" w:lineRule="auto" w:after="60"/>
      </w:pPr>
      <w:r>
        <w:rPr>
          <w:rFonts w:ascii="Arial" w:hAnsi="Arial" w:eastAsia="Arial"/>
          <w:b/>
          <w:sz w:val="22"/>
        </w:rPr>
        <w:t xml:space="preserve">Task line 1: </w:t>
      </w:r>
      <w:r>
        <w:rPr>
          <w:rFonts w:ascii="Arial" w:hAnsi="Arial" w:eastAsia="Arial"/>
          <w:sz w:val="22"/>
        </w:rPr>
        <w:t>Approve a specific, meaningful budget for essential study activities./Duyệt một ngân sách cụ thể, có ý nghĩa cho các hoạt động nghiên cứu thiết yếu.</w:t>
      </w:r>
    </w:p>
    <w:p>
      <w:pPr>
        <w:keepLines/>
        <w:spacing w:line="276" w:lineRule="auto" w:after="60"/>
      </w:pPr>
      <w:r>
        <w:rPr>
          <w:rFonts w:ascii="Arial" w:hAnsi="Arial" w:eastAsia="Arial"/>
          <w:b/>
          <w:sz w:val="22"/>
        </w:rPr>
        <w:t xml:space="preserve">Task line 2: </w:t>
      </w:r>
      <w:r>
        <w:rPr>
          <w:rFonts w:ascii="Arial" w:hAnsi="Arial" w:eastAsia="Arial"/>
          <w:sz w:val="22"/>
        </w:rPr>
        <w:t>Accept the budget with genuine gratitude, immediately committing to full financial accountability./Chấp nhận ngân sách đó với lòng biết ơn chân thực, cam kết ngay lập tức về trách nhiệm giải trình tài chính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accountability immediately, before any spending occurs, sets the right tone from the start./Nhận diện rằng việc cam kết trách nhiệm giải trình ngay lập tức, trước khi bất kỳ khoản chi nào xảy ra, thiết lập đúng không khí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same integrity standard named earlier to financial, not just ethical, matters./Ghi nhận cam kết này là mở rộng chính tiêu chuẩn liêm chính đã nêu tên trước đó sang các vấn đề tài chính, không chỉ đạo đức.</w:t>
      </w:r>
    </w:p>
    <w:p>
      <w:pPr>
        <w:keepLines/>
        <w:spacing w:line="276" w:lineRule="auto" w:after="60"/>
      </w:pPr>
      <w:r>
        <w:rPr>
          <w:rFonts w:ascii="Arial" w:hAnsi="Arial" w:eastAsia="Arial"/>
          <w:b/>
          <w:sz w:val="22"/>
        </w:rPr>
        <w:t xml:space="preserve">Task line 5: </w:t>
      </w:r>
      <w:r>
        <w:rPr>
          <w:rFonts w:ascii="Arial" w:hAnsi="Arial" w:eastAsia="Arial"/>
          <w:sz w:val="22"/>
        </w:rPr>
        <w:t>Recognise that a generous budget carries an implicit trust that a immediate accountability commitment explicitly honours./Nhận diện rằng một ngân sách hào phóng mang một lòng tin ngầm mà một cam kết trách nhiệm giải trình ngay lập tức tôn vinh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full financial accounting protects the study's credibility as much as its analytical rigor does./Nhận diện rằng việc kế toán tài chính đầy đủ bảo vệ độ tin cậy của nghiên cứu nhiều như sự chặt chẽ phân tích của nó vậy.</w:t>
      </w:r>
    </w:p>
    <w:p>
      <w:pPr>
        <w:keepLines/>
        <w:spacing w:line="276" w:lineRule="auto" w:after="60"/>
      </w:pPr>
      <w:r>
        <w:rPr>
          <w:rFonts w:ascii="Arial" w:hAnsi="Arial" w:eastAsia="Arial"/>
          <w:b/>
          <w:sz w:val="22"/>
        </w:rPr>
        <w:t xml:space="preserve">Task line 7: </w:t>
      </w:r>
      <w:r>
        <w:rPr>
          <w:rFonts w:ascii="Arial" w:hAnsi="Arial" w:eastAsia="Arial"/>
          <w:sz w:val="22"/>
        </w:rPr>
        <w:t>Immediately commit to full financial accountability upon receiving a generous study budget, extending the same integrity standard to money as to analysis./Ngay lập tức cam kết trách nhiệm giải trình tài chính đầy đủ khi nhận một ngân sách nghiên cứu hào phóng, mở rộng chính tiêu chuẩn liêm chính đó sang tiền bạc như đối với phân tích.</w:t>
      </w:r>
    </w:p>
    <w:p>
      <w:pPr>
        <w:keepLines/>
        <w:spacing w:line="276" w:lineRule="auto" w:after="60"/>
      </w:pPr>
      <w:r>
        <w:rPr>
          <w:rFonts w:ascii="Arial" w:hAnsi="Arial" w:eastAsia="Arial"/>
          <w:b/>
          <w:sz w:val="22"/>
        </w:rPr>
        <w:t xml:space="preserve">SVP Global Supply Chain: </w:t>
      </w:r>
      <w:r>
        <w:rPr>
          <w:rFonts w:ascii="Arial" w:hAnsi="Arial" w:eastAsia="Arial"/>
          <w:sz w:val="22"/>
        </w:rPr>
        <w:t>Any concerns before you start, anything you need from me that I haven't offered yet?/Có mối lo nào trước khi em bắt đầu không, có gì em cần từ anh mà anh chưa đề nghị chưa?</w:t>
      </w:r>
    </w:p>
    <w:p>
      <w:pPr>
        <w:keepLines/>
        <w:spacing w:line="276" w:lineRule="auto" w:after="60"/>
      </w:pPr>
      <w:r>
        <w:rPr>
          <w:rFonts w:ascii="Arial" w:hAnsi="Arial" w:eastAsia="Arial"/>
          <w:b/>
          <w:sz w:val="22"/>
        </w:rPr>
        <w:t xml:space="preserve">Tony: </w:t>
      </w:r>
      <w:r>
        <w:rPr>
          <w:rFonts w:ascii="Arial" w:hAnsi="Arial" w:eastAsia="Arial"/>
          <w:sz w:val="22"/>
        </w:rPr>
        <w:t>Just an introduction to whoever handles board communications, so my updates reach them in the right format./Chỉ cần giới thiệu với ai đó phụ trách giao tiếp hội đồng quản trị, để các cập nhật của em đến với họ đúng định dạng.</w:t>
      </w:r>
    </w:p>
    <w:p>
      <w:pPr>
        <w:keepLines/>
        <w:spacing w:line="276" w:lineRule="auto" w:after="60"/>
      </w:pPr>
      <w:r>
        <w:rPr>
          <w:rFonts w:ascii="Arial" w:hAnsi="Arial" w:eastAsia="Arial"/>
          <w:b/>
          <w:sz w:val="22"/>
        </w:rPr>
        <w:t xml:space="preserve">SVP Global Supply Chain: </w:t>
      </w:r>
      <w:r>
        <w:rPr>
          <w:rFonts w:ascii="Arial" w:hAnsi="Arial" w:eastAsia="Arial"/>
          <w:sz w:val="22"/>
        </w:rPr>
        <w:t>Done, I'll send that introduction today./Xong, anh sẽ gửi lời giới thiệu đó hôm nay.</w:t>
      </w:r>
    </w:p>
    <w:p>
      <w:pPr>
        <w:keepLines/>
        <w:spacing w:line="276" w:lineRule="auto" w:after="60"/>
      </w:pPr>
      <w:r>
        <w:rPr>
          <w:rFonts w:ascii="Arial" w:hAnsi="Arial" w:eastAsia="Arial"/>
          <w:b/>
          <w:sz w:val="22"/>
        </w:rPr>
        <w:t>REQUESTING A SPECIFIC ORGANISATIONAL CONNECTION RATHER THAN GENERIC SUPPORT / YÊU CẦU MỘT SỰ KẾT NỐI TỔ CHỨC CỤ THỂ THAY VÌ SỰ HỖ TRỢ CHUNG CHUNG</w:t>
      </w:r>
    </w:p>
    <w:p>
      <w:pPr>
        <w:keepLines/>
        <w:spacing w:line="276" w:lineRule="auto" w:after="60"/>
      </w:pPr>
      <w:r>
        <w:rPr>
          <w:rFonts w:ascii="Arial" w:hAnsi="Arial" w:eastAsia="Arial"/>
          <w:b/>
          <w:sz w:val="22"/>
        </w:rPr>
        <w:t xml:space="preserve">Task line 1: </w:t>
      </w:r>
      <w:r>
        <w:rPr>
          <w:rFonts w:ascii="Arial" w:hAnsi="Arial" w:eastAsia="Arial"/>
          <w:sz w:val="22"/>
        </w:rPr>
        <w:t>Offer open-ended support, inviting any remaining unaddressed need before work begins./Đưa ra sự hỗ trợ mở, mời gọi bất kỳ nhu cầu chưa được giải quyết nào trước khi công việc bắt đầu.</w:t>
      </w:r>
    </w:p>
    <w:p>
      <w:pPr>
        <w:keepLines/>
        <w:spacing w:line="276" w:lineRule="auto" w:after="60"/>
      </w:pPr>
      <w:r>
        <w:rPr>
          <w:rFonts w:ascii="Arial" w:hAnsi="Arial" w:eastAsia="Arial"/>
          <w:b/>
          <w:sz w:val="22"/>
        </w:rPr>
        <w:t xml:space="preserve">Task line 2: </w:t>
      </w:r>
      <w:r>
        <w:rPr>
          <w:rFonts w:ascii="Arial" w:hAnsi="Arial" w:eastAsia="Arial"/>
          <w:sz w:val="22"/>
        </w:rPr>
        <w:t>Request one specific, practical organisational connection rather than vague additional resources./Yêu cầu một sự kết nối tổ chức cụ thể, thực tế thay vì các nguồn lực bổ sung mơ hồ.</w:t>
      </w:r>
    </w:p>
    <w:p>
      <w:pPr>
        <w:keepLines/>
        <w:spacing w:line="276" w:lineRule="auto" w:after="60"/>
      </w:pPr>
      <w:r>
        <w:rPr>
          <w:rFonts w:ascii="Arial" w:hAnsi="Arial" w:eastAsia="Arial"/>
          <w:b/>
          <w:sz w:val="22"/>
        </w:rPr>
        <w:t xml:space="preserve">Task line 3: </w:t>
      </w:r>
      <w:r>
        <w:rPr>
          <w:rFonts w:ascii="Arial" w:hAnsi="Arial" w:eastAsia="Arial"/>
          <w:sz w:val="22"/>
        </w:rPr>
        <w:t>Fulfil the specific request immediately, without hesitation or further negotiation./Đáp ứng yêu cầu cụ thể đó ngay lập tức, không do dự hay đàm phán thêm.</w:t>
      </w:r>
    </w:p>
    <w:p>
      <w:pPr>
        <w:keepLines/>
        <w:spacing w:line="276" w:lineRule="auto" w:after="60"/>
      </w:pPr>
      <w:r>
        <w:rPr>
          <w:rFonts w:ascii="Arial" w:hAnsi="Arial" w:eastAsia="Arial"/>
          <w:b/>
          <w:sz w:val="22"/>
        </w:rPr>
        <w:t xml:space="preserve">Task line 4: </w:t>
      </w:r>
      <w:r>
        <w:rPr>
          <w:rFonts w:ascii="Arial" w:hAnsi="Arial" w:eastAsia="Arial"/>
          <w:sz w:val="22"/>
        </w:rPr>
        <w:t>Recognise that a precise, well-considered request is easier to grant quickly than a vague one./Nhận diện rằng một yêu cầu chính xác, được cân nhắc kỹ dễ được đáp ứng nhanh hơn một yêu cầu mơ hồ.</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small but genuine demonstration of thinking several steps ahead in the reporting chain./Ghi nhận sự trao đổi này là một minh chứng nhỏ nhưng chân thực của việc suy nghĩ trước nhiều bước trong chuỗi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a specific connection, rather than general goodwill, is itself a mark of operational maturity./Nhận diện rằng việc yêu cầu một sự kết nối cụ thể, thay vì thiện chí chung chung, tự nó là một dấu hiệu của sự trưởng thành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specific, practical organisational connection rather than vague additional support, demonstrating operational foresight before work even begins./Chủ động yêu cầu một sự kết nối tổ chức cụ thể, thực tế thay vì sự hỗ trợ bổ sung mơ hồ, thể hiện tầm nhìn xa vận hành trước cả khi công việc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congratulations again, I don't think I said it properly on the call itself./Điều cuối cùng, chúc mừng em lần nữa, anh nghĩ anh chưa nói điều đó đàng hoàng trong chính cuộc gọi đó.</w:t>
      </w:r>
    </w:p>
    <w:p>
      <w:pPr>
        <w:keepLines/>
        <w:spacing w:line="276" w:lineRule="auto" w:after="60"/>
      </w:pPr>
      <w:r>
        <w:rPr>
          <w:rFonts w:ascii="Arial" w:hAnsi="Arial" w:eastAsia="Arial"/>
          <w:b/>
          <w:sz w:val="22"/>
        </w:rPr>
        <w:t xml:space="preserve">Tony: </w:t>
      </w:r>
      <w:r>
        <w:rPr>
          <w:rFonts w:ascii="Arial" w:hAnsi="Arial" w:eastAsia="Arial"/>
          <w:sz w:val="22"/>
        </w:rPr>
        <w:t>You said plenty, James, but thank you, that means something coming from you specifically./Anh đã nói nhiều rồi, James, nhưng cảm ơn anh, điều đó có ý nghĩa khi đến từ chính anh.</w:t>
      </w:r>
    </w:p>
    <w:p>
      <w:pPr>
        <w:keepLines/>
        <w:spacing w:line="276" w:lineRule="auto" w:after="60"/>
      </w:pPr>
      <w:r>
        <w:rPr>
          <w:rFonts w:ascii="Arial" w:hAnsi="Arial" w:eastAsia="Arial"/>
          <w:b/>
          <w:sz w:val="22"/>
        </w:rPr>
        <w:t>RECEIVING A DELAYED, GENUINE CONGRATULATION AS MORE MEANINGFUL THAN A TIMELY ONE / NHẬN MỘT LỜI CHÚC MỪNG MUỘN, CHÂN THỰC CÓ Ý NGHĨA HƠN MỘT LỜI CHÚC MỪNG ĐÚNG LÚC</w:t>
      </w:r>
    </w:p>
    <w:p>
      <w:pPr>
        <w:keepLines/>
        <w:spacing w:line="276" w:lineRule="auto" w:after="60"/>
      </w:pPr>
      <w:r>
        <w:rPr>
          <w:rFonts w:ascii="Arial" w:hAnsi="Arial" w:eastAsia="Arial"/>
          <w:b/>
          <w:sz w:val="22"/>
        </w:rPr>
        <w:t xml:space="preserve">Task line 1: </w:t>
      </w:r>
      <w:r>
        <w:rPr>
          <w:rFonts w:ascii="Arial" w:hAnsi="Arial" w:eastAsia="Arial"/>
          <w:sz w:val="22"/>
        </w:rPr>
        <w:t>Offer a delayed, self-aware congratulation, naming its own earlier incompleteness./Đưa ra một lời chúc mừng muộn, tự nhận thức, nêu tên sự chưa đầy đủ trước đó của chính nó.</w:t>
      </w:r>
    </w:p>
    <w:p>
      <w:pPr>
        <w:keepLines/>
        <w:spacing w:line="276" w:lineRule="auto" w:after="60"/>
      </w:pPr>
      <w:r>
        <w:rPr>
          <w:rFonts w:ascii="Arial" w:hAnsi="Arial" w:eastAsia="Arial"/>
          <w:b/>
          <w:sz w:val="22"/>
        </w:rPr>
        <w:t xml:space="preserve">Task line 2: </w:t>
      </w:r>
      <w:r>
        <w:rPr>
          <w:rFonts w:ascii="Arial" w:hAnsi="Arial" w:eastAsia="Arial"/>
          <w:sz w:val="22"/>
        </w:rPr>
        <w:t>Accept graciously while noting the original moment was already sufficient, adding genuine value to this repetition./Chấp nhận một cách nhã nhặn trong khi lưu ý khoảnh khắc ban đầu đã đủ rồi, thêm giá trị chân thực cho sự lặp lại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circling back specifically to complete an earlier gesture reflects genuine, not perfunctory, care./Nhận diện rằng một nhà lãnh đạo cấp cao quay lại cụ thể để hoàn thành một cử chỉ trước đó phản ánh sự quan tâm chân thực, không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a warm, human close to an otherwise entirely operational meeting./Ghi nhận khoảnh khắc nhỏ này là một điểm khép lại ấm áp, mang tính con người cho một buổi họp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specificity, naming exactly who the gratitude comes from, gives even a repeated gesture new weight./Nhận diện rằng tính cụ thể, nêu tên chính xác ai đưa ra lòng biết ơn, mang lại trọng lượng mới ngay cả cho một cử chỉ được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circling back mirrors the same deliberate, unhurried care shown throughout the entire Director interview process./Nhận diện rằng sự quay lại này phản chiếu chính sự quan tâm có chủ đích, không vội vàng đã thể hiện suốt toàn bộ quá trình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accept a delayed, self-aware congratulation as more meaningful than the original one, recognising the specific effort to circle back as reflecting real, not perfunctory, care./Chân thực đón nhận một lời chúc mừng muộn, tự nhận thức có ý nghĩa hơn lời chúc mừng ban đầu, nhận diện nỗ lực cụ thể để quay lại là phản ánh sự quan tâm thật sự, không mang tính hình thức.</w:t>
      </w:r>
    </w:p>
    <w:p>
      <w:pPr>
        <w:keepLines/>
        <w:spacing w:line="276" w:lineRule="auto" w:after="60"/>
      </w:pPr>
      <w:r>
        <w:rPr>
          <w:rFonts w:ascii="Arial" w:hAnsi="Arial" w:eastAsia="Arial"/>
          <w:b/>
          <w:sz w:val="22"/>
        </w:rPr>
        <w:t xml:space="preserve">Tony: </w:t>
      </w:r>
      <w:r>
        <w:rPr>
          <w:rFonts w:ascii="Arial" w:hAnsi="Arial" w:eastAsia="Arial"/>
          <w:sz w:val="22"/>
        </w:rPr>
        <w:t>Today's mandate is now officially mine, six weeks on the clock, and no illusions about how much rides on getting this right./Nhiệm vụ hôm nay giờ chính thức là của em rồi, sáu tuần đồng hồ đã chạy, và không còn ảo tưởng nào về việc bao nhiêu điều phụ thuộc vào việc làm đúng chuyện này.</w:t>
      </w:r>
    </w:p>
    <w:p>
      <w:pPr>
        <w:pStyle w:val="Heading2"/>
      </w:pPr>
      <w:r>
        <w:rPr>
          <w:rFonts w:ascii="Arial" w:hAnsi="Arial" w:eastAsia="Arial"/>
          <w:b/>
          <w:sz w:val="26"/>
        </w:rPr>
        <w:t>NGÀY 3: Xây dựng đội nghiên cứu</w:t>
      </w:r>
    </w:p>
    <w:p>
      <w:pPr>
        <w:keepLines/>
        <w:spacing w:line="276" w:lineRule="auto" w:after="60"/>
      </w:pPr>
      <w:r>
        <w:rPr>
          <w:rFonts w:ascii="Arial" w:hAnsi="Arial" w:eastAsia="Arial"/>
          <w:b/>
          <w:sz w:val="22"/>
        </w:rPr>
        <w:t xml:space="preserve">Category Manager: </w:t>
      </w:r>
      <w:r>
        <w:rPr>
          <w:rFonts w:ascii="Arial" w:hAnsi="Arial" w:eastAsia="Arial"/>
          <w:sz w:val="22"/>
        </w:rPr>
        <w:t>Tony, you want me leading the country-comparison analysis?/Tony, anh muốn em dẫn dắt phần phân tích so sánh quốc gia à?</w:t>
      </w:r>
    </w:p>
    <w:p>
      <w:pPr>
        <w:keepLines/>
        <w:spacing w:line="276" w:lineRule="auto" w:after="60"/>
      </w:pPr>
      <w:r>
        <w:rPr>
          <w:rFonts w:ascii="Arial" w:hAnsi="Arial" w:eastAsia="Arial"/>
          <w:b/>
          <w:sz w:val="22"/>
        </w:rPr>
        <w:t xml:space="preserve">Tony: </w:t>
      </w:r>
      <w:r>
        <w:rPr>
          <w:rFonts w:ascii="Arial" w:hAnsi="Arial" w:eastAsia="Arial"/>
          <w:sz w:val="22"/>
        </w:rPr>
        <w:t>I do, you understand our category costs better than anyone else on this team./Đúng vậy, em hiểu chi phí ngành hàng của mình hơn bất kỳ ai khác trong đội.</w:t>
      </w:r>
    </w:p>
    <w:p>
      <w:pPr>
        <w:keepLines/>
        <w:spacing w:line="276" w:lineRule="auto" w:after="60"/>
      </w:pPr>
      <w:r>
        <w:rPr>
          <w:rFonts w:ascii="Arial" w:hAnsi="Arial" w:eastAsia="Arial"/>
          <w:b/>
          <w:sz w:val="22"/>
        </w:rPr>
        <w:t xml:space="preserve">Senior Project Lead: </w:t>
      </w:r>
      <w:r>
        <w:rPr>
          <w:rFonts w:ascii="Arial" w:hAnsi="Arial" w:eastAsia="Arial"/>
          <w:sz w:val="22"/>
        </w:rPr>
        <w:t>I'll take infrastructure and logistics, port access, that's more my strength./Em sẽ nhận phần hạ tầng và hậu cần, khả năng tiếp cận cảng, đó là thế mạnh của em hơn.</w:t>
      </w:r>
    </w:p>
    <w:p>
      <w:pPr>
        <w:keepLines/>
        <w:spacing w:line="276" w:lineRule="auto" w:after="60"/>
      </w:pPr>
      <w:r>
        <w:rPr>
          <w:rFonts w:ascii="Arial" w:hAnsi="Arial" w:eastAsia="Arial"/>
          <w:b/>
          <w:sz w:val="22"/>
        </w:rPr>
        <w:t>DELEGATING STRATEGIC OWNERSHIP RATHER THAN JUST ASSIGNING TASKS / ỦY QUYỀN SỞ HỮU CHIẾN LƯỢC THAY VÌ CHỈ PHÂN CÔNG NHIỆM VỤ</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confirming the scope of a proposed leadership assignment./Hỏi một câu hỏi trực tiếp xác nhận phạm vi của một sự phân công lãnh đạo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Confirm the assignment, grounding it explicitly in demonstrated, comparative expertise./Xác nhận sự phân công đó, đặt nền tảng nó một cách rõ ràng trên chuyên môn đã được chứng minh, có thể so sánh.</w:t>
      </w:r>
    </w:p>
    <w:p>
      <w:pPr>
        <w:keepLines/>
        <w:spacing w:line="276" w:lineRule="auto" w:after="60"/>
      </w:pPr>
      <w:r>
        <w:rPr>
          <w:rFonts w:ascii="Arial" w:hAnsi="Arial" w:eastAsia="Arial"/>
          <w:b/>
          <w:sz w:val="22"/>
        </w:rPr>
        <w:t xml:space="preserve">Task line 3: </w:t>
      </w:r>
      <w:r>
        <w:rPr>
          <w:rFonts w:ascii="Arial" w:hAnsi="Arial" w:eastAsia="Arial"/>
          <w:sz w:val="22"/>
        </w:rPr>
        <w:t>Volunteer a second, complementary area of ownership based on self-assessed strength./Tự nguyện nhận một lĩnh vực sở hữu thứ hai, bổ sung dựa trên điểm mạnh tự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assigning genuine ownership, not just tasks, is the actual test of delegation at director level./Nhận diện rằng việc phân công quyền sở hữu chân thực, không chỉ nhiệm vụ, là phép thử thực sự của sự ủy quyền ở cấp director.</w:t>
      </w:r>
    </w:p>
    <w:p>
      <w:pPr>
        <w:keepLines/>
        <w:spacing w:line="276" w:lineRule="auto" w:after="60"/>
      </w:pPr>
      <w:r>
        <w:rPr>
          <w:rFonts w:ascii="Arial" w:hAnsi="Arial" w:eastAsia="Arial"/>
          <w:b/>
          <w:sz w:val="22"/>
        </w:rPr>
        <w:t xml:space="preserve">Task line 5: </w:t>
      </w:r>
      <w:r>
        <w:rPr>
          <w:rFonts w:ascii="Arial" w:hAnsi="Arial" w:eastAsia="Arial"/>
          <w:sz w:val="22"/>
        </w:rPr>
        <w:t>Record this division of labour as the first genuine test of leading a study rather than personally executing it./Ghi nhận sự phân chia công việc này là phép thử chân thực đầu tiên của việc lãnh đạo một nghiên cứu thay vì tự mình thực hiện nó.</w:t>
      </w:r>
    </w:p>
    <w:p>
      <w:pPr>
        <w:keepLines/>
        <w:spacing w:line="276" w:lineRule="auto" w:after="60"/>
      </w:pPr>
      <w:r>
        <w:rPr>
          <w:rFonts w:ascii="Arial" w:hAnsi="Arial" w:eastAsia="Arial"/>
          <w:b/>
          <w:sz w:val="22"/>
        </w:rPr>
        <w:t xml:space="preserve">Task line 6: </w:t>
      </w:r>
      <w:r>
        <w:rPr>
          <w:rFonts w:ascii="Arial" w:hAnsi="Arial" w:eastAsia="Arial"/>
          <w:sz w:val="22"/>
        </w:rPr>
        <w:t>Recognise that team members volunteering their own areas of strength, unprompted, signals a genuinely trusting team dynamic./Nhận diện rằng các thành viên đội tự nguyện nhận lĩnh vực điểm mạnh của mình, không cần thúc giục, báo hiệu một động lực đội thực sự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delegate genuine strategic ownership, not merely tasks, to team members based on demonstrated expertise, recognising this as the real test of director-level leadership./Chủ động ủy quyền sở hữu chiến lược chân thực, không chỉ nhiệm vụ, cho các thành viên đội dựa trên chuyên môn đã được chứng minh, nhận diện đây là phép thử thực sự của sự lãnh đạo cấp director.</w:t>
      </w:r>
    </w:p>
    <w:p>
      <w:pPr>
        <w:keepLines/>
        <w:spacing w:line="276" w:lineRule="auto" w:after="60"/>
      </w:pPr>
      <w:r>
        <w:rPr>
          <w:rFonts w:ascii="Arial" w:hAnsi="Arial" w:eastAsia="Arial"/>
          <w:b/>
          <w:sz w:val="22"/>
        </w:rPr>
        <w:t xml:space="preserve">Tony: </w:t>
      </w:r>
      <w:r>
        <w:rPr>
          <w:rFonts w:ascii="Arial" w:hAnsi="Arial" w:eastAsia="Arial"/>
          <w:sz w:val="22"/>
        </w:rPr>
        <w:t>Good split, I'll handle the government relations and trade policy conversations myself./Chia việc tốt, em sẽ tự mình xử lý phần quan hệ chính phủ và đàm phán chính sách thương mại.</w:t>
      </w:r>
    </w:p>
    <w:p>
      <w:pPr>
        <w:keepLines/>
        <w:spacing w:line="276" w:lineRule="auto" w:after="60"/>
      </w:pPr>
      <w:r>
        <w:rPr>
          <w:rFonts w:ascii="Arial" w:hAnsi="Arial" w:eastAsia="Arial"/>
          <w:b/>
          <w:sz w:val="22"/>
        </w:rPr>
        <w:t xml:space="preserve">Category Manager: </w:t>
      </w:r>
      <w:r>
        <w:rPr>
          <w:rFonts w:ascii="Arial" w:hAnsi="Arial" w:eastAsia="Arial"/>
          <w:sz w:val="22"/>
        </w:rPr>
        <w:t>Weekly check-ins, or do you want this run more independently?/Họp kiểm tra hằng tuần, hay anh muốn việc này chạy độc lập hơn?</w:t>
      </w:r>
    </w:p>
    <w:p>
      <w:pPr>
        <w:keepLines/>
        <w:spacing w:line="276" w:lineRule="auto" w:after="60"/>
      </w:pPr>
      <w:r>
        <w:rPr>
          <w:rFonts w:ascii="Arial" w:hAnsi="Arial" w:eastAsia="Arial"/>
          <w:b/>
          <w:sz w:val="22"/>
        </w:rPr>
        <w:t xml:space="preserve">Tony: </w:t>
      </w:r>
      <w:r>
        <w:rPr>
          <w:rFonts w:ascii="Arial" w:hAnsi="Arial" w:eastAsia="Arial"/>
          <w:sz w:val="22"/>
        </w:rPr>
        <w:t>Weekly, but I trust both of you to bring me problems, not just updates./Hằng tuần, nhưng anh tin cả hai em sẽ mang đến vấn đề thật, không chỉ báo cáo tiến độ.</w:t>
      </w:r>
    </w:p>
    <w:p>
      <w:pPr>
        <w:keepLines/>
        <w:spacing w:line="276" w:lineRule="auto" w:after="60"/>
      </w:pPr>
      <w:r>
        <w:rPr>
          <w:rFonts w:ascii="Arial" w:hAnsi="Arial" w:eastAsia="Arial"/>
          <w:b/>
          <w:sz w:val="22"/>
        </w:rPr>
        <w:t>REQUESTING PROBLEMS RATHER THAN STATUS UPDATES FROM A TRUSTED TEAM / YÊU CẦU CÁC VẤN ĐỀ THẬT THAY VÌ BÁO CÁO TIẾN ĐỘ TỪ MỘT ĐỘI ĐÁNG TIN</w:t>
      </w:r>
    </w:p>
    <w:p>
      <w:pPr>
        <w:keepLines/>
        <w:spacing w:line="276" w:lineRule="auto" w:after="60"/>
      </w:pPr>
      <w:r>
        <w:rPr>
          <w:rFonts w:ascii="Arial" w:hAnsi="Arial" w:eastAsia="Arial"/>
          <w:b/>
          <w:sz w:val="22"/>
        </w:rPr>
        <w:t xml:space="preserve">Task line 1: </w:t>
      </w:r>
      <w:r>
        <w:rPr>
          <w:rFonts w:ascii="Arial" w:hAnsi="Arial" w:eastAsia="Arial"/>
          <w:sz w:val="22"/>
        </w:rPr>
        <w:t>Claim personal ownership of the one workstream requiring senior-level access./Nhận quyền sở hữu cá nhân cho luồng công việc duy nhất đòi hỏi khả năng tiếp cận cấp cao.</w:t>
      </w:r>
    </w:p>
    <w:p>
      <w:pPr>
        <w:keepLines/>
        <w:spacing w:line="276" w:lineRule="auto" w:after="60"/>
      </w:pPr>
      <w:r>
        <w:rPr>
          <w:rFonts w:ascii="Arial" w:hAnsi="Arial" w:eastAsia="Arial"/>
          <w:b/>
          <w:sz w:val="22"/>
        </w:rPr>
        <w:t xml:space="preserve">Task line 2: </w:t>
      </w:r>
      <w:r>
        <w:rPr>
          <w:rFonts w:ascii="Arial" w:hAnsi="Arial" w:eastAsia="Arial"/>
          <w:sz w:val="22"/>
        </w:rPr>
        <w:t>Ask a practical governance question about the appropriate check-in cadence and autonomy level./Hỏi một câu hỏi quản trị thực tế về tần suất họp kiểm tra phù hợp và mức độ tự chủ.</w:t>
      </w:r>
    </w:p>
    <w:p>
      <w:pPr>
        <w:keepLines/>
        <w:spacing w:line="276" w:lineRule="auto" w:after="60"/>
      </w:pPr>
      <w:r>
        <w:rPr>
          <w:rFonts w:ascii="Arial" w:hAnsi="Arial" w:eastAsia="Arial"/>
          <w:b/>
          <w:sz w:val="22"/>
        </w:rPr>
        <w:t xml:space="preserve">Task line 3: </w:t>
      </w:r>
      <w:r>
        <w:rPr>
          <w:rFonts w:ascii="Arial" w:hAnsi="Arial" w:eastAsia="Arial"/>
          <w:sz w:val="22"/>
        </w:rPr>
        <w:t>Set a specific cadence while explicitly requesting genuine problems over polished status reports./Đặt ra một tần suất cụ thể trong khi yêu cầu rõ ràng các vấn đề thật hơn là các báo cáo tiến độ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problems rather than updates signals genuine trust and openness to bad news./Nhận diện rằng việc yêu cầu các vấn đề thay vì báo cáo tiến độ báo hiệu lòng tin chân thực và sự cởi mở với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establishing a working culture distinct from the reporting norms of a more junior role./Ghi nhận yêu cầu này là thiết lập một văn hóa làm việc khác biệt với các chuẩn mực báo cáo của một vai trò cấp thấp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weekly cadence balances oversight with the independence needed for genuine strategic ownership./Nhận diện rằng một tần suất hằng tuần cân bằng sự giám sát với sự độc lập cần thiết cho quyền sở hữu chiến lược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genuine problems rather than polished status updates from a trusted team, setting a working culture distinct from more junior reporting norms./Chủ động yêu cầu các vấn đề thật thay vì báo cáo tiến độ được đánh bóng từ một đội đáng tin, thiết lập một văn hóa làm việc khác biệt với các chuẩn mực báo cáo cấp thấp hơn.</w:t>
      </w:r>
    </w:p>
    <w:p>
      <w:pPr>
        <w:keepLines/>
        <w:spacing w:line="276" w:lineRule="auto" w:after="60"/>
      </w:pPr>
      <w:r>
        <w:rPr>
          <w:rFonts w:ascii="Arial" w:hAnsi="Arial" w:eastAsia="Arial"/>
          <w:b/>
          <w:sz w:val="22"/>
        </w:rPr>
        <w:t xml:space="preserve">Senior Project Lead: </w:t>
      </w:r>
      <w:r>
        <w:rPr>
          <w:rFonts w:ascii="Arial" w:hAnsi="Arial" w:eastAsia="Arial"/>
          <w:sz w:val="22"/>
        </w:rPr>
        <w:t>Can I ask something, why trust us with this instead of bringing in outside consultants?/Em hỏi được không, tại sao anh tin tưởng bọn em với việc này thay vì thuê tư vấn bên ngoài?</w:t>
      </w:r>
    </w:p>
    <w:p>
      <w:pPr>
        <w:keepLines/>
        <w:spacing w:line="276" w:lineRule="auto" w:after="60"/>
      </w:pPr>
      <w:r>
        <w:rPr>
          <w:rFonts w:ascii="Arial" w:hAnsi="Arial" w:eastAsia="Arial"/>
          <w:b/>
          <w:sz w:val="22"/>
        </w:rPr>
        <w:t xml:space="preserve">Tony: </w:t>
      </w:r>
      <w:r>
        <w:rPr>
          <w:rFonts w:ascii="Arial" w:hAnsi="Arial" w:eastAsia="Arial"/>
          <w:sz w:val="22"/>
        </w:rPr>
        <w:t>Because consultants know frameworks, you two know this company, and this decision needs both, but mostly the second one./Vì tư vấn hiểu các khung lý thuyết, hai em hiểu công ty này, và quyết định này cần cả hai, nhưng chủ yếu là điều thứ hai.</w:t>
      </w:r>
    </w:p>
    <w:p>
      <w:pPr>
        <w:keepLines/>
        <w:spacing w:line="276" w:lineRule="auto" w:after="60"/>
      </w:pPr>
      <w:r>
        <w:rPr>
          <w:rFonts w:ascii="Arial" w:hAnsi="Arial" w:eastAsia="Arial"/>
          <w:b/>
          <w:sz w:val="22"/>
        </w:rPr>
        <w:t>CHOOSING INSTITUTIONAL KNOWLEDGE OVER EXTERNAL EXPERTISE FOR A DECISIVE REASON / CHỌN KIẾN THỨC TỔ CHỨC HƠN CHUYÊN MÔN BÊN NGOÀI VÌ MỘT LÝ DO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unstated resourcing decision./Hỏi một câu hỏi thực sự tò mò về một quyết định phân bổ nguồn lực chưa được nêu ra.</w:t>
      </w:r>
    </w:p>
    <w:p>
      <w:pPr>
        <w:keepLines/>
        <w:spacing w:line="276" w:lineRule="auto" w:after="60"/>
      </w:pPr>
      <w:r>
        <w:rPr>
          <w:rFonts w:ascii="Arial" w:hAnsi="Arial" w:eastAsia="Arial"/>
          <w:b/>
          <w:sz w:val="22"/>
        </w:rPr>
        <w:t xml:space="preserve">Task line 2: </w:t>
      </w:r>
      <w:r>
        <w:rPr>
          <w:rFonts w:ascii="Arial" w:hAnsi="Arial" w:eastAsia="Arial"/>
          <w:sz w:val="22"/>
        </w:rPr>
        <w:t>Explain the decisive distinction between external frameworks and internal, lived institutional knowledge./Giải thích sự phân biệt quyết định giữa các khung lý thuyết bên ngoài và kiến thức tổ chức nội bộ,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values a specific, non-transferable kind of expertise over generic consulting frameworks./Nhận diện rằng sự phân biệt này coi trọng một loại chuyên môn cụ thể, không thể chuyển giao hơn các khung lý thuyết tư vấn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a genuine vote of confidence rather than a purely budgetary decision./Ghi nhận lý do này là một sự tín nhiệm chân thực thay vì một quyết định thuần túy về ngân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institutional knowledge of a company's own history often matters more for high-stakes decisions than generic external expertise./Nhận diện rằng kiến thức tổ chức về lịch sử của chính công ty thường quan trọng hơn chuyên môn bên ngoài chung chung đối với các quyết định rủi ro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reasoning directly explains the earlier decision to build the risk council from existing colleagues, not new hires./Nhận diện rằng lý do này trực tiếp giải thích quyết định trước đó về việc xây dựng hội đồng rủi ro từ các đồng nghiệp hiện có, không phải nhân sự mới.</w:t>
      </w:r>
    </w:p>
    <w:p>
      <w:pPr>
        <w:keepLines/>
        <w:spacing w:line="276" w:lineRule="auto" w:after="60"/>
      </w:pPr>
      <w:r>
        <w:rPr>
          <w:rFonts w:ascii="Arial" w:hAnsi="Arial" w:eastAsia="Arial"/>
          <w:b/>
          <w:sz w:val="22"/>
        </w:rPr>
        <w:t xml:space="preserve">Task line 7: </w:t>
      </w:r>
      <w:r>
        <w:rPr>
          <w:rFonts w:ascii="Arial" w:hAnsi="Arial" w:eastAsia="Arial"/>
          <w:sz w:val="22"/>
        </w:rPr>
        <w:t>Explicitly choose institutional knowledge over external consulting expertise for a decisive, stated reason, recognising this choice as a genuine vote of confidence in the existing team./Chủ động chọn kiến thức tổ chức hơn chuyên môn tư vấn bên ngoài vì một lý do quyết định, đã nêu rõ, nhận diện lựa chọn này là một sự tín nhiệm chân thực vào đội ngũ hiện có.</w:t>
      </w:r>
    </w:p>
    <w:p>
      <w:pPr>
        <w:keepLines/>
        <w:spacing w:line="276" w:lineRule="auto" w:after="60"/>
      </w:pPr>
      <w:r>
        <w:rPr>
          <w:rFonts w:ascii="Arial" w:hAnsi="Arial" w:eastAsia="Arial"/>
          <w:b/>
          <w:sz w:val="22"/>
        </w:rPr>
        <w:t xml:space="preserve">Category Manager: </w:t>
      </w:r>
      <w:r>
        <w:rPr>
          <w:rFonts w:ascii="Arial" w:hAnsi="Arial" w:eastAsia="Arial"/>
          <w:sz w:val="22"/>
        </w:rPr>
        <w:t>What's our working name for this study, internally, if anyone asks before it's announced?/Tên gọi làm việc nội bộ cho nghiên cứu này là gì, nếu ai đó hỏi trước khi nó được công bố?</w:t>
      </w:r>
    </w:p>
    <w:p>
      <w:pPr>
        <w:keepLines/>
        <w:spacing w:line="276" w:lineRule="auto" w:after="60"/>
      </w:pPr>
      <w:r>
        <w:rPr>
          <w:rFonts w:ascii="Arial" w:hAnsi="Arial" w:eastAsia="Arial"/>
          <w:b/>
          <w:sz w:val="22"/>
        </w:rPr>
        <w:t xml:space="preserve">Tony: </w:t>
      </w:r>
      <w:r>
        <w:rPr>
          <w:rFonts w:ascii="Arial" w:hAnsi="Arial" w:eastAsia="Arial"/>
          <w:sz w:val="22"/>
        </w:rPr>
        <w:t>"Footprint Review," nothing more specific than that until James clears wider disclosure./Là "Rà soát Dấu chân Sản xuất," không cụ thể hơn thế cho đến khi James cho phép tiết lộ rộng hơn.</w:t>
      </w:r>
    </w:p>
    <w:p>
      <w:pPr>
        <w:keepLines/>
        <w:spacing w:line="276" w:lineRule="auto" w:after="60"/>
      </w:pPr>
      <w:r>
        <w:rPr>
          <w:rFonts w:ascii="Arial" w:hAnsi="Arial" w:eastAsia="Arial"/>
          <w:b/>
          <w:sz w:val="22"/>
        </w:rPr>
        <w:t>AGREEING ON A DELIBERATELY VAGUE WORKING NAME TO PROTECT CONFIDENTIALITY / THỐNG NHẤT MỘT TÊN GỌI LÀM VIỆC CÓ CHỦ ĐÍCH MƠ HỒ ĐỂ BẢO VỆ SỰ BẢO MẬT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how the team should refer to sensitive work externally./Hỏi một câu hỏi thực tế dự đoán cách đội nên nhắc đến công việc nhạy cảm này với bên ngoài.</w:t>
      </w:r>
    </w:p>
    <w:p>
      <w:pPr>
        <w:keepLines/>
        <w:spacing w:line="276" w:lineRule="auto" w:after="60"/>
      </w:pPr>
      <w:r>
        <w:rPr>
          <w:rFonts w:ascii="Arial" w:hAnsi="Arial" w:eastAsia="Arial"/>
          <w:b/>
          <w:sz w:val="22"/>
        </w:rPr>
        <w:t xml:space="preserve">Task line 2: </w:t>
      </w:r>
      <w:r>
        <w:rPr>
          <w:rFonts w:ascii="Arial" w:hAnsi="Arial" w:eastAsia="Arial"/>
          <w:sz w:val="22"/>
        </w:rPr>
        <w:t>Provide a deliberately vague working name, explicitly tying its use to the confidentiality boundary already set./Cung cấp một tên gọi làm việc có chủ đích mơ hồ, gắn rõ ràng việc sử dụng nó với ranh giới bảo mật đã đặt ra.</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working name protects sensitive scope without requiring the team to lie if asked directly./Nhận diện rằng một tên gọi làm việc mơ hồ bảo vệ phạm vi nhạy cảm mà không yêu cầu đội phải nói dối nếu bị hỏi trực tiếp.</w:t>
      </w:r>
    </w:p>
    <w:p>
      <w:pPr>
        <w:keepLines/>
        <w:spacing w:line="276" w:lineRule="auto" w:after="60"/>
      </w:pPr>
      <w:r>
        <w:rPr>
          <w:rFonts w:ascii="Arial" w:hAnsi="Arial" w:eastAsia="Arial"/>
          <w:b/>
          <w:sz w:val="22"/>
        </w:rPr>
        <w:t xml:space="preserve">Task line 4: </w:t>
      </w:r>
      <w:r>
        <w:rPr>
          <w:rFonts w:ascii="Arial" w:hAnsi="Arial" w:eastAsia="Arial"/>
          <w:sz w:val="22"/>
        </w:rPr>
        <w:t>Record this small naming decision as operationalising the confidentiality commitment made earlier with James./Ghi nhận quyết định đặt tên nhỏ này là hiện thực hóa cam kết bảo mật đã đưa ra trước đó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giving the team a specific, agreed phrase prevents accidental, inconsistent disclosure under casual questioning./Nhận diện rằng việc cho đội một cụm từ cụ thể, đã thống nhất ngăn ngừa sự tiết lộ vô tình, không nhất quán dưới sự hỏi han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practical detail, however small, is the first tangible output of leading rather than just planning the study./Nhận diện rằng chi tiết thực tế này, dù nhỏ, là sản phẩm hữu hình đầu tiên của việc lãnh đạo thay vì chỉ lên kế hoạch cho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agree on a vague, protective working name for sensitive work, tying its use explicitly to an existing confidentiality boundary the whole team can follow consistently./Chủ động thống nhất một tên gọi làm việc mang tính bảo vệ, mơ hồ cho công việc nhạy cảm, gắn việc sử dụng nó rõ ràng với một ranh giới bảo mật đã có mà cả đội có thể tuân theo một cách nhất quán.</w:t>
      </w:r>
    </w:p>
    <w:p>
      <w:pPr>
        <w:keepLines/>
        <w:spacing w:line="276" w:lineRule="auto" w:after="60"/>
      </w:pPr>
      <w:r>
        <w:rPr>
          <w:rFonts w:ascii="Arial" w:hAnsi="Arial" w:eastAsia="Arial"/>
          <w:b/>
          <w:sz w:val="22"/>
        </w:rPr>
        <w:t xml:space="preserve">Senior Project Lead: </w:t>
      </w:r>
      <w:r>
        <w:rPr>
          <w:rFonts w:ascii="Arial" w:hAnsi="Arial" w:eastAsia="Arial"/>
          <w:sz w:val="22"/>
        </w:rPr>
        <w:t>One practical question, do we need visas sorted before or after the site visits are confirmed?/Một câu hỏi thực tế, mình cần lo visa trước hay sau khi các chuyến thăm địa điểm được xác nhận?</w:t>
      </w:r>
    </w:p>
    <w:p>
      <w:pPr>
        <w:keepLines/>
        <w:spacing w:line="276" w:lineRule="auto" w:after="60"/>
      </w:pPr>
      <w:r>
        <w:rPr>
          <w:rFonts w:ascii="Arial" w:hAnsi="Arial" w:eastAsia="Arial"/>
          <w:b/>
          <w:sz w:val="22"/>
        </w:rPr>
        <w:t xml:space="preserve">Tony: </w:t>
      </w:r>
      <w:r>
        <w:rPr>
          <w:rFonts w:ascii="Arial" w:hAnsi="Arial" w:eastAsia="Arial"/>
          <w:sz w:val="22"/>
        </w:rPr>
        <w:t>Before, always before, I don't want a visa delay to be the reason we lose a week we can't spare./Trước, luôn luôn trước, anh không muốn một sự chậm trễ visa là lý do mình mất một tuần không thể bỏ lỡ.</w:t>
      </w:r>
    </w:p>
    <w:p>
      <w:pPr>
        <w:keepLines/>
        <w:spacing w:line="276" w:lineRule="auto" w:after="60"/>
      </w:pPr>
      <w:r>
        <w:rPr>
          <w:rFonts w:ascii="Arial" w:hAnsi="Arial" w:eastAsia="Arial"/>
          <w:b/>
          <w:sz w:val="22"/>
        </w:rPr>
        <w:t>SEQUENCING LOGISTICAL PREPARATION TO PROTECT AN ALREADY TIGHT TIMELINE / SẮP XẾP TRÌNH TỰ CHUẨN BỊ HẬU CẦN ĐỂ BẢO VỆ MỘT KHUNG THỜI GIAN ĐÃ EO HẸP</w:t>
      </w:r>
    </w:p>
    <w:p>
      <w:pPr>
        <w:keepLines/>
        <w:spacing w:line="276" w:lineRule="auto" w:after="60"/>
      </w:pPr>
      <w:r>
        <w:rPr>
          <w:rFonts w:ascii="Arial" w:hAnsi="Arial" w:eastAsia="Arial"/>
          <w:b/>
          <w:sz w:val="22"/>
        </w:rPr>
        <w:t xml:space="preserve">Task line 1: </w:t>
      </w:r>
      <w:r>
        <w:rPr>
          <w:rFonts w:ascii="Arial" w:hAnsi="Arial" w:eastAsia="Arial"/>
          <w:sz w:val="22"/>
        </w:rPr>
        <w:t>Raise a practical logistical sequencing question before it becomes an urgent problem./Nêu ra một câu hỏi trình tự hậu cần thực tế trước khi nó trở thành một vấn đề khẩn cấp.</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risk that incorrect sequencing would create for the timeline./Trả lời một cách quyết đoán, nêu tên rủi ro cụ thể mà trình tự sai sẽ tạo ra cho khung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a six-week timeline has no slack for avoidable administrative delays./Nhận diện rằng một khung thời gian sáu tuần không có khoảng dư nào cho các sự chậm trễ hành chính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decision as a small but critical piece of operational discipline protecting the larger commitment./Ghi nhận quyết định trình tự này là một phần nhỏ nhưng quan trọng của kỷ luật vận hành bảo vệ cam kết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administrative bottlenecks early reflects the same rigor applied to the study's analytical work./Nhận diện rằng việc dự đoán các nút thắt hành chính sớm phản ánh chính sự chặt chẽ được áp dụng cho công việc phân tích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raising this question unprompted reflects genuine ownership of the study's timeline, not just its content./Nhận diện rằng một thành viên đội nêu câu hỏi này không cần thúc giục phản ánh quyền sở hữu chân thực đối với khung thời gian của nghiên cứu, không chỉ nội dung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logistical preparation, like visas, ahead of confirmed site visits, protecting an already tight six-week timeline from avoidable administrative delay./Chủ động sắp xếp trình tự chuẩn bị hậu cần, như visa, trước các chuyến thăm địa điểm đã xác nhận, bảo vệ một khung thời gian sáu tuần đã eo hẹp khỏi sự chậm trễ hành chính có thể tránh được.</w:t>
      </w:r>
    </w:p>
    <w:p>
      <w:pPr>
        <w:keepLines/>
        <w:spacing w:line="276" w:lineRule="auto" w:after="60"/>
      </w:pPr>
      <w:r>
        <w:rPr>
          <w:rFonts w:ascii="Arial" w:hAnsi="Arial" w:eastAsia="Arial"/>
          <w:b/>
          <w:sz w:val="22"/>
        </w:rPr>
        <w:t xml:space="preserve">Category Manager: </w:t>
      </w:r>
      <w:r>
        <w:rPr>
          <w:rFonts w:ascii="Arial" w:hAnsi="Arial" w:eastAsia="Arial"/>
          <w:sz w:val="22"/>
        </w:rPr>
        <w:t>Can I bring in one junior analyst to help with the data pulls, or keep the core team small?/Em có thể đưa vào một nhà phân tích cấp dưới để giúp lấy dữ liệu, hay giữ đội nòng cốt nhỏ?</w:t>
      </w:r>
    </w:p>
    <w:p>
      <w:pPr>
        <w:keepLines/>
        <w:spacing w:line="276" w:lineRule="auto" w:after="60"/>
      </w:pPr>
      <w:r>
        <w:rPr>
          <w:rFonts w:ascii="Arial" w:hAnsi="Arial" w:eastAsia="Arial"/>
          <w:b/>
          <w:sz w:val="22"/>
        </w:rPr>
        <w:t xml:space="preserve">Tony: </w:t>
      </w:r>
      <w:r>
        <w:rPr>
          <w:rFonts w:ascii="Arial" w:hAnsi="Arial" w:eastAsia="Arial"/>
          <w:sz w:val="22"/>
        </w:rPr>
        <w:t>Bring them in, but they report to you, not to me, I want clear ownership at every level./Đưa vào đi, nhưng họ báo cáo cho em, không phải anh, anh muốn quyền sở hữu rõ ràng ở mọi cấp độ.</w:t>
      </w:r>
    </w:p>
    <w:p>
      <w:pPr>
        <w:keepLines/>
        <w:spacing w:line="276" w:lineRule="auto" w:after="60"/>
      </w:pPr>
      <w:r>
        <w:rPr>
          <w:rFonts w:ascii="Arial" w:hAnsi="Arial" w:eastAsia="Arial"/>
          <w:b/>
          <w:sz w:val="22"/>
        </w:rPr>
        <w:t>PRESERVING CLEAR OWNERSHIP LINES WHEN A TEAM EXPANDS / GIỮ VỮNG CÁC RANH GIỚI SỞ HỮU RÕ RÀNG KHI MỘT ĐỘI MỞ RỘNG</w:t>
      </w:r>
    </w:p>
    <w:p>
      <w:pPr>
        <w:keepLines/>
        <w:spacing w:line="276" w:lineRule="auto" w:after="60"/>
      </w:pPr>
      <w:r>
        <w:rPr>
          <w:rFonts w:ascii="Arial" w:hAnsi="Arial" w:eastAsia="Arial"/>
          <w:b/>
          <w:sz w:val="22"/>
        </w:rPr>
        <w:t xml:space="preserve">Task line 1: </w:t>
      </w:r>
      <w:r>
        <w:rPr>
          <w:rFonts w:ascii="Arial" w:hAnsi="Arial" w:eastAsia="Arial"/>
          <w:sz w:val="22"/>
        </w:rPr>
        <w:t>Ask a practical staffing question about expanding a small core team./Hỏi một câu hỏi nhân sự thực tế về việc mở rộng một đội nòng cốt nhỏ.</w:t>
      </w:r>
    </w:p>
    <w:p>
      <w:pPr>
        <w:keepLines/>
        <w:spacing w:line="276" w:lineRule="auto" w:after="60"/>
      </w:pPr>
      <w:r>
        <w:rPr>
          <w:rFonts w:ascii="Arial" w:hAnsi="Arial" w:eastAsia="Arial"/>
          <w:b/>
          <w:sz w:val="22"/>
        </w:rPr>
        <w:t xml:space="preserve">Task line 2: </w:t>
      </w:r>
      <w:r>
        <w:rPr>
          <w:rFonts w:ascii="Arial" w:hAnsi="Arial" w:eastAsia="Arial"/>
          <w:sz w:val="22"/>
        </w:rPr>
        <w:t>Approve the expansion while explicitly defining the new reporting line to preserve existing ownership./Chấp thuận sự mở rộng đó trong khi xác định rõ ràng chuỗi báo cáo mới để bảo tồn quyền sở hữu hiện có.</w:t>
      </w:r>
    </w:p>
    <w:p>
      <w:pPr>
        <w:keepLines/>
        <w:spacing w:line="276" w:lineRule="auto" w:after="60"/>
      </w:pPr>
      <w:r>
        <w:rPr>
          <w:rFonts w:ascii="Arial" w:hAnsi="Arial" w:eastAsia="Arial"/>
          <w:b/>
          <w:sz w:val="22"/>
        </w:rPr>
        <w:t xml:space="preserve">Task line 3: </w:t>
      </w:r>
      <w:r>
        <w:rPr>
          <w:rFonts w:ascii="Arial" w:hAnsi="Arial" w:eastAsia="Arial"/>
          <w:sz w:val="22"/>
        </w:rPr>
        <w:t>Recognise that team growth without clear reporting lines risks diluting the ownership already delegated./Nhận diện rằng sự phát triển đội mà không có chuỗi báo cáo rõ ràng có nguy cơ pha loãng quyền sở hữu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reporting decision as protecting the delegation structure established at the very start of the study./Ghi nhận quyết định báo cáo này là bảo vệ cấu trúc ủy quyền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adding people without adjusting reporting structure is a common, avoidable cause of diluted accountability./Nhận diện rằng việc thêm người mà không điều chỉnh cấu trúc báo cáo là một nguyên nhân phổ biến, có thể tránh được của trách nhiệm giải trình bị pha loãng.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directly reinforces the earlier commitment to genuine strategic ownership over simple task assignment./Nhận diện rằng quyết định này trực tiếp củng cố cam kết trước đó về quyền sở hữu chiến lược chân thực hơn là chỉ phân công nhiệm vụ đơn thuần.</w:t>
      </w:r>
    </w:p>
    <w:p>
      <w:pPr>
        <w:keepLines/>
        <w:spacing w:line="276" w:lineRule="auto" w:after="60"/>
      </w:pPr>
      <w:r>
        <w:rPr>
          <w:rFonts w:ascii="Arial" w:hAnsi="Arial" w:eastAsia="Arial"/>
          <w:b/>
          <w:sz w:val="22"/>
        </w:rPr>
        <w:t xml:space="preserve">Task line 7: </w:t>
      </w:r>
      <w:r>
        <w:rPr>
          <w:rFonts w:ascii="Arial" w:hAnsi="Arial" w:eastAsia="Arial"/>
          <w:sz w:val="22"/>
        </w:rPr>
        <w:t>Approve team expansion while explicitly preserving clear reporting lines, protecting the ownership structure established at the very start of the study./Chấp thuận sự mở rộng đội trong khi bảo tồn rõ ràng các chuỗi báo cáo, bảo vệ cấu trúc sở hữu được thiết lập ngay từ đầu nghiên cứu.</w:t>
      </w:r>
    </w:p>
    <w:p>
      <w:pPr>
        <w:keepLines/>
        <w:spacing w:line="276" w:lineRule="auto" w:after="60"/>
      </w:pPr>
      <w:r>
        <w:rPr>
          <w:rFonts w:ascii="Arial" w:hAnsi="Arial" w:eastAsia="Arial"/>
          <w:b/>
          <w:sz w:val="22"/>
        </w:rPr>
        <w:t xml:space="preserve">Senior Project Lead: </w:t>
      </w:r>
      <w:r>
        <w:rPr>
          <w:rFonts w:ascii="Arial" w:hAnsi="Arial" w:eastAsia="Arial"/>
          <w:sz w:val="22"/>
        </w:rPr>
        <w:t>Tony, quick honest check, does it feel strange yet, being on this side of a strategic decision?/Tony, hỏi thật nhanh, có cảm thấy lạ chưa, khi đứng ở phía này của một quyết định chiến lược?</w:t>
      </w:r>
    </w:p>
    <w:p>
      <w:pPr>
        <w:keepLines/>
        <w:spacing w:line="276" w:lineRule="auto" w:after="60"/>
      </w:pPr>
      <w:r>
        <w:rPr>
          <w:rFonts w:ascii="Arial" w:hAnsi="Arial" w:eastAsia="Arial"/>
          <w:b/>
          <w:sz w:val="22"/>
        </w:rPr>
        <w:t xml:space="preserve">Tony: </w:t>
      </w:r>
      <w:r>
        <w:rPr>
          <w:rFonts w:ascii="Arial" w:hAnsi="Arial" w:eastAsia="Arial"/>
          <w:sz w:val="22"/>
        </w:rPr>
        <w:t>A little, mostly it feels like the work I always wanted, just with a lot more people counting on me getting it right./Một chút, chủ yếu nó cảm thấy như công việc anh luôn muốn, chỉ là có nhiều người hơn trông cậy vào việc anh làm đúng.</w:t>
      </w:r>
    </w:p>
    <w:p>
      <w:pPr>
        <w:keepLines/>
        <w:spacing w:line="276" w:lineRule="auto" w:after="60"/>
      </w:pPr>
      <w:r>
        <w:rPr>
          <w:rFonts w:ascii="Arial" w:hAnsi="Arial" w:eastAsia="Arial"/>
          <w:b/>
          <w:sz w:val="22"/>
        </w:rPr>
        <w:t>NAMING THE HONEST WEIGHT OF INCREASED RESPONSIBILITY WITHOUT COMPLAINING ABOUT IT / NÊU TÊN TRỌNG LƯỢNG CHÂN THỰC CỦA TRÁCH NHIỆM GIA TĂNG MÀ KHÔNG THAN PHIỀN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informal question checking on emotional adjustment to new authority./Hỏi một câu hỏi thực sự mang tính cá nhân, không chính thức kiểm tra sự thích nghi cảm xúc với thẩm quyền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genuine desire for the work from the added weight of wider stakes./Trả lời trung thực, phân biệt mong muốn chân thực cho công việc với trọng lượng gia tăng của các rủi ro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increased stakes honestly, without framing it as a complaint, models mature leadership communication./Nhận diện rằng việc nêu tên các rủi ro gia tăng một cách trung thực, mà không định khung nó là một lời than phiền, minh họa cho giao tiếp lãnh đạo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reflection as a genuine, unguarded moment within an otherwise strictly operational conversation./Ghi nhận sự suy ngẫm trung thực này là một khoảnh khắc chân thực, không phòng thủ trong một cuộc trò chuyện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the work itself, separate from its pressures, is what distinguishes genuine ambition from mere status-seeking./Nhận diện rằng việc muốn chính công việc đó, tách biệt với áp lực của nó, là điều phân biệt tham vọng chân thực với việc chỉ tìm kiếm địa vị.</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feeling safe enough to ask this personal question reflects the same trusting dynamic built over years./Nhận diện rằng một thành viên đội cảm thấy đủ an toàn để hỏi câu hỏi cá nhân này phản ánh chính động lực tin tưởng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Honestly name the increased weight of new responsibility without framing it as complaint, distinguishing genuine desire for the work from its added stakes./Trung thực nêu tên trọng lượng gia tăng của trách nhiệm mới mà không định khung nó là một lời than phiền, phân biệt mong muốn chân thực cho công việc với các rủi ro gia tăng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team built, not just assigned, and a division of labour that already feels like it might actually work./Hôm nay khép lại với một đội đã được xây dựng, không chỉ phân công, và một sự phân chia công việc đã cảm thấy như thể nó thực sự có thể hiệu quả.</w:t>
      </w:r>
    </w:p>
    <w:p>
      <w:pPr>
        <w:pStyle w:val="Heading2"/>
      </w:pPr>
      <w:r>
        <w:rPr>
          <w:rFonts w:ascii="Arial" w:hAnsi="Arial" w:eastAsia="Arial"/>
          <w:b/>
          <w:sz w:val="26"/>
        </w:rPr>
        <w:t>NGÀY 4: So sánh sơ bộ hai quốc gia</w:t>
      </w:r>
    </w:p>
    <w:p>
      <w:pPr>
        <w:keepLines/>
        <w:spacing w:line="276" w:lineRule="auto" w:after="60"/>
      </w:pPr>
      <w:r>
        <w:rPr>
          <w:rFonts w:ascii="Arial" w:hAnsi="Arial" w:eastAsia="Arial"/>
          <w:b/>
          <w:sz w:val="22"/>
        </w:rPr>
        <w:t xml:space="preserve">Category Manager: </w:t>
      </w:r>
      <w:r>
        <w:rPr>
          <w:rFonts w:ascii="Arial" w:hAnsi="Arial" w:eastAsia="Arial"/>
          <w:sz w:val="22"/>
        </w:rPr>
        <w:t>Cambodia has better tariff treatment into the US under current trade rules./Campuchia có ưu đãi thuế tốt hơn vào Mỹ theo quy định thương mại hiện hành.</w:t>
      </w:r>
    </w:p>
    <w:p>
      <w:pPr>
        <w:keepLines/>
        <w:spacing w:line="276" w:lineRule="auto" w:after="60"/>
      </w:pPr>
      <w:r>
        <w:rPr>
          <w:rFonts w:ascii="Arial" w:hAnsi="Arial" w:eastAsia="Arial"/>
          <w:b/>
          <w:sz w:val="22"/>
        </w:rPr>
        <w:t xml:space="preserve">Senior Project Lead: </w:t>
      </w:r>
      <w:r>
        <w:rPr>
          <w:rFonts w:ascii="Arial" w:hAnsi="Arial" w:eastAsia="Arial"/>
          <w:sz w:val="22"/>
        </w:rPr>
        <w:t>Indonesia has stronger port infrastructure, but labour costs run higher./Indonesia có hạ tầng cảng mạnh hơn, nhưng chi phí nhân công cao hơn.</w:t>
      </w:r>
    </w:p>
    <w:p>
      <w:pPr>
        <w:keepLines/>
        <w:spacing w:line="276" w:lineRule="auto" w:after="60"/>
      </w:pPr>
      <w:r>
        <w:rPr>
          <w:rFonts w:ascii="Arial" w:hAnsi="Arial" w:eastAsia="Arial"/>
          <w:b/>
          <w:sz w:val="22"/>
        </w:rPr>
        <w:t xml:space="preserve">Tony: </w:t>
      </w:r>
      <w:r>
        <w:rPr>
          <w:rFonts w:ascii="Arial" w:hAnsi="Arial" w:eastAsia="Arial"/>
          <w:sz w:val="22"/>
        </w:rPr>
        <w:t>So it's not really a clean winner, it's a trade-off between two different risks./Vậy nó không thực sự có người thắng rõ ràng, mà là đánh đổi giữa hai loại rủi ro khác nhau.</w:t>
      </w:r>
    </w:p>
    <w:p>
      <w:pPr>
        <w:keepLines/>
        <w:spacing w:line="276" w:lineRule="auto" w:after="60"/>
      </w:pPr>
      <w:r>
        <w:rPr>
          <w:rFonts w:ascii="Arial" w:hAnsi="Arial" w:eastAsia="Arial"/>
          <w:b/>
          <w:sz w:val="22"/>
        </w:rPr>
        <w:t>RECOGNISING A COMPARISON WITH NO CLEAN WINNER AS A GENUINE TRADE-OFF / NHẬN DIỆN MỘT SỰ SO SÁNH KHÔNG CÓ NGƯỜI THẮNG RÕ RÀNG LÀ MỘT SỰ ĐÁNH ĐỔI CHÂN THỰC</w:t>
      </w:r>
    </w:p>
    <w:p>
      <w:pPr>
        <w:keepLines/>
        <w:spacing w:line="276" w:lineRule="auto" w:after="60"/>
      </w:pPr>
      <w:r>
        <w:rPr>
          <w:rFonts w:ascii="Arial" w:hAnsi="Arial" w:eastAsia="Arial"/>
          <w:b/>
          <w:sz w:val="22"/>
        </w:rPr>
        <w:t xml:space="preserve">Task line 1: </w:t>
      </w:r>
      <w:r>
        <w:rPr>
          <w:rFonts w:ascii="Arial" w:hAnsi="Arial" w:eastAsia="Arial"/>
          <w:sz w:val="22"/>
        </w:rPr>
        <w:t>Present a specific, concrete advantage for the first candidate country./Trình bày một lợi thế cụ thể, rõ ràng cho quốc gia ứng viên thứ nhất.</w:t>
      </w:r>
    </w:p>
    <w:p>
      <w:pPr>
        <w:keepLines/>
        <w:spacing w:line="276" w:lineRule="auto" w:after="60"/>
      </w:pPr>
      <w:r>
        <w:rPr>
          <w:rFonts w:ascii="Arial" w:hAnsi="Arial" w:eastAsia="Arial"/>
          <w:b/>
          <w:sz w:val="22"/>
        </w:rPr>
        <w:t xml:space="preserve">Task line 2: </w:t>
      </w:r>
      <w:r>
        <w:rPr>
          <w:rFonts w:ascii="Arial" w:hAnsi="Arial" w:eastAsia="Arial"/>
          <w:sz w:val="22"/>
        </w:rPr>
        <w:t>Present a competing, equally concrete advantage and drawback for the second candidate country./Trình bày một lợi thế và nhược điểm cạnh tranh, cũng rõ ràng cho quốc gia ứng viên thứ hai.</w:t>
      </w:r>
    </w:p>
    <w:p>
      <w:pPr>
        <w:keepLines/>
        <w:spacing w:line="276" w:lineRule="auto" w:after="60"/>
      </w:pPr>
      <w:r>
        <w:rPr>
          <w:rFonts w:ascii="Arial" w:hAnsi="Arial" w:eastAsia="Arial"/>
          <w:b/>
          <w:sz w:val="22"/>
        </w:rPr>
        <w:t xml:space="preserve">Task line 3: </w:t>
      </w:r>
      <w:r>
        <w:rPr>
          <w:rFonts w:ascii="Arial" w:hAnsi="Arial" w:eastAsia="Arial"/>
          <w:sz w:val="22"/>
        </w:rPr>
        <w:t>Synthesise both inputs into a precise, higher-level framing: a trade-off between risks, not a simple comparison./Tổng hợp cả hai đầu vào đó thành một sự định khung chính xác, cấp cao hơn: một sự đánh đổi giữa các rủi ro, không phải một sự so sánh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resisting a false sense of a clean winner reflects genuine analytical maturity./Nhận diện rằng việc chống lại một cảm giác giả tạo về một người thắng rõ ràng phản ánh sự trưởng thành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synthesis as the study's first genuinely C1-level strategic insight, elevating raw data into judgment./Ghi nhận sự tổng hợp này là sự thấu hiểu chiến lược mang tầm C1 chân thực đầu tiên của nghiên cứu, nâng dữ liệu thô thành phán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trade-off precisely, rather than forcing a premature conclusion, keeps the study honest./Nhận diện rằng việc nêu tên một sự đánh đổi một cách chính xác, thay vì ép buộc một kết luận sớm, giữ cho nghiên cứu trung thực.</w:t>
      </w:r>
    </w:p>
    <w:p>
      <w:pPr>
        <w:keepLines/>
        <w:spacing w:line="276" w:lineRule="auto" w:after="60"/>
      </w:pPr>
      <w:r>
        <w:rPr>
          <w:rFonts w:ascii="Arial" w:hAnsi="Arial" w:eastAsia="Arial"/>
          <w:b/>
          <w:sz w:val="22"/>
        </w:rPr>
        <w:t xml:space="preserve">Task line 7: </w:t>
      </w:r>
      <w:r>
        <w:rPr>
          <w:rFonts w:ascii="Arial" w:hAnsi="Arial" w:eastAsia="Arial"/>
          <w:sz w:val="22"/>
        </w:rPr>
        <w:t>Synthesise two competing, concrete country advantages into a precise trade-off framing, resisting a premature and false sense of a clean winner./Tổng hợp hai lợi thế quốc gia cạnh tranh, cụ thể thành một sự định khung đánh đổi chính xác, chống lại một cảm giác giả tạo, sớm về một người thắng rõ ràng.</w:t>
      </w:r>
    </w:p>
    <w:p>
      <w:pPr>
        <w:keepLines/>
        <w:spacing w:line="276" w:lineRule="auto" w:after="60"/>
      </w:pPr>
      <w:r>
        <w:rPr>
          <w:rFonts w:ascii="Arial" w:hAnsi="Arial" w:eastAsia="Arial"/>
          <w:b/>
          <w:sz w:val="22"/>
        </w:rPr>
        <w:t xml:space="preserve">Tony: </w:t>
      </w:r>
      <w:r>
        <w:rPr>
          <w:rFonts w:ascii="Arial" w:hAnsi="Arial" w:eastAsia="Arial"/>
          <w:sz w:val="22"/>
        </w:rPr>
        <w:t>I want a rules-of-origin risk assessment for Cambodia specifically, given our history with that topic./Anh muốn một đánh giá rủi ro quy tắc xuất xứ riêng cho Campuchia, xét đến lịch sử của mình với chủ đề đó.</w:t>
      </w:r>
    </w:p>
    <w:p>
      <w:pPr>
        <w:keepLines/>
        <w:spacing w:line="276" w:lineRule="auto" w:after="60"/>
      </w:pPr>
      <w:r>
        <w:rPr>
          <w:rFonts w:ascii="Arial" w:hAnsi="Arial" w:eastAsia="Arial"/>
          <w:b/>
          <w:sz w:val="22"/>
        </w:rPr>
        <w:t xml:space="preserve">Category Manager: </w:t>
      </w:r>
      <w:r>
        <w:rPr>
          <w:rFonts w:ascii="Arial" w:hAnsi="Arial" w:eastAsia="Arial"/>
          <w:sz w:val="22"/>
        </w:rPr>
        <w:t>You mean like the invoice situation from years ago?/Ý anh là như tình huống hóa đơn từ nhiều năm trước à?</w:t>
      </w:r>
    </w:p>
    <w:p>
      <w:pPr>
        <w:keepLines/>
        <w:spacing w:line="276" w:lineRule="auto" w:after="60"/>
      </w:pPr>
      <w:r>
        <w:rPr>
          <w:rFonts w:ascii="Arial" w:hAnsi="Arial" w:eastAsia="Arial"/>
          <w:b/>
          <w:sz w:val="22"/>
        </w:rPr>
        <w:t xml:space="preserve">Tony: </w:t>
      </w:r>
      <w:r>
        <w:rPr>
          <w:rFonts w:ascii="Arial" w:hAnsi="Arial" w:eastAsia="Arial"/>
          <w:sz w:val="22"/>
        </w:rPr>
        <w:t>Exactly that, I want this study built on the same integrity standard, from day one./Chính xác vậy, anh muốn nghiên cứu này được xây trên đúng tiêu chuẩn liêm chính đó, ngay từ ngày đầu.</w:t>
      </w:r>
    </w:p>
    <w:p>
      <w:pPr>
        <w:keepLines/>
        <w:spacing w:line="276" w:lineRule="auto" w:after="60"/>
      </w:pPr>
      <w:r>
        <w:rPr>
          <w:rFonts w:ascii="Arial" w:hAnsi="Arial" w:eastAsia="Arial"/>
          <w:b/>
          <w:sz w:val="22"/>
        </w:rPr>
        <w:t>BUILDING A NEW STUDY ON A STANDARD ESTABLISHED BY AN OLD, SPECIFIC LESSON / XÂY DỰNG MỘT NGHIÊN CỨU MỚI TRÊN MỘT TIÊU CHUẨN ĐƯỢC THIẾT LẬP BỞI MỘT BÀI HỌC CŨ, CỤ THỂ</w:t>
      </w:r>
    </w:p>
    <w:p>
      <w:pPr>
        <w:keepLines/>
        <w:spacing w:line="276" w:lineRule="auto" w:after="60"/>
      </w:pPr>
      <w:r>
        <w:rPr>
          <w:rFonts w:ascii="Arial" w:hAnsi="Arial" w:eastAsia="Arial"/>
          <w:b/>
          <w:sz w:val="22"/>
        </w:rPr>
        <w:t xml:space="preserve">Task line 1: </w:t>
      </w:r>
      <w:r>
        <w:rPr>
          <w:rFonts w:ascii="Arial" w:hAnsi="Arial" w:eastAsia="Arial"/>
          <w:sz w:val="22"/>
        </w:rPr>
        <w:t>Request a specific, non-obvious analysis component grounded in institutional history./Yêu cầu một thành phần phân tích cụ thể, không hiển nhiên được đặt nền tảng trên lịch sử tổ chức.</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correctly identifying the specific historical precedent being referenced./Hỏi một câu hỏi làm rõ xác định đúng tiền lệ lịch sử cụ thể đang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Confirm the reference explicitly, naming the exact standard this new study must uphold./Xác nhận sự nhắc đến đó một cách rõ ràng, nêu tên tiêu chuẩn chính xác nghiên cứu mới này phải duy trì.</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new strategic study in a specific old lesson, rather than a generic value, makes the standard concrete./Nhận diện rằng việc đặt nền tảng một nghiên cứu chiến lược mới trên một bài học cũ cụ thể, thay vì một giá trị chung chung, khiến tiêu chuẩn đó trở nên cụ thể.</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evidence that early-career lessons continue to directly shape decade-scale decisions./Ghi nhận yêu cầu này là bằng chứng rằng các bài học từ đầu sự nghiệp tiếp tục trực tiếp định hình các quyết định tầm cỡ thập kỷ.</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correctly recalling this specific precedent confirms it remains a genuinely shared team reference point./Nhận diện rằng một đồng nghiệp nhớ đúng tiền lệ cụ thể này xác nhận nó vẫn là một điểm tham chiếu được chia sẻ chân thực của đội.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new, high-stakes study on the integrity standard established by a specific old lesson, recognising that concrete precedent shapes decisions more reliably than abstract values./Chủ động xây dựng một nghiên cứu mới, rủi ro cao trên tiêu chuẩn liêm chính được thiết lập bởi một bài học cũ cụ thể, nhận diện rằng tiền lệ cụ thể định hình các quyết định đáng tin cậy hơn các giá trị trừu tượng.</w:t>
      </w:r>
    </w:p>
    <w:p>
      <w:pPr>
        <w:keepLines/>
        <w:spacing w:line="276" w:lineRule="auto" w:after="60"/>
      </w:pPr>
      <w:r>
        <w:rPr>
          <w:rFonts w:ascii="Arial" w:hAnsi="Arial" w:eastAsia="Arial"/>
          <w:b/>
          <w:sz w:val="22"/>
        </w:rPr>
        <w:t xml:space="preserve">Trade Compliance Manager: </w:t>
      </w:r>
      <w:r>
        <w:rPr>
          <w:rFonts w:ascii="Arial" w:hAnsi="Arial" w:eastAsia="Arial"/>
          <w:sz w:val="22"/>
        </w:rPr>
        <w:t>Tony, I heard you need a rules-of-origin assessment, want me looped in from the start this time?/Tony, tôi nghe anh cần một đánh giá quy tắc xuất xứ, muốn tôi tham gia ngay từ đầu lần này không?</w:t>
      </w:r>
    </w:p>
    <w:p>
      <w:pPr>
        <w:keepLines/>
        <w:spacing w:line="276" w:lineRule="auto" w:after="60"/>
      </w:pPr>
      <w:r>
        <w:rPr>
          <w:rFonts w:ascii="Arial" w:hAnsi="Arial" w:eastAsia="Arial"/>
          <w:b/>
          <w:sz w:val="22"/>
        </w:rPr>
        <w:t xml:space="preserve">Tony: </w:t>
      </w:r>
      <w:r>
        <w:rPr>
          <w:rFonts w:ascii="Arial" w:hAnsi="Arial" w:eastAsia="Arial"/>
          <w:sz w:val="22"/>
        </w:rPr>
        <w:t>Yes, please, Yen, no repeating the mistake of bringing compliance in too late./Vâng, xin mời, chị Yến, không lặp lại sai lầm đưa bộ phận tuân thủ vào quá muộn.</w:t>
      </w:r>
    </w:p>
    <w:p>
      <w:pPr>
        <w:keepLines/>
        <w:spacing w:line="276" w:lineRule="auto" w:after="60"/>
      </w:pPr>
      <w:r>
        <w:rPr>
          <w:rFonts w:ascii="Arial" w:hAnsi="Arial" w:eastAsia="Arial"/>
          <w:b/>
          <w:sz w:val="22"/>
        </w:rPr>
        <w:t>INVITING A COMPLIANCE PARTNER EARLY TO AVOID REPEATING A PAST SEQUENCING MISTAKE / MỜI MỘT ĐỐI TÁC TUÂN THỦ SỚM ĐỂ TRÁNH LẶP LẠI MỘT SAI LẦM TRÌNH TỰ TRONG QUÁ KHỨ</w:t>
      </w:r>
    </w:p>
    <w:p>
      <w:pPr>
        <w:keepLines/>
        <w:spacing w:line="276" w:lineRule="auto" w:after="60"/>
      </w:pPr>
      <w:r>
        <w:rPr>
          <w:rFonts w:ascii="Arial" w:hAnsi="Arial" w:eastAsia="Arial"/>
          <w:b/>
          <w:sz w:val="22"/>
        </w:rPr>
        <w:t xml:space="preserve">Task line 1: </w:t>
      </w:r>
      <w:r>
        <w:rPr>
          <w:rFonts w:ascii="Arial" w:hAnsi="Arial" w:eastAsia="Arial"/>
          <w:sz w:val="22"/>
        </w:rPr>
        <w:t>Proactively offer early involvement from a compliance function, naming the specific timing concern directly./Chủ động đề nghị sự tham gia sớm từ một bộ phận tuân thủ, nêu tên mối lo về thời điểm cụ thể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Accept eagerly, explicitly naming a past sequencing mistake this decision corrects./Chấp nhận nhiệt tình, nêu tên rõ ràng một sai lầm trình tự trong quá khứ mà quyết định này sửa chữa.</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compliance early, rather than after key decisions are made, is a structural, not just personal, improvement./Nhận diện rằng việc mời bộ phận tuân thủ sớm, thay vì sau khi các quyết định chính đã được đưa ra, là một sự cải thiện mang tính cấu trúc, không chỉ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early invitation as a concrete, procedural fix rather than a repeated verbal commitment to integrity alone./Ghi nhận lời mời sớm này là một sự sửa chữa cụ thể, mang tính thủ tục thay vì chỉ lặp lại cam kết bằng lời về liêm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own initiative to volunteer signals a genuinely improved cross-functional relationship./Nhận diện rằng chính sự chủ động tự nguyện của một đồng nghiệp tuân thủ báo hiệu một mối quan hệ xuyên chức năng đã thực sự được cải thiện.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fix directly operationalises the integrity standard named just moments earlier./Nhận diện rằng sự sửa chữa trình tự này trực tiếp hiện thực hóa tiêu chuẩn liêm chính vừa được nêu tên trước đó một chút.</w:t>
      </w:r>
    </w:p>
    <w:p>
      <w:pPr>
        <w:keepLines/>
        <w:spacing w:line="276" w:lineRule="auto" w:after="60"/>
      </w:pPr>
      <w:r>
        <w:rPr>
          <w:rFonts w:ascii="Arial" w:hAnsi="Arial" w:eastAsia="Arial"/>
          <w:b/>
          <w:sz w:val="22"/>
        </w:rPr>
        <w:t xml:space="preserve">Task line 7: </w:t>
      </w:r>
      <w:r>
        <w:rPr>
          <w:rFonts w:ascii="Arial" w:hAnsi="Arial" w:eastAsia="Arial"/>
          <w:sz w:val="22"/>
        </w:rPr>
        <w:t>Proactively involve a compliance partner from the very start of a study, explicitly correcting a specific past sequencing mistake rather than repeating it./Chủ động đưa một đối tác tuân thủ vào ngay từ đầu một nghiên cứu, sửa chữa rõ ràng một sai lầm trình tự cụ thể trong quá khứ thay vì lặp lại nó.</w:t>
      </w:r>
    </w:p>
    <w:p>
      <w:pPr>
        <w:keepLines/>
        <w:spacing w:line="276" w:lineRule="auto" w:after="60"/>
      </w:pPr>
      <w:r>
        <w:rPr>
          <w:rFonts w:ascii="Arial" w:hAnsi="Arial" w:eastAsia="Arial"/>
          <w:b/>
          <w:sz w:val="22"/>
        </w:rPr>
        <w:t xml:space="preserve">Senior Project Lead: </w:t>
      </w:r>
      <w:r>
        <w:rPr>
          <w:rFonts w:ascii="Arial" w:hAnsi="Arial" w:eastAsia="Arial"/>
          <w:sz w:val="22"/>
        </w:rPr>
        <w:t>Should I model a third scenario, staying entirely in Vietnam but adding capacity at Wanek 5 instead?/Em có nên mô hình hóa một kịch bản thứ ba không, hoàn toàn ở lại Việt Nam nhưng thêm công suất tại Wanek 5 thay vào đó?</w:t>
      </w:r>
    </w:p>
    <w:p>
      <w:pPr>
        <w:keepLines/>
        <w:spacing w:line="276" w:lineRule="auto" w:after="60"/>
      </w:pPr>
      <w:r>
        <w:rPr>
          <w:rFonts w:ascii="Arial" w:hAnsi="Arial" w:eastAsia="Arial"/>
          <w:b/>
          <w:sz w:val="22"/>
        </w:rPr>
        <w:t xml:space="preserve">Tony: </w:t>
      </w:r>
      <w:r>
        <w:rPr>
          <w:rFonts w:ascii="Arial" w:hAnsi="Arial" w:eastAsia="Arial"/>
          <w:sz w:val="22"/>
        </w:rPr>
        <w:t>Yes, model it properly, if the board wants to know we considered every real option, that one has to be in the report./Có, mô hình hóa nó đàng hoàng, nếu hội đồng quản trị muốn biết mình đã cân nhắc mọi phương án thật sự, kịch bản đó phải có trong báo cáo.</w:t>
      </w:r>
    </w:p>
    <w:p>
      <w:pPr>
        <w:keepLines/>
        <w:spacing w:line="276" w:lineRule="auto" w:after="60"/>
      </w:pPr>
      <w:r>
        <w:rPr>
          <w:rFonts w:ascii="Arial" w:hAnsi="Arial" w:eastAsia="Arial"/>
          <w:b/>
          <w:sz w:val="22"/>
        </w:rPr>
        <w:t>INCLUDING AN UNCOMFORTABLE OPTION TO KEEP THE STUDY GENUINELY COMPLETE / BAO GỒM MỘT PHƯƠNG ÁN KHÔNG THOẢI MÁI ĐỂ GIỮ NGHIÊN CỨU THỰC SỰ ĐẦY ĐỦ</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scenario that implicitly questions the premise of the entire study./Đề xuất một kịch bản bổ sung ngầm đặt câu hỏi về tiền đề của toàn bộ nghiên cứu.</w:t>
      </w:r>
    </w:p>
    <w:p>
      <w:pPr>
        <w:keepLines/>
        <w:spacing w:line="276" w:lineRule="auto" w:after="60"/>
      </w:pPr>
      <w:r>
        <w:rPr>
          <w:rFonts w:ascii="Arial" w:hAnsi="Arial" w:eastAsia="Arial"/>
          <w:b/>
          <w:sz w:val="22"/>
        </w:rPr>
        <w:t xml:space="preserve">Task line 2: </w:t>
      </w:r>
      <w:r>
        <w:rPr>
          <w:rFonts w:ascii="Arial" w:hAnsi="Arial" w:eastAsia="Arial"/>
          <w:sz w:val="22"/>
        </w:rPr>
        <w:t>Approve the scenario fully, naming the exact standard of completeness the board expects./Chấp thuận kịch bản đó đầy đủ, nêu tên đúng tiêu chuẩn đầy đủ hội đồng quản trị kỳ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scenario against geographic diversification itself protects the study's overall credibility./Nhận diện rằng việc bao gồm một kịch bản chống lại chính sự đa dạng hóa địa lý bảo vệ độ tin cậy tổng thể của nghiên cứu.</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a genuine test of whether the study's honesty extends to its own founding assumption./Ghi nhận sự bao gồm này là một phép thử chân thực về việc liệu sự trung thực của nghiên cứu có mở rộng đến chính giả định nền tảng của nó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study which cannot survive questioning its own premise was never genuinely rigorous to begin with./Nhận diện rằng một nghiên cứu không thể chịu đựng việc đặt câu hỏi về chính tiền đề của nó chưa bao giờ thực sự chặt chẽ ngay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proposing this scenario unprompted reflects the same genuine ownership encouraged from the very first day./Nhận diện rằng một thành viên đội đề xuất kịch bản này không cần thúc giục phản ánh chính quyền sở hữu chân thực được khuyến khích từ chính ngày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uncomfortable scenario that questions the study's own founding premise, recognising this inclusion as what keeps the entire analysis genuinely credible./Chủ động bao gồm một kịch bản không thoải mái đặt câu hỏi về chính tiền đề nền tảng của nghiên cứu, nhận diện sự bao gồm này là điều giữ toàn bộ phân tích thực sự đáng tin.</w:t>
      </w:r>
    </w:p>
    <w:p>
      <w:pPr>
        <w:keepLines/>
        <w:spacing w:line="276" w:lineRule="auto" w:after="60"/>
      </w:pPr>
      <w:r>
        <w:rPr>
          <w:rFonts w:ascii="Arial" w:hAnsi="Arial" w:eastAsia="Arial"/>
          <w:b/>
          <w:sz w:val="22"/>
        </w:rPr>
        <w:t xml:space="preserve">Category Manager: </w:t>
      </w:r>
      <w:r>
        <w:rPr>
          <w:rFonts w:ascii="Arial" w:hAnsi="Arial" w:eastAsia="Arial"/>
          <w:sz w:val="22"/>
        </w:rPr>
        <w:t>How do we weight tariff risk against labour cost in the final scoring, equally, or does one matter more?/Mình cân nhắc rủi ro thuế nhập khẩu so với chi phí nhân công thế nào trong điểm số cuối cùng, ngang nhau, hay một cái quan trọng hơn?</w:t>
      </w:r>
    </w:p>
    <w:p>
      <w:pPr>
        <w:keepLines/>
        <w:spacing w:line="276" w:lineRule="auto" w:after="60"/>
      </w:pPr>
      <w:r>
        <w:rPr>
          <w:rFonts w:ascii="Arial" w:hAnsi="Arial" w:eastAsia="Arial"/>
          <w:b/>
          <w:sz w:val="22"/>
        </w:rPr>
        <w:t xml:space="preserve">Tony: </w:t>
      </w:r>
      <w:r>
        <w:rPr>
          <w:rFonts w:ascii="Arial" w:hAnsi="Arial" w:eastAsia="Arial"/>
          <w:sz w:val="22"/>
        </w:rPr>
        <w:t>Show both weightings side by side in the report, don't hide the fact that the answer changes depending on which one you prioritise./Trình bày cả hai cách cân nhắc song song trong báo cáo, đừng giấu việc câu trả lời thay đổi tùy vào cái nào bạn ưu tiên.</w:t>
      </w:r>
    </w:p>
    <w:p>
      <w:pPr>
        <w:keepLines/>
        <w:spacing w:line="276" w:lineRule="auto" w:after="60"/>
      </w:pPr>
      <w:r>
        <w:rPr>
          <w:rFonts w:ascii="Arial" w:hAnsi="Arial" w:eastAsia="Arial"/>
          <w:b/>
          <w:sz w:val="22"/>
        </w:rPr>
        <w:t>MAKING METHODOLOGICAL ASSUMPTIONS VISIBLE INSTEAD OF HIDING THEM BEHIND A SINGLE SCORE / LÀM CHO CÁC GIẢ ĐỊNH PHƯƠNG PHÁP LUẬN HIỂN THỊ THAY VÌ GIẤU CHÚNG SAU MỘT ĐIỂM SỐ DUY NHẤT</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how to combine two competing risk factors./Hỏi một câu hỏi phương pháp luận chính xác về cách kết hợp hai yếu tố rủi ro cạnh tranh.</w:t>
      </w:r>
    </w:p>
    <w:p>
      <w:pPr>
        <w:keepLines/>
        <w:spacing w:line="276" w:lineRule="auto" w:after="60"/>
      </w:pPr>
      <w:r>
        <w:rPr>
          <w:rFonts w:ascii="Arial" w:hAnsi="Arial" w:eastAsia="Arial"/>
          <w:b/>
          <w:sz w:val="22"/>
        </w:rPr>
        <w:t xml:space="preserve">Task line 2: </w:t>
      </w:r>
      <w:r>
        <w:rPr>
          <w:rFonts w:ascii="Arial" w:hAnsi="Arial" w:eastAsia="Arial"/>
          <w:sz w:val="22"/>
        </w:rPr>
        <w:t>Instruct that both weightings be shown transparently, refusing to collapse a genuine trade-off into one hidden number./Chỉ đạo rằng cả hai cách cân nhắc được trình bày minh bạch, từ chối gộp một sự đánh đổi chân thực thành một con số ẩn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final score can quietly hide a subjective methodological choice as if it were objective fact./Nhận diện rằng một điểm số cuối cùng duy nhất có thể âm thầm giấu một lựa chọn phương pháp luận chủ quan như thể nó là sự thật khách quan.</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the board's ability to apply its own judgment rather than inheriting a hidden one./Ghi nhận chỉ đạo này là bảo vệ khả năng của hội đồng quản trị áp dụng phán đoán riêng của họ thay vì thừa hưởng một phán đoán ẩn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about methodology is itself a form of the same honesty already applied to the study's substance./Nhận diện rằng sự minh bạch về phương pháp luận tự nó là một hình thức của chính sự trung thực đã được áp dụng cho nội dung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showing competing weightings side by side directly extends the earlier refusal to force a false, clean winner./Nhận diện rằng việc trình bày các cách cân nhắc cạnh tranh song song trực tiếp mở rộng sự từ chối trước đó ép buộc một người thắng rõ ràng giả tạo.</w:t>
      </w:r>
    </w:p>
    <w:p>
      <w:pPr>
        <w:keepLines/>
        <w:spacing w:line="276" w:lineRule="auto" w:after="60"/>
      </w:pPr>
      <w:r>
        <w:rPr>
          <w:rFonts w:ascii="Arial" w:hAnsi="Arial" w:eastAsia="Arial"/>
          <w:b/>
          <w:sz w:val="22"/>
        </w:rPr>
        <w:t xml:space="preserve">Task line 7: </w:t>
      </w:r>
      <w:r>
        <w:rPr>
          <w:rFonts w:ascii="Arial" w:hAnsi="Arial" w:eastAsia="Arial"/>
          <w:sz w:val="22"/>
        </w:rPr>
        <w:t>Deliberately make methodological weighting assumptions visible in the final report rather than hiding a subjective choice behind one final score./Chủ động làm cho các giả định cân nhắc phương pháp luận hiển thị trong báo cáo cuối cùng thay vì giấu một lựa chọn chủ quan sau một điểm số cuối cùng.</w:t>
      </w:r>
    </w:p>
    <w:p>
      <w:pPr>
        <w:keepLines/>
        <w:spacing w:line="276" w:lineRule="auto" w:after="60"/>
      </w:pPr>
      <w:r>
        <w:rPr>
          <w:rFonts w:ascii="Arial" w:hAnsi="Arial" w:eastAsia="Arial"/>
          <w:b/>
          <w:sz w:val="22"/>
        </w:rPr>
        <w:t xml:space="preserve">Trade Compliance Manager: </w:t>
      </w:r>
      <w:r>
        <w:rPr>
          <w:rFonts w:ascii="Arial" w:hAnsi="Arial" w:eastAsia="Arial"/>
          <w:sz w:val="22"/>
        </w:rPr>
        <w:t>Tony, before you go, Indonesia's rules-of-origin framework is actually more complex than Cambodia's, worth flagging early./Tony, trước khi anh đi, khung quy tắc xuất xứ của Indonesia thực ra phức tạp hơn của Campuchia, đáng để nêu ra sớm.</w:t>
      </w:r>
    </w:p>
    <w:p>
      <w:pPr>
        <w:keepLines/>
        <w:spacing w:line="276" w:lineRule="auto" w:after="60"/>
      </w:pPr>
      <w:r>
        <w:rPr>
          <w:rFonts w:ascii="Arial" w:hAnsi="Arial" w:eastAsia="Arial"/>
          <w:b/>
          <w:sz w:val="22"/>
        </w:rPr>
        <w:t xml:space="preserve">Tony: </w:t>
      </w:r>
      <w:r>
        <w:rPr>
          <w:rFonts w:ascii="Arial" w:hAnsi="Arial" w:eastAsia="Arial"/>
          <w:sz w:val="22"/>
        </w:rPr>
        <w:t>Add that to the comparison matrix, complexity itself is a cost, even before we know if it's manageable./Thêm điều đó vào ma trận so sánh, sự phức tạp tự nó là một chi phí, ngay cả trước khi mình biết liệu nó có kiểm soát được không.</w:t>
      </w:r>
    </w:p>
    <w:p>
      <w:pPr>
        <w:keepLines/>
        <w:spacing w:line="276" w:lineRule="auto" w:after="60"/>
      </w:pPr>
      <w:r>
        <w:rPr>
          <w:rFonts w:ascii="Arial" w:hAnsi="Arial" w:eastAsia="Arial"/>
          <w:b/>
          <w:sz w:val="22"/>
        </w:rPr>
        <w:t>TREATING METHODOLOGICAL COMPLEXITY ITSELF AS A MEASURABLE COST / XEM SỰ PHỨC TẠP PHƯƠNG PHÁP LUẬN TỰ NÓ LÀ MỘT CHI PHÍ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Volunteer an early, comparative observation about relative regulatory complexity between two options./Tự nguyện chia sẻ một quan sát so sánh sớm về sự phức tạp quy định tương đối giữa hai phương án.</w:t>
      </w:r>
    </w:p>
    <w:p>
      <w:pPr>
        <w:keepLines/>
        <w:spacing w:line="276" w:lineRule="auto" w:after="60"/>
      </w:pPr>
      <w:r>
        <w:rPr>
          <w:rFonts w:ascii="Arial" w:hAnsi="Arial" w:eastAsia="Arial"/>
          <w:b/>
          <w:sz w:val="22"/>
        </w:rPr>
        <w:t xml:space="preserve">Task line 2: </w:t>
      </w:r>
      <w:r>
        <w:rPr>
          <w:rFonts w:ascii="Arial" w:hAnsi="Arial" w:eastAsia="Arial"/>
          <w:sz w:val="22"/>
        </w:rPr>
        <w:t>Instruct that this complexity be formally captured, naming it as a cost independent of manageability./Chỉ đạo rằng sự phức tạp này được ghi nhận chính thức, nêu tên nó là một chi phí độc lập với khả năng kiểm soát.</w:t>
      </w:r>
    </w:p>
    <w:p>
      <w:pPr>
        <w:keepLines/>
        <w:spacing w:line="276" w:lineRule="auto" w:after="60"/>
      </w:pPr>
      <w:r>
        <w:rPr>
          <w:rFonts w:ascii="Arial" w:hAnsi="Arial" w:eastAsia="Arial"/>
          <w:b/>
          <w:sz w:val="22"/>
        </w:rPr>
        <w:t xml:space="preserve">Task line 3: </w:t>
      </w:r>
      <w:r>
        <w:rPr>
          <w:rFonts w:ascii="Arial" w:hAnsi="Arial" w:eastAsia="Arial"/>
          <w:sz w:val="22"/>
        </w:rPr>
        <w:t>Recognise that regulatory complexity carries real operational cost even before any specific problem has occurred./Nhận diện rằng sự phức tạp quy định mang chi phí vận hành thật sự ngay cả trước khi bất kỳ vấn đề cụ thể nào xảy ra.</w:t>
      </w:r>
    </w:p>
    <w:p>
      <w:pPr>
        <w:keepLines/>
        <w:spacing w:line="276" w:lineRule="auto" w:after="60"/>
      </w:pPr>
      <w:r>
        <w:rPr>
          <w:rFonts w:ascii="Arial" w:hAnsi="Arial" w:eastAsia="Arial"/>
          <w:b/>
          <w:sz w:val="22"/>
        </w:rPr>
        <w:t xml:space="preserve">Task line 4: </w:t>
      </w:r>
      <w:r>
        <w:rPr>
          <w:rFonts w:ascii="Arial" w:hAnsi="Arial" w:eastAsia="Arial"/>
          <w:sz w:val="22"/>
        </w:rPr>
        <w:t>Record this addition as broadening the comparison matrix beyond the two factors already named earlier./Ghi nhận sự bổ sung này là mở rộng ma trận so sánh vượt ra ngoài hai yếu tố đã được nêu tên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proactive input, offered unprompted, reflects the value of the earlier decision to involve her from the start./Nhận diện rằng đóng góp chủ động của một đồng nghiệp tuân thủ, được đưa ra không cần thúc giục, phản ánh giá trị của quyết định trước đó về việc đưa chị ấy vào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complexity as its own cost category prevents it from being silently absorbed into other, unrelated scores./Nhận diện rằng việc xem sự phức tạp là một loại chi phí riêng của nó ngăn nó bị âm thầm hấp thụ vào các điểm số khác,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treat regulatory complexity itself as a measurable cost category in the comparison, independent of whether that complexity later proves manageable./Chủ động xem sự phức tạp quy định tự nó là một loại chi phí có thể đo lường trong sự so sánh, độc lập với việc liệu sự phức tạp đó sau này có kiểm soát được không.</w:t>
      </w:r>
    </w:p>
    <w:p>
      <w:pPr>
        <w:keepLines/>
        <w:spacing w:line="276" w:lineRule="auto" w:after="60"/>
      </w:pPr>
      <w:r>
        <w:rPr>
          <w:rFonts w:ascii="Arial" w:hAnsi="Arial" w:eastAsia="Arial"/>
          <w:b/>
          <w:sz w:val="22"/>
        </w:rPr>
        <w:t xml:space="preserve">Tony: </w:t>
      </w:r>
      <w:r>
        <w:rPr>
          <w:rFonts w:ascii="Arial" w:hAnsi="Arial" w:eastAsia="Arial"/>
          <w:sz w:val="22"/>
        </w:rPr>
        <w:t>Today closes without a favourite between two countries yet, and that honest lack of a favourite is exactly where six weeks of real work is supposed to start./Hôm nay khép lại mà chưa có quốc gia yêu thích nào giữa hai quốc gia, và sự thiếu vắng yêu thích trung thực đó chính xác là nơi sáu tuần công việc thật sự nên bắt đầu.</w:t>
      </w:r>
    </w:p>
    <w:p>
      <w:pPr>
        <w:pStyle w:val="Heading2"/>
      </w:pPr>
      <w:r>
        <w:rPr>
          <w:rFonts w:ascii="Arial" w:hAnsi="Arial" w:eastAsia="Arial"/>
          <w:b/>
          <w:sz w:val="26"/>
        </w:rPr>
        <w:t>NGÀY 5: Cuộc gọi với Cơ quan Xúc tiến Đầu tư Campuchia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Tony, welcome, we're glad Wanek is considering Cambodia seriously./Tony, chào mừng, chúng tôi rất vui khi Wanek đang cân nhắc Campuchia một cách nghiêm túc.</w:t>
      </w:r>
    </w:p>
    <w:p>
      <w:pPr>
        <w:keepLines/>
        <w:spacing w:line="276" w:lineRule="auto" w:after="60"/>
      </w:pPr>
      <w:r>
        <w:rPr>
          <w:rFonts w:ascii="Arial" w:hAnsi="Arial" w:eastAsia="Arial"/>
          <w:b/>
          <w:sz w:val="22"/>
        </w:rPr>
        <w:t xml:space="preserve">Tony: </w:t>
      </w:r>
      <w:r>
        <w:rPr>
          <w:rFonts w:ascii="Arial" w:hAnsi="Arial" w:eastAsia="Arial"/>
          <w:sz w:val="22"/>
        </w:rPr>
        <w:t>Thank you, I want to be transparent, we're comparing two countries in parallel./Cảm ơn ông, tôi muốn thành thật, chúng tôi đang so sánh song song hai quốc gia.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appreciate that honesty, what would tip the decision toward Cambodia?/Tôi trân trọng sự thành thật đó, điều gì sẽ nghiêng quyết định về phía Campuchia?</w:t>
      </w:r>
    </w:p>
    <w:p>
      <w:pPr>
        <w:keepLines/>
        <w:spacing w:line="276" w:lineRule="auto" w:after="60"/>
      </w:pPr>
      <w:r>
        <w:rPr>
          <w:rFonts w:ascii="Arial" w:hAnsi="Arial" w:eastAsia="Arial"/>
          <w:b/>
          <w:sz w:val="22"/>
        </w:rPr>
        <w:t>LEADING A NEW GOVERNMENT RELATIONSHIP WITH UPFRONT TRANSPARENCY / DẪN DẮT MỘT MỐI QUAN HỆ CHÍNH PHỦ MỚI BẰNG SỰ THÀNH THẬT NGAY TỪ ĐẦU</w:t>
      </w:r>
    </w:p>
    <w:p>
      <w:pPr>
        <w:keepLines/>
        <w:spacing w:line="276" w:lineRule="auto" w:after="60"/>
      </w:pPr>
      <w:r>
        <w:rPr>
          <w:rFonts w:ascii="Arial" w:hAnsi="Arial" w:eastAsia="Arial"/>
          <w:b/>
          <w:sz w:val="22"/>
        </w:rPr>
        <w:t xml:space="preserve">Task line 1: </w:t>
      </w:r>
      <w:r>
        <w:rPr>
          <w:rFonts w:ascii="Arial" w:hAnsi="Arial" w:eastAsia="Arial"/>
          <w:sz w:val="22"/>
        </w:rPr>
        <w:t>Offer a warm, welcoming opening as a government representative eager for investment./Đưa ra một lời mở đầu ấm áp, chào đón với tư cách một đại diện chính phủ mong muốn đầu tư.</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a potentially unwelcome truth, naming a parallel comparison rather than implying exclusivity./Ngay lập tức tự nguyện chia sẻ một sự thật có thể không được chào đón, nêu tên một sự so sánh song song thay vì ngụ ý tính độc quyền.</w:t>
      </w:r>
    </w:p>
    <w:p>
      <w:pPr>
        <w:keepLines/>
        <w:spacing w:line="276" w:lineRule="auto" w:after="60"/>
      </w:pPr>
      <w:r>
        <w:rPr>
          <w:rFonts w:ascii="Arial" w:hAnsi="Arial" w:eastAsia="Arial"/>
          <w:b/>
          <w:sz w:val="22"/>
        </w:rPr>
        <w:t xml:space="preserve">Task line 3: </w:t>
      </w:r>
      <w:r>
        <w:rPr>
          <w:rFonts w:ascii="Arial" w:hAnsi="Arial" w:eastAsia="Arial"/>
          <w:sz w:val="22"/>
        </w:rPr>
        <w:t>Recognise and reward this transparency explicitly, rather than treating it as a negotiating weakness./Nhận diện và khen thưởng sự thành thật đó một cách rõ ràng, thay vì xem nó là một điểm yếu đàm phán.</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upfront, in a first meeting with a new government partner, sets an unusually honest tone./Nhận diện rằng việc tự nguyện chia sẻ một sự thật bất tiện ngay từ đầu, trong lần gặp đầu tiên với một đối tác chính phủ mới, thiết lập một không khí trung thực khác thường.</w:t>
      </w:r>
    </w:p>
    <w:p>
      <w:pPr>
        <w:keepLines/>
        <w:spacing w:line="276" w:lineRule="auto" w:after="60"/>
      </w:pPr>
      <w:r>
        <w:rPr>
          <w:rFonts w:ascii="Arial" w:hAnsi="Arial" w:eastAsia="Arial"/>
          <w:b/>
          <w:sz w:val="22"/>
        </w:rPr>
        <w:t xml:space="preserve">Task line 5: </w:t>
      </w:r>
      <w:r>
        <w:rPr>
          <w:rFonts w:ascii="Arial" w:hAnsi="Arial" w:eastAsia="Arial"/>
          <w:sz w:val="22"/>
        </w:rPr>
        <w:t>Record this early transparency as directly extending the same disclosure instinct shown with the competitor at the trade expo./Ghi nhận sự thành thật sớm này là mở rộng trực tiếp chính bản năng tiết lộ đã thể hiện với đối thủ cạnh tranh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representative's positive reaction to this honesty suggests it is rarer, and more valued, than expected./Nhận diện rằng phản ứng tích cực của một đại diện chính phủ trước sự thành thật này gợi ý nó hiếm hơn, và được đánh giá cao hơn dự kiến.</w:t>
      </w:r>
    </w:p>
    <w:p>
      <w:pPr>
        <w:keepLines/>
        <w:spacing w:line="276" w:lineRule="auto" w:after="60"/>
      </w:pPr>
      <w:r>
        <w:rPr>
          <w:rFonts w:ascii="Arial" w:hAnsi="Arial" w:eastAsia="Arial"/>
          <w:b/>
          <w:sz w:val="22"/>
        </w:rPr>
        <w:t xml:space="preserve">Task line 7: </w:t>
      </w:r>
      <w:r>
        <w:rPr>
          <w:rFonts w:ascii="Arial" w:hAnsi="Arial" w:eastAsia="Arial"/>
          <w:sz w:val="22"/>
        </w:rPr>
        <w:t>Deliberately lead a brand-new government relationship with upfront transparency about a parallel comparison, recognising this honesty as building trust rather than weakening a negotiating position./Chủ động dẫn dắt một mối quan hệ chính phủ hoàn toàn mới bằng sự thành thật ngay từ đầu về một sự so sánh song song, nhận diện sự thành thật này là xây dựng lòng tin thay vì làm yếu vị thế đàm phán.</w:t>
      </w:r>
    </w:p>
    <w:p>
      <w:pPr>
        <w:keepLines/>
        <w:spacing w:line="276" w:lineRule="auto" w:after="60"/>
      </w:pPr>
      <w:r>
        <w:rPr>
          <w:rFonts w:ascii="Arial" w:hAnsi="Arial" w:eastAsia="Arial"/>
          <w:b/>
          <w:sz w:val="22"/>
        </w:rPr>
        <w:t xml:space="preserve">Tony: </w:t>
      </w:r>
      <w:r>
        <w:rPr>
          <w:rFonts w:ascii="Arial" w:hAnsi="Arial" w:eastAsia="Arial"/>
          <w:sz w:val="22"/>
        </w:rPr>
        <w:t>Clear rules-of-origin guidance, and confirmation on incentive terms in writing./Hướng dẫn quy tắc xuất xứ rõ ràng, và xác nhận điều khoản ưu đãi bằng văn bản.</w:t>
      </w:r>
    </w:p>
    <w:p>
      <w:pPr>
        <w:keepLines/>
        <w:spacing w:line="276" w:lineRule="auto" w:after="60"/>
      </w:pPr>
      <w:r>
        <w:rPr>
          <w:rFonts w:ascii="Arial" w:hAnsi="Arial" w:eastAsia="Arial"/>
          <w:b/>
          <w:sz w:val="22"/>
        </w:rPr>
        <w:t xml:space="preserve">Tony: </w:t>
      </w:r>
      <w:r>
        <w:rPr>
          <w:rFonts w:ascii="Arial" w:hAnsi="Arial" w:eastAsia="Arial"/>
          <w:sz w:val="22"/>
        </w:rPr>
        <w:t>We've been burned before by verbal promises that didn't hold up under audit./Chúng tôi từng bị tổn hại bởi những lời hứa miệng không đứng vững trước kiểm toán.</w:t>
      </w:r>
    </w:p>
    <w:p>
      <w:pPr>
        <w:keepLines/>
        <w:spacing w:line="276" w:lineRule="auto" w:after="60"/>
      </w:pPr>
      <w:r>
        <w:rPr>
          <w:rFonts w:ascii="Arial" w:hAnsi="Arial" w:eastAsia="Arial"/>
          <w:b/>
          <w:sz w:val="22"/>
        </w:rPr>
        <w:t>NAMING A SPECIFIC PAST HARM TO JUSTIFY A CURRENT REQUIREMENT / NÊU TÊN MỘT TỔN HẠI CỤ THỂ TRONG QUÁ KHỨ ĐỂ BIỆN MINH CHO MỘT YÊU CẦU HIỆN TẠI</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decision-tipping requirements rather than a vague wish list./Nêu ra hai yêu cầu quyết định cụ thể, rõ ràng thay vì một danh sách mong muốn mơ hồ.</w:t>
      </w:r>
    </w:p>
    <w:p>
      <w:pPr>
        <w:keepLines/>
        <w:spacing w:line="276" w:lineRule="auto" w:after="60"/>
      </w:pPr>
      <w:r>
        <w:rPr>
          <w:rFonts w:ascii="Arial" w:hAnsi="Arial" w:eastAsia="Arial"/>
          <w:b/>
          <w:sz w:val="22"/>
        </w:rPr>
        <w:t xml:space="preserve">Task line 2: </w:t>
      </w:r>
      <w:r>
        <w:rPr>
          <w:rFonts w:ascii="Arial" w:hAnsi="Arial" w:eastAsia="Arial"/>
          <w:sz w:val="22"/>
        </w:rPr>
        <w:t>Justify the written-confirmation requirement with a specific, honest account of past harm./Biện minh cho yêu cầu xác nhận bằng văn bản bằng một lời kể cụ thể, trung thực về tổn hại trong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past harm makes an otherwise bureaucratic requirement feel genuinely justified, not arbitrary./Nhận diện rằng việc nêu tên một tổn hại cụ thể trong quá khứ khiến một yêu cầu vốn dĩ mang tính quan liêu cảm thấy thực sự chính đáng, không tùy tiện.</w:t>
      </w:r>
    </w:p>
    <w:p>
      <w:pPr>
        <w:keepLines/>
        <w:spacing w:line="276" w:lineRule="auto" w:after="60"/>
      </w:pPr>
      <w:r>
        <w:rPr>
          <w:rFonts w:ascii="Arial" w:hAnsi="Arial" w:eastAsia="Arial"/>
          <w:b/>
          <w:sz w:val="22"/>
        </w:rPr>
        <w:t xml:space="preserve">Task line 4: </w:t>
      </w:r>
      <w:r>
        <w:rPr>
          <w:rFonts w:ascii="Arial" w:hAnsi="Arial" w:eastAsia="Arial"/>
          <w:sz w:val="22"/>
        </w:rPr>
        <w:t>Record these two requirements as the practical, actionable output of the day's transparency, not just its tone./Ghi nhận hai yêu cầu này là sản phẩm thực tế, có thể hành động của sự thành thật của ngày, không chỉ giọng điệu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requiring written confirmation over verbal promises reflects a lesson earned through genuine past experience, not distrust of this specific partner./Nhận diện rằng việc yêu cầu xác nhận bằng văn bản thay vì lời hứa miệng phản ánh một bài học có được qua kinh nghiệm chân thực trong quá khứ, không phải sự bất tín với đối tác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requirement echoes the same written-explanation standard already built into the internal risk council./Nhận diện rằng yêu cầu cụ thể này phản chiếu chính tiêu chuẩn giải thích bằng văn bản đã được xây dựng vào hội đồng rủi ro nội bộ.</w:t>
      </w:r>
    </w:p>
    <w:p>
      <w:pPr>
        <w:keepLines/>
        <w:spacing w:line="276" w:lineRule="auto" w:after="60"/>
      </w:pPr>
      <w:r>
        <w:rPr>
          <w:rFonts w:ascii="Arial" w:hAnsi="Arial" w:eastAsia="Arial"/>
          <w:b/>
          <w:sz w:val="22"/>
        </w:rPr>
        <w:t xml:space="preserve">Task line 7: </w:t>
      </w:r>
      <w:r>
        <w:rPr>
          <w:rFonts w:ascii="Arial" w:hAnsi="Arial" w:eastAsia="Arial"/>
          <w:sz w:val="22"/>
        </w:rPr>
        <w:t>Justify a specific, concrete requirement, written confirmation over verbal promises, with an honest account of a specific past harm, rather than presenting it as arbitrary bureaucracy./Biện minh cho một yêu cầu cụ thể, rõ ràng, xác nhận bằng văn bản thay vì lời hứa miệng, bằng một lời kể trung thực về một tổn hại cụ thể trong quá khứ, thay vì trình bày nó như một sự quan liêu tùy tiện.</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can have written confirmation to you within two weeks./Tôi có thể gửi xác nhận bằng văn bản cho anh trong vòng hai tuần.</w:t>
      </w:r>
    </w:p>
    <w:p>
      <w:pPr>
        <w:keepLines/>
        <w:spacing w:line="276" w:lineRule="auto" w:after="60"/>
      </w:pPr>
      <w:r>
        <w:rPr>
          <w:rFonts w:ascii="Arial" w:hAnsi="Arial" w:eastAsia="Arial"/>
          <w:b/>
          <w:sz w:val="22"/>
        </w:rPr>
        <w:t xml:space="preserve">Tony: </w:t>
      </w:r>
      <w:r>
        <w:rPr>
          <w:rFonts w:ascii="Arial" w:hAnsi="Arial" w:eastAsia="Arial"/>
          <w:sz w:val="22"/>
        </w:rPr>
        <w:t>That timeline works well with our six-week study, thank you./Mốc thời gian đó khớp tốt với nghiên cứu sáu tuần của chúng tôi, cảm ơn ông.</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more thing, would it help to visit an existing garment factory here, to see labour conditions firsthand?/Thêm một điều nữa, có hữu ích không nếu ghé thăm một nhà máy may hiện có ở đây, để thấy điều kiện lao động trực tiếp?</w:t>
      </w:r>
    </w:p>
    <w:p>
      <w:pPr>
        <w:keepLines/>
        <w:spacing w:line="276" w:lineRule="auto" w:after="60"/>
      </w:pPr>
      <w:r>
        <w:rPr>
          <w:rFonts w:ascii="Arial" w:hAnsi="Arial" w:eastAsia="Arial"/>
          <w:b/>
          <w:sz w:val="22"/>
        </w:rPr>
        <w:t xml:space="preserve">Tony: </w:t>
      </w:r>
      <w:r>
        <w:rPr>
          <w:rFonts w:ascii="Arial" w:hAnsi="Arial" w:eastAsia="Arial"/>
          <w:sz w:val="22"/>
        </w:rPr>
        <w:t>Very much, I'd rather see it myself than rely on a report alone./Rất hữu ích, tôi thà tự mình xem hơn là chỉ dựa vào một báo cáo.</w:t>
      </w:r>
    </w:p>
    <w:p>
      <w:pPr>
        <w:keepLines/>
        <w:spacing w:line="276" w:lineRule="auto" w:after="60"/>
      </w:pPr>
      <w:r>
        <w:rPr>
          <w:rFonts w:ascii="Arial" w:hAnsi="Arial" w:eastAsia="Arial"/>
          <w:b/>
          <w:sz w:val="22"/>
        </w:rPr>
        <w:t>PREFERRING FIRSTHAND VERIFICATION OVER A SECONDHAND REPORT / ƯU TIÊN SỰ XÁC MINH TRỰC TIẾP HƠN MỘT BÁO CÁO GIÁN TIẾP</w:t>
      </w:r>
    </w:p>
    <w:p>
      <w:pPr>
        <w:keepLines/>
        <w:spacing w:line="276" w:lineRule="auto" w:after="60"/>
      </w:pPr>
      <w:r>
        <w:rPr>
          <w:rFonts w:ascii="Arial" w:hAnsi="Arial" w:eastAsia="Arial"/>
          <w:b/>
          <w:sz w:val="22"/>
        </w:rPr>
        <w:t xml:space="preserve">Task line 1: </w:t>
      </w:r>
      <w:r>
        <w:rPr>
          <w:rFonts w:ascii="Arial" w:hAnsi="Arial" w:eastAsia="Arial"/>
          <w:sz w:val="22"/>
        </w:rPr>
        <w:t>Confirm a specific, actionable timeline matching the requested written confirmation./Xác nhận một khung thời gian cụ thể, có thể hành động khớp với sự xác nhận bằng văn bản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the timeline with gratitude, confirming compatibility with the broader study schedule./Chấp nhận khung thời gian đó với lòng biết ơn, xác nhận sự tương thích với lịch trình nghiên cứu rộng hơn.</w:t>
      </w:r>
    </w:p>
    <w:p>
      <w:pPr>
        <w:keepLines/>
        <w:spacing w:line="276" w:lineRule="auto" w:after="60"/>
      </w:pPr>
      <w:r>
        <w:rPr>
          <w:rFonts w:ascii="Arial" w:hAnsi="Arial" w:eastAsia="Arial"/>
          <w:b/>
          <w:sz w:val="22"/>
        </w:rPr>
        <w:t xml:space="preserve">Task line 3: </w:t>
      </w:r>
      <w:r>
        <w:rPr>
          <w:rFonts w:ascii="Arial" w:hAnsi="Arial" w:eastAsia="Arial"/>
          <w:sz w:val="22"/>
        </w:rPr>
        <w:t>Offer an additional, unprompted opportunity for direct, firsthand verification./Đưa ra một cơ hội bổ sung, không được yêu cầu cho sự xác minh trực tiếp, tận mắt.</w:t>
      </w:r>
    </w:p>
    <w:p>
      <w:pPr>
        <w:keepLines/>
        <w:spacing w:line="276" w:lineRule="auto" w:after="60"/>
      </w:pPr>
      <w:r>
        <w:rPr>
          <w:rFonts w:ascii="Arial" w:hAnsi="Arial" w:eastAsia="Arial"/>
          <w:b/>
          <w:sz w:val="22"/>
        </w:rPr>
        <w:t xml:space="preserve">Task line 4: </w:t>
      </w:r>
      <w:r>
        <w:rPr>
          <w:rFonts w:ascii="Arial" w:hAnsi="Arial" w:eastAsia="Arial"/>
          <w:sz w:val="22"/>
        </w:rPr>
        <w:t>Accept enthusiastically, explicitly preferring direct observation over relying on a report alone./Chấp nhận nhiệt tình, ưu tiên rõ ràng sự quan sát trực tiếp hơn là chỉ dựa vào một báo cáo.</w:t>
      </w:r>
    </w:p>
    <w:p>
      <w:pPr>
        <w:keepLines/>
        <w:spacing w:line="276" w:lineRule="auto" w:after="60"/>
      </w:pPr>
      <w:r>
        <w:rPr>
          <w:rFonts w:ascii="Arial" w:hAnsi="Arial" w:eastAsia="Arial"/>
          <w:b/>
          <w:sz w:val="22"/>
        </w:rPr>
        <w:t xml:space="preserve">Task line 5: </w:t>
      </w:r>
      <w:r>
        <w:rPr>
          <w:rFonts w:ascii="Arial" w:hAnsi="Arial" w:eastAsia="Arial"/>
          <w:sz w:val="22"/>
        </w:rPr>
        <w:t>Recognise that firsthand verification carries a credibility that no secondhand report, however thorough, can fully replace./Nhận diện rằng sự xác minh trực tiếp mang một độ tin cậy mà không báo cáo gián tiếp nào, dù kỹ lưỡng đến đâu, có thể hoàn toàn thay thế.</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consistent with the same in-person verification instinct shown before the very first public expo./Ghi nhận sự ưu tiên này là nhất quán với chính bản năng xác minh trực tiếp đã thể hiện trước buổi hội chợ công khai đầu tiên.</w:t>
      </w:r>
    </w:p>
    <w:p>
      <w:pPr>
        <w:keepLines/>
        <w:spacing w:line="276" w:lineRule="auto" w:after="60"/>
      </w:pPr>
      <w:r>
        <w:rPr>
          <w:rFonts w:ascii="Arial" w:hAnsi="Arial" w:eastAsia="Arial"/>
          <w:b/>
          <w:sz w:val="22"/>
        </w:rPr>
        <w:t xml:space="preserve">Task line 7: </w:t>
      </w:r>
      <w:r>
        <w:rPr>
          <w:rFonts w:ascii="Arial" w:hAnsi="Arial" w:eastAsia="Arial"/>
          <w:sz w:val="22"/>
        </w:rPr>
        <w:t>Explicitly prefer firsthand, in-person verification over relying on a secondhand report alone, recognising this instinct as consistent with a pattern established much earlier in the year./Ưu tiên rõ ràng sự xác minh trực tiếp, tận mắt hơn là chỉ dựa vào một báo cáo gián tiếp, nhận diện bản năng này là nhất quán với một mô hình đã được thiết lập từ sớm hơn trong năm.</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May I ask, is Indonesia offering anything specific we should know about, to stay competitive?/Tôi hỏi được không, Indonesia có đề nghị gì cụ thể mình nên biết không, để giữ tính cạnh tranh?</w:t>
      </w:r>
    </w:p>
    <w:p>
      <w:pPr>
        <w:keepLines/>
        <w:spacing w:line="276" w:lineRule="auto" w:after="60"/>
      </w:pPr>
      <w:r>
        <w:rPr>
          <w:rFonts w:ascii="Arial" w:hAnsi="Arial" w:eastAsia="Arial"/>
          <w:b/>
          <w:sz w:val="22"/>
        </w:rPr>
        <w:t xml:space="preserve">Tony: </w:t>
      </w:r>
      <w:r>
        <w:rPr>
          <w:rFonts w:ascii="Arial" w:hAnsi="Arial" w:eastAsia="Arial"/>
          <w:sz w:val="22"/>
        </w:rPr>
        <w:t>I can't share their specific terms, that wouldn't be fair to either side, but I can tell you clarity matters more to us than any single incentive number./Tôi không thể chia sẻ điều khoản cụ thể của họ, điều đó sẽ không công bằng với cả hai bên, nhưng tôi có thể nói với ông rằng sự rõ ràng quan trọng với chúng tôi hơn bất kỳ con số ưu đãi đơn lẻ nào.</w:t>
      </w:r>
    </w:p>
    <w:p>
      <w:pPr>
        <w:keepLines/>
        <w:spacing w:line="276" w:lineRule="auto" w:after="60"/>
      </w:pPr>
      <w:r>
        <w:rPr>
          <w:rFonts w:ascii="Arial" w:hAnsi="Arial" w:eastAsia="Arial"/>
          <w:b/>
          <w:sz w:val="22"/>
        </w:rPr>
        <w:t>DECLINING TO SHARE A COMPETITOR'S TERMS WHILE STILL OFFERING GENUINELY USEFUL GUIDANCE / TỪ CHỐI CHIA SẺ ĐIỀU KHOẢN CỦA ĐỐI THỦ TRONG KHI VẪN ĐƯA RA HƯỚNG DẪN THỰC SỰ HỮU ÍCH</w:t>
      </w:r>
    </w:p>
    <w:p>
      <w:pPr>
        <w:keepLines/>
        <w:spacing w:line="276" w:lineRule="auto" w:after="60"/>
      </w:pPr>
      <w:r>
        <w:rPr>
          <w:rFonts w:ascii="Arial" w:hAnsi="Arial" w:eastAsia="Arial"/>
          <w:b/>
          <w:sz w:val="22"/>
        </w:rPr>
        <w:t xml:space="preserve">Task line 1: </w:t>
      </w:r>
      <w:r>
        <w:rPr>
          <w:rFonts w:ascii="Arial" w:hAnsi="Arial" w:eastAsia="Arial"/>
          <w:sz w:val="22"/>
        </w:rPr>
        <w:t>Ask a competitively sensitive question seeking information about a rival negotiation./Hỏi một câu hỏi nhạy cảm về mặt cạnh tranh tìm kiếm thông tin về một cuộc đàm phán đối thủ.</w:t>
      </w:r>
    </w:p>
    <w:p>
      <w:pPr>
        <w:keepLines/>
        <w:spacing w:line="276" w:lineRule="auto" w:after="60"/>
      </w:pPr>
      <w:r>
        <w:rPr>
          <w:rFonts w:ascii="Arial" w:hAnsi="Arial" w:eastAsia="Arial"/>
          <w:b/>
          <w:sz w:val="22"/>
        </w:rPr>
        <w:t xml:space="preserve">Task line 2: </w:t>
      </w:r>
      <w:r>
        <w:rPr>
          <w:rFonts w:ascii="Arial" w:hAnsi="Arial" w:eastAsia="Arial"/>
          <w:sz w:val="22"/>
        </w:rPr>
        <w:t>Decline the specific request on fairness grounds, then redirect toward genuinely useful, non-confidential guidance./Từ chối yêu cầu cụ thể đó vì lý do công bằng, sau đó chuyển hướng sang hướng dẫn thực sự hữu ích, không bảo mật.</w:t>
      </w:r>
    </w:p>
    <w:p>
      <w:pPr>
        <w:keepLines/>
        <w:spacing w:line="276" w:lineRule="auto" w:after="60"/>
      </w:pPr>
      <w:r>
        <w:rPr>
          <w:rFonts w:ascii="Arial" w:hAnsi="Arial" w:eastAsia="Arial"/>
          <w:b/>
          <w:sz w:val="22"/>
        </w:rPr>
        <w:t xml:space="preserve">Task line 3: </w:t>
      </w:r>
      <w:r>
        <w:rPr>
          <w:rFonts w:ascii="Arial" w:hAnsi="Arial" w:eastAsia="Arial"/>
          <w:sz w:val="22"/>
        </w:rPr>
        <w:t>Recognise that declining one request while still offering real value avoids both unfairness and unhelpfulness./Nhận diện rằng việc từ chối một yêu cầu trong khi vẫn đưa ra giá trị thật sự tránh được cả sự bất công lẫn sự không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pattern as directly reusing the formula first developed with the competitor at the trade expo./Ghi nhận mô hình từ chối chính xác này là tái sử dụng trực tiếp công thức lần đầu được phát triển với đối thủ cạnh tranh tại hội chợ thương mại.</w:t>
      </w:r>
    </w:p>
    <w:p>
      <w:pPr>
        <w:keepLines/>
        <w:spacing w:line="276" w:lineRule="auto" w:after="60"/>
      </w:pPr>
      <w:r>
        <w:rPr>
          <w:rFonts w:ascii="Arial" w:hAnsi="Arial" w:eastAsia="Arial"/>
          <w:b/>
          <w:sz w:val="22"/>
        </w:rPr>
        <w:t xml:space="preserve">Task line 5: </w:t>
      </w:r>
      <w:r>
        <w:rPr>
          <w:rFonts w:ascii="Arial" w:hAnsi="Arial" w:eastAsia="Arial"/>
          <w:sz w:val="22"/>
        </w:rPr>
        <w:t>Recognise that fairness toward an absent party, Indonesia in this case, protects the integrity of the entire comparison process./Nhận diện rằng sự công bằng đối với một bên vắng mặt, Indonesia trong trường hợp này, bảo vệ tính toàn vẹn của toàn bộ quy trình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what genuinely matters, clarity over incentive size, gives a government partner real, actionable guidance./Nhận diện rằng việc nêu tên điều thực sự quan trọng, sự rõ ràng hơn quy mô ưu đãi, mang lại cho một đối tác chính phủ hướng dẫn thật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Decline to share a competing country's specific terms on fairness grounds, while still offering genuinely useful guidance about what actually matters most in the decision./Từ chối chia sẻ điều khoản cụ thể của một quốc gia cạnh tranh vì lý do công bằng, trong khi vẫn đưa ra hướng dẫn thực sự hữu ích về điều thực sự quan trọng nhất trong quyết định.</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Understood, and thank you for that guidance, it helps us prepare a stronger written offer./Tôi hiểu, và cảm ơn anh vì hướng dẫn đó, nó giúp chúng tôi chuẩn bị một đề nghị bằng văn bản mạnh hơn.</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a genuinely better offer, not just a faster one./Đó chính xác là kết quả tôi hy vọng, một đề nghị thực sự tốt hơn, không chỉ nhanh hơn.</w:t>
      </w:r>
    </w:p>
    <w:p>
      <w:pPr>
        <w:keepLines/>
        <w:spacing w:line="276" w:lineRule="auto" w:after="60"/>
      </w:pPr>
      <w:r>
        <w:rPr>
          <w:rFonts w:ascii="Arial" w:hAnsi="Arial" w:eastAsia="Arial"/>
          <w:b/>
          <w:sz w:val="22"/>
        </w:rPr>
        <w:t>HOPING FOR A BETTER OUTCOME RATHER THAN MERELY A FASTER ONE / MONG MUỐN MỘT KẾT QUẢ TỐT HƠN THAY VÌ CHỈ NHANH HƠN</w:t>
      </w:r>
    </w:p>
    <w:p>
      <w:pPr>
        <w:keepLines/>
        <w:spacing w:line="276" w:lineRule="auto" w:after="60"/>
      </w:pPr>
      <w:r>
        <w:rPr>
          <w:rFonts w:ascii="Arial" w:hAnsi="Arial" w:eastAsia="Arial"/>
          <w:b/>
          <w:sz w:val="22"/>
        </w:rPr>
        <w:t xml:space="preserve">Task line 1: </w:t>
      </w:r>
      <w:r>
        <w:rPr>
          <w:rFonts w:ascii="Arial" w:hAnsi="Arial" w:eastAsia="Arial"/>
          <w:sz w:val="22"/>
        </w:rPr>
        <w:t>Accept the earlier guidance graciously, naming its practical, immediate benefit to the partner's own preparation./Chấp nhận hướng dẫn trước đó một cách nhã nhặn, nêu tên lợi ích thực tế, tức thời của nó cho sự chuẩn bị của chính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this exact outcome as the genuine intended goal, distinguishing quality from mere speed./Xác nhận kết quả chính xác này là mục tiêu dự định chân thực, phân biệt chất lượng với chỉ đơn thuần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guidance genuinely aimed at improving an offer, not just accelerating it, reflects real investment in a fair outcome./Nhận diện rằng hướng dẫn thực sự nhằm cải thiện một đề nghị, không chỉ đẩy nhanh nó, phản ánh sự đầu tư thật sự vào một kết quả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successful, verified conclusion of the day's transparency-first approach to a new relationship./Ghi nhận sự trao đổi này là kết luận thành công, đã được xác minh của cách tiếp cận ưu tiên minh bạch của ngày cho một mối quan hệ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 explicitly confirming the guidance was useful validates the earlier choice to give real, not vague, direction./Nhận diện rằng một đối tác xác nhận rõ ràng hướng dẫn đó hữu ích xác thực lựa chọn trước đó về việc đưa ra chỉ dẫn thật, không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quality over speed in a partner's counteroffer ultimately serves the study's own goal of a defensible decision./Nhận diện rằng việc ưu tiên chất lượng hơn tốc độ trong đề nghị đối lại của một đối tác cuối cùng phục vụ chính mục tiêu của nghiên cứu về một quyết định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Explicitly hope for, and confirm achieving, a genuinely better offer from a new partner rather than merely a faster one, reinforcing that quality serves the study's larger goal./Rõ ràng mong muốn, và xác nhận đạt được, một đề nghị thực sự tốt hơn từ một đối tác mới thay vì chỉ nhanh hơn, củng cố rằng chất lượng phục vụ mục tiêu lớn hơn của nghiên cứu.</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personal question, if you don't mind, have you visited Cambodia before, outside of work?/Một câu hỏi cá nhân, nếu ông không phiền, ông đã từng thăm Campuchia trước đây chưa, ngoài công việc?</w:t>
      </w:r>
    </w:p>
    <w:p>
      <w:pPr>
        <w:keepLines/>
        <w:spacing w:line="276" w:lineRule="auto" w:after="60"/>
      </w:pPr>
      <w:r>
        <w:rPr>
          <w:rFonts w:ascii="Arial" w:hAnsi="Arial" w:eastAsia="Arial"/>
          <w:b/>
          <w:sz w:val="22"/>
        </w:rPr>
        <w:t xml:space="preserve">Tony: </w:t>
      </w:r>
      <w:r>
        <w:rPr>
          <w:rFonts w:ascii="Arial" w:hAnsi="Arial" w:eastAsia="Arial"/>
          <w:sz w:val="22"/>
        </w:rPr>
        <w:t>Once, years ago, briefly, I remember the food more than anything about the visit itself./Một lần, nhiều năm trước, ngắn thôi, tôi nhớ đồ ăn nhiều hơn bất cứ điều gì khác về chuyến thăm đó.</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Then this visit will be a proper reintroduction, I'll make sure of that personally./Vậy chuyến thăm này sẽ là một sự giới thiệu lại đàng hoàng, tôi sẽ đảm bảo điều đó cá nhân.</w:t>
      </w:r>
    </w:p>
    <w:p>
      <w:pPr>
        <w:keepLines/>
        <w:spacing w:line="276" w:lineRule="auto" w:after="60"/>
      </w:pPr>
      <w:r>
        <w:rPr>
          <w:rFonts w:ascii="Arial" w:hAnsi="Arial" w:eastAsia="Arial"/>
          <w:b/>
          <w:sz w:val="22"/>
        </w:rPr>
        <w:t>ALLOWING A SMALL PERSONAL MOMENT TO WARM A FORMAL GOVERNMENT RELATIONSHIP / CHO PHÉP MỘT KHOẢNH KHẮC CÁ NHÂN NHỎ LÀM ẤM MỘT MỐI QUAN HỆ CHÍNH PHỦ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gentle, personal question outside the formal scope of the business conversation./Hỏi một câu hỏi nhẹ nhàng, mang tính cá nhân ngoài phạm vi chính thức của cuộc trò chuyện kinh doanh.</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sharing a small, genuine personal memory without overextending the tangent./Trả lời trung thực và ngắn gọn, chia sẻ một ký ức cá nhân nhỏ, chân thực mà không kéo dài quá mức chủ đề phụ đó.</w:t>
      </w:r>
    </w:p>
    <w:p>
      <w:pPr>
        <w:keepLines/>
        <w:spacing w:line="276" w:lineRule="auto" w:after="60"/>
      </w:pPr>
      <w:r>
        <w:rPr>
          <w:rFonts w:ascii="Arial" w:hAnsi="Arial" w:eastAsia="Arial"/>
          <w:b/>
          <w:sz w:val="22"/>
        </w:rPr>
        <w:t xml:space="preserve">Task line 3: </w:t>
      </w:r>
      <w:r>
        <w:rPr>
          <w:rFonts w:ascii="Arial" w:hAnsi="Arial" w:eastAsia="Arial"/>
          <w:sz w:val="22"/>
        </w:rPr>
        <w:t>Respond warmly, personally committing to improving on that limited past impression./Phản hồi ấm áp, cam kết cá nhân cải thiện ấn tượng hạn chế trong quá khứ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brief, genuine personal exchange can strengthen a formal relationship without derailing its core purpose./Nhận diện rằng một sự trao đổi cá nhân ngắn gọn, chân thực có thể củng cố một mối quan hệ chính thức mà không làm chệch hướng mục đích cốt lõi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small moment as a human counterpart to the day's otherwise entirely transactional negotiations./Ghi nhận khoảnh khắc nhỏ này là một đối trọng mang tính con người cho các cuộc đàm phán vốn dĩ hoàn toàn mang tính giao dịch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 choosing to make this personal, rather than purely procedural, reflects genuine investment in the relationship./Nhận diện rằng một đại diện chính phủ chọn khiến điều này mang tính cá nhân, thay vì hoàn toàn mang tính thủ tục, phản ánh sự đầu tư chân thực vào mối quan hệ.</w:t>
      </w:r>
    </w:p>
    <w:p>
      <w:pPr>
        <w:keepLines/>
        <w:spacing w:line="276" w:lineRule="auto" w:after="60"/>
      </w:pPr>
      <w:r>
        <w:rPr>
          <w:rFonts w:ascii="Arial" w:hAnsi="Arial" w:eastAsia="Arial"/>
          <w:b/>
          <w:sz w:val="22"/>
        </w:rPr>
        <w:t xml:space="preserve">Task line 7: </w:t>
      </w:r>
      <w:r>
        <w:rPr>
          <w:rFonts w:ascii="Arial" w:hAnsi="Arial" w:eastAsia="Arial"/>
          <w:sz w:val="22"/>
        </w:rPr>
        <w:t>Allow a brief, genuine personal exchange to warm an otherwise formal government relationship, without letting it distract from the negotiation's substantive purpose./Cho phép một sự trao đổi cá nhân ngắn gọn, chân thực làm ấm một mối quan hệ chính phủ vốn dĩ chính thức, mà không để nó làm phân tâm khỏi mục đích thực chất của cuộc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a new government partner who responded to honesty with more honesty, and a visit now scheduled that no report could have replaced./Hôm nay khép lại với một đối tác chính phủ mới đã đáp lại sự thành thật bằng nhiều sự thành thật hơn, và một chuyến thăm giờ đã được lên lịch mà không báo cáo nào có thể thay thế.</w:t>
      </w:r>
    </w:p>
    <w:p>
      <w:pPr>
        <w:pStyle w:val="Heading2"/>
      </w:pPr>
      <w:r>
        <w:rPr>
          <w:rFonts w:ascii="Arial" w:hAnsi="Arial" w:eastAsia="Arial"/>
          <w:b/>
          <w:sz w:val="26"/>
        </w:rPr>
        <w:t>NGÀY 6: Báo cáo tiến độ ban đầu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early read, which way is this leaning?/Tony, nhận định sớm, việc này đang nghiêng về hướng nào?</w:t>
      </w:r>
    </w:p>
    <w:p>
      <w:pPr>
        <w:keepLines/>
        <w:spacing w:line="276" w:lineRule="auto" w:after="60"/>
      </w:pPr>
      <w:r>
        <w:rPr>
          <w:rFonts w:ascii="Arial" w:hAnsi="Arial" w:eastAsia="Arial"/>
          <w:b/>
          <w:sz w:val="22"/>
        </w:rPr>
        <w:t xml:space="preserve">Tony: </w:t>
      </w:r>
      <w:r>
        <w:rPr>
          <w:rFonts w:ascii="Arial" w:hAnsi="Arial" w:eastAsia="Arial"/>
          <w:sz w:val="22"/>
        </w:rPr>
        <w:t>Too early to say honestly, both countries have real, different strengths./Thật lòng còn quá sớm để nói, cả hai quốc gia đều có thế mạnh thật sự, khác nhau.</w:t>
      </w:r>
    </w:p>
    <w:p>
      <w:pPr>
        <w:keepLines/>
        <w:spacing w:line="276" w:lineRule="auto" w:after="60"/>
      </w:pPr>
      <w:r>
        <w:rPr>
          <w:rFonts w:ascii="Arial" w:hAnsi="Arial" w:eastAsia="Arial"/>
          <w:b/>
          <w:sz w:val="22"/>
        </w:rPr>
        <w:t xml:space="preserve">Tony: </w:t>
      </w:r>
      <w:r>
        <w:rPr>
          <w:rFonts w:ascii="Arial" w:hAnsi="Arial" w:eastAsia="Arial"/>
          <w:sz w:val="22"/>
        </w:rPr>
        <w:t>I'd rather give you a defensible answer in six weeks than a guess today./Em thà cho anh một câu trả lời có thể bảo vệ được sau sáu tuần còn hơn một phỏng đoán hôm nay.</w:t>
      </w:r>
    </w:p>
    <w:p>
      <w:pPr>
        <w:keepLines/>
        <w:spacing w:line="276" w:lineRule="auto" w:after="60"/>
      </w:pPr>
      <w:r>
        <w:rPr>
          <w:rFonts w:ascii="Arial" w:hAnsi="Arial" w:eastAsia="Arial"/>
          <w:b/>
          <w:sz w:val="22"/>
        </w:rPr>
        <w:t>REFUSING TO FAKE AN EARLY CONCLUSION UNDER SENIOR PRESSURE / TỪ CHỐI GIẢ VỜ CÓ MỘT KẾT LUẬN SỚM DƯỚI ÁP LỰC CẤP CAO</w:t>
      </w:r>
    </w:p>
    <w:p>
      <w:pPr>
        <w:keepLines/>
        <w:spacing w:line="276" w:lineRule="auto" w:after="60"/>
      </w:pPr>
      <w:r>
        <w:rPr>
          <w:rFonts w:ascii="Arial" w:hAnsi="Arial" w:eastAsia="Arial"/>
          <w:b/>
          <w:sz w:val="22"/>
        </w:rPr>
        <w:t xml:space="preserve">Task line 1: </w:t>
      </w:r>
      <w:r>
        <w:rPr>
          <w:rFonts w:ascii="Arial" w:hAnsi="Arial" w:eastAsia="Arial"/>
          <w:sz w:val="22"/>
        </w:rPr>
        <w:t>Ask a natural, pressing question seeking a premature directional read on a major decision./Hỏi một câu hỏi tự nhiên, cấp bách tìm kiếm một nhận định hướng đi sớm cho một quyết định lớn.</w:t>
      </w:r>
    </w:p>
    <w:p>
      <w:pPr>
        <w:keepLines/>
        <w:spacing w:line="276" w:lineRule="auto" w:after="60"/>
      </w:pPr>
      <w:r>
        <w:rPr>
          <w:rFonts w:ascii="Arial" w:hAnsi="Arial" w:eastAsia="Arial"/>
          <w:b/>
          <w:sz w:val="22"/>
        </w:rPr>
        <w:t xml:space="preserve">Task line 2: </w:t>
      </w:r>
      <w:r>
        <w:rPr>
          <w:rFonts w:ascii="Arial" w:hAnsi="Arial" w:eastAsia="Arial"/>
          <w:sz w:val="22"/>
        </w:rPr>
        <w:t>Decline to guess, honestly naming the genuinely balanced state of the evidence so far./Từ chối đoán, trung thực nêu tên trạng thái bằng chứng thực sự cân bằng cho đến nay.</w:t>
      </w:r>
    </w:p>
    <w:p>
      <w:pPr>
        <w:keepLines/>
        <w:spacing w:line="276" w:lineRule="auto" w:after="60"/>
      </w:pPr>
      <w:r>
        <w:rPr>
          <w:rFonts w:ascii="Arial" w:hAnsi="Arial" w:eastAsia="Arial"/>
          <w:b/>
          <w:sz w:val="22"/>
        </w:rPr>
        <w:t xml:space="preserve">Task line 3: </w:t>
      </w:r>
      <w:r>
        <w:rPr>
          <w:rFonts w:ascii="Arial" w:hAnsi="Arial" w:eastAsia="Arial"/>
          <w:sz w:val="22"/>
        </w:rPr>
        <w:t>Explicitly prefer a defensible future answer over a premature guess offered under pressure./Ưu tiên rõ ràng một câu trả lời tương lai có thể bảo vệ được hơn một phỏng đoán sớm được đưa ra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guess under senior pressure requires more genuine confidence than offering a comforting but hollow answer./Nhận diện rằng việc từ chối đoán dưới áp lực cấp cao đòi hỏi sự tự tin chân thực nhiều hơn việc đưa ra một câu trả lời an ủi nhưng rỗng tuếch.</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directly echoing the same discipline shown throughout the earlier Director interview panel./Ghi nhận sự từ chối này là phản chiếu trực tiếp chính kỷ luật đã thể hiện suốt buổi phỏng vấn hội đồng Director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decade-long decision built on a premature guess carries risk disproportionate to the comfort a quick answer provides./Nhận diện rằng một quyết định cả thập kỷ được xây trên một phỏng đoán sớm mang rủi ro không tương xứng với sự thoải mái mà một câu trả lời nhanh mang lại.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fake an early conclusion under direct senior pressure, explicitly preferring a slower, defensible answer over a premature guess./Chủ động từ chối giả vờ có một kết luận sớm dưới áp lực trực tiếp từ cấp cao, ưu tiên rõ ràng một câu trả lời chậm hơn, có thể bảo vệ được hơn một phỏng đoán sớm.</w:t>
      </w:r>
    </w:p>
    <w:p>
      <w:pPr>
        <w:keepLines/>
        <w:spacing w:line="276" w:lineRule="auto" w:after="60"/>
      </w:pPr>
      <w:r>
        <w:rPr>
          <w:rFonts w:ascii="Arial" w:hAnsi="Arial" w:eastAsia="Arial"/>
          <w:b/>
          <w:sz w:val="22"/>
        </w:rPr>
        <w:t xml:space="preserve">SVP Global Supply Chain: </w:t>
      </w:r>
      <w:r>
        <w:rPr>
          <w:rFonts w:ascii="Arial" w:hAnsi="Arial" w:eastAsia="Arial"/>
          <w:sz w:val="22"/>
        </w:rPr>
        <w:t>That patience is exactly why this study is in your hands, Tony./Sự kiên nhẫn đó chính xác là lý do nghiên cứu này nằm trong tay em, Tony.</w:t>
      </w:r>
    </w:p>
    <w:p>
      <w:pPr>
        <w:keepLines/>
        <w:spacing w:line="276" w:lineRule="auto" w:after="60"/>
      </w:pPr>
      <w:r>
        <w:rPr>
          <w:rFonts w:ascii="Arial" w:hAnsi="Arial" w:eastAsia="Arial"/>
          <w:b/>
          <w:sz w:val="22"/>
        </w:rPr>
        <w:t xml:space="preserve">Tony: </w:t>
      </w:r>
      <w:r>
        <w:rPr>
          <w:rFonts w:ascii="Arial" w:hAnsi="Arial" w:eastAsia="Arial"/>
          <w:sz w:val="22"/>
        </w:rPr>
        <w:t>I appreciate that trust, I don't intend to rush a decision this size./Em trân trọng niềm tin đó, em không định vội vàng với một quyết định lớn cỡ này.</w:t>
      </w:r>
    </w:p>
    <w:p>
      <w:pPr>
        <w:keepLines/>
        <w:spacing w:line="276" w:lineRule="auto" w:after="60"/>
      </w:pPr>
      <w:r>
        <w:rPr>
          <w:rFonts w:ascii="Arial" w:hAnsi="Arial" w:eastAsia="Arial"/>
          <w:b/>
          <w:sz w:val="22"/>
        </w:rPr>
        <w:t>RECEIVING CONFIRMATION THAT RESTRAINT, NOT SPEED, JUSTIFIED THIS ASSIGNMENT / NHẬN ĐƯỢC SỰ XÁC NHẬN RẰNG SỰ KIỀM CHẾ, KHÔNG PHẢI TỐC ĐỘ, ĐÃ BIỆN MINH CHO NHIỆM VỤ NÀY</w:t>
      </w:r>
    </w:p>
    <w:p>
      <w:pPr>
        <w:keepLines/>
        <w:spacing w:line="276" w:lineRule="auto" w:after="60"/>
      </w:pPr>
      <w:r>
        <w:rPr>
          <w:rFonts w:ascii="Arial" w:hAnsi="Arial" w:eastAsia="Arial"/>
          <w:b/>
          <w:sz w:val="22"/>
        </w:rPr>
        <w:t xml:space="preserve">Task line 1: </w:t>
      </w:r>
      <w:r>
        <w:rPr>
          <w:rFonts w:ascii="Arial" w:hAnsi="Arial" w:eastAsia="Arial"/>
          <w:sz w:val="22"/>
        </w:rPr>
        <w:t>Validate the earlier refusal to guess as precisely the quality that justified this assignment./Xác nhận sự từ chối đoán trước đó chính xác là phẩm chất đã biện minh cho nhiệm vụ này.</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restating a clear, ongoing commitment to unhurried rigor./Chấp nhận sự xác nhận đó trong khi nhắc lại một cam kết rõ ràng, đang tiếp diễn về sự chặt chẽ không vội vàng.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validation retroactively confirms restraint, not speed, was the actual selection criterion for this role./Nhận diện rằng sự xác nhận này hồi tố xác nhận sự kiềm chế, không phải tốc độ, là tiêu chí lựa chọn thực sự cho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closing the loop on the same patience first demonstrated in the Director interview itself./Ghi nhận phản hồi này là khép lại vòng lặp về chính sự kiên nhẫn lần đầu được thể hiện chính trong buổi phỏng vấn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trusted specifically for restraint changes how future pressure to rush should be interpreted and resisted./Nhận diện rằng việc được tin tưởng cụ thể vì sự kiềm chế thay đổi cách áp lực tương lai để vội vàng nên được diễn giải và chống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naming the specific reason for trust, rather than trust in the abstract, makes the feedback genuinely actionable./Nhận diện rằng một nhà lãnh đạo cấp cao nêu tên lý do cụ thể cho lòng tin, thay vì lòng tin trong sự trừu tượng, khiến phản hồi thực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Receive explicit confirmation that restraint, not speed, was the actual reason this high-stakes study was entrusted, reinforcing a standing commitment to unhurried rigor./Nhận được sự xác nhận rõ ràng rằng sự kiềm chế, không phải tốc độ, là lý do thực sự khiến nghiên cứu rủi ro cao này được giao phó, củng cố một cam kết đứng vững về sự chặt chẽ không vội vàng.</w:t>
      </w:r>
    </w:p>
    <w:p>
      <w:pPr>
        <w:keepLines/>
        <w:spacing w:line="276" w:lineRule="auto" w:after="60"/>
      </w:pPr>
      <w:r>
        <w:rPr>
          <w:rFonts w:ascii="Arial" w:hAnsi="Arial" w:eastAsia="Arial"/>
          <w:b/>
          <w:sz w:val="22"/>
        </w:rPr>
        <w:t xml:space="preserve">SVP Global Supply Chain: </w:t>
      </w:r>
      <w:r>
        <w:rPr>
          <w:rFonts w:ascii="Arial" w:hAnsi="Arial" w:eastAsia="Arial"/>
          <w:sz w:val="22"/>
        </w:rPr>
        <w:t>Keep me posted weekly, even if there's nothing dramatic to report./Cập nhật cho anh hằng tuần, kể cả khi không có gì kịch tính để báo cáo.</w:t>
      </w:r>
    </w:p>
    <w:p>
      <w:pPr>
        <w:keepLines/>
        <w:spacing w:line="276" w:lineRule="auto" w:after="60"/>
      </w:pPr>
      <w:r>
        <w:rPr>
          <w:rFonts w:ascii="Arial" w:hAnsi="Arial" w:eastAsia="Arial"/>
          <w:b/>
          <w:sz w:val="22"/>
        </w:rPr>
        <w:t xml:space="preserve">Tony: </w:t>
      </w:r>
      <w:r>
        <w:rPr>
          <w:rFonts w:ascii="Arial" w:hAnsi="Arial" w:eastAsia="Arial"/>
          <w:sz w:val="22"/>
        </w:rPr>
        <w:t>Will do, silence isn't something I want between us on this one./Em sẽ làm vậy, em không muốn có sự im lặng giữa mình về việc này.</w:t>
      </w:r>
    </w:p>
    <w:p>
      <w:pPr>
        <w:keepLines/>
        <w:spacing w:line="276" w:lineRule="auto" w:after="60"/>
      </w:pPr>
      <w:r>
        <w:rPr>
          <w:rFonts w:ascii="Arial" w:hAnsi="Arial" w:eastAsia="Arial"/>
          <w:b/>
          <w:sz w:val="22"/>
        </w:rPr>
        <w:t>COMMITTING TO REGULAR COMMUNICATION EVEN WHEN THERE IS NOTHING DRAMATIC TO SAY / CAM KẾT GIAO TIẾP ĐỀU ĐẶN NGAY CẢ KHI KHÔNG CÓ GÌ KỊCH TÍNH ĐỂ NÓI</w:t>
      </w:r>
    </w:p>
    <w:p>
      <w:pPr>
        <w:keepLines/>
        <w:spacing w:line="276" w:lineRule="auto" w:after="60"/>
      </w:pPr>
      <w:r>
        <w:rPr>
          <w:rFonts w:ascii="Arial" w:hAnsi="Arial" w:eastAsia="Arial"/>
          <w:b/>
          <w:sz w:val="22"/>
        </w:rPr>
        <w:t xml:space="preserve">Task line 1: </w:t>
      </w:r>
      <w:r>
        <w:rPr>
          <w:rFonts w:ascii="Arial" w:hAnsi="Arial" w:eastAsia="Arial"/>
          <w:sz w:val="22"/>
        </w:rPr>
        <w:t>Request regular updates explicitly regardless of whether the content is dramatic or routine./Yêu cầu các cập nhật đều đặn rõ ràng bất kể nội dung có kịch tính hay thông thường.</w:t>
      </w:r>
    </w:p>
    <w:p>
      <w:pPr>
        <w:keepLines/>
        <w:spacing w:line="276" w:lineRule="auto" w:after="60"/>
      </w:pPr>
      <w:r>
        <w:rPr>
          <w:rFonts w:ascii="Arial" w:hAnsi="Arial" w:eastAsia="Arial"/>
          <w:b/>
          <w:sz w:val="22"/>
        </w:rPr>
        <w:t xml:space="preserve">Task line 2: </w:t>
      </w:r>
      <w:r>
        <w:rPr>
          <w:rFonts w:ascii="Arial" w:hAnsi="Arial" w:eastAsia="Arial"/>
          <w:sz w:val="22"/>
        </w:rPr>
        <w:t>Commit fully, naming silence itself as the specific outcome to avoid./Cam kết hoàn toàn, nêu tên chính sự im lặng là kết quả cụ thể cần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regular communication, even without dramatic news, prevents a senior sponsor from feeling shut out of a high-stakes process./Nhận diện rằng giao tiếp đều đặn, ngay cả không có tin kịch tính, ngăn một người bảo trợ cấp cao cảm thấy bị loại khỏi một quy trình rủi ro cao.</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accessibility principle from operational leadership into strategic reporting./Ghi nhận cam kết này là mở rộng nguyên tắc khả năng tiếp cận từ lãnh đạo vận hành sang báo cáo chiến lược.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silence specifically, rather than promising vague transparency, makes the commitment concrete and testable./Nhận diện rằng việc nêu tên cụ thể sự im lặng, thay vì hứa hẹn sự minh bạch mơ hồ, khiến cam kết đó cụ thể và có thể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closes the day's arc, connecting a mandate accepted in the morning to a communication promise made by evening./Nhận diện rằng cam kết này khép lại vòng cung của ngày, kết nối một nhiệm vụ được chấp nhận vào buổi sáng với một lời hứa giao tiếp được đưa ra vào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regular weekly communication even without dramatic news, naming silence itself as the specific outcome a trusted relationship cannot afford./Chủ động cam kết giao tiếp hằng tuần đều đặn ngay cả không có tin kịch tính, nêu tên chính sự im lặng là kết quả cụ thể mà một mối quan hệ đáng tin không thể chấp nhận.</w:t>
      </w:r>
    </w:p>
    <w:p>
      <w:pPr>
        <w:keepLines/>
        <w:spacing w:line="276" w:lineRule="auto" w:after="60"/>
      </w:pPr>
      <w:r>
        <w:rPr>
          <w:rFonts w:ascii="Arial" w:hAnsi="Arial" w:eastAsia="Arial"/>
          <w:b/>
          <w:sz w:val="22"/>
        </w:rPr>
        <w:t xml:space="preserve">SVP Global Supply Chain: </w:t>
      </w:r>
      <w:r>
        <w:rPr>
          <w:rFonts w:ascii="Arial" w:hAnsi="Arial" w:eastAsia="Arial"/>
          <w:sz w:val="22"/>
        </w:rPr>
        <w:t>How's the team holding up, Mai and Tuan Anh, first big strategic assignment for both of them./Đội thế nào rồi, Mai và Tuan Anh, nhiệm vụ chiến lược lớn đầu tiên cho cả hai em ấy.</w:t>
      </w:r>
    </w:p>
    <w:p>
      <w:pPr>
        <w:keepLines/>
        <w:spacing w:line="276" w:lineRule="auto" w:after="60"/>
      </w:pPr>
      <w:r>
        <w:rPr>
          <w:rFonts w:ascii="Arial" w:hAnsi="Arial" w:eastAsia="Arial"/>
          <w:b/>
          <w:sz w:val="22"/>
        </w:rPr>
        <w:t xml:space="preserve">Tony: </w:t>
      </w:r>
      <w:r>
        <w:rPr>
          <w:rFonts w:ascii="Arial" w:hAnsi="Arial" w:eastAsia="Arial"/>
          <w:sz w:val="22"/>
        </w:rPr>
        <w:t>Holding up well, honestly better than I expected, they're asking sharper questions than I was at their stage./Đang ổn, thành thật thì tốt hơn em mong đợi, họ đang đặt những câu hỏi sắc bén hơn em từng đặt ở giai đoạn của họ.</w:t>
      </w:r>
    </w:p>
    <w:p>
      <w:pPr>
        <w:keepLines/>
        <w:spacing w:line="276" w:lineRule="auto" w:after="60"/>
      </w:pPr>
      <w:r>
        <w:rPr>
          <w:rFonts w:ascii="Arial" w:hAnsi="Arial" w:eastAsia="Arial"/>
          <w:b/>
          <w:sz w:val="22"/>
        </w:rPr>
        <w:t>GENEROUSLY RECOGNISING A TEAM'S GROWTH WITHOUT DIMINISHING ONE'S OWN PAST / TRÂN TRỌNG SỰ TRƯỞNG THÀNH CỦA ĐỘI MỘT CÁCH HÀO PHÓNG MÀ KHÔNG HẠ THẤP QUÁ KHỨ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 caring question about a delegated team's early performance./Hỏi một câu hỏi chân thực, quan tâm về hiệu suất sớm của một đội đã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Report positively, generously comparing their current sharpness to one's own earlier stage./Báo cáo tích cực, hào phóng so sánh sự sắc bén hiện tại của họ với giai đoạn trước đó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a team by comparison to oneself, favourably to them, reflects genuine confidence rather than insecurity./Nhận diện rằng việc khen ngợi một đội bằng cách so sánh với chính mình, thuận lợi cho họ, phản ánh sự tự tin chân thực thay vì sự bất an.</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a specific, credible form of praise rather than a generic compliment./Ghi nhận sự so sánh này là một hình thức khen ngợi cụ thể, đáng tin thay vì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be surpassed by their own team reflects genuinely secure, generous leadership./Nhận diện rằng sự sẵn lòng của một nhà lãnh đạo bị chính đội của mình vượt qua phản ánh sự lãnh đạo thực sự an toàn, hào phóng.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comparison directly validates the earlier decision to delegate genuine ownership rather than mere tasks./Nhận diện rằng sự so sánh cụ thể này trực tiếp xác thực quyết định trước đó về việc ủy quyền sở hữu chân thực thay vì chỉ nhiệm vụ.</w:t>
      </w:r>
    </w:p>
    <w:p>
      <w:pPr>
        <w:keepLines/>
        <w:spacing w:line="276" w:lineRule="auto" w:after="60"/>
      </w:pPr>
      <w:r>
        <w:rPr>
          <w:rFonts w:ascii="Arial" w:hAnsi="Arial" w:eastAsia="Arial"/>
          <w:b/>
          <w:sz w:val="22"/>
        </w:rPr>
        <w:t xml:space="preserve">Task line 7: </w:t>
      </w:r>
      <w:r>
        <w:rPr>
          <w:rFonts w:ascii="Arial" w:hAnsi="Arial" w:eastAsia="Arial"/>
          <w:sz w:val="22"/>
        </w:rPr>
        <w:t>Generously recognise a delegated team's growth by favourable comparison to one's own earlier stage, reflecting secure confidence rather than any need to diminish their progress./Hào phóng trân trọng sự trưởng thành của một đội đã được ủy quyền bằng sự so sánh thuận lợi với giai đoạn trước đó của chính mình, phản ánh sự tự tin an toàn thay vì bất kỳ nhu cầu nào hạ thấp tiến bộ của họ.</w:t>
      </w:r>
    </w:p>
    <w:p>
      <w:pPr>
        <w:keepLines/>
        <w:spacing w:line="276" w:lineRule="auto" w:after="60"/>
      </w:pPr>
      <w:r>
        <w:rPr>
          <w:rFonts w:ascii="Arial" w:hAnsi="Arial" w:eastAsia="Arial"/>
          <w:b/>
          <w:sz w:val="22"/>
        </w:rPr>
        <w:t xml:space="preserve">SVP Global Supply Chain: </w:t>
      </w:r>
      <w:r>
        <w:rPr>
          <w:rFonts w:ascii="Arial" w:hAnsi="Arial" w:eastAsia="Arial"/>
          <w:sz w:val="22"/>
        </w:rPr>
        <w:t>Anything from the Cambodia call worth flagging to me directly, rather than waiting for the weekly update?/Có gì từ cuộc gọi Campuchia đáng để báo cho anh trực tiếp không, thay vì chờ cập nhật hằng tuần?</w:t>
      </w:r>
    </w:p>
    <w:p>
      <w:pPr>
        <w:keepLines/>
        <w:spacing w:line="276" w:lineRule="auto" w:after="60"/>
      </w:pPr>
      <w:r>
        <w:rPr>
          <w:rFonts w:ascii="Arial" w:hAnsi="Arial" w:eastAsia="Arial"/>
          <w:b/>
          <w:sz w:val="22"/>
        </w:rPr>
        <w:t xml:space="preserve">Tony: </w:t>
      </w:r>
      <w:r>
        <w:rPr>
          <w:rFonts w:ascii="Arial" w:hAnsi="Arial" w:eastAsia="Arial"/>
          <w:sz w:val="22"/>
        </w:rPr>
        <w:t>One thing, written confirmation in two weeks, which lines up cleanly with our internal schedule, no red flags./Một điều, xác nhận bằng văn bản trong hai tuần, khớp gọn gàng với lịch trình nội bộ của mình, không có cờ đỏ nào.</w:t>
      </w:r>
    </w:p>
    <w:p>
      <w:pPr>
        <w:keepLines/>
        <w:spacing w:line="276" w:lineRule="auto" w:after="60"/>
      </w:pPr>
      <w:r>
        <w:rPr>
          <w:rFonts w:ascii="Arial" w:hAnsi="Arial" w:eastAsia="Arial"/>
          <w:b/>
          <w:sz w:val="22"/>
        </w:rPr>
        <w:t>PROACTIVELY FLAGGING A CLEAN UPDATE RATHER THAN WAITING FOR THE SCHEDULED CADENCE / CHỦ ĐỘNG BÁO CÁO MỘT CẬP NHẬT TỐT THAY VÌ CHỜ TẦN SUẤT ĐÃ LÊN LỊCH</w:t>
      </w:r>
    </w:p>
    <w:p>
      <w:pPr>
        <w:keepLines/>
        <w:spacing w:line="276" w:lineRule="auto" w:after="60"/>
      </w:pPr>
      <w:r>
        <w:rPr>
          <w:rFonts w:ascii="Arial" w:hAnsi="Arial" w:eastAsia="Arial"/>
          <w:b/>
          <w:sz w:val="22"/>
        </w:rPr>
        <w:t xml:space="preserve">Task line 1: </w:t>
      </w:r>
      <w:r>
        <w:rPr>
          <w:rFonts w:ascii="Arial" w:hAnsi="Arial" w:eastAsia="Arial"/>
          <w:sz w:val="22"/>
        </w:rPr>
        <w:t>Ask whether any interim development merits communication outside the formal, scheduled cadence./Hỏi liệu có bất kỳ diễn biến tạm thời nào xứng đáng được thông báo ngoài tần suất chính thức, đã lên lịch không.</w:t>
      </w:r>
    </w:p>
    <w:p>
      <w:pPr>
        <w:keepLines/>
        <w:spacing w:line="276" w:lineRule="auto" w:after="60"/>
      </w:pPr>
      <w:r>
        <w:rPr>
          <w:rFonts w:ascii="Arial" w:hAnsi="Arial" w:eastAsia="Arial"/>
          <w:b/>
          <w:sz w:val="22"/>
        </w:rPr>
        <w:t xml:space="preserve">Task line 2: </w:t>
      </w:r>
      <w:r>
        <w:rPr>
          <w:rFonts w:ascii="Arial" w:hAnsi="Arial" w:eastAsia="Arial"/>
          <w:sz w:val="22"/>
        </w:rPr>
        <w:t>Report one specific, positive detail proactively, explicitly confirming its alignment with the internal timeline./Báo cáo một chi tiết cụ thể, tích cực một cách chủ động, xác nhận rõ ràng sự phù hợp của nó với khung thời gian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sharing good news, not just waiting to report problems, reflects the same commitment to avoiding silence./Nhận diện rằng việc chủ động chia sẻ tin tốt, không chỉ chờ báo cáo vấn đề, phản ánh chính cam kết tránh sự im lặng.</w:t>
      </w:r>
    </w:p>
    <w:p>
      <w:pPr>
        <w:keepLines/>
        <w:spacing w:line="276" w:lineRule="auto" w:after="60"/>
      </w:pPr>
      <w:r>
        <w:rPr>
          <w:rFonts w:ascii="Arial" w:hAnsi="Arial" w:eastAsia="Arial"/>
          <w:b/>
          <w:sz w:val="22"/>
        </w:rPr>
        <w:t xml:space="preserve">Task line 4: </w:t>
      </w:r>
      <w:r>
        <w:rPr>
          <w:rFonts w:ascii="Arial" w:hAnsi="Arial" w:eastAsia="Arial"/>
          <w:sz w:val="22"/>
        </w:rPr>
        <w:t>Record this update as fulfilling the earlier promise to keep James posted even without dramatic news./Ghi nhận cập nhật này là hoàn thành lời hứa trước đó về việc cập nhật cho James ngay cả không có tin kịch tính.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brief, unscheduled update between formal check-ins builds trust more efficiently than waiting rigidly for the cadence./Nhận diện rằng việc đưa ra một cập nhật ngắn gọn, không theo lịch giữa các buổi kiểm tra chính thức xây dựng lòng tin hiệu quả hơn việc chờ đợi cứng nhắc theo tần suất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absence of red flags explicitly is itself useful information, not merely an empty reassurance./Nhận diện rằng việc nêu rõ sự vắng mặt của cờ đỏ tự nó là thông tin hữu ích, không chỉ là một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Proactively flag a clean, positive update outside the formal weekly cadence, fulfilling the earlier commitment to avoid silence even when there is no dramatic problem to report./Chủ động báo cáo một cập nhật tốt, tích cực ngoài tần suất hằng tuần chính thức, hoàn thành cam kết trước đó về việc tránh sự im lặng ngay cả khi không có vấn đề kịch tính nào để báo cáo.</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the board meets again in five weeks, would you rather present in person or by video?/Điều cuối cùng, hội đồng quản trị họp lại trong năm tuần nữa, em muốn trình bày trực tiếp hay qua video?</w:t>
      </w:r>
    </w:p>
    <w:p>
      <w:pPr>
        <w:keepLines/>
        <w:spacing w:line="276" w:lineRule="auto" w:after="60"/>
      </w:pPr>
      <w:r>
        <w:rPr>
          <w:rFonts w:ascii="Arial" w:hAnsi="Arial" w:eastAsia="Arial"/>
          <w:b/>
          <w:sz w:val="22"/>
        </w:rPr>
        <w:t xml:space="preserve">Tony: </w:t>
      </w:r>
      <w:r>
        <w:rPr>
          <w:rFonts w:ascii="Arial" w:hAnsi="Arial" w:eastAsia="Arial"/>
          <w:sz w:val="22"/>
        </w:rPr>
        <w:t>In person, if the budget allows, this deserves a real room, not a screen./Trực tiếp, nếu ngân sách cho phép, việc này xứng đáng có một căn phòng thật, không phải một màn hình.</w:t>
      </w:r>
    </w:p>
    <w:p>
      <w:pPr>
        <w:keepLines/>
        <w:spacing w:line="276" w:lineRule="auto" w:after="60"/>
      </w:pPr>
      <w:r>
        <w:rPr>
          <w:rFonts w:ascii="Arial" w:hAnsi="Arial" w:eastAsia="Arial"/>
          <w:b/>
          <w:sz w:val="22"/>
        </w:rPr>
        <w:t>CHOOSING THE HIGHER-EFFORT FORMAT BECAUSE THE DECISION DESERVES IT / CHỌN ĐỊNH DẠNG ĐÒI HỎI NHIỀU NỖ LỰC HƠN VÌ QUYẾT ĐỊNH ĐÓ XỨNG ĐÁNG CÓ NÓ</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between two viable formats for a future high-stakes presentation./Đưa ra một sự lựa chọn thực tế giữa hai định dạng khả thi cho một buổi trình bày rủi ro cao trong tương lai.</w:t>
      </w:r>
    </w:p>
    <w:p>
      <w:pPr>
        <w:keepLines/>
        <w:spacing w:line="276" w:lineRule="auto" w:after="60"/>
      </w:pPr>
      <w:r>
        <w:rPr>
          <w:rFonts w:ascii="Arial" w:hAnsi="Arial" w:eastAsia="Arial"/>
          <w:b/>
          <w:sz w:val="22"/>
        </w:rPr>
        <w:t xml:space="preserve">Task line 2: </w:t>
      </w:r>
      <w:r>
        <w:rPr>
          <w:rFonts w:ascii="Arial" w:hAnsi="Arial" w:eastAsia="Arial"/>
          <w:sz w:val="22"/>
        </w:rPr>
        <w:t>Choose the higher-effort, in-person format, justifying it by the decision's genuine significance./Chọn định dạng đòi hỏi nhiều nỗ lực hơn, trực tiếp, biện minh cho nó bằng tầm quan trọng chân thực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the format's effort to the decision's weight reflects the same care shown throughout the study so far./Nhận diện rằng việc khớp nỗ lực của định dạng với trọng lượng của quyết định phản ánh chính sự cẩn thận đã thể hiện suốt nghiên cứu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an early, deliberate decision about how the study's conclusion will eventually be delivered./Ghi nhận lựa chọn này là một quyết định sớm, có chủ đích về cách kết luận của nghiên cứu cuối cùng sẽ được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presence over convenience for a decade-long decision mirrors the same instinct shown at the trade expo./Nhận diện rằng việc chọn sự hiện diện hơn sự tiện lợi cho một quyết định cả thập kỷ phản chiếu chính bản năng đã thể hiện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the harder format, rather than defaulting to the easier one, signals genuine seriousness about the outcome./Nhận diện rằng việc yêu cầu định dạng khó hơn, thay vì mặc định chọn định dạng dễ hơn, báo hiệu sự nghiêm túc chân thực về kết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higher-effort, in-person format for a future board presentation because the decision's genuine significance deserves it, rather than defaulting to convenience./Chủ động chọn định dạng trực tiếp, đòi hỏi nhiều nỗ lực hơn cho một buổi trình bày hội đồng quản trị tương lai vì tầm quan trọng chân thực của quyết định xứng đáng có nó, thay vì mặc định chọn sự tiện lợi.</w:t>
      </w:r>
    </w:p>
    <w:p>
      <w:pPr>
        <w:keepLines/>
        <w:spacing w:line="276" w:lineRule="auto" w:after="60"/>
      </w:pPr>
      <w:r>
        <w:rPr>
          <w:rFonts w:ascii="Arial" w:hAnsi="Arial" w:eastAsia="Arial"/>
          <w:b/>
          <w:sz w:val="22"/>
        </w:rPr>
        <w:t xml:space="preserve">Tony: </w:t>
      </w:r>
      <w:r>
        <w:rPr>
          <w:rFonts w:ascii="Arial" w:hAnsi="Arial" w:eastAsia="Arial"/>
          <w:sz w:val="22"/>
        </w:rPr>
        <w:t>Today closes with no answer yet, real trust earned for not pretending otherwise, and five weeks and change still standing between now and a decision that will outlast this entire year./Hôm nay khép lại mà chưa có câu trả lời, lòng tin thật sự có được vì không giả vờ khác đi, và năm tuần cùng vài ngày vẫn còn đứng giữa hiện tại và một quyết định sẽ tồn tại lâu hơn cả năm nay.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decision, a sixth plant, it's not just about work, is it, if it's Cambodia we might actually be talking about moving./Vậy quyết định này, nhà máy thứ sáu, nó không chỉ về công việc, đúng không, nếu là Campuchia mình có thể thực sự đang nói về việc chuyển đi.</w:t>
      </w:r>
    </w:p>
    <w:p>
      <w:pPr>
        <w:keepLines/>
        <w:spacing w:line="276" w:lineRule="auto" w:after="60"/>
      </w:pPr>
      <w:r>
        <w:rPr>
          <w:rFonts w:ascii="Arial" w:hAnsi="Arial" w:eastAsia="Arial"/>
          <w:b/>
          <w:sz w:val="22"/>
        </w:rPr>
        <w:t xml:space="preserve">Tony: </w:t>
      </w:r>
      <w:r>
        <w:rPr>
          <w:rFonts w:ascii="Arial" w:hAnsi="Arial" w:eastAsia="Arial"/>
          <w:sz w:val="22"/>
        </w:rPr>
        <w:t>You're right, and I should have said that out loud before now instead of treating this as only a work decision at dinner./Em nói đúng, và anh lẽ ra nên nói điều đó thành tiếng từ trước thay vì xem đây chỉ là một quyết định công việc trên bàn ăn.</w:t>
      </w:r>
    </w:p>
    <w:p>
      <w:pPr>
        <w:keepLines/>
        <w:spacing w:line="276" w:lineRule="auto" w:after="60"/>
      </w:pPr>
      <w:r>
        <w:rPr>
          <w:rFonts w:ascii="Arial" w:hAnsi="Arial" w:eastAsia="Arial"/>
          <w:b/>
          <w:sz w:val="22"/>
        </w:rPr>
        <w:t xml:space="preserve">Wife: </w:t>
      </w:r>
      <w:r>
        <w:rPr>
          <w:rFonts w:ascii="Arial" w:hAnsi="Arial" w:eastAsia="Arial"/>
          <w:sz w:val="22"/>
        </w:rPr>
        <w:t>I'm not against it, I just want to be inside the decision, not informed of it afterward./Anh không phản đối đâu, em chỉ muốn ở trong quyết định đó, không phải được thông báo về nó sau đó.</w:t>
      </w:r>
    </w:p>
    <w:p>
      <w:pPr>
        <w:keepLines/>
        <w:spacing w:line="276" w:lineRule="auto" w:after="60"/>
      </w:pPr>
      <w:r>
        <w:rPr>
          <w:rFonts w:ascii="Arial" w:hAnsi="Arial" w:eastAsia="Arial"/>
          <w:b/>
          <w:sz w:val="22"/>
        </w:rPr>
        <w:t>RECOGNISING A PROFESSIONAL DECISION AS A GENUINE FAMILY DECISION TOO LATE / NHẬN RA MỘT QUYẾT ĐỊNH NGHỀ NGHIỆP CŨNG LÀ MỘT QUYẾT ĐỊNH GIA ĐÌNH CHÂN THỰC QUÁ MUỘN</w:t>
      </w:r>
    </w:p>
    <w:p>
      <w:pPr>
        <w:keepLines/>
        <w:spacing w:line="276" w:lineRule="auto" w:after="60"/>
      </w:pPr>
      <w:r>
        <w:rPr>
          <w:rFonts w:ascii="Arial" w:hAnsi="Arial" w:eastAsia="Arial"/>
          <w:b/>
          <w:sz w:val="22"/>
        </w:rPr>
        <w:t xml:space="preserve">Task line 1: </w:t>
      </w:r>
      <w:r>
        <w:rPr>
          <w:rFonts w:ascii="Arial" w:hAnsi="Arial" w:eastAsia="Arial"/>
          <w:sz w:val="22"/>
        </w:rPr>
        <w:t>Name the unspoken personal dimension of a seemingly purely professional decision./Nêu tên khía cạnh cá nhân chưa được nói ra của một quyết định dường như thuần túy nghề nghiệp.</w:t>
      </w:r>
    </w:p>
    <w:p>
      <w:pPr>
        <w:keepLines/>
        <w:spacing w:line="276" w:lineRule="auto" w:after="60"/>
      </w:pPr>
      <w:r>
        <w:rPr>
          <w:rFonts w:ascii="Arial" w:hAnsi="Arial" w:eastAsia="Arial"/>
          <w:b/>
          <w:sz w:val="22"/>
        </w:rPr>
        <w:t xml:space="preserve">Task line 2: </w:t>
      </w:r>
      <w:r>
        <w:rPr>
          <w:rFonts w:ascii="Arial" w:hAnsi="Arial" w:eastAsia="Arial"/>
          <w:sz w:val="22"/>
        </w:rPr>
        <w:t>Admit an oversight honestly, acknowledging the decision was framed too narrowly until this moment./Thừa nhận một sự sơ suất một cách trung thực, thừa nhận quyết định đã được định khung quá hẹp cho đến khoảnh khắc này.</w:t>
      </w:r>
    </w:p>
    <w:p>
      <w:pPr>
        <w:keepLines/>
        <w:spacing w:line="276" w:lineRule="auto" w:after="60"/>
      </w:pPr>
      <w:r>
        <w:rPr>
          <w:rFonts w:ascii="Arial" w:hAnsi="Arial" w:eastAsia="Arial"/>
          <w:b/>
          <w:sz w:val="22"/>
        </w:rPr>
        <w:t xml:space="preserve">Task line 3: </w:t>
      </w:r>
      <w:r>
        <w:rPr>
          <w:rFonts w:ascii="Arial" w:hAnsi="Arial" w:eastAsia="Arial"/>
          <w:sz w:val="22"/>
        </w:rPr>
        <w:t>Clarify the actual concern precisely: inclusion in the process, not opposition to the outcome./Làm rõ mối quan tâm thực sự một cách chính xác: sự tham gia vào quy trình, không phải sự phản đối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a decision framed only professionally can unintentionally exclude a spouse from something that affects them directly./Nhận diện rằng một quyết định chỉ được định khung về mặt nghề nghiệp có thể vô tình loại trừ một người vợ khỏi điều ảnh hưởng trực tiếp đến họ.</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a genuinely humbling correction arriving several days into an already-running study./Ghi nhận sự nhận ra này là một sự sửa chữa thực sự khiêm nhường đến vài ngày sau khi một nghiên cứu đã đang chạy.</w:t>
      </w:r>
    </w:p>
    <w:p>
      <w:pPr>
        <w:keepLines/>
        <w:spacing w:line="276" w:lineRule="auto" w:after="60"/>
      </w:pPr>
      <w:r>
        <w:rPr>
          <w:rFonts w:ascii="Arial" w:hAnsi="Arial" w:eastAsia="Arial"/>
          <w:b/>
          <w:sz w:val="22"/>
        </w:rPr>
        <w:t xml:space="preserve">Task line 6: </w:t>
      </w:r>
      <w:r>
        <w:rPr>
          <w:rFonts w:ascii="Arial" w:hAnsi="Arial" w:eastAsia="Arial"/>
          <w:sz w:val="22"/>
        </w:rPr>
        <w:t>Recognise that the distinction between inclusion and after-the-fact information is the same fairness principle already applied at work./Nhận diện rằng sự phân biệt giữa sự tham gia và thông tin sau sự việc là chính nguyên tắc công bằng đã được áp dụng tại nơi làm việc.</w:t>
      </w:r>
    </w:p>
    <w:p>
      <w:pPr>
        <w:keepLines/>
        <w:spacing w:line="276" w:lineRule="auto" w:after="60"/>
      </w:pPr>
      <w:r>
        <w:rPr>
          <w:rFonts w:ascii="Arial" w:hAnsi="Arial" w:eastAsia="Arial"/>
          <w:b/>
          <w:sz w:val="22"/>
        </w:rPr>
        <w:t xml:space="preserve">Task line 7: </w:t>
      </w:r>
      <w:r>
        <w:rPr>
          <w:rFonts w:ascii="Arial" w:hAnsi="Arial" w:eastAsia="Arial"/>
          <w:sz w:val="22"/>
        </w:rPr>
        <w:t>Recognise, later than it should have been recognised, that a major professional decision is also a genuine family decision, correcting course to include a spouse rather than simply inform her./Nhận diện, muộn hơn lẽ ra nên nhận diện, rằng một quyết định nghề nghiệp lớn cũng là một quyết định gia đình chân thực, điều chỉnh hướng đi để bao gồm người vợ thay vì chỉ đơn thuần thông báo cho cô ấy.</w:t>
      </w:r>
    </w:p>
    <w:p>
      <w:pPr>
        <w:keepLines/>
        <w:spacing w:line="276" w:lineRule="auto" w:after="60"/>
      </w:pPr>
      <w:r>
        <w:rPr>
          <w:rFonts w:ascii="Arial" w:hAnsi="Arial" w:eastAsia="Arial"/>
          <w:b/>
          <w:sz w:val="22"/>
        </w:rPr>
        <w:t xml:space="preserve">Wife: </w:t>
      </w:r>
      <w:r>
        <w:rPr>
          <w:rFonts w:ascii="Arial" w:hAnsi="Arial" w:eastAsia="Arial"/>
          <w:sz w:val="22"/>
        </w:rPr>
        <w:t>What would actually change for us, day to day, if it's Cambodia?/Điều gì sẽ thực sự thay đổi với mình, hằng ngày, nếu là Campuchia?</w:t>
      </w:r>
    </w:p>
    <w:p>
      <w:pPr>
        <w:keepLines/>
        <w:spacing w:line="276" w:lineRule="auto" w:after="60"/>
      </w:pPr>
      <w:r>
        <w:rPr>
          <w:rFonts w:ascii="Arial" w:hAnsi="Arial" w:eastAsia="Arial"/>
          <w:b/>
          <w:sz w:val="22"/>
        </w:rPr>
        <w:t xml:space="preserve">Tony: </w:t>
      </w:r>
      <w:r>
        <w:rPr>
          <w:rFonts w:ascii="Arial" w:hAnsi="Arial" w:eastAsia="Arial"/>
          <w:sz w:val="22"/>
        </w:rPr>
        <w:t>More travel for me, at minimum, maybe eventually relocating some of the family life there too, I honestly don't know the shape of it yet./Nhiều chuyến công tác hơn cho anh, tối thiểu là vậy, có thể cuối cùng chuyển một phần cuộc sống gia đình đến đó nữa, anh thành thật chưa biết hình dạng của nó.</w:t>
      </w:r>
    </w:p>
    <w:p>
      <w:pPr>
        <w:keepLines/>
        <w:spacing w:line="276" w:lineRule="auto" w:after="60"/>
      </w:pPr>
      <w:r>
        <w:rPr>
          <w:rFonts w:ascii="Arial" w:hAnsi="Arial" w:eastAsia="Arial"/>
          <w:b/>
          <w:sz w:val="22"/>
        </w:rPr>
        <w:t>ADMITTING GENUINE UNCERTAINTY ABOUT A DECISION'S PERSONAL CONSEQUENCES / THỪA NHẬN SỰ KHÔNG CHẮC CHẮN CHÂN THỰC VỀ HỆ QUẢ CÁ NHÂN CỦA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concrete personal consequences of one specific outcome./Hỏi một câu hỏi trực tiếp, thực tế về hệ quả cá nhân cụ thể của một kết quả cụ thể.</w:t>
      </w:r>
    </w:p>
    <w:p>
      <w:pPr>
        <w:keepLines/>
        <w:spacing w:line="276" w:lineRule="auto" w:after="60"/>
      </w:pPr>
      <w:r>
        <w:rPr>
          <w:rFonts w:ascii="Arial" w:hAnsi="Arial" w:eastAsia="Arial"/>
          <w:b/>
          <w:sz w:val="22"/>
        </w:rPr>
        <w:t xml:space="preserve">Task line 2: </w:t>
      </w:r>
      <w:r>
        <w:rPr>
          <w:rFonts w:ascii="Arial" w:hAnsi="Arial" w:eastAsia="Arial"/>
          <w:sz w:val="22"/>
        </w:rPr>
        <w:t>Offer an honest, incomplete answer naming both a certain change and a genuinely unknown possibility./Đưa ra một câu trả lời trung thực, chưa hoàn chỉnh nêu tên cả một sự thay đổi chắc chắn và một khả năng thực sự chưa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personal stakes is more respectful than offering false, premature reassurance./Nhận diện rằng việc thừa nhận sự không chắc chắn chân thực về rủi ro cá nhân tôn trọng hơn việc đưa ra sự trấn an giả tạo, sớm.</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extending the same six-week discipline against premature conclusions into the personal, domestic sphere./Ghi nhận sự trung thực này là mở rộng chính kỷ luật sáu tuần chống lại các kết luận sớm vào phạm vi cá nhân,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professional's discipline against guessing can, and should, apply equally to personal life decisions./Nhận diện rằng kỷ luật của một người chuyên nghiệp chống lại việc đoán mò có thể, và nên, áp dụng ngang bằng cho các quyết định đời sống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an unknown honestly, rather than inventing a comforting plan, keeps trust intact within the marriage itself./Nhận diện rằng việc nêu tên một điều chưa biết một cách trung thực, thay vì bịa ra một kế hoạch an ủi, giữ lòng tin nguyên vẹn trong chính cuộc hôn nhân.</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a major decision's personal consequences, applying the same discipline against premature guessing to family life as to professional strategy./Trung thực thừa nhận sự không chắc chắn chân thực về hệ quả cá nhân của một quyết định lớn, áp dụng chính kỷ luật chống lại sự đoán mò sớm vào đời sống gia đình như với chiến lược nghề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given today, this one suits you well: is refusing to guess a form of rigor, or sometimes just a polite way to avoid commitment?/Câu hỏi tối nay, cả lớp, và Tony, xét đến hôm nay, câu này hợp với anh lắm: việc từ chối đoán mò có phải một dạng chặt chẽ không, hay đôi khi chỉ là một cách lịch sự để tránh cam kết?</w:t>
      </w:r>
    </w:p>
    <w:p>
      <w:pPr>
        <w:keepLines/>
        <w:spacing w:line="276" w:lineRule="auto" w:after="60"/>
      </w:pPr>
      <w:r>
        <w:rPr>
          <w:rFonts w:ascii="Arial" w:hAnsi="Arial" w:eastAsia="Arial"/>
          <w:b/>
          <w:sz w:val="22"/>
        </w:rPr>
        <w:t xml:space="preserve">Tony: </w:t>
      </w:r>
      <w:r>
        <w:rPr>
          <w:rFonts w:ascii="Arial" w:hAnsi="Arial" w:eastAsia="Arial"/>
          <w:sz w:val="22"/>
        </w:rPr>
        <w:t>It's rigor when there's a clear date it ends, mine ends in six weeks, that's the difference from avoidance./Đó là sự chặt chẽ khi có một ngày rõ ràng nó kết thúc, của tôi kết thúc trong sáu tuần, đó là sự khác biệt so với sự né tránh.</w:t>
      </w:r>
    </w:p>
    <w:p>
      <w:pPr>
        <w:keepLines/>
        <w:spacing w:line="276" w:lineRule="auto" w:after="60"/>
      </w:pPr>
      <w:r>
        <w:rPr>
          <w:rFonts w:ascii="Arial" w:hAnsi="Arial" w:eastAsia="Arial"/>
          <w:b/>
          <w:sz w:val="22"/>
        </w:rPr>
        <w:t xml:space="preserve">University Lecturer: </w:t>
      </w:r>
      <w:r>
        <w:rPr>
          <w:rFonts w:ascii="Arial" w:hAnsi="Arial" w:eastAsia="Arial"/>
          <w:sz w:val="22"/>
        </w:rPr>
        <w:t>A deadline attached to patience, that's a distinction worth remembering./Một hạn chót gắn liền với sự kiên nhẫn, đó là một sự phân biệt đáng để ghi nhớ.</w:t>
      </w:r>
    </w:p>
    <w:p>
      <w:pPr>
        <w:keepLines/>
        <w:spacing w:line="276" w:lineRule="auto" w:after="60"/>
      </w:pPr>
      <w:r>
        <w:rPr>
          <w:rFonts w:ascii="Arial" w:hAnsi="Arial" w:eastAsia="Arial"/>
          <w:b/>
          <w:sz w:val="22"/>
        </w:rPr>
        <w:t>DISTINGUISHING GENUINE RIGOR FROM AVOIDANCE BY WHETHER A DEADLINE EXISTS / PHÂN BIỆT SỰ CHẶT CHẼ CHÂN THỰC VỚI SỰ NÉ TRÁNH BẰNG VIỆC LIỆU CÓ MỘT HẠN CHÓT TỒN TẠI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question distinguishing two possible interpretations of a single behaviour./Đặt ra một câu hỏi thực sự sâu sắc phân biệt hai cách diễn giải có thể có của một hành vi duy nhất.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testable criterion: the presence of a deadline as the decisive difference./Trả lời bằng một tiêu chí chính xác, có thể kiểm chứng: sự hiện diện của một hạn chót là sự khác biệt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and validate this criterion as a genuinely useful, generalisable distinction./Nhận diện và xác nhận tiêu chí này là một sự phân biệt thực sự hữu ích, có thể khái quát hóa.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together every instance of patience shown throughout the day./Ghi nhận sự phân biệt này là điểm nhấn trí tuệ kết nối mọi trường hợp kiên nhẫn được thể hiện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rigor without a deadline eventually becomes indistinguishable from indefinite avoidance, however well-intentioned./Nhận diện rằng sự chặt chẽ không có hạn chót cuối cùng trở nên không thể phân biệt được với sự né tránh vô thời hạn, dù có thiện ý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retroactively validates every refusal to guess shown earlier, since each carried an explicit deadline./Nhận diện rằng tiêu chí này hồi tố xác nhận mọi sự từ chối đoán mò đã thể hiện trước đó, vì mỗi lần đều mang một hạn chót rõ ràng.</w:t>
      </w:r>
    </w:p>
    <w:p>
      <w:pPr>
        <w:keepLines/>
        <w:spacing w:line="276" w:lineRule="auto" w:after="60"/>
      </w:pPr>
      <w:r>
        <w:rPr>
          <w:rFonts w:ascii="Arial" w:hAnsi="Arial" w:eastAsia="Arial"/>
          <w:b/>
          <w:sz w:val="22"/>
        </w:rPr>
        <w:t xml:space="preserve">Task line 7: </w:t>
      </w:r>
      <w:r>
        <w:rPr>
          <w:rFonts w:ascii="Arial" w:hAnsi="Arial" w:eastAsia="Arial"/>
          <w:sz w:val="22"/>
        </w:rPr>
        <w:t>Distinguish genuine rigor from mere avoidance by the presence of an explicit deadline, recognising this precise criterion as validating every instance of patience shown throughout the day./Phân biệt sự chặt chẽ chân thực với sự né tránh đơn thuần bằng sự hiện diện của một hạn chót rõ ràng, nhận diện tiêu chí chính xác này là xác nhận mọi trường hợp kiên nhẫn được thể hiện suốt cả ngày.</w:t>
      </w:r>
    </w:p>
    <w:p>
      <w:pPr>
        <w:keepLines/>
        <w:spacing w:line="276" w:lineRule="auto" w:after="60"/>
      </w:pPr>
      <w:r>
        <w:rPr>
          <w:rFonts w:ascii="Arial" w:hAnsi="Arial" w:eastAsia="Arial"/>
          <w:b/>
          <w:sz w:val="22"/>
        </w:rPr>
        <w:t xml:space="preserve">Wife: </w:t>
      </w:r>
      <w:r>
        <w:rPr>
          <w:rFonts w:ascii="Arial" w:hAnsi="Arial" w:eastAsia="Arial"/>
          <w:sz w:val="22"/>
        </w:rPr>
        <w:t>Six weeks from now, whatever you decide, I want to hear it from you before I hear it from anyone else./Sáu tuần nữa, dù anh quyết định gì, em muốn nghe nó từ anh trước khi em nghe nó từ bất kỳ ai khác.</w:t>
      </w:r>
    </w:p>
    <w:p>
      <w:pPr>
        <w:keepLines/>
        <w:spacing w:line="276" w:lineRule="auto" w:after="60"/>
      </w:pPr>
      <w:r>
        <w:rPr>
          <w:rFonts w:ascii="Arial" w:hAnsi="Arial" w:eastAsia="Arial"/>
          <w:b/>
          <w:sz w:val="22"/>
        </w:rPr>
        <w:t xml:space="preserve">Tony: </w:t>
      </w:r>
      <w:r>
        <w:rPr>
          <w:rFonts w:ascii="Arial" w:hAnsi="Arial" w:eastAsia="Arial"/>
          <w:sz w:val="22"/>
        </w:rPr>
        <w:t>You will, I promise, this isn't a company announcement I'll let reach you secondhand./Em sẽ được nghe, anh hứa, đây không phải một thông báo công ty anh sẽ để đến với em qua người khác.</w:t>
      </w:r>
    </w:p>
    <w:p>
      <w:pPr>
        <w:keepLines/>
        <w:spacing w:line="276" w:lineRule="auto" w:after="60"/>
      </w:pPr>
      <w:r>
        <w:rPr>
          <w:rFonts w:ascii="Arial" w:hAnsi="Arial" w:eastAsia="Arial"/>
          <w:b/>
          <w:sz w:val="22"/>
        </w:rPr>
        <w:t>PROMISING A SPOUSE FIRSTHAND NEWS BEFORE ANY COMPANY-WIDE ANNOUNCEMENT / HỨA HẸN VỚI VỢ TIN TỨC TRỰC TIẾP TRƯỚC BẤT KỲ THÔNG BÁO TOÀN CÔNG TY NÀO</w:t>
      </w:r>
    </w:p>
    <w:p>
      <w:pPr>
        <w:keepLines/>
        <w:spacing w:line="276" w:lineRule="auto" w:after="60"/>
      </w:pPr>
      <w:r>
        <w:rPr>
          <w:rFonts w:ascii="Arial" w:hAnsi="Arial" w:eastAsia="Arial"/>
          <w:b/>
          <w:sz w:val="22"/>
        </w:rPr>
        <w:t xml:space="preserve">Task line 1: </w:t>
      </w:r>
      <w:r>
        <w:rPr>
          <w:rFonts w:ascii="Arial" w:hAnsi="Arial" w:eastAsia="Arial"/>
          <w:sz w:val="22"/>
        </w:rPr>
        <w:t>Request explicit priority for personal disclosure ahead of any other channel./Yêu cầu sự ưu tiên rõ ràng cho sự tiết lộ cá nhân trước bất kỳ kênh nào khác.</w:t>
      </w:r>
    </w:p>
    <w:p>
      <w:pPr>
        <w:keepLines/>
        <w:spacing w:line="276" w:lineRule="auto" w:after="60"/>
      </w:pPr>
      <w:r>
        <w:rPr>
          <w:rFonts w:ascii="Arial" w:hAnsi="Arial" w:eastAsia="Arial"/>
          <w:b/>
          <w:sz w:val="22"/>
        </w:rPr>
        <w:t xml:space="preserve">Task line 2: </w:t>
      </w:r>
      <w:r>
        <w:rPr>
          <w:rFonts w:ascii="Arial" w:hAnsi="Arial" w:eastAsia="Arial"/>
          <w:sz w:val="22"/>
        </w:rPr>
        <w:t>Promise this priority firmly, explicitly distinguishing it from a formal, company-wide channel./Hứa hẹn sự ưu tiên này một cách chắc chắn, phân biệt rõ ràng nó với một kênh chính thức, toàn công ty.</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promise directly addresses the earlier admission of treating a major decision as work-only for too long./Nhận diện rằng lời hứa này trực tiếp giải quyết sự thừa nhận trước đó về việc xem một quyết định lớn chỉ là công việc quá lâu.</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the evening's concrete, actionable repair for the earlier oversight named at dinner./Ghi nhận lời hứa này là sự sửa chữa cụ thể, có thể hành động của buổi tối cho sự sơ suất trước đó đã nêu tên trong bữa tối.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being informed secondhand, through a formal channel, would repeat exactly the exclusion just named as a mistake./Nhận diện rằng việc một người vợ được thông báo gián tiếp, qua một kênh chính thức, sẽ lặp lại chính xác sự loại trừ vừa được nêu tên là một sai lầm.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mirrors the earlier commitment to Karen about weekly communication, applied now to the most important relationship of all./Nhận diện rằng lời hứa này phản chiếu cam kết trước đó với Karen về giao tiếp hằng tuần, được áp dụng bây giờ cho mối quan hệ quan trọng nhất trong tất cả.</w:t>
      </w:r>
    </w:p>
    <w:p>
      <w:pPr>
        <w:keepLines/>
        <w:spacing w:line="276" w:lineRule="auto" w:after="60"/>
      </w:pPr>
      <w:r>
        <w:rPr>
          <w:rFonts w:ascii="Arial" w:hAnsi="Arial" w:eastAsia="Arial"/>
          <w:b/>
          <w:sz w:val="22"/>
        </w:rPr>
        <w:t xml:space="preserve">Task line 7: </w:t>
      </w:r>
      <w:r>
        <w:rPr>
          <w:rFonts w:ascii="Arial" w:hAnsi="Arial" w:eastAsia="Arial"/>
          <w:sz w:val="22"/>
        </w:rPr>
        <w:t>Firmly promise a spouse firsthand disclosure of a major decision before any formal, company-wide channel, explicitly repairing the earlier oversight of treating it as work-only./Chắc chắn hứa hẹn với người vợ sự tiết lộ trực tiếp của một quyết định lớn trước bất kỳ kênh chính thức, toàn công ty nào, sửa chữa rõ ràng sự sơ suất trước đó về việc xem nó chỉ là công việc.</w:t>
      </w:r>
    </w:p>
    <w:p>
      <w:pPr>
        <w:keepLines/>
        <w:spacing w:line="276" w:lineRule="auto" w:after="60"/>
      </w:pPr>
      <w:r>
        <w:rPr>
          <w:rFonts w:ascii="Arial" w:hAnsi="Arial" w:eastAsia="Arial"/>
          <w:b/>
          <w:sz w:val="22"/>
        </w:rPr>
        <w:t xml:space="preserve">University Lecturer: </w:t>
      </w:r>
      <w:r>
        <w:rPr>
          <w:rFonts w:ascii="Arial" w:hAnsi="Arial" w:eastAsia="Arial"/>
          <w:sz w:val="22"/>
        </w:rPr>
        <w:t>Before that question, Tony, one practical matter, do you know the Khmer word for "thank you" yet, for your visit?/Trước câu hỏi đó, Tony, một vấn đề thực tế, anh đã biết từ "cảm ơn" trong tiếng Khmer cho chuyến thăm của anh chưa?</w:t>
      </w:r>
    </w:p>
    <w:p>
      <w:pPr>
        <w:keepLines/>
        <w:spacing w:line="276" w:lineRule="auto" w:after="60"/>
      </w:pPr>
      <w:r>
        <w:rPr>
          <w:rFonts w:ascii="Arial" w:hAnsi="Arial" w:eastAsia="Arial"/>
          <w:b/>
          <w:sz w:val="22"/>
        </w:rPr>
        <w:t xml:space="preserve">Tony: </w:t>
      </w:r>
      <w:r>
        <w:rPr>
          <w:rFonts w:ascii="Arial" w:hAnsi="Arial" w:eastAsia="Arial"/>
          <w:sz w:val="22"/>
        </w:rPr>
        <w:t>Not yet, honestly, that's a genuinely good thing to fix before I go, not after./Chưa, thành thật thì, đó là một điều thực sự tốt để sửa trước khi tôi đi, không phải sau.</w:t>
      </w:r>
    </w:p>
    <w:p>
      <w:pPr>
        <w:keepLines/>
        <w:spacing w:line="276" w:lineRule="auto" w:after="60"/>
      </w:pPr>
      <w:r>
        <w:rPr>
          <w:rFonts w:ascii="Arial" w:hAnsi="Arial" w:eastAsia="Arial"/>
          <w:b/>
          <w:sz w:val="22"/>
        </w:rPr>
        <w:t xml:space="preserve">University Lecturer: </w:t>
      </w:r>
      <w:r>
        <w:rPr>
          <w:rFonts w:ascii="Arial" w:hAnsi="Arial" w:eastAsia="Arial"/>
          <w:sz w:val="22"/>
        </w:rPr>
        <w:t>"Arkoun," we'll practise it properly before tonight's class ends./Là "Arkoun," mình sẽ luyện tập nó đàng hoàng trước khi lớp tối nay kết thúc.</w:t>
      </w:r>
    </w:p>
    <w:p>
      <w:pPr>
        <w:keepLines/>
        <w:spacing w:line="276" w:lineRule="auto" w:after="60"/>
      </w:pPr>
      <w:r>
        <w:rPr>
          <w:rFonts w:ascii="Arial" w:hAnsi="Arial" w:eastAsia="Arial"/>
          <w:b/>
          <w:sz w:val="22"/>
        </w:rPr>
        <w:t>PREPARING A SMALL, RESPECTFUL GESTURE BEFORE A FIRST VISIT TO A NEW COUNTRY / CHUẨN BỊ MỘT CỬ CHỈ TÔN TRỌNG NHỎ TRƯỚC CHUYẾN THĂM ĐẦU TIÊN ĐẾN MỘT QUỐC GIA MỚI</w:t>
      </w:r>
    </w:p>
    <w:p>
      <w:pPr>
        <w:keepLines/>
        <w:spacing w:line="276" w:lineRule="auto" w:after="60"/>
      </w:pPr>
      <w:r>
        <w:rPr>
          <w:rFonts w:ascii="Arial" w:hAnsi="Arial" w:eastAsia="Arial"/>
          <w:b/>
          <w:sz w:val="22"/>
        </w:rPr>
        <w:t xml:space="preserve">Task line 1: </w:t>
      </w:r>
      <w:r>
        <w:rPr>
          <w:rFonts w:ascii="Arial" w:hAnsi="Arial" w:eastAsia="Arial"/>
          <w:sz w:val="22"/>
        </w:rPr>
        <w:t>Ask a small, practical question about basic language preparation for an upcoming trip./Hỏi một câu hỏi nhỏ, thực tế về sự chuẩn bị ngôn ngữ cơ bản cho một chuyến đi sắp tới.</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recognising it as worth fixing proactively rather than after arrival./Thừa nhận khoảng trống đó một cách trung thực, nhận diện nó đáng để sửa chủ động thay vì sau khi đến nơi.</w:t>
      </w:r>
    </w:p>
    <w:p>
      <w:pPr>
        <w:keepLines/>
        <w:spacing w:line="276" w:lineRule="auto" w:after="60"/>
      </w:pPr>
      <w:r>
        <w:rPr>
          <w:rFonts w:ascii="Arial" w:hAnsi="Arial" w:eastAsia="Arial"/>
          <w:b/>
          <w:sz w:val="22"/>
        </w:rPr>
        <w:t xml:space="preserve">Task line 3: </w:t>
      </w:r>
      <w:r>
        <w:rPr>
          <w:rFonts w:ascii="Arial" w:hAnsi="Arial" w:eastAsia="Arial"/>
          <w:sz w:val="22"/>
        </w:rPr>
        <w:t>Offer to teach the specific word immediately, treating it as genuinely worth class time./Đề nghị dạy từ cụ thể đó ngay lập tức, xem nó là thực sự đáng thời gian lớp học.</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linguistic gesture of respect can matter as much as any formal negotiation point./Nhận diện rằng một cử chỉ tôn trọng ngôn ngữ nhỏ có thể quan trọng như bất kỳ điểm đàm phán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Record this small preparation as extending the day's firsthand-verification instinct into cultural, not just factual, readiness./Ghi nhận sự chuẩn bị nhỏ này là mở rộng bản năng xác minh trực tiếp của ngày vào sự sẵn sàng văn hóa, không chỉ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partner's earlier, warm personal gesture deserves a comparable one in return during the actual visit./Nhận diện rằng cử chỉ cá nhân ấm áp trước đó của một đối tác chính phủ xứng đáng có một cử chỉ tương xứng đáp lại trong chuyến thăm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small, respectful cultural gesture before a first visit to a new country, treating it as genuinely worth fixing now rather than an afterthought./Chủ động chuẩn bị một cử chỉ tôn trọng văn hóa nhỏ trước chuyến thăm đầu tiên đến một quốc gia mới, xem nó là thực sự đáng sửa ngay bây giờ thay vì một suy nghĩ sau cùng.</w:t>
      </w:r>
    </w:p>
    <w:p>
      <w:pPr>
        <w:keepLines/>
        <w:spacing w:line="276" w:lineRule="auto" w:after="60"/>
      </w:pPr>
      <w:r>
        <w:rPr>
          <w:rFonts w:ascii="Arial" w:hAnsi="Arial" w:eastAsia="Arial"/>
          <w:b/>
          <w:sz w:val="22"/>
        </w:rPr>
        <w:t xml:space="preserve">Wife: </w:t>
      </w:r>
      <w:r>
        <w:rPr>
          <w:rFonts w:ascii="Arial" w:hAnsi="Arial" w:eastAsia="Arial"/>
          <w:sz w:val="22"/>
        </w:rPr>
        <w:t>Learn it properly before you go, don't just wing it at the airport./Học nó đàng hoàng trước khi anh đi, đừng chỉ ứng biến ở sân bay.</w:t>
      </w:r>
    </w:p>
    <w:p>
      <w:pPr>
        <w:keepLines/>
        <w:spacing w:line="276" w:lineRule="auto" w:after="60"/>
      </w:pPr>
      <w:r>
        <w:rPr>
          <w:rFonts w:ascii="Arial" w:hAnsi="Arial" w:eastAsia="Arial"/>
          <w:b/>
          <w:sz w:val="22"/>
        </w:rPr>
        <w:t xml:space="preserve">Tony: </w:t>
      </w:r>
      <w:r>
        <w:rPr>
          <w:rFonts w:ascii="Arial" w:hAnsi="Arial" w:eastAsia="Arial"/>
          <w:sz w:val="22"/>
        </w:rPr>
        <w:t>I will, I'd rather arrive already having tried than arrive and start trying./Anh sẽ học, anh thà đến nơi khi đã cố gắng rồi còn hơn đến nơi mới bắt đầu cố gắng.</w:t>
      </w:r>
    </w:p>
    <w:p>
      <w:pPr>
        <w:keepLines/>
        <w:spacing w:line="276" w:lineRule="auto" w:after="60"/>
      </w:pPr>
      <w:r>
        <w:rPr>
          <w:rFonts w:ascii="Arial" w:hAnsi="Arial" w:eastAsia="Arial"/>
          <w:b/>
          <w:sz w:val="22"/>
        </w:rPr>
        <w:t>ARRIVING ALREADY HAVING MADE THE EFFORT, NOT INTENDING TO START IT / ĐẾN NƠI KHI ĐÃ NỖ LỰC RỒI, KHÔNG PHẢI DỰ ĐỊNH BẮT ĐẦU NỖ LỰC</w:t>
      </w:r>
    </w:p>
    <w:p>
      <w:pPr>
        <w:keepLines/>
        <w:spacing w:line="276" w:lineRule="auto" w:after="60"/>
      </w:pPr>
      <w:r>
        <w:rPr>
          <w:rFonts w:ascii="Arial" w:hAnsi="Arial" w:eastAsia="Arial"/>
          <w:b/>
          <w:sz w:val="22"/>
        </w:rPr>
        <w:t xml:space="preserve">Task line 1: </w:t>
      </w:r>
      <w:r>
        <w:rPr>
          <w:rFonts w:ascii="Arial" w:hAnsi="Arial" w:eastAsia="Arial"/>
          <w:sz w:val="22"/>
        </w:rPr>
        <w:t>Give gentle, practical advice against improvising an important small gesture at the last minute./Đưa ra lời khuyên nhẹ nhàng, thực tế chống lại việc ứng biến một cử chỉ nhỏ quan trọng vào phút cuối.</w:t>
      </w:r>
    </w:p>
    <w:p>
      <w:pPr>
        <w:keepLines/>
        <w:spacing w:line="276" w:lineRule="auto" w:after="60"/>
      </w:pPr>
      <w:r>
        <w:rPr>
          <w:rFonts w:ascii="Arial" w:hAnsi="Arial" w:eastAsia="Arial"/>
          <w:b/>
          <w:sz w:val="22"/>
        </w:rPr>
        <w:t xml:space="preserve">Task line 2: </w:t>
      </w:r>
      <w:r>
        <w:rPr>
          <w:rFonts w:ascii="Arial" w:hAnsi="Arial" w:eastAsia="Arial"/>
          <w:sz w:val="22"/>
        </w:rPr>
        <w:t>Commit fully, articulating a precise distinction between arriving prepared and arriving to begin preparing./Cam kết hoàn toàn, diễn đạt một sự phân biệt chính xác giữa việc đến nơi đã chuẩn bị và đến nơi để bắt đầu chuẩn bị.</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precise distinction applies to far more than language, describing a broader personal standard./Nhận diện rằng sự phân biệt chính xác này áp dụng cho nhiều hơn cả ngôn ngữ, mô tả một tiêu chuẩn cá nhân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a fitting, closing summary of the entire day's preparation-focused theme./Ghi nhận sự diễn đạt này là một bản tóm tắt khép lại phù hợp cho chủ đề tập trung vào sự chuẩn bị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already having tried, rather than planning to try later, reflects the same discipline applied to the visa sequencing decision./Nhận diện rằng việc đến nơi khi đã cố gắng rồi, thay vì dự định cố gắng sau, phản ánh chính kỷ luật được áp dụng cho quyết định trình tự visa.</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practical reminder often distils a complex professional standard into its clearest possible form./Nhận diện rằng lời nhắc đơn giản, thực tế của một người vợ thường chắt lọc một tiêu chuẩn nghề nghiệp phức tạp thành hình thức rõ ràng nhất có thể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a new country already having made the effort to prepare, articulating this as a precise, generalisable standard beyond language alone./Chủ động đến một quốc gia mới khi đã nỗ lực chuẩn bị rồi, diễn đạt điều này là một tiêu chuẩn chính xác, có thể khái quát hóa vượt ra ngoài chỉ ngôn ngữ.</w:t>
      </w:r>
    </w:p>
    <w:p>
      <w:pPr>
        <w:keepLines/>
        <w:spacing w:line="276" w:lineRule="auto" w:after="60"/>
      </w:pPr>
      <w:r>
        <w:rPr>
          <w:rFonts w:ascii="Arial" w:hAnsi="Arial" w:eastAsia="Arial"/>
          <w:b/>
          <w:sz w:val="22"/>
        </w:rPr>
        <w:t xml:space="preserve">Tony: </w:t>
      </w:r>
      <w:r>
        <w:rPr>
          <w:rFonts w:ascii="Arial" w:hAnsi="Arial" w:eastAsia="Arial"/>
          <w:sz w:val="22"/>
        </w:rPr>
        <w:t>Today closes a whole new chapter's first day, one country visit scheduled, one team built, and one honest correction at home that mattered more than anything decided at the office./Hôm nay khép lại ngày đầu tiên của cả một chương mới, một chuyến thăm quốc gia đã lên lịch, một đội đã được xây dựng, và một sự sửa chữa trung thực tại nhà quan trọng hơn bất cứ điều gì được quyết định tại văn phòng.</w:t>
      </w:r>
    </w:p>
    <w:p>
      <w:pPr>
        <w:pStyle w:val="Heading1"/>
      </w:pPr>
      <w:r>
        <w:rPr>
          <w:rFonts w:ascii="Arial" w:hAnsi="Arial" w:eastAsia="Arial"/>
          <w:b/>
          <w:sz w:val="32"/>
        </w:rPr>
        <w:t>LESSON 46</w:t>
      </w:r>
    </w:p>
    <w:p>
      <w:pPr>
        <w:keepLines/>
        <w:spacing w:line="276" w:lineRule="auto" w:after="60"/>
      </w:pPr>
      <w:r>
        <w:rPr>
          <w:rFonts w:ascii="Arial" w:hAnsi="Arial" w:eastAsia="Arial"/>
          <w:b/>
          <w:sz w:val="22"/>
        </w:rPr>
        <w:t>THE RISK WE CAN ACTUALLY MANAGE</w:t>
      </w:r>
    </w:p>
    <w:p>
      <w:pPr>
        <w:keepLines/>
        <w:spacing w:line="276" w:lineRule="auto" w:after="60"/>
      </w:pPr>
      <w:r>
        <w:rPr>
          <w:rFonts w:ascii="Arial" w:hAnsi="Arial" w:eastAsia="Arial"/>
          <w:sz w:val="22"/>
        </w:rPr>
        <w:t>Strategic Supply Chain Leadership — Six Weeks Later: Presenting the Sixth-Plant Recommendation to the Global Board, Defending It Under the Hardest Question Yet, and Proposing an Alternative to Relocating That Builds a Leader Instead of Replacing One</w:t>
      </w:r>
    </w:p>
    <w:p>
      <w:pPr>
        <w:pStyle w:val="Heading2"/>
      </w:pPr>
      <w:r>
        <w:rPr>
          <w:rFonts w:ascii="Arial" w:hAnsi="Arial" w:eastAsia="Arial"/>
          <w:b/>
          <w:sz w:val="26"/>
        </w:rPr>
        <w:t>NGÀY 1: Sáu giờ sáng — xe riêng, đúng sáu tuần</w:t>
      </w:r>
    </w:p>
    <w:p>
      <w:pPr>
        <w:keepLines/>
        <w:spacing w:line="276" w:lineRule="auto" w:after="60"/>
      </w:pPr>
      <w:r>
        <w:rPr>
          <w:rFonts w:ascii="Arial" w:hAnsi="Arial" w:eastAsia="Arial"/>
          <w:b/>
          <w:sz w:val="22"/>
        </w:rPr>
        <w:t xml:space="preserve">Personal Driver: </w:t>
      </w:r>
      <w:r>
        <w:rPr>
          <w:rFonts w:ascii="Arial" w:hAnsi="Arial" w:eastAsia="Arial"/>
          <w:sz w:val="22"/>
        </w:rPr>
        <w:t>Six weeks exactly, today's the board presentation, right?/Đúng sáu tuần rồi, hôm nay là buổi trình bày hội đồng quản trị đúng không?</w:t>
      </w:r>
    </w:p>
    <w:p>
      <w:pPr>
        <w:keepLines/>
        <w:spacing w:line="276" w:lineRule="auto" w:after="60"/>
      </w:pPr>
      <w:r>
        <w:rPr>
          <w:rFonts w:ascii="Arial" w:hAnsi="Arial" w:eastAsia="Arial"/>
          <w:b/>
          <w:sz w:val="22"/>
        </w:rPr>
        <w:t xml:space="preserve">Tony: </w:t>
      </w:r>
      <w:r>
        <w:rPr>
          <w:rFonts w:ascii="Arial" w:hAnsi="Arial" w:eastAsia="Arial"/>
          <w:sz w:val="22"/>
        </w:rPr>
        <w:t>It is, and this is the biggest recommendation I've ever presented./Đúng vậy, và đây là khuyến nghị lớn nhất anh từng trình bày từ trước đến giờ.</w:t>
      </w:r>
    </w:p>
    <w:p>
      <w:pPr>
        <w:keepLines/>
        <w:spacing w:line="276" w:lineRule="auto" w:after="60"/>
      </w:pPr>
      <w:r>
        <w:rPr>
          <w:rFonts w:ascii="Arial" w:hAnsi="Arial" w:eastAsia="Arial"/>
          <w:b/>
          <w:sz w:val="22"/>
        </w:rPr>
        <w:t xml:space="preserve">Personal Driver: </w:t>
      </w:r>
      <w:r>
        <w:rPr>
          <w:rFonts w:ascii="Arial" w:hAnsi="Arial" w:eastAsia="Arial"/>
          <w:sz w:val="22"/>
        </w:rPr>
        <w:t>Cambodia or Indonesia, have you actually decided which one you'll recommend?/Campuchia hay Indonesia, anh đã thực sự quyết định sẽ khuyến nghị bên nào chưa?</w:t>
      </w:r>
    </w:p>
    <w:p>
      <w:pPr>
        <w:keepLines/>
        <w:spacing w:line="276" w:lineRule="auto" w:after="60"/>
      </w:pPr>
      <w:r>
        <w:rPr>
          <w:rFonts w:ascii="Arial" w:hAnsi="Arial" w:eastAsia="Arial"/>
          <w:b/>
          <w:sz w:val="22"/>
        </w:rPr>
        <w:t xml:space="preserve">Tony: </w:t>
      </w:r>
      <w:r>
        <w:rPr>
          <w:rFonts w:ascii="Arial" w:hAnsi="Arial" w:eastAsia="Arial"/>
          <w:sz w:val="22"/>
        </w:rPr>
        <w:t>Cambodia, the written incentive confirmation came through exactly as promised./Campuchia, xác nhận ưu đãi bằng văn bản đã về đúng như đã hứa.</w:t>
      </w:r>
    </w:p>
    <w:p>
      <w:pPr>
        <w:keepLines/>
        <w:spacing w:line="276" w:lineRule="auto" w:after="60"/>
      </w:pPr>
      <w:r>
        <w:rPr>
          <w:rFonts w:ascii="Arial" w:hAnsi="Arial" w:eastAsia="Arial"/>
          <w:b/>
          <w:sz w:val="22"/>
        </w:rPr>
        <w:t>REACHING A DECISION EXACTLY WHEN THE PROMISED TIMELINE SAID IT WOULD ARRIVE / ĐẠT ĐƯỢC MỘT QUYẾT ĐỊNH ĐÚNG VÀO LÚC KHUNG THỜI GIAN ĐÃ HỨA NÓI NÓ SẼ ĐẾN</w:t>
      </w:r>
    </w:p>
    <w:p>
      <w:pPr>
        <w:keepLines/>
        <w:spacing w:line="276" w:lineRule="auto" w:after="60"/>
      </w:pPr>
      <w:r>
        <w:rPr>
          <w:rFonts w:ascii="Arial" w:hAnsi="Arial" w:eastAsia="Arial"/>
          <w:b/>
          <w:sz w:val="22"/>
        </w:rPr>
        <w:t xml:space="preserve">Task line 1: </w:t>
      </w:r>
      <w:r>
        <w:rPr>
          <w:rFonts w:ascii="Arial" w:hAnsi="Arial" w:eastAsia="Arial"/>
          <w:sz w:val="22"/>
        </w:rPr>
        <w:t>Confirm a precise, previously stated deadline has now arrived./Xác nhận một hạn chót chính xác, đã nêu trước đó giờ đã đến.</w:t>
      </w:r>
    </w:p>
    <w:p>
      <w:pPr>
        <w:keepLines/>
        <w:spacing w:line="276" w:lineRule="auto" w:after="60"/>
      </w:pPr>
      <w:r>
        <w:rPr>
          <w:rFonts w:ascii="Arial" w:hAnsi="Arial" w:eastAsia="Arial"/>
          <w:b/>
          <w:sz w:val="22"/>
        </w:rPr>
        <w:t xml:space="preserve">Task line 2: </w:t>
      </w:r>
      <w:r>
        <w:rPr>
          <w:rFonts w:ascii="Arial" w:hAnsi="Arial" w:eastAsia="Arial"/>
          <w:sz w:val="22"/>
        </w:rPr>
        <w:t>Rank today's presentation as the largest recommendation ever made./Xếp hạng buổi trình bày hôm nay là khuyến nghị lớn nhất từng được đưa ra.</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final decision has actually been reached./Hỏi trực tiếp liệu một quyết định cuối cùng đã thực sự đạt được chưa.</w:t>
      </w:r>
    </w:p>
    <w:p>
      <w:pPr>
        <w:keepLines/>
        <w:spacing w:line="276" w:lineRule="auto" w:after="60"/>
      </w:pPr>
      <w:r>
        <w:rPr>
          <w:rFonts w:ascii="Arial" w:hAnsi="Arial" w:eastAsia="Arial"/>
          <w:b/>
          <w:sz w:val="22"/>
        </w:rPr>
        <w:t xml:space="preserve">Task line 4: </w:t>
      </w:r>
      <w:r>
        <w:rPr>
          <w:rFonts w:ascii="Arial" w:hAnsi="Arial" w:eastAsia="Arial"/>
          <w:sz w:val="22"/>
        </w:rPr>
        <w:t>Confirm the decision, citing the specific, promised evidence that arrived on schedule./Xác nhận quyết định đó, trích dẫn bằng chứng cụ thể, đã hứa đến đúng lịch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promise kept exactly on time carries more weight than the content of the promise alone./Nhận diện rằng một lời hứa được giữ đúng thời hạn mang trọng lượng nhiều hơn chỉ riêng nội dung của lời hứa đó.</w:t>
      </w:r>
    </w:p>
    <w:p>
      <w:pPr>
        <w:keepLines/>
        <w:spacing w:line="276" w:lineRule="auto" w:after="60"/>
      </w:pPr>
      <w:r>
        <w:rPr>
          <w:rFonts w:ascii="Arial" w:hAnsi="Arial" w:eastAsia="Arial"/>
          <w:b/>
          <w:sz w:val="22"/>
        </w:rPr>
        <w:t xml:space="preserve">Task line 6: </w:t>
      </w:r>
      <w:r>
        <w:rPr>
          <w:rFonts w:ascii="Arial" w:hAnsi="Arial" w:eastAsia="Arial"/>
          <w:sz w:val="22"/>
        </w:rPr>
        <w:t>Record this on-time arrival as the final, decisive piece of evidence six weeks of patience were built to wait for./Ghi nhận sự đến đúng hạn này là bằng chứng quyết định cuối cùng mà sáu tuần kiên nhẫn được xây dựng để chờ đợi.</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arriving exactly when a promised timeline said it would validates the discipline of waiting, not just the decision's content./Nhận diện rằng một quyết định đến đúng vào lúc một khung thời gian đã hứa nói nó sẽ đến xác thực kỷ luật của việc chờ đợi, không chỉ nội dung của quyết định đó.</w:t>
      </w:r>
    </w:p>
    <w:p>
      <w:pPr>
        <w:keepLines/>
        <w:spacing w:line="276" w:lineRule="auto" w:after="60"/>
      </w:pPr>
      <w:r>
        <w:rPr>
          <w:rFonts w:ascii="Arial" w:hAnsi="Arial" w:eastAsia="Arial"/>
          <w:b/>
          <w:sz w:val="22"/>
        </w:rPr>
        <w:t xml:space="preserve">Tony: </w:t>
      </w:r>
      <w:r>
        <w:rPr>
          <w:rFonts w:ascii="Arial" w:hAnsi="Arial" w:eastAsia="Arial"/>
          <w:sz w:val="22"/>
        </w:rPr>
        <w:t>The data's solid, but board rooms don't always follow the data cleanly./Dữ liệu vững chắc, nhưng phòng họp hội đồng không phải lúc nào cũng theo dữ liệu một cách gọn gàng.</w:t>
      </w:r>
    </w:p>
    <w:p>
      <w:pPr>
        <w:keepLines/>
        <w:spacing w:line="276" w:lineRule="auto" w:after="60"/>
      </w:pPr>
      <w:r>
        <w:rPr>
          <w:rFonts w:ascii="Arial" w:hAnsi="Arial" w:eastAsia="Arial"/>
          <w:b/>
          <w:sz w:val="22"/>
        </w:rPr>
        <w:t xml:space="preserve">Personal Driver: </w:t>
      </w:r>
      <w:r>
        <w:rPr>
          <w:rFonts w:ascii="Arial" w:hAnsi="Arial" w:eastAsia="Arial"/>
          <w:sz w:val="22"/>
        </w:rPr>
        <w:t>What does that mean for today, practically?/Điều đó có nghĩa gì cho hôm nay, về mặt thực tế?</w:t>
      </w:r>
    </w:p>
    <w:p>
      <w:pPr>
        <w:keepLines/>
        <w:spacing w:line="276" w:lineRule="auto" w:after="60"/>
      </w:pPr>
      <w:r>
        <w:rPr>
          <w:rFonts w:ascii="Arial" w:hAnsi="Arial" w:eastAsia="Arial"/>
          <w:b/>
          <w:sz w:val="22"/>
        </w:rPr>
        <w:t xml:space="preserve">Tony: </w:t>
      </w:r>
      <w:r>
        <w:rPr>
          <w:rFonts w:ascii="Arial" w:hAnsi="Arial" w:eastAsia="Arial"/>
          <w:sz w:val="22"/>
        </w:rPr>
        <w:t>It means the data gets me in the room, but how I answer questions gets me the vote./Nghĩa là dữ liệu đưa anh vào phòng, nhưng cách anh trả lời câu hỏi mới giành được lá phiếu.</w:t>
      </w:r>
    </w:p>
    <w:p>
      <w:pPr>
        <w:keepLines/>
        <w:spacing w:line="276" w:lineRule="auto" w:after="60"/>
      </w:pPr>
      <w:r>
        <w:rPr>
          <w:rFonts w:ascii="Arial" w:hAnsi="Arial" w:eastAsia="Arial"/>
          <w:b/>
          <w:sz w:val="22"/>
        </w:rPr>
        <w:t>DISTINGUISHING WHAT DATA EARNS FROM WHAT LIVE ANSWERS MUST STILL EARN / PHÂN BIỆT ĐIỀU DỮ LIỆU GIÀNH ĐƯỢC VỚI ĐIỀU CÁC CÂU TRẢ LỜI TRỰC TIẾP VẪN PHẢI GIÀNH LẤY</w:t>
      </w:r>
    </w:p>
    <w:p>
      <w:pPr>
        <w:keepLines/>
        <w:spacing w:line="276" w:lineRule="auto" w:after="60"/>
      </w:pPr>
      <w:r>
        <w:rPr>
          <w:rFonts w:ascii="Arial" w:hAnsi="Arial" w:eastAsia="Arial"/>
          <w:b/>
          <w:sz w:val="22"/>
        </w:rPr>
        <w:t xml:space="preserve">Task line 1: </w:t>
      </w:r>
      <w:r>
        <w:rPr>
          <w:rFonts w:ascii="Arial" w:hAnsi="Arial" w:eastAsia="Arial"/>
          <w:sz w:val="22"/>
        </w:rPr>
        <w:t>Acknowledge strong data while naming a genuine limit to what data alone can accomplish in a room./Thừa nhận dữ liệu mạnh trong khi nêu tên một giới hạn chân thực của điều dữ liệu đơn thuần có thể đạt được trong một căn phòng.</w:t>
      </w:r>
    </w:p>
    <w:p>
      <w:pPr>
        <w:keepLines/>
        <w:spacing w:line="276" w:lineRule="auto" w:after="60"/>
      </w:pPr>
      <w:r>
        <w:rPr>
          <w:rFonts w:ascii="Arial" w:hAnsi="Arial" w:eastAsia="Arial"/>
          <w:b/>
          <w:sz w:val="22"/>
        </w:rPr>
        <w:t xml:space="preserve">Task line 2: </w:t>
      </w:r>
      <w:r>
        <w:rPr>
          <w:rFonts w:ascii="Arial" w:hAnsi="Arial" w:eastAsia="Arial"/>
          <w:sz w:val="22"/>
        </w:rPr>
        <w:t>Ask a practical, clarifying question about the real-world implication of this limit./Hỏi một câu hỏi thực tế, làm rõ về hệ quả thực tế của giới hạn này.</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what secures entry and what actually secures the outcome./Rút ra một sự phân biệt chính xác giữa điều đảm bảo lối vào và điều thực sự đảm bảo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strong preparation and strong live performance serve two genuinely different functions in a decision process./Nhận diện rằng sự chuẩn bị mạnh và hiệu suất trực tiếp mạnh phục vụ hai chức năng thực sự khác nhau trong một quy trình quyết định.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mental framework carried into every question the board will ask today./Ghi nhận sự phân biệt này là khung tư duy được mang vào mọi câu hỏi hội đồng quản trị sẽ hỏi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data and live answers as separate battles prevents overconfidence from strong preparation alone./Nhận diện rằng việc xem dữ liệu và các câu trả lời trực tiếp là hai trận chiến riêng biệt ngăn ngừa sự tự tin quá mức chỉ từ sự chuẩn bị mạnh.</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what strong data earns, entry into the room, from what live, real-time answers must still separately earn, the actual vote./Phân biệt chính xác điều dữ liệu mạnh giành được, lối vào căn phòng, với điều các câu trả lời trực tiếp, thời gian thực vẫn phải riêng biệt giành lấy, lá phiếu thực sự.</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at the office prepping the final deck?/Mai và Tuấn Anh đã có mặt ở văn phòng chuẩn bị bản trình bày cuối chưa?</w:t>
      </w:r>
    </w:p>
    <w:p>
      <w:pPr>
        <w:keepLines/>
        <w:spacing w:line="276" w:lineRule="auto" w:after="60"/>
      </w:pPr>
      <w:r>
        <w:rPr>
          <w:rFonts w:ascii="Arial" w:hAnsi="Arial" w:eastAsia="Arial"/>
          <w:b/>
          <w:sz w:val="22"/>
        </w:rPr>
        <w:t xml:space="preserve">Personal Driver: </w:t>
      </w:r>
      <w:r>
        <w:rPr>
          <w:rFonts w:ascii="Arial" w:hAnsi="Arial" w:eastAsia="Arial"/>
          <w:sz w:val="22"/>
        </w:rPr>
        <w:t>Since six this morning, from what I heard./Từ sáu giờ sáng nay rồi, theo những gì anh nghe được.</w:t>
      </w:r>
    </w:p>
    <w:p>
      <w:pPr>
        <w:keepLines/>
        <w:spacing w:line="276" w:lineRule="auto" w:after="60"/>
      </w:pPr>
      <w:r>
        <w:rPr>
          <w:rFonts w:ascii="Arial" w:hAnsi="Arial" w:eastAsia="Arial"/>
          <w:b/>
          <w:sz w:val="22"/>
        </w:rPr>
        <w:t xml:space="preserve">Tony: </w:t>
      </w:r>
      <w:r>
        <w:rPr>
          <w:rFonts w:ascii="Arial" w:hAnsi="Arial" w:eastAsia="Arial"/>
          <w:sz w:val="22"/>
        </w:rPr>
        <w:t>That's exactly the kind of ownership I hoped six weeks would build in them./Đó chính xác là loại quyền sở hữu anh hy vọng sáu tuần sẽ xây dựng được ở họ.</w:t>
      </w:r>
    </w:p>
    <w:p>
      <w:pPr>
        <w:keepLines/>
        <w:spacing w:line="276" w:lineRule="auto" w:after="60"/>
      </w:pPr>
      <w:r>
        <w:rPr>
          <w:rFonts w:ascii="Arial" w:hAnsi="Arial" w:eastAsia="Arial"/>
          <w:b/>
          <w:sz w:val="22"/>
        </w:rPr>
        <w:t>RECOGNISING A TEAM'S UNPROMPTED EFFORT AS THE INTENDED OUTCOME OF DELEGATION ITSELF / NHẬN DIỆN NỖ LỰC KHÔNG CẦN THÚC GIỤC CỦA MỘT ĐỘI LÀ KẾT QUẢ DỰ ĐỊNH CỦA CHÍNH SỰ ỦY QUYỀN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whether a team has already begun final preparation./Hỏi một câu hỏi thực tế kiểm tra liệu một đội đã bắt đầu sự chuẩn bị cuối cùng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unprompted start time reflecting genuine initiative./Báo cáo một thời điểm bắt đầu sớm, không cần thúc giục phản ánh sự chủ động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this early initiative as precisely the outcome the entire delegation approach was designed to produce./Nhận diện sự chủ động sớm này chính xác là kết quả toàn bộ cách tiếp cận ủy quyền được thiết kế để tạo ra.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validating the ownership-over-tasks philosophy established at the very start of the study./Ghi nhận sự nhận diện này là xác thực triết lý quyền sở hữu hơn nhiệm vụ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early effort is a more reliable signal of genuine ownership than any explicit instruction could produce./Nhận diện rằng nỗ lực sớm không cần thúc giục là một tín hiệu đáng tin cậy hơn của quyền sở hữu chân thực so với bất kỳ chỉ thị rõ ràng nào có thể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six weeks of genuine delegation, not just six weeks of elapsed time, produced this specific morning's readiness./Nhận diện rằng sáu tuần ủy quyền chân thực, không chỉ sáu tuần thời gian trôi qua, đã tạo ra sự sẵn sàng cụ thể của buổi sáng này.</w:t>
      </w:r>
    </w:p>
    <w:p>
      <w:pPr>
        <w:keepLines/>
        <w:spacing w:line="276" w:lineRule="auto" w:after="60"/>
      </w:pPr>
      <w:r>
        <w:rPr>
          <w:rFonts w:ascii="Arial" w:hAnsi="Arial" w:eastAsia="Arial"/>
          <w:b/>
          <w:sz w:val="22"/>
        </w:rPr>
        <w:t xml:space="preserve">Task line 7: </w:t>
      </w:r>
      <w:r>
        <w:rPr>
          <w:rFonts w:ascii="Arial" w:hAnsi="Arial" w:eastAsia="Arial"/>
          <w:sz w:val="22"/>
        </w:rPr>
        <w:t>Recognise a team's unprompted, early effort as direct proof that genuine delegation, not mere task assignment, was the actual outcome six weeks were meant to build./Nhận diện nỗ lực sớm, không cần thúc giục của một đội là bằng chứng trực tiếp rằng sự ủy quyền chân thực, không chỉ phân công nhiệm vụ, là kết quả thực sự sáu tuần được dự định để xây dựng.</w:t>
      </w:r>
    </w:p>
    <w:p>
      <w:pPr>
        <w:keepLines/>
        <w:spacing w:line="276" w:lineRule="auto" w:after="60"/>
      </w:pPr>
      <w:r>
        <w:rPr>
          <w:rFonts w:ascii="Arial" w:hAnsi="Arial" w:eastAsia="Arial"/>
          <w:b/>
          <w:sz w:val="22"/>
        </w:rPr>
        <w:t xml:space="preserve">Personal Driver: </w:t>
      </w:r>
      <w:r>
        <w:rPr>
          <w:rFonts w:ascii="Arial" w:hAnsi="Arial" w:eastAsia="Arial"/>
          <w:sz w:val="22"/>
        </w:rPr>
        <w:t>Do you remember your first big presentation, years ago, how different did it feel?/Anh còn nhớ buổi trình bày lớn đầu tiên của mình, nhiều năm trước, cảm giác khác thế nào?</w:t>
      </w:r>
    </w:p>
    <w:p>
      <w:pPr>
        <w:keepLines/>
        <w:spacing w:line="276" w:lineRule="auto" w:after="60"/>
      </w:pPr>
      <w:r>
        <w:rPr>
          <w:rFonts w:ascii="Arial" w:hAnsi="Arial" w:eastAsia="Arial"/>
          <w:b/>
          <w:sz w:val="22"/>
        </w:rPr>
        <w:t xml:space="preserve">Tony: </w:t>
      </w:r>
      <w:r>
        <w:rPr>
          <w:rFonts w:ascii="Arial" w:hAnsi="Arial" w:eastAsia="Arial"/>
          <w:sz w:val="22"/>
        </w:rPr>
        <w:t>Completely different, back then I was scared of being wrong, today I'm scared of being right for the wrong reasons./Hoàn toàn khác, hồi đó anh sợ mình sai, hôm nay anh sợ mình đúng vì những lý do sai.</w:t>
      </w:r>
    </w:p>
    <w:p>
      <w:pPr>
        <w:keepLines/>
        <w:spacing w:line="276" w:lineRule="auto" w:after="60"/>
      </w:pPr>
      <w:r>
        <w:rPr>
          <w:rFonts w:ascii="Arial" w:hAnsi="Arial" w:eastAsia="Arial"/>
          <w:b/>
          <w:sz w:val="22"/>
        </w:rPr>
        <w:t>DISTINGUISHING AN OLD FEAR OF ERROR FROM A NEW FEAR OF HOLLOW SUCCESS / PHÂN BIỆT NỖI SỢ SAI LẦM CŨ VỚI NỖI SỢ THÀNH CÔNG RỖNG TUẾCH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comparative question inviting a look back at an earlier professional milestone./Hỏi một câu hỏi mang tính suy ngẫm, so sánh mời gọi nhìn lại một cột mốc nghề nghiệp trước đó.</w:t>
      </w:r>
    </w:p>
    <w:p>
      <w:pPr>
        <w:keepLines/>
        <w:spacing w:line="276" w:lineRule="auto" w:after="60"/>
      </w:pPr>
      <w:r>
        <w:rPr>
          <w:rFonts w:ascii="Arial" w:hAnsi="Arial" w:eastAsia="Arial"/>
          <w:b/>
          <w:sz w:val="22"/>
        </w:rPr>
        <w:t xml:space="preserve">Task line 2: </w:t>
      </w:r>
      <w:r>
        <w:rPr>
          <w:rFonts w:ascii="Arial" w:hAnsi="Arial" w:eastAsia="Arial"/>
          <w:sz w:val="22"/>
        </w:rPr>
        <w:t>Contrast an old, simpler fear with a new, more sophisticated one specific to the current stage./Đối lập một nỗi sợ cũ, đơn giản hơn với một nỗi sợ mới, tinh vi hơn đặc thù cho giai đoạn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fearing a right answer for the wrong reasons reflects a more mature relationship with success itself./Nhận diện rằng việc sợ một câu trả lời đúng vì những lý do sai phản ánh một mối quan hệ trưởng thành hơn với chính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evolution of fear as evidence of genuine growth rather than simply reduced anxiety./Ghi nhận sự tiến hóa của nỗi sợ này là bằng chứng của sự trưởng thành chân thực thay vì chỉ đơn giản là sự lo lắng giảm bớt.</w:t>
      </w:r>
    </w:p>
    <w:p>
      <w:pPr>
        <w:keepLines/>
        <w:spacing w:line="276" w:lineRule="auto" w:after="60"/>
      </w:pPr>
      <w:r>
        <w:rPr>
          <w:rFonts w:ascii="Arial" w:hAnsi="Arial" w:eastAsia="Arial"/>
          <w:b/>
          <w:sz w:val="22"/>
        </w:rPr>
        <w:t xml:space="preserve">Task line 5: </w:t>
      </w:r>
      <w:r>
        <w:rPr>
          <w:rFonts w:ascii="Arial" w:hAnsi="Arial" w:eastAsia="Arial"/>
          <w:sz w:val="22"/>
        </w:rPr>
        <w:t>Recognise that a fear of hollow success is only possible once basic competence is no longer genuinely in question./Nhận diện rằng một nỗi sợ thành công rỗng tuếch chỉ có thể xảy ra một khi năng lực cơ bản không còn thực sự bị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directly explains the earlier commitment to include weaknesses rather than only present strengths./Nhận diện rằng sự phân biệt này trực tiếp giải thích cam kết trước đó về việc bao gồm các điểm yếu thay vì chỉ trình bày điểm mạnh.</w:t>
      </w:r>
    </w:p>
    <w:p>
      <w:pPr>
        <w:keepLines/>
        <w:spacing w:line="276" w:lineRule="auto" w:after="60"/>
      </w:pPr>
      <w:r>
        <w:rPr>
          <w:rFonts w:ascii="Arial" w:hAnsi="Arial" w:eastAsia="Arial"/>
          <w:b/>
          <w:sz w:val="22"/>
        </w:rPr>
        <w:t xml:space="preserve">Task line 7: </w:t>
      </w:r>
      <w:r>
        <w:rPr>
          <w:rFonts w:ascii="Arial" w:hAnsi="Arial" w:eastAsia="Arial"/>
          <w:sz w:val="22"/>
        </w:rPr>
        <w:t>Distinguish an old fear of simply being wrong from a new, more sophisticated fear of being right for the wrong reasons, recognising this shift as genuine professional growth./Phân biệt nỗi sợ cũ của việc đơn giản là sai với một nỗi sợ mới, tinh vi hơn của việc đúng vì những lý do sai, nhận diện sự thay đổi này là sự trưởng thành nghề nghiệp chân thực.</w:t>
      </w:r>
    </w:p>
    <w:p>
      <w:pPr>
        <w:keepLines/>
        <w:spacing w:line="276" w:lineRule="auto" w:after="60"/>
      </w:pPr>
      <w:r>
        <w:rPr>
          <w:rFonts w:ascii="Arial" w:hAnsi="Arial" w:eastAsia="Arial"/>
          <w:b/>
          <w:sz w:val="22"/>
        </w:rPr>
        <w:t xml:space="preserve">Personal Driver: </w:t>
      </w:r>
      <w:r>
        <w:rPr>
          <w:rFonts w:ascii="Arial" w:hAnsi="Arial" w:eastAsia="Arial"/>
          <w:sz w:val="22"/>
        </w:rPr>
        <w:t>Right for the wrong reasons, what would that even look like today?/Đúng vì những lý do sai, điều đó trông như thế nào hôm nay?</w:t>
      </w:r>
    </w:p>
    <w:p>
      <w:pPr>
        <w:keepLines/>
        <w:spacing w:line="276" w:lineRule="auto" w:after="60"/>
      </w:pPr>
      <w:r>
        <w:rPr>
          <w:rFonts w:ascii="Arial" w:hAnsi="Arial" w:eastAsia="Arial"/>
          <w:b/>
          <w:sz w:val="22"/>
        </w:rPr>
        <w:t xml:space="preserve">Tony: </w:t>
      </w:r>
      <w:r>
        <w:rPr>
          <w:rFonts w:ascii="Arial" w:hAnsi="Arial" w:eastAsia="Arial"/>
          <w:sz w:val="22"/>
        </w:rPr>
        <w:t>Winning the board over with confidence instead of evidence, that would still be a win, but a dangerous one./Thuyết phục hội đồng quản trị bằng sự tự tin thay vì bằng chứng, đó vẫn sẽ là một chiến thắng, nhưng là một chiến thắng nguy hiểm.</w:t>
      </w:r>
    </w:p>
    <w:p>
      <w:pPr>
        <w:keepLines/>
        <w:spacing w:line="276" w:lineRule="auto" w:after="60"/>
      </w:pPr>
      <w:r>
        <w:rPr>
          <w:rFonts w:ascii="Arial" w:hAnsi="Arial" w:eastAsia="Arial"/>
          <w:b/>
          <w:sz w:val="22"/>
        </w:rPr>
        <w:t>NAMING A SPECIFIC, DANGEROUS FORM OF SUCCESS TO ACTIVELY GUARD AGAINST IT / NÊU TÊN MỘT HÌNH THỨC THÀNH CÔNG NGUY HIỂM CỤ THỂ ĐỂ CHỦ ĐỘNG PHÒNG NGỪA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seeking a concrete example of the abstract fear just named./Hỏi một câu hỏi tiếp theo thực sự tò mò tìm kiếm một ví dụ cụ thể cho nỗi sợ trừu tượng vừa được nêu tên.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plausible scenario where charisma substitutes for genuine evidence./Mô tả một kịch bản cụ thể, khả dĩ nơi sự lôi cuốn thay thế cho bằng chứng chân thực.</w:t>
      </w:r>
    </w:p>
    <w:p>
      <w:pPr>
        <w:keepLines/>
        <w:spacing w:line="276" w:lineRule="auto" w:after="60"/>
      </w:pPr>
      <w:r>
        <w:rPr>
          <w:rFonts w:ascii="Arial" w:hAnsi="Arial" w:eastAsia="Arial"/>
          <w:b/>
          <w:sz w:val="22"/>
        </w:rPr>
        <w:t xml:space="preserve">Task line 3: </w:t>
      </w:r>
      <w:r>
        <w:rPr>
          <w:rFonts w:ascii="Arial" w:hAnsi="Arial" w:eastAsia="Arial"/>
          <w:sz w:val="22"/>
        </w:rPr>
        <w:t>Label this scenario explicitly as dangerous, not merely undesirable, despite its surface appearance of success./Gắn nhãn kịch bản này một cách rõ ràng là nguy hiểm, không chỉ không mong muốn, bất chấp vẻ ngoài thành công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danger in advance is the only real defence against unconsciously falling into it./Nhận diện rằng việc nêu tên một mối nguy cụ thể trước là biện pháp phòng vệ thực sự duy nhất chống lại việc vô thức rơi vào nó.</w:t>
      </w:r>
    </w:p>
    <w:p>
      <w:pPr>
        <w:keepLines/>
        <w:spacing w:line="276" w:lineRule="auto" w:after="60"/>
      </w:pPr>
      <w:r>
        <w:rPr>
          <w:rFonts w:ascii="Arial" w:hAnsi="Arial" w:eastAsia="Arial"/>
          <w:b/>
          <w:sz w:val="22"/>
        </w:rPr>
        <w:t xml:space="preserve">Task line 5: </w:t>
      </w:r>
      <w:r>
        <w:rPr>
          <w:rFonts w:ascii="Arial" w:hAnsi="Arial" w:eastAsia="Arial"/>
          <w:sz w:val="22"/>
        </w:rPr>
        <w:t>Record this naming as a deliberate mental safeguard carried directly into the presentation about to begin./Ghi nhận việc nêu tên này là một biện pháp an toàn tâm trí có chủ đích được mang trực tiếp vào buổi trình bày sắp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win built on evidence, even if slower to land, is more durable than a win built on charisma alone./Nhận diện rằng một chiến thắng được xây trên bằng chứng, ngay cả khi chậm hơn để có hiệu lực, thì bền vững hơn một chiến thắng chỉ được xây trên sự lôi cuốn.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danger of winning through confidence rather than evidence, carrying this named risk as a conscious safeguard into the presentation itself./Chủ động nêu tên mối nguy cụ thể của việc chiến thắng qua sự tự tin thay vì bằng chứng, mang rủi ro đã nêu tên này như một biện pháp an toàn có ý thức vào chính buổi trình bày.</w:t>
      </w:r>
    </w:p>
    <w:p>
      <w:pPr>
        <w:keepLines/>
        <w:spacing w:line="276" w:lineRule="auto" w:after="60"/>
      </w:pPr>
      <w:r>
        <w:rPr>
          <w:rFonts w:ascii="Arial" w:hAnsi="Arial" w:eastAsia="Arial"/>
          <w:b/>
          <w:sz w:val="22"/>
        </w:rPr>
        <w:t xml:space="preserve">Personal Driver: </w:t>
      </w:r>
      <w:r>
        <w:rPr>
          <w:rFonts w:ascii="Arial" w:hAnsi="Arial" w:eastAsia="Arial"/>
          <w:sz w:val="22"/>
        </w:rPr>
        <w:t>How does it feel, knowing today might decide where your family actually lives someday?/Cảm giác thế nào, khi biết hôm nay có thể quyết định gia đình anh thực sự sống ở đâu một ngày nào đó?</w:t>
      </w:r>
    </w:p>
    <w:p>
      <w:pPr>
        <w:keepLines/>
        <w:spacing w:line="276" w:lineRule="auto" w:after="60"/>
      </w:pPr>
      <w:r>
        <w:rPr>
          <w:rFonts w:ascii="Arial" w:hAnsi="Arial" w:eastAsia="Arial"/>
          <w:b/>
          <w:sz w:val="22"/>
        </w:rPr>
        <w:t xml:space="preserve">Tony: </w:t>
      </w:r>
      <w:r>
        <w:rPr>
          <w:rFonts w:ascii="Arial" w:hAnsi="Arial" w:eastAsia="Arial"/>
          <w:sz w:val="22"/>
        </w:rPr>
        <w:t>Heavier than any presentation I've given before, and I mean that as a genuinely good thing./Nặng nề hơn bất kỳ buổi trình bày nào anh từng làm trước đây, và anh nói điều đó với ý nghĩa thực sự tích cực.</w:t>
      </w:r>
    </w:p>
    <w:p>
      <w:pPr>
        <w:keepLines/>
        <w:spacing w:line="276" w:lineRule="auto" w:after="60"/>
      </w:pPr>
      <w:r>
        <w:rPr>
          <w:rFonts w:ascii="Arial" w:hAnsi="Arial" w:eastAsia="Arial"/>
          <w:b/>
          <w:sz w:val="22"/>
        </w:rPr>
        <w:t>RECOGNISING PERSONAL WEIGHT AS A GENUINELY POSITIVE SIGN, NOT A BURDEN TO ESCAPE / NHẬN DIỆN TRỌNG LƯỢNG CÁ NHÂN LÀ MỘT DẤU HIỆU THỰC SỰ TÍCH CỰC, KHÔNG PHẢI MỘT GÁNH NẶNG CẦN THOÁT KHỎI</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connecting a professional decision to its deepest personal stakes./Hỏi một câu hỏi thực sự sâu sắc kết nối một quyết định nghề nghiệp với rủi ro cá nhân sâu sắc nhất của nó.</w:t>
      </w:r>
    </w:p>
    <w:p>
      <w:pPr>
        <w:keepLines/>
        <w:spacing w:line="276" w:lineRule="auto" w:after="60"/>
      </w:pPr>
      <w:r>
        <w:rPr>
          <w:rFonts w:ascii="Arial" w:hAnsi="Arial" w:eastAsia="Arial"/>
          <w:b/>
          <w:sz w:val="22"/>
        </w:rPr>
        <w:t xml:space="preserve">Task line 2: </w:t>
      </w:r>
      <w:r>
        <w:rPr>
          <w:rFonts w:ascii="Arial" w:hAnsi="Arial" w:eastAsia="Arial"/>
          <w:sz w:val="22"/>
        </w:rPr>
        <w:t>Describe the weight honestly, then explicitly reframe that weight as something positive rather than burdensome./Mô tả trọng lượng đó một cách trung thực, sau đó tái định khung rõ ràng trọng lượng đó là điều gì đó tích cực thay vì gánh nặng.</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unusually heavy stakes reflects genuine investment rather than unhealthy pressure./Nhận diện rằng việc cảm thấy rủi ro nặng nề bất thường phản ánh sự đầu tư chân thực thay vì áp lực không lành mạnh.</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a deliberate emotional strategy adopted before the day's highest-stakes moment./Ghi nhận sự tái định khung này là một chiến lược cảm xúc có chủ đích được áp dụng trước khoảnh khắc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weight felt for a family's future differs meaningfully from weight felt purely for career advancement./Nhận diện rằng trọng lượng cảm nhận cho tương lai của một gia đình khác biệt có ý nghĩa với trọng lượng cảm nhận thuần túy cho sự thăng tiến nghề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weight as good, rather than suppressing it, keeps personal and professional stakes honestly connected./Nhận diện rằng việc gọi trọng lượng này là tốt, thay vì kìm nén nó, giữ cho rủi ro cá nhân và nghề nghiệp được kết nối một cách trung thực.</w:t>
      </w:r>
    </w:p>
    <w:p>
      <w:pPr>
        <w:keepLines/>
        <w:spacing w:line="276" w:lineRule="auto" w:after="60"/>
      </w:pPr>
      <w:r>
        <w:rPr>
          <w:rFonts w:ascii="Arial" w:hAnsi="Arial" w:eastAsia="Arial"/>
          <w:b/>
          <w:sz w:val="22"/>
        </w:rPr>
        <w:t xml:space="preserve">Task line 7: </w:t>
      </w:r>
      <w:r>
        <w:rPr>
          <w:rFonts w:ascii="Arial" w:hAnsi="Arial" w:eastAsia="Arial"/>
          <w:sz w:val="22"/>
        </w:rPr>
        <w:t>Explicitly reframe the unusually heavy personal stakes of a major decision as a genuinely positive sign of investment, rather than a burden to suppress before presenting./Tái định khung rõ ràng rủi ro cá nhân nặng nề bất thường của một quyết định lớn là một dấu hiệu đầu tư thực sự tích cực, thay vì một gánh nặng cần kìm nén trước khi trình bày.</w:t>
      </w:r>
    </w:p>
    <w:p>
      <w:pPr>
        <w:keepLines/>
        <w:spacing w:line="276" w:lineRule="auto" w:after="60"/>
      </w:pPr>
      <w:r>
        <w:rPr>
          <w:rFonts w:ascii="Arial" w:hAnsi="Arial" w:eastAsia="Arial"/>
          <w:b/>
          <w:sz w:val="22"/>
        </w:rPr>
        <w:t xml:space="preserve">Tony: </w:t>
      </w:r>
      <w:r>
        <w:rPr>
          <w:rFonts w:ascii="Arial" w:hAnsi="Arial" w:eastAsia="Arial"/>
          <w:sz w:val="22"/>
        </w:rPr>
        <w:t>Khoa, drop me at the main entrance again today, same as the Director interview./Khoa, thả anh ở cổng chính hôm nay lần nữa, giống buổi phỏng vấn Director.</w:t>
      </w:r>
    </w:p>
    <w:p>
      <w:pPr>
        <w:keepLines/>
        <w:spacing w:line="276" w:lineRule="auto" w:after="60"/>
      </w:pPr>
      <w:r>
        <w:rPr>
          <w:rFonts w:ascii="Arial" w:hAnsi="Arial" w:eastAsia="Arial"/>
          <w:b/>
          <w:sz w:val="22"/>
        </w:rPr>
        <w:t xml:space="preserve">Personal Driver: </w:t>
      </w:r>
      <w:r>
        <w:rPr>
          <w:rFonts w:ascii="Arial" w:hAnsi="Arial" w:eastAsia="Arial"/>
          <w:sz w:val="22"/>
        </w:rPr>
        <w:t>Same ritual, different room, understood./Cùng nghi thức, phòng khác, rõ rồi.</w:t>
      </w:r>
    </w:p>
    <w:p>
      <w:pPr>
        <w:keepLines/>
        <w:spacing w:line="276" w:lineRule="auto" w:after="60"/>
      </w:pPr>
      <w:r>
        <w:rPr>
          <w:rFonts w:ascii="Arial" w:hAnsi="Arial" w:eastAsia="Arial"/>
          <w:b/>
          <w:sz w:val="22"/>
        </w:rPr>
        <w:t>REPEATING A SMALL, PROVEN RITUAL BEFORE A DIFFERENT HIGH-STAKES ROOM / LẶP LẠI MỘT NGHI THỨC NHỎ, ĐÃ ĐƯỢC CHỨNG MINH TRƯỚC MỘT CĂN PHÒNG RỦI RO CAO KHÁC</w:t>
      </w:r>
    </w:p>
    <w:p>
      <w:pPr>
        <w:keepLines/>
        <w:spacing w:line="276" w:lineRule="auto" w:after="60"/>
      </w:pPr>
      <w:r>
        <w:rPr>
          <w:rFonts w:ascii="Arial" w:hAnsi="Arial" w:eastAsia="Arial"/>
          <w:b/>
          <w:sz w:val="22"/>
        </w:rPr>
        <w:t xml:space="preserve">Task line 1: </w:t>
      </w:r>
      <w:r>
        <w:rPr>
          <w:rFonts w:ascii="Arial" w:hAnsi="Arial" w:eastAsia="Arial"/>
          <w:sz w:val="22"/>
        </w:rPr>
        <w:t>Request a specific, previously used arrival ritual, naming its earlier origin directly./Yêu cầu một nghi thức đến nơi cụ thể, đã từng dùng trước đó, nêu tên nguồn gốc trước đó của nó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pattern concisely, recognising it as the same ritual applied to a different context./Xác nhận mô hình đó một cách ngắn gọn, nhận diện nó là cùng nghi thức được áp dụng cho một bối cảnh khác.</w:t>
      </w:r>
    </w:p>
    <w:p>
      <w:pPr>
        <w:keepLines/>
        <w:spacing w:line="276" w:lineRule="auto" w:after="60"/>
      </w:pPr>
      <w:r>
        <w:rPr>
          <w:rFonts w:ascii="Arial" w:hAnsi="Arial" w:eastAsia="Arial"/>
          <w:b/>
          <w:sz w:val="22"/>
        </w:rPr>
        <w:t xml:space="preserve">Task line 3: </w:t>
      </w:r>
      <w:r>
        <w:rPr>
          <w:rFonts w:ascii="Arial" w:hAnsi="Arial" w:eastAsia="Arial"/>
          <w:sz w:val="22"/>
        </w:rPr>
        <w:t>Recognise that reusing a proven ritual across different high-stakes moments builds a personal, portable form of composure./Nhận diện rằng việc tái sử dụng một nghi thức đã được chứng minh qua các khoảnh khắc rủi ro cao khác nhau xây dựng một hình thức điềm tĩnh cá nhân, có thể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small repetition as evidence that personal preparation habits, once proven, deserve to be trusted again./Ghi nhận sự lặp lại nhỏ này là bằng chứng rằng các thói quen chuẩn bị cá nhân, một khi đã được chứng minh, xứng đáng được tin tưởng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ritual's value lies in its consistency, not in being reinvented for every new occasion./Nhận diện rằng giá trị của một nghi thức nhỏ nằm ở tính nhất quán của nó, không phải ở việc được tái tạo lại cho mỗi dịp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remembering and confirming this specific pattern reflects the same accumulated familiarity noted months earlier./Nhận diện rằng một tài xế nhớ và xác nhận mô hình cụ thể này phản ánh chính sự quen thuộc tích lũy đã lưu ý nhiều tháng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repeat a small, previously proven arrival ritual before a different high-stakes room, trusting a personal preparation habit rather than reinventing it./Chủ động lặp lại một nghi thức đến nơi nhỏ, đã từng được chứng minh trước một căn phòng rủi ro cao khác, tin tưởng một thói quen chuẩn bị cá nhân thay vì tái tạo lại nó.</w:t>
      </w:r>
    </w:p>
    <w:p>
      <w:pPr>
        <w:keepLines/>
        <w:spacing w:line="276" w:lineRule="auto" w:after="60"/>
      </w:pPr>
      <w:r>
        <w:rPr>
          <w:rFonts w:ascii="Arial" w:hAnsi="Arial" w:eastAsia="Arial"/>
          <w:b/>
          <w:sz w:val="22"/>
        </w:rPr>
        <w:t xml:space="preserve">Tony: </w:t>
      </w:r>
      <w:r>
        <w:rPr>
          <w:rFonts w:ascii="Arial" w:hAnsi="Arial" w:eastAsia="Arial"/>
          <w:sz w:val="22"/>
        </w:rPr>
        <w:t>Today closes its first hour with a decision already made and a team already at work before I even arrived./Hôm nay khép lại giờ đầu tiên của nó với một quyết định đã được đưa ra và một đội đã làm việc trước cả khi anh đến.</w:t>
      </w:r>
    </w:p>
    <w:p>
      <w:pPr>
        <w:pStyle w:val="Heading2"/>
      </w:pPr>
      <w:r>
        <w:rPr>
          <w:rFonts w:ascii="Arial" w:hAnsi="Arial" w:eastAsia="Arial"/>
          <w:b/>
          <w:sz w:val="26"/>
        </w:rPr>
        <w:t>NGÀY 2: Rà soát lần cuối cùng đội ngũ</w:t>
      </w:r>
    </w:p>
    <w:p>
      <w:pPr>
        <w:keepLines/>
        <w:spacing w:line="276" w:lineRule="auto" w:after="60"/>
      </w:pPr>
      <w:r>
        <w:rPr>
          <w:rFonts w:ascii="Arial" w:hAnsi="Arial" w:eastAsia="Arial"/>
          <w:b/>
          <w:sz w:val="22"/>
        </w:rPr>
        <w:t xml:space="preserve">Category Manager: </w:t>
      </w:r>
      <w:r>
        <w:rPr>
          <w:rFonts w:ascii="Arial" w:hAnsi="Arial" w:eastAsia="Arial"/>
          <w:sz w:val="22"/>
        </w:rPr>
        <w:t>Tony, the rules-of-origin risk assessment is airtight, I stress-tested it twice./Tony, đánh giá rủi ro quy tắc xuất xứ chắc chắn lắm, em kiểm tra kỹ hai lần rồi.</w:t>
      </w:r>
    </w:p>
    <w:p>
      <w:pPr>
        <w:keepLines/>
        <w:spacing w:line="276" w:lineRule="auto" w:after="60"/>
      </w:pPr>
      <w:r>
        <w:rPr>
          <w:rFonts w:ascii="Arial" w:hAnsi="Arial" w:eastAsia="Arial"/>
          <w:b/>
          <w:sz w:val="22"/>
        </w:rPr>
        <w:t xml:space="preserve">Tony: </w:t>
      </w:r>
      <w:r>
        <w:rPr>
          <w:rFonts w:ascii="Arial" w:hAnsi="Arial" w:eastAsia="Arial"/>
          <w:sz w:val="22"/>
        </w:rPr>
        <w:t>Good, that's exactly where I expect the toughest question to land./Tốt, đó chính xác là nơi em kỳ vọng câu hỏi khó nhất sẽ rơi vào.</w:t>
      </w:r>
    </w:p>
    <w:p>
      <w:pPr>
        <w:keepLines/>
        <w:spacing w:line="276" w:lineRule="auto" w:after="60"/>
      </w:pPr>
      <w:r>
        <w:rPr>
          <w:rFonts w:ascii="Arial" w:hAnsi="Arial" w:eastAsia="Arial"/>
          <w:b/>
          <w:sz w:val="22"/>
        </w:rPr>
        <w:t xml:space="preserve">Senior Project Lead: </w:t>
      </w:r>
      <w:r>
        <w:rPr>
          <w:rFonts w:ascii="Arial" w:hAnsi="Arial" w:eastAsia="Arial"/>
          <w:sz w:val="22"/>
        </w:rPr>
        <w:t>Port access numbers for Cambodia are weaker than Indonesia, be ready to own that gap./Số liệu tiếp cận cảng của Campuchia yếu hơn Indonesia, hãy sẵn sàng thừa nhận khoảng cách đó.</w:t>
      </w:r>
    </w:p>
    <w:p>
      <w:pPr>
        <w:keepLines/>
        <w:spacing w:line="276" w:lineRule="auto" w:after="60"/>
      </w:pPr>
      <w:r>
        <w:rPr>
          <w:rFonts w:ascii="Arial" w:hAnsi="Arial" w:eastAsia="Arial"/>
          <w:b/>
          <w:sz w:val="22"/>
        </w:rPr>
        <w:t xml:space="preserve">Tony: </w:t>
      </w:r>
      <w:r>
        <w:rPr>
          <w:rFonts w:ascii="Arial" w:hAnsi="Arial" w:eastAsia="Arial"/>
          <w:sz w:val="22"/>
        </w:rPr>
        <w:t>I will, a true recommendation includes its own weaknesses, not just its strengths./Anh sẽ làm vậy, một khuyến nghị thật sự bao gồm cả điểm yếu của chính nó, không chỉ điểm mạnh.</w:t>
      </w:r>
    </w:p>
    <w:p>
      <w:pPr>
        <w:keepLines/>
        <w:spacing w:line="276" w:lineRule="auto" w:after="60"/>
      </w:pPr>
      <w:r>
        <w:rPr>
          <w:rFonts w:ascii="Arial" w:hAnsi="Arial" w:eastAsia="Arial"/>
          <w:b/>
          <w:sz w:val="22"/>
        </w:rPr>
        <w:t>INCLUDING A RECOMMENDATION'S OWN WEAKNESS AS PART OF ITS CREDIBILITY / BAO GỒM ĐIỂM YẾU CỦA CHÍNH MỘT KHUYẾN NGHỊ NHƯ MỘT PHẦN CỦA ĐỘ TIN CẬY CỦA NÓ</w:t>
      </w:r>
    </w:p>
    <w:p>
      <w:pPr>
        <w:keepLines/>
        <w:spacing w:line="276" w:lineRule="auto" w:after="60"/>
      </w:pPr>
      <w:r>
        <w:rPr>
          <w:rFonts w:ascii="Arial" w:hAnsi="Arial" w:eastAsia="Arial"/>
          <w:b/>
          <w:sz w:val="22"/>
        </w:rPr>
        <w:t xml:space="preserve">Task line 1: </w:t>
      </w:r>
      <w:r>
        <w:rPr>
          <w:rFonts w:ascii="Arial" w:hAnsi="Arial" w:eastAsia="Arial"/>
          <w:sz w:val="22"/>
        </w:rPr>
        <w:t>Report a rigorously stress-tested component as ready for the toughest scrutiny./Báo cáo một thành phần đã được kiểm tra kỹ lưỡng là sẵn sàng cho sự giám sát khó khăn nhất.</w:t>
      </w:r>
    </w:p>
    <w:p>
      <w:pPr>
        <w:keepLines/>
        <w:spacing w:line="276" w:lineRule="auto" w:after="60"/>
      </w:pPr>
      <w:r>
        <w:rPr>
          <w:rFonts w:ascii="Arial" w:hAnsi="Arial" w:eastAsia="Arial"/>
          <w:b/>
          <w:sz w:val="22"/>
        </w:rPr>
        <w:t xml:space="preserve">Task line 2: </w:t>
      </w:r>
      <w:r>
        <w:rPr>
          <w:rFonts w:ascii="Arial" w:hAnsi="Arial" w:eastAsia="Arial"/>
          <w:sz w:val="22"/>
        </w:rPr>
        <w:t>Confirm this component as the anticipated focal point of the hardest question expected./Xác nhận thành phần này là điểm tập trung dự kiến của câu hỏi khó nhất được mong đợi.</w:t>
      </w:r>
    </w:p>
    <w:p>
      <w:pPr>
        <w:keepLines/>
        <w:spacing w:line="276" w:lineRule="auto" w:after="60"/>
      </w:pPr>
      <w:r>
        <w:rPr>
          <w:rFonts w:ascii="Arial" w:hAnsi="Arial" w:eastAsia="Arial"/>
          <w:b/>
          <w:sz w:val="22"/>
        </w:rPr>
        <w:t xml:space="preserve">Task line 3: </w:t>
      </w:r>
      <w:r>
        <w:rPr>
          <w:rFonts w:ascii="Arial" w:hAnsi="Arial" w:eastAsia="Arial"/>
          <w:sz w:val="22"/>
        </w:rPr>
        <w:t>Flag a genuine, comparative weakness the presenter must own rather than minimise./Nêu ra một điểm yếu chân thực, mang tính so sánh mà người trình bày phải thừa nhận thay vì giảm nhẹ.</w:t>
      </w:r>
    </w:p>
    <w:p>
      <w:pPr>
        <w:keepLines/>
        <w:spacing w:line="276" w:lineRule="auto" w:after="60"/>
      </w:pPr>
      <w:r>
        <w:rPr>
          <w:rFonts w:ascii="Arial" w:hAnsi="Arial" w:eastAsia="Arial"/>
          <w:b/>
          <w:sz w:val="22"/>
        </w:rPr>
        <w:t xml:space="preserve">Task line 4: </w:t>
      </w:r>
      <w:r>
        <w:rPr>
          <w:rFonts w:ascii="Arial" w:hAnsi="Arial" w:eastAsia="Arial"/>
          <w:sz w:val="22"/>
        </w:rPr>
        <w:t>Commit fully to owning the weakness, articulating the philosophy that makes a recommendation genuinely trustworthy./Cam kết hoàn toàn thừa nhận điểm yếu đó, diễn đạt triết lý khiến một khuyến nghị thực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recommendation presenting only strengths signals either dishonesty or incomplete analysis to an experienced board./Nhận diện rằng một khuyến nghị chỉ trình bày điểm mạnh báo hiệu hoặc sự thiếu trung thực hoặc phân tích chưa đầy đủ đối với một hội đồng quản trị giàu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rehearsal of the same integrity standard set at the study's very beginning./Ghi nhận cam kết này là sự tập luyện cuối cùng của chính tiêu chuẩn liêm chính được đặt ra ngay từ đầu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recommendation's own genuine weakness as part of what makes it credible, rather than presenting only its strengths to a demanding board./Chủ động bao gồm điểm yếu chân thực của chính một khuyến nghị như một phần của điều khiến nó đáng tin, thay vì chỉ trình bày điểm mạnh của nó cho một hội đồng quản trị đòi hỏi cao.</w:t>
      </w:r>
    </w:p>
    <w:p>
      <w:pPr>
        <w:keepLines/>
        <w:spacing w:line="276" w:lineRule="auto" w:after="60"/>
      </w:pPr>
      <w:r>
        <w:rPr>
          <w:rFonts w:ascii="Arial" w:hAnsi="Arial" w:eastAsia="Arial"/>
          <w:b/>
          <w:sz w:val="22"/>
        </w:rPr>
        <w:t xml:space="preserve">Category Manager: </w:t>
      </w:r>
      <w:r>
        <w:rPr>
          <w:rFonts w:ascii="Arial" w:hAnsi="Arial" w:eastAsia="Arial"/>
          <w:sz w:val="22"/>
        </w:rPr>
        <w:t>Nervous?/Anh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less than I expected, we built this properly./Có một chút, nhưng ít hơn anh nghĩ, mình đã xây dựng cái này đàng hoàng.</w:t>
      </w:r>
    </w:p>
    <w:p>
      <w:pPr>
        <w:keepLines/>
        <w:spacing w:line="276" w:lineRule="auto" w:after="60"/>
      </w:pPr>
      <w:r>
        <w:rPr>
          <w:rFonts w:ascii="Arial" w:hAnsi="Arial" w:eastAsia="Arial"/>
          <w:b/>
          <w:sz w:val="22"/>
        </w:rPr>
        <w:t>FEELING LESS NERVOUS THAN EXPECTED BECAUSE THE WORK WAS GENUINELY DONE PROPERLY / CẢM THẤY ÍT LO LẮNG HƠN DỰ KIẾN VÌ CÔNG VIỆC ĐÃ THỰC SỰ ĐƯỢC LÀM ĐÀNG HOÀNG</w:t>
      </w:r>
    </w:p>
    <w:p>
      <w:pPr>
        <w:keepLines/>
        <w:spacing w:line="276" w:lineRule="auto" w:after="60"/>
      </w:pPr>
      <w:r>
        <w:rPr>
          <w:rFonts w:ascii="Arial" w:hAnsi="Arial" w:eastAsia="Arial"/>
          <w:b/>
          <w:sz w:val="22"/>
        </w:rPr>
        <w:t xml:space="preserve">Task line 1: </w:t>
      </w:r>
      <w:r>
        <w:rPr>
          <w:rFonts w:ascii="Arial" w:hAnsi="Arial" w:eastAsia="Arial"/>
          <w:sz w:val="22"/>
        </w:rPr>
        <w:t>Ask a short, direct, caring question about emotional readiness before a major moment./Hỏi một câu hỏi ngắn, trực tiếp, quan tâm về sự sẵn sàng cảm xúc trước một khoảnh khắc lớn.</w:t>
      </w:r>
    </w:p>
    <w:p>
      <w:pPr>
        <w:keepLines/>
        <w:spacing w:line="276" w:lineRule="auto" w:after="60"/>
      </w:pPr>
      <w:r>
        <w:rPr>
          <w:rFonts w:ascii="Arial" w:hAnsi="Arial" w:eastAsia="Arial"/>
          <w:b/>
          <w:sz w:val="22"/>
        </w:rPr>
        <w:t xml:space="preserve">Task line 2: </w:t>
      </w:r>
      <w:r>
        <w:rPr>
          <w:rFonts w:ascii="Arial" w:hAnsi="Arial" w:eastAsia="Arial"/>
          <w:sz w:val="22"/>
        </w:rPr>
        <w:t>Admit genuine but lower-than-expected nervousness, crediting the quality of the underlying work./Thừa nhận sự hồi hộp chân thực nhưng thấp hơn dự kiến, ghi công cho chất lượng của công việc nền tảng.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reduced nervousness earned through genuine preparation differs from false confidence./Nhận diện rằng sự hồi hộp giảm bớt có được qua sự chuẩn bị chân thực khác với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self-assessment as a fitting emotional close to six weeks of properly built work./Ghi nhận sự tự đánh giá trung thực này là một điểm khép lại cảm xúc phù hợp cho sáu tuần công việc được xây dựng đàng hoàng.</w:t>
      </w:r>
    </w:p>
    <w:p>
      <w:pPr>
        <w:keepLines/>
        <w:spacing w:line="276" w:lineRule="auto" w:after="60"/>
      </w:pPr>
      <w:r>
        <w:rPr>
          <w:rFonts w:ascii="Arial" w:hAnsi="Arial" w:eastAsia="Arial"/>
          <w:b/>
          <w:sz w:val="22"/>
        </w:rPr>
        <w:t xml:space="preserve">Task line 5: </w:t>
      </w:r>
      <w:r>
        <w:rPr>
          <w:rFonts w:ascii="Arial" w:hAnsi="Arial" w:eastAsia="Arial"/>
          <w:sz w:val="22"/>
        </w:rPr>
        <w:t>Recognise that confidence built on rigorous process is more stable under pressure than confidence built on hope alone./Nhận diện rằng sự tự tin được xây trên quy trình chặt chẽ thì ổn định hơn dưới áp lực so với sự tự tin được xây chỉ trên hy vọng.</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the team's collective work, not personal talent, for this calm reflects genuine humility./Nhận diện rằng việc ghi công cho công việc tập thể của đội, không phải tài năng cá nhân, cho sự bình tĩnh này phản ánh sự khiêm tốn chân thực.</w:t>
      </w:r>
    </w:p>
    <w:p>
      <w:pPr>
        <w:keepLines/>
        <w:spacing w:line="276" w:lineRule="auto" w:after="60"/>
      </w:pPr>
      <w:r>
        <w:rPr>
          <w:rFonts w:ascii="Arial" w:hAnsi="Arial" w:eastAsia="Arial"/>
          <w:b/>
          <w:sz w:val="22"/>
        </w:rPr>
        <w:t xml:space="preserve">Task line 7: </w:t>
      </w:r>
      <w:r>
        <w:rPr>
          <w:rFonts w:ascii="Arial" w:hAnsi="Arial" w:eastAsia="Arial"/>
          <w:sz w:val="22"/>
        </w:rPr>
        <w:t>Honestly report lower-than-expected nervousness, crediting it specifically to properly built preparation rather than false or borrowed confidence./Trung thực báo cáo sự hồi hộp thấp hơn dự kiến, ghi công cụ thể cho sự chuẩn bị được xây dựng đàng hoàng thay vì sự tự tin giả tạo hoặc vay mượn.</w:t>
      </w:r>
    </w:p>
    <w:p>
      <w:pPr>
        <w:keepLines/>
        <w:spacing w:line="276" w:lineRule="auto" w:after="60"/>
      </w:pPr>
      <w:r>
        <w:rPr>
          <w:rFonts w:ascii="Arial" w:hAnsi="Arial" w:eastAsia="Arial"/>
          <w:b/>
          <w:sz w:val="22"/>
        </w:rPr>
        <w:t xml:space="preserve">Senior Project Lead: </w:t>
      </w:r>
      <w:r>
        <w:rPr>
          <w:rFonts w:ascii="Arial" w:hAnsi="Arial" w:eastAsia="Arial"/>
          <w:sz w:val="22"/>
        </w:rPr>
        <w:t>One more thing, if Patricia Nolan is in the room, she asks the hardest questions on the whole board, be ready./Thêm một điều nữa, nếu Patricia Nolan có mặt trong phòng, bà ấy hỏi những câu khó nhất trong cả hội đồng, hãy sẵn sàng.</w:t>
      </w:r>
    </w:p>
    <w:p>
      <w:pPr>
        <w:keepLines/>
        <w:spacing w:line="276" w:lineRule="auto" w:after="60"/>
      </w:pPr>
      <w:r>
        <w:rPr>
          <w:rFonts w:ascii="Arial" w:hAnsi="Arial" w:eastAsia="Arial"/>
          <w:b/>
          <w:sz w:val="22"/>
        </w:rPr>
        <w:t xml:space="preserve">Tony: </w:t>
      </w:r>
      <w:r>
        <w:rPr>
          <w:rFonts w:ascii="Arial" w:hAnsi="Arial" w:eastAsia="Arial"/>
          <w:sz w:val="22"/>
        </w:rPr>
        <w:t>Good to know, I'd rather face the hardest question from the hardest person than a soft one that leaves doubt unresolved./Tốt khi biết điều đó, anh thà đối mặt câu hỏi khó nhất từ người khó nhất còn hơn một câu nhẹ nhàng để lại sự nghi ngờ chưa giải quyết.</w:t>
      </w:r>
    </w:p>
    <w:p>
      <w:pPr>
        <w:keepLines/>
        <w:spacing w:line="276" w:lineRule="auto" w:after="60"/>
      </w:pPr>
      <w:r>
        <w:rPr>
          <w:rFonts w:ascii="Arial" w:hAnsi="Arial" w:eastAsia="Arial"/>
          <w:b/>
          <w:sz w:val="22"/>
        </w:rPr>
        <w:t>PREFERRING THE HARDEST QUESTIONER OVER A SOFTER ONE WHO LEAVES DOUBT UNRESOLVED / ƯU TIÊN NGƯỜI HỎI KHÓ NHẤT HƠN MỘT NGƯỜI NHẸ NHÀNG HƠN ĐỂ LẠI SỰ NGHI NGỜ CHƯA GIẢI QUYẾT</w:t>
      </w:r>
    </w:p>
    <w:p>
      <w:pPr>
        <w:keepLines/>
        <w:spacing w:line="276" w:lineRule="auto" w:after="60"/>
      </w:pPr>
      <w:r>
        <w:rPr>
          <w:rFonts w:ascii="Arial" w:hAnsi="Arial" w:eastAsia="Arial"/>
          <w:b/>
          <w:sz w:val="22"/>
        </w:rPr>
        <w:t xml:space="preserve">Task line 1: </w:t>
      </w:r>
      <w:r>
        <w:rPr>
          <w:rFonts w:ascii="Arial" w:hAnsi="Arial" w:eastAsia="Arial"/>
          <w:sz w:val="22"/>
        </w:rPr>
        <w:t>Warn specifically about the most demanding individual questioner likely to be present./Cảnh báo cụ thể về cá nhân người hỏi đòi hỏi cao nhất có khả năng sẽ có mặt.</w:t>
      </w:r>
    </w:p>
    <w:p>
      <w:pPr>
        <w:keepLines/>
        <w:spacing w:line="276" w:lineRule="auto" w:after="60"/>
      </w:pPr>
      <w:r>
        <w:rPr>
          <w:rFonts w:ascii="Arial" w:hAnsi="Arial" w:eastAsia="Arial"/>
          <w:b/>
          <w:sz w:val="22"/>
        </w:rPr>
        <w:t xml:space="preserve">Task line 2: </w:t>
      </w:r>
      <w:r>
        <w:rPr>
          <w:rFonts w:ascii="Arial" w:hAnsi="Arial" w:eastAsia="Arial"/>
          <w:sz w:val="22"/>
        </w:rPr>
        <w:t>Welcome the warning, explicitly preferring rigorous scrutiny over unresolved, softer doubt./Đón nhận lời cảnh báo đó, ưu tiên rõ ràng sự giám sát chặt chẽ hơn sự nghi ngờ nhẹ nhàng hơn, chưa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questioner, properly answered, produces a more durable, unanimous kind of approval./Nhận diện rằng một người hỏi khó khăn, được trả lời đàng hoàng, tạo ra một loại chấp thuận bền vững hơn, đồng thuận hơn.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earlier choice to include weaknesses rather than hide them./Ghi nhận sự ưu tiên này là nhất quán với lựa chọn trước đó về việc bao gồm các điểm yếu thay vì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unresolved doubt, even if unspoken, can undermine a decision's durability more than a hard question answered directly./Nhận diện rằng sự nghi ngờ chưa giải quyết, ngay cả khi không nói ra, có thể làm suy yếu độ bền của một quyết định nhiều hơn một câu hỏi khó được trả lời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specific feared questioner in advance reduces her power to genuinely surprise or destabilise./Nhận diện rằng việc nêu tên một người hỏi đáng sợ cụ thể trước giảm bớt sức mạnh của bà ấy để thực sự gây bất ngờ hoặc làm mất ổn định.</w:t>
      </w:r>
    </w:p>
    <w:p>
      <w:pPr>
        <w:keepLines/>
        <w:spacing w:line="276" w:lineRule="auto" w:after="60"/>
      </w:pPr>
      <w:r>
        <w:rPr>
          <w:rFonts w:ascii="Arial" w:hAnsi="Arial" w:eastAsia="Arial"/>
          <w:b/>
          <w:sz w:val="22"/>
        </w:rPr>
        <w:t xml:space="preserve">Task line 7: </w:t>
      </w:r>
      <w:r>
        <w:rPr>
          <w:rFonts w:ascii="Arial" w:hAnsi="Arial" w:eastAsia="Arial"/>
          <w:sz w:val="22"/>
        </w:rPr>
        <w:t>Explicitly prefer facing the board's hardest, most demanding questioner over a softer one, recognising that rigorous scrutiny properly answered produces more durable approval./Ưu tiên rõ ràng đối mặt người hỏi đòi hỏi cao nhất, khó khăn nhất của hội đồng hơn một người nhẹ nhàng hơn, nhận diện rằng sự giám sát chặt chẽ được trả lời đàng hoàng tạo ra sự chấp thuận bền vững hơn.</w:t>
      </w:r>
    </w:p>
    <w:p>
      <w:pPr>
        <w:keepLines/>
        <w:spacing w:line="276" w:lineRule="auto" w:after="60"/>
      </w:pPr>
      <w:r>
        <w:rPr>
          <w:rFonts w:ascii="Arial" w:hAnsi="Arial" w:eastAsia="Arial"/>
          <w:b/>
          <w:sz w:val="22"/>
        </w:rPr>
        <w:t xml:space="preserve">Senior Project Lead: </w:t>
      </w:r>
      <w:r>
        <w:rPr>
          <w:rFonts w:ascii="Arial" w:hAnsi="Arial" w:eastAsia="Arial"/>
          <w:sz w:val="22"/>
        </w:rPr>
        <w:t>Do you want us in the room during the presentation, or waiting outside?/Bọn em có nên ở trong phòng lúc trình bày không, hay chờ bên ngoài?</w:t>
      </w:r>
    </w:p>
    <w:p>
      <w:pPr>
        <w:keepLines/>
        <w:spacing w:line="276" w:lineRule="auto" w:after="60"/>
      </w:pPr>
      <w:r>
        <w:rPr>
          <w:rFonts w:ascii="Arial" w:hAnsi="Arial" w:eastAsia="Arial"/>
          <w:b/>
          <w:sz w:val="22"/>
        </w:rPr>
        <w:t xml:space="preserve">Tony: </w:t>
      </w:r>
      <w:r>
        <w:rPr>
          <w:rFonts w:ascii="Arial" w:hAnsi="Arial" w:eastAsia="Arial"/>
          <w:sz w:val="22"/>
        </w:rPr>
        <w:t>In the room, if a board member asks something only you two can answer, I want you right there to answer it./Ở trong phòng, nếu một thành viên hội đồng quản trị hỏi điều gì đó chỉ hai em mới trả lời được, anh muốn hai em ở ngay đó để trả lời.</w:t>
      </w:r>
    </w:p>
    <w:p>
      <w:pPr>
        <w:keepLines/>
        <w:spacing w:line="276" w:lineRule="auto" w:after="60"/>
      </w:pPr>
      <w:r>
        <w:rPr>
          <w:rFonts w:ascii="Arial" w:hAnsi="Arial" w:eastAsia="Arial"/>
          <w:b/>
          <w:sz w:val="22"/>
        </w:rPr>
        <w:t>KEEPING THE TEAM PRESENT RATHER THAN PRESENTING ALONE AS IF THE WORK WERE SOLO / GIỮ ĐỘI CÓ MẶT THAY VÌ TRÌNH BÀY MỘT MÌNH NHƯ THỂ CÔNG VIỆC LÀ ĐƠN LẺ</w:t>
      </w:r>
    </w:p>
    <w:p>
      <w:pPr>
        <w:keepLines/>
        <w:spacing w:line="276" w:lineRule="auto" w:after="60"/>
      </w:pPr>
      <w:r>
        <w:rPr>
          <w:rFonts w:ascii="Arial" w:hAnsi="Arial" w:eastAsia="Arial"/>
          <w:b/>
          <w:sz w:val="22"/>
        </w:rPr>
        <w:t xml:space="preserve">Task line 1: </w:t>
      </w:r>
      <w:r>
        <w:rPr>
          <w:rFonts w:ascii="Arial" w:hAnsi="Arial" w:eastAsia="Arial"/>
          <w:sz w:val="22"/>
        </w:rPr>
        <w:t>Ask a practical logistical question about the team's physical presence during a formal presentation./Hỏi một câu hỏi hậu cần thực tế về sự hiện diện vật lý của đội trong một buổi trình bày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their presence explicitly, naming the specific functional reason rather than a symbolic one./Yêu cầu sự hiện diện của họ một cách rõ ràng, nêu tên lý do chức năng cụ thể thay vì một lý do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genuine contributors visibly present avoids presenting collaborative work as a solo achievement./Nhận diện rằng việc giữ những người đóng góp chân thực hiện diện rõ ràng tránh việc trình bày công việc hợp tác như một thành tựu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a small but meaningful extension of the credit-sharing instinct shown throughout the study./Ghi nhận quyết định này là một sự mở rộng nhỏ nhưng có ý nghĩa của bản năng chia sẻ công lao đã thể hiện suốt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specific expertise into the room, rather than filtering everything through one person, produces stronger answers under pressure./Nhận diện rằng việc mời chuyên môn cụ thể vào phòng, thay vì lọc mọi thứ qua một người, tạo ra các câu trả lời mạnh hơn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inclusion directly reflects the genuine ownership delegated to them from the very first day of the study./Nhận diện rằng sự bao gồm này trực tiếp phản ánh quyền sở hữu chân thực đã được ủy quyền cho họ ngay từ ngày đầu tiên của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keep genuine contributors present in the room during a formal presentation, recognising this as avoiding collaborative work being framed as a solo achievement./Chủ động giữ những người đóng góp chân thực có mặt trong phòng suốt một buổi trình bày chính thức, nhận diện điều này là tránh việc công việc hợp tác được định khung như một thành tựu đơn lẻ.</w:t>
      </w:r>
    </w:p>
    <w:p>
      <w:pPr>
        <w:keepLines/>
        <w:spacing w:line="276" w:lineRule="auto" w:after="60"/>
      </w:pPr>
      <w:r>
        <w:rPr>
          <w:rFonts w:ascii="Arial" w:hAnsi="Arial" w:eastAsia="Arial"/>
          <w:b/>
          <w:sz w:val="22"/>
        </w:rPr>
        <w:t xml:space="preserve">Category Manager: </w:t>
      </w:r>
      <w:r>
        <w:rPr>
          <w:rFonts w:ascii="Arial" w:hAnsi="Arial" w:eastAsia="Arial"/>
          <w:sz w:val="22"/>
        </w:rPr>
        <w:t>What's the one thing you don't want us to do in there, if things get tense?/Điều duy nhất anh không muốn bọn em làm trong đó là gì, nếu mọi thứ trở nên căng thẳng?</w:t>
      </w:r>
    </w:p>
    <w:p>
      <w:pPr>
        <w:keepLines/>
        <w:spacing w:line="276" w:lineRule="auto" w:after="60"/>
      </w:pPr>
      <w:r>
        <w:rPr>
          <w:rFonts w:ascii="Arial" w:hAnsi="Arial" w:eastAsia="Arial"/>
          <w:b/>
          <w:sz w:val="22"/>
        </w:rPr>
        <w:t xml:space="preserve">Tony: </w:t>
      </w:r>
      <w:r>
        <w:rPr>
          <w:rFonts w:ascii="Arial" w:hAnsi="Arial" w:eastAsia="Arial"/>
          <w:sz w:val="22"/>
        </w:rPr>
        <w:t>Don't jump in to rescue me if I pause, a pause isn't a failure, it's thinking, let it happen./Đừng nhảy vào cứu anh nếu anh dừng lại, một khoảng dừng không phải là thất bại, đó là suy nghĩ, cứ để nó xảy ra.</w:t>
      </w:r>
    </w:p>
    <w:p>
      <w:pPr>
        <w:keepLines/>
        <w:spacing w:line="276" w:lineRule="auto" w:after="60"/>
      </w:pPr>
      <w:r>
        <w:rPr>
          <w:rFonts w:ascii="Arial" w:hAnsi="Arial" w:eastAsia="Arial"/>
          <w:b/>
          <w:sz w:val="22"/>
        </w:rPr>
        <w:t>GIVING PERMISSION TO PAUSE UNDER PRESSURE WITHOUT IT BEING TREATED AS FAILURE / CHO PHÉP DỪNG LẠI DƯỚI ÁP LỰC MÀ KHÔNG BỊ XEM LÀ SỰ THẤT BẠI</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team behaviour during a genuinely tense moment./Hỏi một câu hỏi thực tế dự đoán hành vi của đội trong một khoảnh khắc thực sự căng thẳng.</w:t>
      </w:r>
    </w:p>
    <w:p>
      <w:pPr>
        <w:keepLines/>
        <w:spacing w:line="276" w:lineRule="auto" w:after="60"/>
      </w:pPr>
      <w:r>
        <w:rPr>
          <w:rFonts w:ascii="Arial" w:hAnsi="Arial" w:eastAsia="Arial"/>
          <w:b/>
          <w:sz w:val="22"/>
        </w:rPr>
        <w:t xml:space="preserve">Task line 2: </w:t>
      </w:r>
      <w:r>
        <w:rPr>
          <w:rFonts w:ascii="Arial" w:hAnsi="Arial" w:eastAsia="Arial"/>
          <w:sz w:val="22"/>
        </w:rPr>
        <w:t>Instruct the team explicitly not to interpret a natural pause as a moment requiring rescue./Chỉ đạo đội một cách rõ ràng không diễn giải một khoảng dừng tự nhiên là một khoảnh khắc cần được cứu.</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silence as thinking, not failure, protects composure under real scrutiny./Nhận diện rằng việc tái định khung sự im lặng là suy nghĩ, không phải thất bại, bảo vệ sự điềm tĩnh dưới sự giám sát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pre-empting a well-intentioned but potentially undermining team instinct./Ghi nhận chỉ đạo này là ngăn chặn trước một bản năng đội có thiện ý nhưng có khả năng làm suy yếu.</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eager to help can unintentionally signal doubt in a leader's composure if not given clear instructions./Nhận diện rằng một đội mong muốn giúp đỡ có thể vô tình báo hiệu sự nghi ngờ vào sự điềm tĩnh của một nhà lãnh đạo nếu không được đưa ra chỉ dẫn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silence as a valid response mirrors the same patience defended throughout the entire six-week study./Nhận diện rằng việc tin tưởng sự im lặng là một phản hồi hợp lệ phản chiếu chính sự kiên nhẫn đã được bảo vệ suốt cả nghiên cứu sáu tuần.</w:t>
      </w:r>
    </w:p>
    <w:p>
      <w:pPr>
        <w:keepLines/>
        <w:spacing w:line="276" w:lineRule="auto" w:after="60"/>
      </w:pPr>
      <w:r>
        <w:rPr>
          <w:rFonts w:ascii="Arial" w:hAnsi="Arial" w:eastAsia="Arial"/>
          <w:b/>
          <w:sz w:val="22"/>
        </w:rPr>
        <w:t xml:space="preserve">Task line 7: </w:t>
      </w:r>
      <w:r>
        <w:rPr>
          <w:rFonts w:ascii="Arial" w:hAnsi="Arial" w:eastAsia="Arial"/>
          <w:sz w:val="22"/>
        </w:rPr>
        <w:t>Explicitly instruct a supportive team not to treat a natural pause under pressure as failure requiring rescue, protecting composure by giving silence genuine permission to exist./Chỉ đạo rõ ràng một đội hỗ trợ không xem một khoảng dừng tự nhiên dưới áp lực là sự thất bại cần được cứu, bảo vệ sự điềm tĩnh bằng cách cho sự im lặng quyền tồn tại chân thực.</w:t>
      </w:r>
    </w:p>
    <w:p>
      <w:pPr>
        <w:keepLines/>
        <w:spacing w:line="276" w:lineRule="auto" w:after="60"/>
      </w:pPr>
      <w:r>
        <w:rPr>
          <w:rFonts w:ascii="Arial" w:hAnsi="Arial" w:eastAsia="Arial"/>
          <w:b/>
          <w:sz w:val="22"/>
        </w:rPr>
        <w:t xml:space="preserve">Category Manager: </w:t>
      </w:r>
      <w:r>
        <w:rPr>
          <w:rFonts w:ascii="Arial" w:hAnsi="Arial" w:eastAsia="Arial"/>
          <w:sz w:val="22"/>
        </w:rPr>
        <w:t>Last check, is the deck exactly forty slides like we planned, or did it grow again overnight?/Kiểm tra cuối, bản trình bày có đúng bốn mươi trang như đã lên kế hoạch không, hay nó lại phình ra thêm qua đêm?</w:t>
      </w:r>
    </w:p>
    <w:p>
      <w:pPr>
        <w:keepLines/>
        <w:spacing w:line="276" w:lineRule="auto" w:after="60"/>
      </w:pPr>
      <w:r>
        <w:rPr>
          <w:rFonts w:ascii="Arial" w:hAnsi="Arial" w:eastAsia="Arial"/>
          <w:b/>
          <w:sz w:val="22"/>
        </w:rPr>
        <w:t xml:space="preserve">Tony: </w:t>
      </w:r>
      <w:r>
        <w:rPr>
          <w:rFonts w:ascii="Arial" w:hAnsi="Arial" w:eastAsia="Arial"/>
          <w:sz w:val="22"/>
        </w:rPr>
        <w:t>Forty-two, I cut three and added five, every one of those five earns its place, I checked twice./Bốn mươi hai trang, anh cắt ba và thêm năm, mỗi trang trong năm trang đó xứng đáng có chỗ, anh đã kiểm tra hai lần.</w:t>
      </w:r>
    </w:p>
    <w:p>
      <w:pPr>
        <w:keepLines/>
        <w:spacing w:line="276" w:lineRule="auto" w:after="60"/>
      </w:pPr>
      <w:r>
        <w:rPr>
          <w:rFonts w:ascii="Arial" w:hAnsi="Arial" w:eastAsia="Arial"/>
          <w:b/>
          <w:sz w:val="22"/>
        </w:rPr>
        <w:t>JUSTIFYING EVERY ADDITION TO A PRESENTATION RATHER THAN LETTING IT GROW UNCHECKED / BIỆN MINH CHO MỌI SỰ BỔ SUNG VÀO MỘT BUỔI TRÌNH BÀY THAY VÌ ĐỂ NÓ PHÌNH RA KHÔNG KIỂM SOÁT</w:t>
      </w:r>
    </w:p>
    <w:p>
      <w:pPr>
        <w:keepLines/>
        <w:spacing w:line="276" w:lineRule="auto" w:after="60"/>
      </w:pPr>
      <w:r>
        <w:rPr>
          <w:rFonts w:ascii="Arial" w:hAnsi="Arial" w:eastAsia="Arial"/>
          <w:b/>
          <w:sz w:val="22"/>
        </w:rPr>
        <w:t xml:space="preserve">Task line 1: </w:t>
      </w:r>
      <w:r>
        <w:rPr>
          <w:rFonts w:ascii="Arial" w:hAnsi="Arial" w:eastAsia="Arial"/>
          <w:sz w:val="22"/>
        </w:rPr>
        <w:t>Ask a precise, numeric question checking whether a planned scope has been respected./Hỏi một câu hỏi chính xác, mang tính số liệu kiểm tra liệu một phạm vi đã lên kế hoạch có được tôn trọng không.</w:t>
      </w:r>
    </w:p>
    <w:p>
      <w:pPr>
        <w:keepLines/>
        <w:spacing w:line="276" w:lineRule="auto" w:after="60"/>
      </w:pPr>
      <w:r>
        <w:rPr>
          <w:rFonts w:ascii="Arial" w:hAnsi="Arial" w:eastAsia="Arial"/>
          <w:b/>
          <w:sz w:val="22"/>
        </w:rPr>
        <w:t xml:space="preserve">Task line 2: </w:t>
      </w:r>
      <w:r>
        <w:rPr>
          <w:rFonts w:ascii="Arial" w:hAnsi="Arial" w:eastAsia="Arial"/>
          <w:sz w:val="22"/>
        </w:rPr>
        <w:t>Report a specific deviation from plan, immediately justifying it with a deliberate editing process./Báo cáo một sự sai lệch cụ thể so với kế hoạch, ngay lập tức biện minh cho nó bằng một quy trình biên tập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that disciplined addition, cutting as much as adding, differs from simple, unchecked growth./Nhận diện rằng sự bổ sung có kỷ luật, cắt nhiều như thêm, khác với sự phình ra đơn giản, không kiểm soát.</w:t>
      </w:r>
    </w:p>
    <w:p>
      <w:pPr>
        <w:keepLines/>
        <w:spacing w:line="276" w:lineRule="auto" w:after="60"/>
      </w:pPr>
      <w:r>
        <w:rPr>
          <w:rFonts w:ascii="Arial" w:hAnsi="Arial" w:eastAsia="Arial"/>
          <w:b/>
          <w:sz w:val="22"/>
        </w:rPr>
        <w:t xml:space="preserve">Task line 4: </w:t>
      </w:r>
      <w:r>
        <w:rPr>
          <w:rFonts w:ascii="Arial" w:hAnsi="Arial" w:eastAsia="Arial"/>
          <w:sz w:val="22"/>
        </w:rPr>
        <w:t>Record this editorial discipline as protecting the presentation's focus even under last-minute pressure to add more./Ghi nhận kỷ luật biên tập này là bảo vệ sự tập trung của buổi trình bày ngay cả dưới áp lực phút cuối để thêm nhiều hơn.</w:t>
      </w:r>
    </w:p>
    <w:p>
      <w:pPr>
        <w:keepLines/>
        <w:spacing w:line="276" w:lineRule="auto" w:after="60"/>
      </w:pPr>
      <w:r>
        <w:rPr>
          <w:rFonts w:ascii="Arial" w:hAnsi="Arial" w:eastAsia="Arial"/>
          <w:b/>
          <w:sz w:val="22"/>
        </w:rPr>
        <w:t xml:space="preserve">Task line 5: </w:t>
      </w:r>
      <w:r>
        <w:rPr>
          <w:rFonts w:ascii="Arial" w:hAnsi="Arial" w:eastAsia="Arial"/>
          <w:sz w:val="22"/>
        </w:rPr>
        <w:t>Recognise that verifying one's own additions twice reflects the same rigor applied to the study's underlying analysis./Nhận diện rằng việc xác minh các bổ sung của chính mình hai lần phản ánh chính sự chặt chẽ được áp dụng cho phân tích nền tảng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growing slide count is only acceptable when each addition can be individually defended, not merely tolerated./Nhận diện rằng số trang trình bày gia tăng chỉ chấp nhận được khi mỗi bổ sung có thể được biện minh riêng lẻ, không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justify every single addition to a presentation individually, rather than letting its scope grow unchecked overnight without scrutiny./Chủ động biện minh riêng lẻ cho từng bổ sung vào một buổi trình bày, thay vì để phạm vi của nó phình ra không kiểm soát qua đêm mà không có sự giám sát.</w:t>
      </w:r>
    </w:p>
    <w:p>
      <w:pPr>
        <w:keepLines/>
        <w:spacing w:line="276" w:lineRule="auto" w:after="60"/>
      </w:pPr>
      <w:r>
        <w:rPr>
          <w:rFonts w:ascii="Arial" w:hAnsi="Arial" w:eastAsia="Arial"/>
          <w:b/>
          <w:sz w:val="22"/>
        </w:rPr>
        <w:t xml:space="preserve">Senior Project Lead: </w:t>
      </w:r>
      <w:r>
        <w:rPr>
          <w:rFonts w:ascii="Arial" w:hAnsi="Arial" w:eastAsia="Arial"/>
          <w:sz w:val="22"/>
        </w:rPr>
        <w:t>Tony, for what it's worth, whatever happens today, this was the best-prepared study I've ever been part of./Tony, nói thêm, dù hôm nay có chuyện gì, đây là nghiên cứu được chuẩn bị tốt nhất em từng tham gia.</w:t>
      </w:r>
    </w:p>
    <w:p>
      <w:pPr>
        <w:keepLines/>
        <w:spacing w:line="276" w:lineRule="auto" w:after="60"/>
      </w:pPr>
      <w:r>
        <w:rPr>
          <w:rFonts w:ascii="Arial" w:hAnsi="Arial" w:eastAsia="Arial"/>
          <w:b/>
          <w:sz w:val="22"/>
        </w:rPr>
        <w:t xml:space="preserve">Tony: </w:t>
      </w:r>
      <w:r>
        <w:rPr>
          <w:rFonts w:ascii="Arial" w:hAnsi="Arial" w:eastAsia="Arial"/>
          <w:sz w:val="22"/>
        </w:rPr>
        <w:t>That means a great deal, coming from someone who was there for every single week of it./Điều đó có ý nghĩa rất lớn, khi đến từ một người đã có mặt trong từng tuần một của nó.</w:t>
      </w:r>
    </w:p>
    <w:p>
      <w:pPr>
        <w:keepLines/>
        <w:spacing w:line="276" w:lineRule="auto" w:after="60"/>
      </w:pPr>
      <w:r>
        <w:rPr>
          <w:rFonts w:ascii="Arial" w:hAnsi="Arial" w:eastAsia="Arial"/>
          <w:b/>
          <w:sz w:val="22"/>
        </w:rPr>
        <w:t>RECEIVING A TEAM MEMBER'S GENUINE ASSESSMENT AS MORE VALUABLE THAN THE OUTCOME ITSELF / ĐÓN NHẬN SỰ ĐÁNH GIÁ CHÂN THỰC CỦA MỘT THÀNH VIÊN ĐỘI CÓ GIÁ TRỊ HƠN CHÍNH KẾT QUẢ</w:t>
      </w:r>
    </w:p>
    <w:p>
      <w:pPr>
        <w:keepLines/>
        <w:spacing w:line="276" w:lineRule="auto" w:after="60"/>
      </w:pPr>
      <w:r>
        <w:rPr>
          <w:rFonts w:ascii="Arial" w:hAnsi="Arial" w:eastAsia="Arial"/>
          <w:b/>
          <w:sz w:val="22"/>
        </w:rPr>
        <w:t xml:space="preserve">Task line 1: </w:t>
      </w:r>
      <w:r>
        <w:rPr>
          <w:rFonts w:ascii="Arial" w:hAnsi="Arial" w:eastAsia="Arial"/>
          <w:sz w:val="22"/>
        </w:rPr>
        <w:t>Offer an outcome-independent, genuine assessment of the entire process's quality./Đưa ra một sự đánh giá không phụ thuộc kết quả, chân thực về chất lượng của toàn bộ quy trình.</w:t>
      </w:r>
    </w:p>
    <w:p>
      <w:pPr>
        <w:keepLines/>
        <w:spacing w:line="276" w:lineRule="auto" w:after="60"/>
      </w:pPr>
      <w:r>
        <w:rPr>
          <w:rFonts w:ascii="Arial" w:hAnsi="Arial" w:eastAsia="Arial"/>
          <w:b/>
          <w:sz w:val="22"/>
        </w:rPr>
        <w:t xml:space="preserve">Task line 2: </w:t>
      </w:r>
      <w:r>
        <w:rPr>
          <w:rFonts w:ascii="Arial" w:hAnsi="Arial" w:eastAsia="Arial"/>
          <w:sz w:val="22"/>
        </w:rPr>
        <w:t>Accept the assessment with genuine gratitude, specifically valuing its source./Đón nhận sự đánh giá đó với lòng biết ơn chân thực, coi trọng nguồn gốc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assessment from someone present throughout the entire process carries more weight than external praise./Nhận diện rằng một sự đánh giá từ một người có mặt suốt toàn bộ quy trình mang trọng lượng nhiều hơn lời khen bên ngoài.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private measure of success independent of the board's still-pending decision./Ghi nhận sự trao đổi này là một thước đo thành công riêng tư, chân thực độc lập với quyết định vẫn đang chờ của hội đồng quản trị.</w:t>
      </w:r>
    </w:p>
    <w:p>
      <w:pPr>
        <w:keepLines/>
        <w:spacing w:line="276" w:lineRule="auto" w:after="60"/>
      </w:pPr>
      <w:r>
        <w:rPr>
          <w:rFonts w:ascii="Arial" w:hAnsi="Arial" w:eastAsia="Arial"/>
          <w:b/>
          <w:sz w:val="22"/>
        </w:rPr>
        <w:t xml:space="preserve">Task line 5: </w:t>
      </w:r>
      <w:r>
        <w:rPr>
          <w:rFonts w:ascii="Arial" w:hAnsi="Arial" w:eastAsia="Arial"/>
          <w:sz w:val="22"/>
        </w:rPr>
        <w:t>Recognise that valuing this process-based praise before knowing the outcome protects against defining success purely by the vote./Nhận diện rằng việc coi trọng lời khen dựa trên quy trình này trước khi biết kết quả bảo vệ khỏi việc định nghĩa thành công thuần túy bằng cuộc biểu quyết.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echoes the same outcome-independent validation once received from a spouse after the Director interview./Nhận diện rằng khoảnh khắc này phản chiếu chính sự xác nhận không phụ thuộc kết quả từng nhận được từ người vợ sau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value a team member's process-based assessment as its own measure of success, independent of and prior to the board's still-pending decision./Chân thực coi trọng sự đánh giá dựa trên quy trình của một thành viên đội như một thước đo thành công của riêng nó, độc lập với và trước cả quyết định vẫn đang chờ của hội đồng quản trị.</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with two colleagues who found the exact gap I needed found, and no illusions left about what's coming next./Hôm nay khép lại phần chuẩn bị của nó với hai đồng nghiệp đã tìm ra chính xác khoảng cách anh cần được tìm ra, và không còn ảo tưởng nào về điều sắp đến.</w:t>
      </w:r>
    </w:p>
    <w:p>
      <w:pPr>
        <w:pStyle w:val="Heading2"/>
      </w:pPr>
      <w:r>
        <w:rPr>
          <w:rFonts w:ascii="Arial" w:hAnsi="Arial" w:eastAsia="Arial"/>
          <w:b/>
          <w:sz w:val="26"/>
        </w:rPr>
        <w:t>NGÀY 3: Trình bày khuyến nghị trước hội đồng</w:t>
      </w:r>
    </w:p>
    <w:p>
      <w:pPr>
        <w:keepLines/>
        <w:spacing w:line="276" w:lineRule="auto" w:after="60"/>
      </w:pPr>
      <w:r>
        <w:rPr>
          <w:rFonts w:ascii="Arial" w:hAnsi="Arial" w:eastAsia="Arial"/>
          <w:b/>
          <w:sz w:val="22"/>
        </w:rPr>
        <w:t xml:space="preserve">Tony: </w:t>
      </w:r>
      <w:r>
        <w:rPr>
          <w:rFonts w:ascii="Arial" w:hAnsi="Arial" w:eastAsia="Arial"/>
          <w:sz w:val="22"/>
        </w:rPr>
        <w:t>We recommend Cambodia, based on tariff treatment, written incentive terms, and rules-of-origin clarity./Chúng tôi khuyến nghị Campuchia, dựa trên chính sách thuế, điều khoản ưu đãi bằng văn bản, và sự rõ ràng về quy tắc xuất xứ.</w:t>
      </w:r>
    </w:p>
    <w:p>
      <w:pPr>
        <w:keepLines/>
        <w:spacing w:line="276" w:lineRule="auto" w:after="60"/>
      </w:pPr>
      <w:r>
        <w:rPr>
          <w:rFonts w:ascii="Arial" w:hAnsi="Arial" w:eastAsia="Arial"/>
          <w:b/>
          <w:sz w:val="22"/>
        </w:rPr>
        <w:t xml:space="preserve">Tony: </w:t>
      </w:r>
      <w:r>
        <w:rPr>
          <w:rFonts w:ascii="Arial" w:hAnsi="Arial" w:eastAsia="Arial"/>
          <w:sz w:val="22"/>
        </w:rPr>
        <w:t>Port infrastructure is genuinely weaker there than in Indonesia, I want that on record clearly./Hạ tầng cảng ở đó thực sự yếu hơn Indonesia, tôi muốn điều đó được ghi nhận rõ ràng.</w:t>
      </w:r>
    </w:p>
    <w:p>
      <w:pPr>
        <w:keepLines/>
        <w:spacing w:line="276" w:lineRule="auto" w:after="60"/>
      </w:pPr>
      <w:r>
        <w:rPr>
          <w:rFonts w:ascii="Arial" w:hAnsi="Arial" w:eastAsia="Arial"/>
          <w:b/>
          <w:sz w:val="22"/>
        </w:rPr>
        <w:t xml:space="preserve">Board Member, Global Risk: </w:t>
      </w:r>
      <w:r>
        <w:rPr>
          <w:rFonts w:ascii="Arial" w:hAnsi="Arial" w:eastAsia="Arial"/>
          <w:sz w:val="22"/>
        </w:rPr>
        <w:t>You're recommending the weaker infrastructure option, walk me through that logic./Anh đang khuyến nghị lựa chọn có hạ tầng yếu hơn, giải thích logic đó cho tôi nghe.</w:t>
      </w:r>
    </w:p>
    <w:p>
      <w:pPr>
        <w:keepLines/>
        <w:spacing w:line="276" w:lineRule="auto" w:after="60"/>
      </w:pPr>
      <w:r>
        <w:rPr>
          <w:rFonts w:ascii="Arial" w:hAnsi="Arial" w:eastAsia="Arial"/>
          <w:b/>
          <w:sz w:val="22"/>
        </w:rPr>
        <w:t>OPENING A MAJOR RECOMMENDATION BY VOLUNTEERING ITS WEAKNESS FIRST / MỞ ĐẦU MỘT KHUYẾN NGHỊ LỚN BẰNG CÁCH TỰ NGUYỆN NÊU ĐIỂM YẾU CỦA NÓ TRƯỚC TIÊN</w:t>
      </w:r>
    </w:p>
    <w:p>
      <w:pPr>
        <w:keepLines/>
        <w:spacing w:line="276" w:lineRule="auto" w:after="60"/>
      </w:pPr>
      <w:r>
        <w:rPr>
          <w:rFonts w:ascii="Arial" w:hAnsi="Arial" w:eastAsia="Arial"/>
          <w:b/>
          <w:sz w:val="22"/>
        </w:rPr>
        <w:t xml:space="preserve">Task line 1: </w:t>
      </w:r>
      <w:r>
        <w:rPr>
          <w:rFonts w:ascii="Arial" w:hAnsi="Arial" w:eastAsia="Arial"/>
          <w:sz w:val="22"/>
        </w:rPr>
        <w:t>State the core recommendation clearly, naming its three strongest supporting factors./Nêu rõ khuyến nghị cốt lõi, nêu tên ba yếu tố hỗ trợ mạnh nhất của nó.</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the recommendation's most significant weakness, requesting it be formally recorded./Ngay lập tức tự nguyện nêu điểm yếu quan trọng nhất của khuyến nghị đó, yêu cầu nó được ghi nhận chính thức.</w:t>
      </w:r>
    </w:p>
    <w:p>
      <w:pPr>
        <w:keepLines/>
        <w:spacing w:line="276" w:lineRule="auto" w:after="60"/>
      </w:pPr>
      <w:r>
        <w:rPr>
          <w:rFonts w:ascii="Arial" w:hAnsi="Arial" w:eastAsia="Arial"/>
          <w:b/>
          <w:sz w:val="22"/>
        </w:rPr>
        <w:t xml:space="preserve">Task line 3: </w:t>
      </w:r>
      <w:r>
        <w:rPr>
          <w:rFonts w:ascii="Arial" w:hAnsi="Arial" w:eastAsia="Arial"/>
          <w:sz w:val="22"/>
        </w:rPr>
        <w:t>Challenge the recommendation directly, demanding a full explanation of the underlying reasoning./Thách thức khuyến nghị đó trực tiếp, yêu cầu một lời giải thích đầy đủ về lý lẽ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 weakness before being asked removes a board member's easiest opening attack./Nhận diện rằng việc tự nguyện nêu một điểm yếu trước khi bị hỏi loại bỏ góc tấn công dễ dàng nhất của một thành viên hội đồng quản trị.</w:t>
      </w:r>
    </w:p>
    <w:p>
      <w:pPr>
        <w:keepLines/>
        <w:spacing w:line="276" w:lineRule="auto" w:after="60"/>
      </w:pPr>
      <w:r>
        <w:rPr>
          <w:rFonts w:ascii="Arial" w:hAnsi="Arial" w:eastAsia="Arial"/>
          <w:b/>
          <w:sz w:val="22"/>
        </w:rPr>
        <w:t xml:space="preserve">Task line 5: </w:t>
      </w:r>
      <w:r>
        <w:rPr>
          <w:rFonts w:ascii="Arial" w:hAnsi="Arial" w:eastAsia="Arial"/>
          <w:sz w:val="22"/>
        </w:rPr>
        <w:t>Record this opening sequence as the practical application of the integrity standard rehearsed the day before./Ghi nhận trình tự mở đầu này là sự áp dụng thực tế của tiêu chuẩn liêm chính đã được tập luyện ngày hôm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 board member's direct challenge, arriving immediately, confirms the weakness was correctly identified as the pressure point./Nhận diện rằng sự thách thức trực tiếp của một thành viên hội đồng quản trị, đến ngay lập tức, xác nhận điểm yếu đó đã được xác định đúng là điểm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open a major recommendation by volunteering its most significant weakness before being asked, recognising this as removing the board's easiest opening attack./Chủ động mở đầu một khuyến nghị lớn bằng cách tự nguyện nêu điểm yếu quan trọng nhất của nó trước khi bị hỏi, nhận diện điều này là loại bỏ góc tấn công dễ dàng nhất của hội đồng quản trị.</w:t>
      </w:r>
    </w:p>
    <w:p>
      <w:pPr>
        <w:keepLines/>
        <w:spacing w:line="276" w:lineRule="auto" w:after="60"/>
      </w:pPr>
      <w:r>
        <w:rPr>
          <w:rFonts w:ascii="Arial" w:hAnsi="Arial" w:eastAsia="Arial"/>
          <w:b/>
          <w:sz w:val="22"/>
        </w:rPr>
        <w:t xml:space="preserve">Tony: </w:t>
      </w:r>
      <w:r>
        <w:rPr>
          <w:rFonts w:ascii="Arial" w:hAnsi="Arial" w:eastAsia="Arial"/>
          <w:sz w:val="22"/>
        </w:rPr>
        <w:t>Infrastructure gaps can be engineered around, unclear trade policy cannot be negotiated around as easily./Khoảng cách hạ tầng có thể được khắc phục bằng kỹ thuật, chính sách thương mại không rõ ràng thì không dễ đàm phán quanh được.</w:t>
      </w:r>
    </w:p>
    <w:p>
      <w:pPr>
        <w:keepLines/>
        <w:spacing w:line="276" w:lineRule="auto" w:after="60"/>
      </w:pPr>
      <w:r>
        <w:rPr>
          <w:rFonts w:ascii="Arial" w:hAnsi="Arial" w:eastAsia="Arial"/>
          <w:b/>
          <w:sz w:val="22"/>
        </w:rPr>
        <w:t xml:space="preserve">Tony: </w:t>
      </w:r>
      <w:r>
        <w:rPr>
          <w:rFonts w:ascii="Arial" w:hAnsi="Arial" w:eastAsia="Arial"/>
          <w:sz w:val="22"/>
        </w:rPr>
        <w:t>We're choosing the risk we can actually manage over the risk we can only hope stays stable./Chúng tôi đang chọn rủi ro mình thực sự quản lý được thay vì rủi ro mình chỉ có thể hy vọng ổn định.</w:t>
      </w:r>
    </w:p>
    <w:p>
      <w:pPr>
        <w:keepLines/>
        <w:spacing w:line="276" w:lineRule="auto" w:after="60"/>
      </w:pPr>
      <w:r>
        <w:rPr>
          <w:rFonts w:ascii="Arial" w:hAnsi="Arial" w:eastAsia="Arial"/>
          <w:b/>
          <w:sz w:val="22"/>
        </w:rPr>
        <w:t>ARTICULATING THE DECISIVE PRINCIPLE BEHIND CHOOSING ONE MANAGEABLE RISK OVER ANOTHER / DIỄN ĐẠT NGUYÊN TẮC QUYẾT ĐỊNH ĐẰNG SAU VIỆC CHỌN MỘT RỦI RO CÓ THỂ QUẢN LÝ ĐƯỢC HƠN MỘT RỦI RO KHÁC</w:t>
      </w:r>
    </w:p>
    <w:p>
      <w:pPr>
        <w:keepLines/>
        <w:spacing w:line="276" w:lineRule="auto" w:after="60"/>
      </w:pPr>
      <w:r>
        <w:rPr>
          <w:rFonts w:ascii="Arial" w:hAnsi="Arial" w:eastAsia="Arial"/>
          <w:b/>
          <w:sz w:val="22"/>
        </w:rPr>
        <w:t xml:space="preserve">Task line 1: </w:t>
      </w:r>
      <w:r>
        <w:rPr>
          <w:rFonts w:ascii="Arial" w:hAnsi="Arial" w:eastAsia="Arial"/>
          <w:sz w:val="22"/>
        </w:rPr>
        <w:t>Distinguish two categories of risk by their fundamentally different solvability./Phân biệt hai loại rủi ro theo khả năng giải quyết cơ bản khác nhau của chúng.</w:t>
      </w:r>
    </w:p>
    <w:p>
      <w:pPr>
        <w:keepLines/>
        <w:spacing w:line="276" w:lineRule="auto" w:after="60"/>
      </w:pPr>
      <w:r>
        <w:rPr>
          <w:rFonts w:ascii="Arial" w:hAnsi="Arial" w:eastAsia="Arial"/>
          <w:b/>
          <w:sz w:val="22"/>
        </w:rPr>
        <w:t xml:space="preserve">Task line 2: </w:t>
      </w:r>
      <w:r>
        <w:rPr>
          <w:rFonts w:ascii="Arial" w:hAnsi="Arial" w:eastAsia="Arial"/>
          <w:sz w:val="22"/>
        </w:rPr>
        <w:t>Compress this distinction into a single, precise, quotable governing principle./Chắt lọc sự phân biệt này thành một nguyên tắc chỉ đạo duy nhất, chính xác, có thể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reframes the entire debate from which country is better to which risk is more solvable./Nhận diện rằng nguyên tắc này tái định khung toàn bộ cuộc tranh luận từ quốc gia nào tốt hơn sang rủi ro nào có thể giải quyết được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the intellectual centrepiece of the entire presentation, elevating it above a simple pros-and-cons list./Ghi nhận sự diễn đạt này là điểm nhấn trí tuệ của toàn bộ buổi trình bày, nâng nó lên trên một danh sách ưu nhược điểm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controllable risk from merely hoped-for stability is a hallmark of genuine strategic, C1-level reasoning./Nhận diện rằng việc phân biệt rủi ro có thể kiểm soát với sự ổn định chỉ được hy vọng là một dấu hiệu đặc trưng của lý luận chiến lược chân thực, tầm C1.</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directly echoes the earlier trade-off framing developed during the study's own preliminary comparison./Nhận diện rằng nguyên tắc này trực tiếp phản chiếu sự định khung đánh đổi trước đó được phát triển trong chính sự so sánh sơ bộ của nghiên cứu.</w:t>
      </w:r>
    </w:p>
    <w:p>
      <w:pPr>
        <w:keepLines/>
        <w:spacing w:line="276" w:lineRule="auto" w:after="60"/>
      </w:pPr>
      <w:r>
        <w:rPr>
          <w:rFonts w:ascii="Arial" w:hAnsi="Arial" w:eastAsia="Arial"/>
          <w:b/>
          <w:sz w:val="22"/>
        </w:rPr>
        <w:t xml:space="preserve">Task line 7: </w:t>
      </w:r>
      <w:r>
        <w:rPr>
          <w:rFonts w:ascii="Arial" w:hAnsi="Arial" w:eastAsia="Arial"/>
          <w:sz w:val="22"/>
        </w:rPr>
        <w:t>Articulate a single, decisive governing principle, choosing a manageable risk over one that can only be hoped stable, reframing the entire board debate around it./Diễn đạt một nguyên tắc chỉ đạo quyết định duy nhất, chọn một rủi ro có thể quản lý được hơn một rủi ro chỉ có thể được hy vọng ổn định, tái định khung toàn bộ cuộc tranh luận của hội đồng quản trị xung quanh nó.</w:t>
      </w:r>
    </w:p>
    <w:p>
      <w:pPr>
        <w:keepLines/>
        <w:spacing w:line="276" w:lineRule="auto" w:after="60"/>
      </w:pPr>
      <w:r>
        <w:rPr>
          <w:rFonts w:ascii="Arial" w:hAnsi="Arial" w:eastAsia="Arial"/>
          <w:b/>
          <w:sz w:val="22"/>
        </w:rPr>
        <w:t xml:space="preserve">Board Member, Global Risk: </w:t>
      </w:r>
      <w:r>
        <w:rPr>
          <w:rFonts w:ascii="Arial" w:hAnsi="Arial" w:eastAsia="Arial"/>
          <w:sz w:val="22"/>
        </w:rPr>
        <w:t>That's a sharper answer than I expected, continue./Đó là một câu trả lời sắc bén hơn tôi mong đợi, mời anh nói tiếp.</w:t>
      </w:r>
    </w:p>
    <w:p>
      <w:pPr>
        <w:keepLines/>
        <w:spacing w:line="276" w:lineRule="auto" w:after="60"/>
      </w:pPr>
      <w:r>
        <w:rPr>
          <w:rFonts w:ascii="Arial" w:hAnsi="Arial" w:eastAsia="Arial"/>
          <w:b/>
          <w:sz w:val="22"/>
        </w:rPr>
        <w:t xml:space="preserve">Tony: </w:t>
      </w:r>
      <w:r>
        <w:rPr>
          <w:rFonts w:ascii="Arial" w:hAnsi="Arial" w:eastAsia="Arial"/>
          <w:sz w:val="22"/>
        </w:rPr>
        <w:t>The written incentive confirmation arrived exactly on schedule, that consistency mattered to our team./Xác nhận ưu đãi bằng văn bản đã về đúng lịch trình, sự nhất quán đó có ý nghĩa với đội chúng tôi.</w:t>
      </w:r>
    </w:p>
    <w:p>
      <w:pPr>
        <w:keepLines/>
        <w:spacing w:line="276" w:lineRule="auto" w:after="60"/>
      </w:pPr>
      <w:r>
        <w:rPr>
          <w:rFonts w:ascii="Arial" w:hAnsi="Arial" w:eastAsia="Arial"/>
          <w:b/>
          <w:sz w:val="22"/>
        </w:rPr>
        <w:t>BUILDING ON EARNED MOMENTUM WITH A SMALL, VERIFIABLE PIECE OF SUPPORTING EVIDENCE / XÂY DỰNG TRÊN ĐÀ THUẬN LỢI ĐÃ GIÀNH ĐƯỢC BẰNG MỘT BẰNG CHỨNG HỖ TRỢ NHỎ, CÓ THỂ XÁC MINH</w:t>
      </w:r>
    </w:p>
    <w:p>
      <w:pPr>
        <w:keepLines/>
        <w:spacing w:line="276" w:lineRule="auto" w:after="60"/>
      </w:pPr>
      <w:r>
        <w:rPr>
          <w:rFonts w:ascii="Arial" w:hAnsi="Arial" w:eastAsia="Arial"/>
          <w:b/>
          <w:sz w:val="22"/>
        </w:rPr>
        <w:t xml:space="preserve">Task line 1: </w:t>
      </w:r>
      <w:r>
        <w:rPr>
          <w:rFonts w:ascii="Arial" w:hAnsi="Arial" w:eastAsia="Arial"/>
          <w:sz w:val="22"/>
        </w:rPr>
        <w:t>Grant unprompted, positive feedback signalling the response exceeded expectations./Đưa ra phản hồi tích cực, không được yêu cầu báo hiệu câu trả lời đó vượt quá kỳ vọng.</w:t>
      </w:r>
    </w:p>
    <w:p>
      <w:pPr>
        <w:keepLines/>
        <w:spacing w:line="276" w:lineRule="auto" w:after="60"/>
      </w:pPr>
      <w:r>
        <w:rPr>
          <w:rFonts w:ascii="Arial" w:hAnsi="Arial" w:eastAsia="Arial"/>
          <w:b/>
          <w:sz w:val="22"/>
        </w:rPr>
        <w:t xml:space="preserve">Task line 2: </w:t>
      </w:r>
      <w:r>
        <w:rPr>
          <w:rFonts w:ascii="Arial" w:hAnsi="Arial" w:eastAsia="Arial"/>
          <w:sz w:val="22"/>
        </w:rPr>
        <w:t>Continue confidently, adding a small, verifiable piece of evidence beyond what was directly asked./Tiếp tục tự tin, thêm một bằng chứng nhỏ, có thể xác minh vượt ra ngoài điều được hỏi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positive feedback mid-presentation is a rare, meaningful signal worth building on immediately./Nhận diện rằng phản hồi tích cực không được yêu cầu giữa buổi trình bày là một tín hiệu hiếm, có ý nghĩa đáng để xây dựng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reinforcing reliability as a theme, not just answering the immediate question./Ghi nhận sự bổ sung nhỏ này là củng cố độ tin cậy như một chủ đề, không chỉ trả lời câu hỏi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momentum earned through one sharp answer should be used to reinforce credibility, not to relax preparation./Nhận diện rằng đà thuận lợi giành được qua một câu trả lời sắc bén nên được dùng để củng cố độ tin cậy, không phải để nới lỏng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detail, the on-time written confirmation, was deliberately saved from the morning conversation for this exact moment./Nhận diện rằng chi tiết cụ thể này, sự xác nhận bằng văn bản đúng hạn, đã được cố ý giữ lại từ cuộc trò chuyện buổi sáng cho đúng khoảnh khắc này.</w:t>
      </w:r>
    </w:p>
    <w:p>
      <w:pPr>
        <w:keepLines/>
        <w:spacing w:line="276" w:lineRule="auto" w:after="60"/>
      </w:pPr>
      <w:r>
        <w:rPr>
          <w:rFonts w:ascii="Arial" w:hAnsi="Arial" w:eastAsia="Arial"/>
          <w:b/>
          <w:sz w:val="22"/>
        </w:rPr>
        <w:t xml:space="preserve">Task line 7: </w:t>
      </w:r>
      <w:r>
        <w:rPr>
          <w:rFonts w:ascii="Arial" w:hAnsi="Arial" w:eastAsia="Arial"/>
          <w:sz w:val="22"/>
        </w:rPr>
        <w:t>Build on earned mid-presentation momentum by adding a small, verifiable piece of supporting evidence, reinforcing reliability as a theme rather than resting on the compliment received./Xây dựng trên đà thuận lợi giành được giữa buổi trình bày bằng cách thêm một bằng chứng hỗ trợ nhỏ, có thể xác minh, củng cố độ tin cậy như một chủ đề thay vì nghỉ ngơi trên lời khen đã nhận được.</w:t>
      </w:r>
    </w:p>
    <w:p>
      <w:pPr>
        <w:keepLines/>
        <w:spacing w:line="276" w:lineRule="auto" w:after="60"/>
      </w:pPr>
      <w:r>
        <w:rPr>
          <w:rFonts w:ascii="Arial" w:hAnsi="Arial" w:eastAsia="Arial"/>
          <w:b/>
          <w:sz w:val="22"/>
        </w:rPr>
        <w:t xml:space="preserve">SVP Global Supply Chain: </w:t>
      </w:r>
      <w:r>
        <w:rPr>
          <w:rFonts w:ascii="Arial" w:hAnsi="Arial" w:eastAsia="Arial"/>
          <w:sz w:val="22"/>
        </w:rPr>
        <w:t>Tony, before Patricia continues, walk the board through the six-week timeline briefly, some members weren't in the earlier update./Tony, trước khi Patricia tiếp tục, trình bày ngắn gọn cho hội đồng quản trị về khung thời gian sáu tuần, một vài thành viên không có mặt trong cập nhật trước đó.</w:t>
      </w:r>
    </w:p>
    <w:p>
      <w:pPr>
        <w:keepLines/>
        <w:spacing w:line="276" w:lineRule="auto" w:after="60"/>
      </w:pPr>
      <w:r>
        <w:rPr>
          <w:rFonts w:ascii="Arial" w:hAnsi="Arial" w:eastAsia="Arial"/>
          <w:b/>
          <w:sz w:val="22"/>
        </w:rPr>
        <w:t xml:space="preserve">Tony: </w:t>
      </w:r>
      <w:r>
        <w:rPr>
          <w:rFonts w:ascii="Arial" w:hAnsi="Arial" w:eastAsia="Arial"/>
          <w:sz w:val="22"/>
        </w:rPr>
        <w:t>Happy to, three weeks of data gathering, two weeks of site visits, one week of stress-testing the recommendation against every objection we could think of./Rất sẵn lòng, ba tuần thu thập dữ liệu, hai tuần thăm địa điểm, một tuần kiểm tra khuyến nghị trước mọi phản đối chúng tôi có thể nghĩ ra.</w:t>
      </w:r>
    </w:p>
    <w:p>
      <w:pPr>
        <w:keepLines/>
        <w:spacing w:line="276" w:lineRule="auto" w:after="60"/>
      </w:pPr>
      <w:r>
        <w:rPr>
          <w:rFonts w:ascii="Arial" w:hAnsi="Arial" w:eastAsia="Arial"/>
          <w:b/>
          <w:sz w:val="22"/>
        </w:rPr>
        <w:t>GIVING A CLEAR, CONCISE RECAP FOR PART OF THE AUDIENCE WITHOUT LOSING MOMENTUM / ĐƯA RA MỘT BẢN TÓM TẮT RÕ RÀNG, NGẮN GỌN CHO MỘT PHẦN KHÁN GIẢ MÀ KHÔNG MẤT ĐÀ</w:t>
      </w:r>
    </w:p>
    <w:p>
      <w:pPr>
        <w:keepLines/>
        <w:spacing w:line="276" w:lineRule="auto" w:after="60"/>
      </w:pPr>
      <w:r>
        <w:rPr>
          <w:rFonts w:ascii="Arial" w:hAnsi="Arial" w:eastAsia="Arial"/>
          <w:b/>
          <w:sz w:val="22"/>
        </w:rPr>
        <w:t xml:space="preserve">Task line 1: </w:t>
      </w:r>
      <w:r>
        <w:rPr>
          <w:rFonts w:ascii="Arial" w:hAnsi="Arial" w:eastAsia="Arial"/>
          <w:sz w:val="22"/>
        </w:rPr>
        <w:t>Request a brief process recap specifically for board members who missed earlier context./Yêu cầu một bản tóm tắt quy trình ngắn gọn dành riêng cho các thành viên hội đồng quản trị đã bỏ lỡ bối cảnh trước đó.</w:t>
      </w:r>
    </w:p>
    <w:p>
      <w:pPr>
        <w:keepLines/>
        <w:spacing w:line="276" w:lineRule="auto" w:after="60"/>
      </w:pPr>
      <w:r>
        <w:rPr>
          <w:rFonts w:ascii="Arial" w:hAnsi="Arial" w:eastAsia="Arial"/>
          <w:b/>
          <w:sz w:val="22"/>
        </w:rPr>
        <w:t xml:space="preserve">Task line 2: </w:t>
      </w:r>
      <w:r>
        <w:rPr>
          <w:rFonts w:ascii="Arial" w:hAnsi="Arial" w:eastAsia="Arial"/>
          <w:sz w:val="22"/>
        </w:rPr>
        <w:t>Deliver the recap crisply, structuring six weeks into three clear, memorable phases./Trình bày bản tóm tắt đó gọn gàng, cấu trúc sáu tuần thành ba giai đoạn rõ ràng, dễ nhớ.</w:t>
      </w:r>
    </w:p>
    <w:p>
      <w:pPr>
        <w:keepLines/>
        <w:spacing w:line="276" w:lineRule="auto" w:after="60"/>
      </w:pPr>
      <w:r>
        <w:rPr>
          <w:rFonts w:ascii="Arial" w:hAnsi="Arial" w:eastAsia="Arial"/>
          <w:b/>
          <w:sz w:val="22"/>
        </w:rPr>
        <w:t xml:space="preserve">Task line 3: </w:t>
      </w:r>
      <w:r>
        <w:rPr>
          <w:rFonts w:ascii="Arial" w:hAnsi="Arial" w:eastAsia="Arial"/>
          <w:sz w:val="22"/>
        </w:rPr>
        <w:t>Recognise that a well-structured recap serves latecomers without boring or losing those already familiar with the work./Nhận diện rằng một bản tóm tắt có cấu trúc tốt phục vụ những người đến muộn mà không làm chán hoặc mất những người đã quen thuộc với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recap as demonstrating the same structured thinking applied throughout the entire study, now compressed into seconds./Ghi nhận bản tóm tắt này là thể hiện chính tư duy có cấu trúc được áp dụng suốt toàn bộ nghiên cứu, giờ được nén lại trong vài giây.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able to compress six weeks of work into three clear phases signals genuine mastery of the material./Nhận diện rằng khả năng nén sáu tuần công việc thành ba giai đoạn rõ ràng báo hiệu sự thông thạo chân thực đối với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James requesting this recap himself signals active stewardship of the room, not just passive hosting./Nhận diện rằng việc James tự yêu cầu bản tóm tắt này báo hiệu sự quản lý chủ động căn phòng, không chỉ là sự chủ trì thụ động.</w:t>
      </w:r>
    </w:p>
    <w:p>
      <w:pPr>
        <w:keepLines/>
        <w:spacing w:line="276" w:lineRule="auto" w:after="60"/>
      </w:pPr>
      <w:r>
        <w:rPr>
          <w:rFonts w:ascii="Arial" w:hAnsi="Arial" w:eastAsia="Arial"/>
          <w:b/>
          <w:sz w:val="22"/>
        </w:rPr>
        <w:t xml:space="preserve">Task line 7: </w:t>
      </w:r>
      <w:r>
        <w:rPr>
          <w:rFonts w:ascii="Arial" w:hAnsi="Arial" w:eastAsia="Arial"/>
          <w:sz w:val="22"/>
        </w:rPr>
        <w:t>Deliver a crisp, well-structured recap of six weeks of work for board members lacking earlier context, without losing the room's momentum or boring those already familiar./Đưa ra một bản tóm tắt gọn gàng, có cấu trúc tốt về sáu tuần công việc cho các thành viên hội đồng quản trị thiếu bối cảnh trước đó, mà không làm mất đà của căn phòng hay làm chán những người đã quen thuộc.</w:t>
      </w:r>
    </w:p>
    <w:p>
      <w:pPr>
        <w:keepLines/>
        <w:spacing w:line="276" w:lineRule="auto" w:after="60"/>
      </w:pPr>
      <w:r>
        <w:rPr>
          <w:rFonts w:ascii="Arial" w:hAnsi="Arial" w:eastAsia="Arial"/>
          <w:b/>
          <w:sz w:val="22"/>
        </w:rPr>
        <w:t xml:space="preserve">Board Member, Global Risk: </w:t>
      </w:r>
      <w:r>
        <w:rPr>
          <w:rFonts w:ascii="Arial" w:hAnsi="Arial" w:eastAsia="Arial"/>
          <w:sz w:val="22"/>
        </w:rPr>
        <w:t>How many site visits did you personally make, versus relying on your team's reports?/Anh đã tự mình thực hiện bao nhiêu chuyến thăm địa điểm, so với việc dựa vào báo cáo của đội anh?</w:t>
      </w:r>
    </w:p>
    <w:p>
      <w:pPr>
        <w:keepLines/>
        <w:spacing w:line="276" w:lineRule="auto" w:after="60"/>
      </w:pPr>
      <w:r>
        <w:rPr>
          <w:rFonts w:ascii="Arial" w:hAnsi="Arial" w:eastAsia="Arial"/>
          <w:b/>
          <w:sz w:val="22"/>
        </w:rPr>
        <w:t xml:space="preserve">Tony: </w:t>
      </w:r>
      <w:r>
        <w:rPr>
          <w:rFonts w:ascii="Arial" w:hAnsi="Arial" w:eastAsia="Arial"/>
          <w:sz w:val="22"/>
        </w:rPr>
        <w:t>One personally, the garment factory visit in Cambodia, the rest I trusted to Tuan Anh and Mai's direct reporting./Một chuyến tự mình, chuyến thăm nhà máy may ở Campuchia, phần còn lại tôi tin tưởng vào báo cáo trực tiếp của Tuấn Anh và Mai.</w:t>
      </w:r>
    </w:p>
    <w:p>
      <w:pPr>
        <w:keepLines/>
        <w:spacing w:line="276" w:lineRule="auto" w:after="60"/>
      </w:pPr>
      <w:r>
        <w:rPr>
          <w:rFonts w:ascii="Arial" w:hAnsi="Arial" w:eastAsia="Arial"/>
          <w:b/>
          <w:sz w:val="22"/>
        </w:rPr>
        <w:t>BALANCING PERSONAL VERIFICATION WITH GENUINE TRUST IN A TEAM'S REPORTING / CÂN BẰNG GIỮA SỰ XÁC MINH CÁ NHÂN VÀ LÒNG TIN CHÂN THỰC VÀO BÁO CÁO CỦA MỘT ĐỘI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probing the balance between personal verification and delegated trust./Hỏi một câu hỏi sắc bén thăm dò sự cân bằng giữa sự xác minh cá nhân và lòng tin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one instance of personal verification and explicitly trusting the rest to the team./Trả lời chính xác, nêu tên trường hợp xác minh cá nhân duy nhất và tin tưởng rõ ràng phần còn lại cho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this balance, one key personal verification plus broad delegated trust, reflects mature resource allocation./Nhận diện rằng sự cân bằng này, một sự xác minh cá nhân quan trọng cộng với lòng tin được ủy quyền rộng rãi, phản ánh sự phân bổ nguồn lực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 the firsthand-verification instinct shown earlier with the government partner./Ghi nhận câu trả lời này là kết nối trực tiếp với bản năng xác minh trực tiếp đã thể hiện trước đó với đối tác chính phủ.</w:t>
      </w:r>
    </w:p>
    <w:p>
      <w:pPr>
        <w:keepLines/>
        <w:spacing w:line="276" w:lineRule="auto" w:after="60"/>
      </w:pPr>
      <w:r>
        <w:rPr>
          <w:rFonts w:ascii="Arial" w:hAnsi="Arial" w:eastAsia="Arial"/>
          <w:b/>
          <w:sz w:val="22"/>
        </w:rPr>
        <w:t xml:space="preserve">Task line 5: </w:t>
      </w:r>
      <w:r>
        <w:rPr>
          <w:rFonts w:ascii="Arial" w:hAnsi="Arial" w:eastAsia="Arial"/>
          <w:sz w:val="22"/>
        </w:rPr>
        <w:t>Recognise that attempting to personally verify everything would have signalled distrust of a team already given genuine ownership./Nhận diện rằng việc cố gắng tự mình xác minh mọi thứ sẽ báo hiệu sự bất tín đối với một đội đã được trao quyền sở hữu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exactly one deliberate exception to delegated trust makes the trust itself more credible, not less./Nhận diện rằng việc nêu tên chính xác một ngoại lệ có chủ đích đối với lòng tin được ủy quyền khiến chính lòng tin đó đáng tin hơn, không phải kém hơn.</w:t>
      </w:r>
    </w:p>
    <w:p>
      <w:pPr>
        <w:keepLines/>
        <w:spacing w:line="276" w:lineRule="auto" w:after="60"/>
      </w:pPr>
      <w:r>
        <w:rPr>
          <w:rFonts w:ascii="Arial" w:hAnsi="Arial" w:eastAsia="Arial"/>
          <w:b/>
          <w:sz w:val="22"/>
        </w:rPr>
        <w:t xml:space="preserve">Task line 7: </w:t>
      </w:r>
      <w:r>
        <w:rPr>
          <w:rFonts w:ascii="Arial" w:hAnsi="Arial" w:eastAsia="Arial"/>
          <w:sz w:val="22"/>
        </w:rPr>
        <w:t>Precisely balance one instance of personal, firsthand verification against genuine, broad trust in a team's own reporting, recognising this balance as mature resource allocation under real constraints./Cân bằng chính xác một trường hợp xác minh trực tiếp, cá nhân với lòng tin chân thực, rộng rãi vào chính báo cáo của một đội, nhận diện sự cân bằng này là sự phân bổ nguồn lực trưởng thành dưới các ràng buộc thực tế.</w:t>
      </w:r>
    </w:p>
    <w:p>
      <w:pPr>
        <w:keepLines/>
        <w:spacing w:line="276" w:lineRule="auto" w:after="60"/>
      </w:pPr>
      <w:r>
        <w:rPr>
          <w:rFonts w:ascii="Arial" w:hAnsi="Arial" w:eastAsia="Arial"/>
          <w:b/>
          <w:sz w:val="22"/>
        </w:rPr>
        <w:t xml:space="preserve">Board Member, Global Risk: </w:t>
      </w:r>
      <w:r>
        <w:rPr>
          <w:rFonts w:ascii="Arial" w:hAnsi="Arial" w:eastAsia="Arial"/>
          <w:sz w:val="22"/>
        </w:rPr>
        <w:t>What was the single hardest moment of these six weeks, professionally speaking?/Khoảnh khắc khó khăn nhất duy nhất trong sáu tuần này, nói về mặt nghề nghiệp, là gì?</w:t>
      </w:r>
    </w:p>
    <w:p>
      <w:pPr>
        <w:keepLines/>
        <w:spacing w:line="276" w:lineRule="auto" w:after="60"/>
      </w:pPr>
      <w:r>
        <w:rPr>
          <w:rFonts w:ascii="Arial" w:hAnsi="Arial" w:eastAsia="Arial"/>
          <w:b/>
          <w:sz w:val="22"/>
        </w:rPr>
        <w:t xml:space="preserve">Tony: </w:t>
      </w:r>
      <w:r>
        <w:rPr>
          <w:rFonts w:ascii="Arial" w:hAnsi="Arial" w:eastAsia="Arial"/>
          <w:sz w:val="22"/>
        </w:rPr>
        <w:t>Telling my own team a promising early lead in Indonesia didn't hold up under scrutiny, killing your own hypothesis is harder than defending someone else's./Nói với chính đội của mình rằng một manh mối sớm đầy hứa hẹn ở Indonesia không đứng vững trước sự giám sát, giết chết giả thuyết của chính mình khó hơn bảo vệ giả thuyết của người khác.</w:t>
      </w:r>
    </w:p>
    <w:p>
      <w:pPr>
        <w:keepLines/>
        <w:spacing w:line="276" w:lineRule="auto" w:after="60"/>
      </w:pPr>
      <w:r>
        <w:rPr>
          <w:rFonts w:ascii="Arial" w:hAnsi="Arial" w:eastAsia="Arial"/>
          <w:b/>
          <w:sz w:val="22"/>
        </w:rPr>
        <w:t>ADMITTING THE HARDEST MOMENT WAS KILLING ONE'S OWN HYPOTHESIS, NOT DEFENDING IT / THỪA NHẬN KHOẢNH KHẮC KHÓ KHĂN NHẤT LÀ GIẾT CHẾT GIẢ THUYẾT CỦA CHÍNH MÌNH, KHÔNG PHẢI BẢO VỆ NÓ</w:t>
      </w:r>
    </w:p>
    <w:p>
      <w:pPr>
        <w:keepLines/>
        <w:spacing w:line="276" w:lineRule="auto" w:after="60"/>
      </w:pPr>
      <w:r>
        <w:rPr>
          <w:rFonts w:ascii="Arial" w:hAnsi="Arial" w:eastAsia="Arial"/>
          <w:b/>
          <w:sz w:val="22"/>
        </w:rPr>
        <w:t xml:space="preserve">Task line 1: </w:t>
      </w:r>
      <w:r>
        <w:rPr>
          <w:rFonts w:ascii="Arial" w:hAnsi="Arial" w:eastAsia="Arial"/>
          <w:sz w:val="22"/>
        </w:rPr>
        <w:t>Ask an unexpected, reflective question about personal difficulty rather than analytical content./Hỏi một câu hỏi bất ngờ, mang tính suy ngẫm về khó khăn cá nhân thay vì nội dung phân tích.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genuinely difficult moment of self-correction rather than an external obstacle./Trả lời bằng một khoảnh khắc cụ thể, thực sự khó khăn của sự tự sửa chữa thay vì một trở ngại bên ngoài.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psychological asymmetry: abandoning one's own idea is harder than defending it against others./Diễn đạt sự bất cân xứng tâm lý chính xác: từ bỏ ý tưởng của chính mình khó hơn bảo vệ nó trước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this specific difficulty to a board demonstrates genuine intellectual honesty under scrutiny./Nhận diện rằng việc nêu tên khó khăn cụ thể này cho một hội đồng quản trị thể hiện sự trung thực trí tuệ chân thực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revealing rigorous internal debate that never appeared in the final, polished report./Ghi nhận sự thừa nhận này là tiết lộ cuộc tranh luận nội bộ chặt chẽ chưa bao giờ xuất hiện trong báo cáo cuối cùng, đã đánh bóng.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hardest moment directly demonstrates the same trade-off-over-clean-winner principle applied to the study's own internal process./Nhận diện rằng khoảnh khắc khó khăn nhất này trực tiếp thể hiện chính nguyên tắc đánh đổi hơn người thắng rõ ràng được áp dụng cho quy trình nội bộ của chính nghiên cứu.</w:t>
      </w:r>
    </w:p>
    <w:p>
      <w:pPr>
        <w:keepLines/>
        <w:spacing w:line="276" w:lineRule="auto" w:after="60"/>
      </w:pPr>
      <w:r>
        <w:rPr>
          <w:rFonts w:ascii="Arial" w:hAnsi="Arial" w:eastAsia="Arial"/>
          <w:b/>
          <w:sz w:val="22"/>
        </w:rPr>
        <w:t xml:space="preserve">Task line 7: </w:t>
      </w:r>
      <w:r>
        <w:rPr>
          <w:rFonts w:ascii="Arial" w:hAnsi="Arial" w:eastAsia="Arial"/>
          <w:sz w:val="22"/>
        </w:rPr>
        <w:t>Honestly admit that the hardest moment of the study was killing one's own promising hypothesis under scrutiny, recognising this self-correction as harder than defending an idea against others./Trung thực thừa nhận rằng khoảnh khắc khó khăn nhất của nghiên cứu là giết chết giả thuyết đầy hứa hẹn của chính mình dưới sự giám sát, nhận diện sự tự sửa chữa này là khó hơn bảo vệ một ý tưởng trước người khác.</w:t>
      </w:r>
    </w:p>
    <w:p>
      <w:pPr>
        <w:keepLines/>
        <w:spacing w:line="276" w:lineRule="auto" w:after="60"/>
      </w:pPr>
      <w:r>
        <w:rPr>
          <w:rFonts w:ascii="Arial" w:hAnsi="Arial" w:eastAsia="Arial"/>
          <w:b/>
          <w:sz w:val="22"/>
        </w:rPr>
        <w:t xml:space="preserve">Board Member, Global Risk: </w:t>
      </w:r>
      <w:r>
        <w:rPr>
          <w:rFonts w:ascii="Arial" w:hAnsi="Arial" w:eastAsia="Arial"/>
          <w:sz w:val="22"/>
        </w:rPr>
        <w:t>That's a more honest answer than most consultants give me on that question./Đó là một câu trả lời thành thật hơn hầu hết các nhà tư vấn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I'm not a consultant, I have to live with this recommendation long after today's meeting ends./Tôi không phải một nhà tư vấn, tôi phải sống với khuyến nghị này rất lâu sau khi buổi họp hôm nay kết thúc.</w:t>
      </w:r>
    </w:p>
    <w:p>
      <w:pPr>
        <w:keepLines/>
        <w:spacing w:line="276" w:lineRule="auto" w:after="60"/>
      </w:pPr>
      <w:r>
        <w:rPr>
          <w:rFonts w:ascii="Arial" w:hAnsi="Arial" w:eastAsia="Arial"/>
          <w:b/>
          <w:sz w:val="22"/>
        </w:rPr>
        <w:t>DISTINGUISHING PERSONAL ACCOUNTABILITY FROM A CONSULTANT'S TEMPORARY STAKE / PHÂN BIỆT TRÁCH NHIỆM GIẢI TRÌNH CÁ NHÂN VỚI PHẦN RỦI RO TẠM THỜI CỦA MỘT NHÀ TƯ VẤN</w:t>
      </w:r>
    </w:p>
    <w:p>
      <w:pPr>
        <w:keepLines/>
        <w:spacing w:line="276" w:lineRule="auto" w:after="60"/>
      </w:pPr>
      <w:r>
        <w:rPr>
          <w:rFonts w:ascii="Arial" w:hAnsi="Arial" w:eastAsia="Arial"/>
          <w:b/>
          <w:sz w:val="22"/>
        </w:rPr>
        <w:t xml:space="preserve">Task line 1: </w:t>
      </w:r>
      <w:r>
        <w:rPr>
          <w:rFonts w:ascii="Arial" w:hAnsi="Arial" w:eastAsia="Arial"/>
          <w:sz w:val="22"/>
        </w:rPr>
        <w:t>Compare the answer favourably to a common professional baseline, naming that baseline explicitly./So sánh câu trả lời thuận lợi với một tiêu chuẩn chuyên nghiệp phổ biến, nêu tên tiêu chuẩn đó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Reject the comparison's implied category, distinguishing long-term personal accountability from a consultant's temporary stake./Từ chối danh mục ngụ ý của sự so sánh đó, phân biệt trách nhiệm giải trình cá nhân dài hạn với phần rủi ro tạm thời của một nhà tư vấn.</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directly explains why the earlier admission was possible at all./Nhận diện rằng sự phân biệt này trực tiếp giải thích tại sao sự thừa nhận trước đó có thể xảy ra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unplanned high point of credibility within the presentation./Ghi nhận sự trao đổi này là một đỉnh điểm chân thực, không có kế hoạch của độ tin cậy trong buổi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living with a recommendation's long-term consequences creates an honesty incentive a temporary consultant simply does not share./Nhận diện rằng việc sống với các hệ quả dài hạn của một khuyến nghị tạo ra một động lực trung thực mà một nhà tư vấn tạm thời đơn giản là không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directly echoes the earlier reasoning for choosing internal team ownership over external consultants./Nhận diện rằng sự phân biệt này trực tiếp phản chiếu lý do trước đó cho việc chọn quyền sở hữu đội nội bộ hơn tư vấn bên ngoài.</w:t>
      </w:r>
    </w:p>
    <w:p>
      <w:pPr>
        <w:keepLines/>
        <w:spacing w:line="276" w:lineRule="auto" w:after="60"/>
      </w:pPr>
      <w:r>
        <w:rPr>
          <w:rFonts w:ascii="Arial" w:hAnsi="Arial" w:eastAsia="Arial"/>
          <w:b/>
          <w:sz w:val="22"/>
        </w:rPr>
        <w:t xml:space="preserve">Task line 7: </w:t>
      </w:r>
      <w:r>
        <w:rPr>
          <w:rFonts w:ascii="Arial" w:hAnsi="Arial" w:eastAsia="Arial"/>
          <w:sz w:val="22"/>
        </w:rPr>
        <w:t>Explicitly distinguish long-term personal accountability for a recommendation from a consultant's merely temporary stake in it, recognising this distinction as the actual source of the honesty just praised./Phân biệt rõ ràng trách nhiệm giải trình cá nhân dài hạn cho một khuyến nghị với phần rủi ro chỉ tạm thời của một nhà tư vấn trong nó, nhận diện sự phân biệt này là nguồn gốc thực sự của sự trung thực vừa được khen ngợi.</w:t>
      </w:r>
    </w:p>
    <w:p>
      <w:pPr>
        <w:keepLines/>
        <w:spacing w:line="276" w:lineRule="auto" w:after="60"/>
      </w:pPr>
      <w:r>
        <w:rPr>
          <w:rFonts w:ascii="Arial" w:hAnsi="Arial" w:eastAsia="Arial"/>
          <w:b/>
          <w:sz w:val="22"/>
        </w:rPr>
        <w:t xml:space="preserve">Tony: </w:t>
      </w:r>
      <w:r>
        <w:rPr>
          <w:rFonts w:ascii="Arial" w:hAnsi="Arial" w:eastAsia="Arial"/>
          <w:sz w:val="22"/>
        </w:rPr>
        <w:t>Today's recommendation is now fully on the table, weaknesses named aloud before anyone had to ask, and the room's first hard question already answered./Khuyến nghị hôm nay giờ đã hoàn toàn được đặt lên bàn, các điểm yếu được nêu ra thành tiếng trước khi ai đó phải hỏi, và câu hỏi khó đầu tiên của căn phòng đã được trả lời.</w:t>
      </w:r>
    </w:p>
    <w:p>
      <w:pPr>
        <w:pStyle w:val="Heading2"/>
      </w:pPr>
      <w:r>
        <w:rPr>
          <w:rFonts w:ascii="Arial" w:hAnsi="Arial" w:eastAsia="Arial"/>
          <w:b/>
          <w:sz w:val="26"/>
        </w:rPr>
        <w:t>NGÀY 4: Chất vấn gay gắt nhất</w:t>
      </w:r>
    </w:p>
    <w:p>
      <w:pPr>
        <w:keepLines/>
        <w:spacing w:line="276" w:lineRule="auto" w:after="60"/>
      </w:pPr>
      <w:r>
        <w:rPr>
          <w:rFonts w:ascii="Arial" w:hAnsi="Arial" w:eastAsia="Arial"/>
          <w:b/>
          <w:sz w:val="22"/>
        </w:rPr>
        <w:t xml:space="preserve">Board Member, Global Risk: </w:t>
      </w:r>
      <w:r>
        <w:rPr>
          <w:rFonts w:ascii="Arial" w:hAnsi="Arial" w:eastAsia="Arial"/>
          <w:sz w:val="22"/>
        </w:rPr>
        <w:t>What happens to this recommendation if Cambodia's government changes in five years?/Điều gì xảy ra với khuyến nghị này nếu chính phủ Campuchia thay đổi sau năm năm?</w:t>
      </w:r>
    </w:p>
    <w:p>
      <w:pPr>
        <w:keepLines/>
        <w:spacing w:line="276" w:lineRule="auto" w:after="60"/>
      </w:pPr>
      <w:r>
        <w:rPr>
          <w:rFonts w:ascii="Arial" w:hAnsi="Arial" w:eastAsia="Arial"/>
          <w:b/>
          <w:sz w:val="22"/>
        </w:rPr>
        <w:t xml:space="preserve">Tony: </w:t>
      </w:r>
      <w:r>
        <w:rPr>
          <w:rFonts w:ascii="Arial" w:hAnsi="Arial" w:eastAsia="Arial"/>
          <w:sz w:val="22"/>
        </w:rPr>
        <w:t>That risk exists everywhere, including Vietnam, which is exactly why we're diversifying at all./Rủi ro đó tồn tại ở mọi nơi, kể cả Việt Nam, đó chính xác là lý do vì sao chúng tôi đang đa dạng hóa.</w:t>
      </w:r>
    </w:p>
    <w:p>
      <w:pPr>
        <w:keepLines/>
        <w:spacing w:line="276" w:lineRule="auto" w:after="60"/>
      </w:pPr>
      <w:r>
        <w:rPr>
          <w:rFonts w:ascii="Arial" w:hAnsi="Arial" w:eastAsia="Arial"/>
          <w:b/>
          <w:sz w:val="22"/>
        </w:rPr>
        <w:t xml:space="preserve">Tony: </w:t>
      </w:r>
      <w:r>
        <w:rPr>
          <w:rFonts w:ascii="Arial" w:hAnsi="Arial" w:eastAsia="Arial"/>
          <w:sz w:val="22"/>
        </w:rPr>
        <w:t>A written agreement doesn't guarantee the future, but it gives us standing to contest a bad-faith reversal./Một thỏa thuận bằng văn bản không đảm bảo tương lai, nhưng nó cho chúng tôi vị thế để phản đối một sự đảo ngược thiếu thiện chí.</w:t>
      </w:r>
    </w:p>
    <w:p>
      <w:pPr>
        <w:keepLines/>
        <w:spacing w:line="276" w:lineRule="auto" w:after="60"/>
      </w:pPr>
      <w:r>
        <w:rPr>
          <w:rFonts w:ascii="Arial" w:hAnsi="Arial" w:eastAsia="Arial"/>
          <w:b/>
          <w:sz w:val="22"/>
        </w:rPr>
        <w:t>ANSWERING A LONG-HORIZON POLITICAL RISK QUESTION WITHOUT PRETENDING TO PREDICT THE FUTURE / TRẢ LỜI MỘT CÂU HỎI RỦI RO CHÍNH TRỊ TẦM NHÌN DÀI MÀ KHÔNG GIẢ VỜ DỰ ĐOÁN ĐƯỢC TƯƠNG LAI</w:t>
      </w:r>
    </w:p>
    <w:p>
      <w:pPr>
        <w:keepLines/>
        <w:spacing w:line="276" w:lineRule="auto" w:after="60"/>
      </w:pPr>
      <w:r>
        <w:rPr>
          <w:rFonts w:ascii="Arial" w:hAnsi="Arial" w:eastAsia="Arial"/>
          <w:b/>
          <w:sz w:val="22"/>
        </w:rPr>
        <w:t xml:space="preserve">Task line 1: </w:t>
      </w:r>
      <w:r>
        <w:rPr>
          <w:rFonts w:ascii="Arial" w:hAnsi="Arial" w:eastAsia="Arial"/>
          <w:sz w:val="22"/>
        </w:rPr>
        <w:t>Pose the single hardest question of the entire presentation, testing a long-horizon political risk./Đặt ra câu hỏi khó nhất duy nhất của toàn bộ buổi trình bày, kiểm tra một rủi ro chính trị tầm nhìn dài.</w:t>
      </w:r>
    </w:p>
    <w:p>
      <w:pPr>
        <w:keepLines/>
        <w:spacing w:line="276" w:lineRule="auto" w:after="60"/>
      </w:pPr>
      <w:r>
        <w:rPr>
          <w:rFonts w:ascii="Arial" w:hAnsi="Arial" w:eastAsia="Arial"/>
          <w:b/>
          <w:sz w:val="22"/>
        </w:rPr>
        <w:t xml:space="preserve">Task line 2: </w:t>
      </w:r>
      <w:r>
        <w:rPr>
          <w:rFonts w:ascii="Arial" w:hAnsi="Arial" w:eastAsia="Arial"/>
          <w:sz w:val="22"/>
        </w:rPr>
        <w:t>Reframe the risk as universal rather than country-specific, using it to justify the diversification strategy itself./Tái định khung rủi ro đó là phổ quát thay vì đặc thù quốc gia, dùng nó để biện minh cho chính chiến lược đa dạng hóa.</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a written agreement can and cannot guarantee, avoiding overclaiming its protective power./Làm rõ chính xác điều một thỏa thuận bằng văn bản có thể và không thể đảm bảo, tránh tuyên bố quá mức sức mạnh bảo vệ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overclaim certainty about the unpredictable future itself demonstrates genuine analytical honesty./Nhận diện rằng việc từ chối tuyên bố quá mức sự chắc chắn về tương lai khó lường tự nó thể hiện sự trung thực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hardest test yet of the risk-versus-hope distinction established earlier in the presentation./Ghi nhận câu trả lời này là phép thử khó nhất từ trước đến nay của sự phân biệt rủi ro so với hy vọng đã được thiết lập trước đó trong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"standing to contest," rather than certainty, gives the board something genuinely actionable rather than false comfort./Nhận diện rằng việc nêu tên "vị thế để phản đối," thay vì sự chắc chắn, mang lại cho hội đồng quản trị điều gì đó thực sự có thể hành động thay vì sự an ủi giả tạo.</w:t>
      </w:r>
    </w:p>
    <w:p>
      <w:pPr>
        <w:keepLines/>
        <w:spacing w:line="276" w:lineRule="auto" w:after="60"/>
      </w:pPr>
      <w:r>
        <w:rPr>
          <w:rFonts w:ascii="Arial" w:hAnsi="Arial" w:eastAsia="Arial"/>
          <w:b/>
          <w:sz w:val="22"/>
        </w:rPr>
        <w:t xml:space="preserve">Task line 7: </w:t>
      </w:r>
      <w:r>
        <w:rPr>
          <w:rFonts w:ascii="Arial" w:hAnsi="Arial" w:eastAsia="Arial"/>
          <w:sz w:val="22"/>
        </w:rPr>
        <w:t>Answer the hardest political risk question by reframing it as universal rather than country-specific, precisely naming what a written agreement can realistically guarantee rather than overclaiming certainty./Trả lời câu hỏi rủi ro chính trị khó nhất bằng cách tái định khung nó là phổ quát thay vì đặc thù quốc gia, nêu tên chính xác điều một thỏa thuận bằng văn bản có thể thực tế đảm bảo thay vì tuyên bố quá mức sự chắc chắn.</w:t>
      </w:r>
    </w:p>
    <w:p>
      <w:pPr>
        <w:keepLines/>
        <w:spacing w:line="276" w:lineRule="auto" w:after="60"/>
      </w:pPr>
      <w:r>
        <w:rPr>
          <w:rFonts w:ascii="Arial" w:hAnsi="Arial" w:eastAsia="Arial"/>
          <w:b/>
          <w:sz w:val="22"/>
        </w:rPr>
        <w:t xml:space="preserve">Board Member, Global Risk: </w:t>
      </w:r>
      <w:r>
        <w:rPr>
          <w:rFonts w:ascii="Arial" w:hAnsi="Arial" w:eastAsia="Arial"/>
          <w:sz w:val="22"/>
        </w:rPr>
        <w:t>Fair, I'm satisfied with that answer, though I'll want it documented in the risk register./Hợp lý, tôi hài lòng với câu trả lời đó, dù tôi muốn nó được ghi vào sổ đăng ký rủi ro.</w:t>
      </w:r>
    </w:p>
    <w:p>
      <w:pPr>
        <w:keepLines/>
        <w:spacing w:line="276" w:lineRule="auto" w:after="60"/>
      </w:pPr>
      <w:r>
        <w:rPr>
          <w:rFonts w:ascii="Arial" w:hAnsi="Arial" w:eastAsia="Arial"/>
          <w:b/>
          <w:sz w:val="22"/>
        </w:rPr>
        <w:t xml:space="preserve">Tony: </w:t>
      </w:r>
      <w:r>
        <w:rPr>
          <w:rFonts w:ascii="Arial" w:hAnsi="Arial" w:eastAsia="Arial"/>
          <w:sz w:val="22"/>
        </w:rPr>
        <w:t>Already drafted, I'll have it added before we leave this room today./Đã soạn sẵn rồi, tôi sẽ cho thêm vào trước khi chúng ta rời phòng này hôm nay.</w:t>
      </w:r>
    </w:p>
    <w:p>
      <w:pPr>
        <w:keepLines/>
        <w:spacing w:line="276" w:lineRule="auto" w:after="60"/>
      </w:pPr>
      <w:r>
        <w:rPr>
          <w:rFonts w:ascii="Arial" w:hAnsi="Arial" w:eastAsia="Arial"/>
          <w:b/>
          <w:sz w:val="22"/>
        </w:rPr>
        <w:t>HAVING THE FOLLOW-UP DOCUMENTATION ALREADY PREPARED BEFORE IT IS EVEN REQUESTED / ĐÃ CHUẨN BỊ SẴN TÀI LIỆU THEO SAU TRƯỚC CẢ KHI NÓ ĐƯỢC YÊU CẦU</w:t>
      </w:r>
    </w:p>
    <w:p>
      <w:pPr>
        <w:keepLines/>
        <w:spacing w:line="276" w:lineRule="auto" w:after="60"/>
      </w:pPr>
      <w:r>
        <w:rPr>
          <w:rFonts w:ascii="Arial" w:hAnsi="Arial" w:eastAsia="Arial"/>
          <w:b/>
          <w:sz w:val="22"/>
        </w:rPr>
        <w:t xml:space="preserve">Task line 1: </w:t>
      </w:r>
      <w:r>
        <w:rPr>
          <w:rFonts w:ascii="Arial" w:hAnsi="Arial" w:eastAsia="Arial"/>
          <w:sz w:val="22"/>
        </w:rPr>
        <w:t>Grant satisfaction with an answer while attaching a specific, formal documentation requirement./Bày tỏ sự hài lòng với một câu trả lời trong khi đính kèm một yêu cầu tài liệu hóa chính thức, cụ thể.</w:t>
      </w:r>
    </w:p>
    <w:p>
      <w:pPr>
        <w:keepLines/>
        <w:spacing w:line="276" w:lineRule="auto" w:after="60"/>
      </w:pPr>
      <w:r>
        <w:rPr>
          <w:rFonts w:ascii="Arial" w:hAnsi="Arial" w:eastAsia="Arial"/>
          <w:b/>
          <w:sz w:val="22"/>
        </w:rPr>
        <w:t xml:space="preserve">Task line 2: </w:t>
      </w:r>
      <w:r>
        <w:rPr>
          <w:rFonts w:ascii="Arial" w:hAnsi="Arial" w:eastAsia="Arial"/>
          <w:sz w:val="22"/>
        </w:rPr>
        <w:t>Reveal that the exact requested documentation was already prepared in advance./Tiết lộ rằng tài liệu được yêu cầu chính xác đã được chuẩn bị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 specific formal requirement before it is voiced demonstrates a rare level of preparation./Nhận diện rằng việc dự đoán một yêu cầu chính thức cụ thể trước khi nó được nói ra thể hiện một mức độ chuẩn bị hiếm có.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clearest single proof of the presentation's overall rigor within the entire meeting./Ghi nhận khoảnh khắc này là bằng chứng đơn lẻ rõ ràng nhất của sự chặt chẽ tổng thể của buổi trình bày trong toàn bộ cuộc họp.</w:t>
      </w:r>
    </w:p>
    <w:p>
      <w:pPr>
        <w:keepLines/>
        <w:spacing w:line="276" w:lineRule="auto" w:after="60"/>
      </w:pPr>
      <w:r>
        <w:rPr>
          <w:rFonts w:ascii="Arial" w:hAnsi="Arial" w:eastAsia="Arial"/>
          <w:b/>
          <w:sz w:val="22"/>
        </w:rPr>
        <w:t xml:space="preserve">Task line 5: </w:t>
      </w:r>
      <w:r>
        <w:rPr>
          <w:rFonts w:ascii="Arial" w:hAnsi="Arial" w:eastAsia="Arial"/>
          <w:sz w:val="22"/>
        </w:rPr>
        <w:t>Recognise that same-day documentation commitment converts a satisfied answer into a genuinely closed, actionable item./Nhận diện rằng cam kết tài liệu hóa trong cùng ngày biến một câu trả lời hài lòng thành một mục thực sự đã khép lại, có thể hành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preparedness mirrors the pre-drafted written explanation already built into the risk council months earlier./Nhận diện rằng sự sẵn sàng chính xác này phản chiếu lời giải thích bằng văn bản đã soạn sẵn được xây dựng vào hội đồng rủi ro nhiều tháng trước đó.</w:t>
      </w:r>
    </w:p>
    <w:p>
      <w:pPr>
        <w:keepLines/>
        <w:spacing w:line="276" w:lineRule="auto" w:after="60"/>
      </w:pPr>
      <w:r>
        <w:rPr>
          <w:rFonts w:ascii="Arial" w:hAnsi="Arial" w:eastAsia="Arial"/>
          <w:b/>
          <w:sz w:val="22"/>
        </w:rPr>
        <w:t xml:space="preserve">Task line 7: </w:t>
      </w:r>
      <w:r>
        <w:rPr>
          <w:rFonts w:ascii="Arial" w:hAnsi="Arial" w:eastAsia="Arial"/>
          <w:sz w:val="22"/>
        </w:rPr>
        <w:t>Have the exact requested formal documentation already prepared before it is even requested, closing the board's hardest concern the same day it is raised./Đã chuẩn bị sẵn chính xác tài liệu chính thức được yêu cầu trước cả khi nó được yêu cầu, khép lại mối lo ngại khó nhất của hội đồng quản trị ngay trong ngày nó được nêu ra.</w:t>
      </w:r>
    </w:p>
    <w:p>
      <w:pPr>
        <w:keepLines/>
        <w:spacing w:line="276" w:lineRule="auto" w:after="60"/>
      </w:pPr>
      <w:r>
        <w:rPr>
          <w:rFonts w:ascii="Arial" w:hAnsi="Arial" w:eastAsia="Arial"/>
          <w:b/>
          <w:sz w:val="22"/>
        </w:rPr>
        <w:t xml:space="preserve">SVP Global Supply Chain: </w:t>
      </w:r>
      <w:r>
        <w:rPr>
          <w:rFonts w:ascii="Arial" w:hAnsi="Arial" w:eastAsia="Arial"/>
          <w:sz w:val="22"/>
        </w:rPr>
        <w:t>Any other questions from the board, or are we ready to vote?/Còn câu hỏi nào khác từ hội đồng không, hay mình sẵn sàng biểu quyết rồi?</w:t>
      </w:r>
    </w:p>
    <w:p>
      <w:pPr>
        <w:keepLines/>
        <w:spacing w:line="276" w:lineRule="auto" w:after="60"/>
      </w:pPr>
      <w:r>
        <w:rPr>
          <w:rFonts w:ascii="Arial" w:hAnsi="Arial" w:eastAsia="Arial"/>
          <w:b/>
          <w:sz w:val="22"/>
        </w:rPr>
        <w:t xml:space="preserve">Tony: </w:t>
      </w:r>
      <w:r>
        <w:rPr>
          <w:rFonts w:ascii="Arial" w:hAnsi="Arial" w:eastAsia="Arial"/>
          <w:sz w:val="22"/>
        </w:rPr>
        <w:t>I'm ready for whatever comes next either way./Tôi sẵn sàng cho bất cứ điều gì tiếp theo dù kết quả thế nào.</w:t>
      </w:r>
    </w:p>
    <w:p>
      <w:pPr>
        <w:keepLines/>
        <w:spacing w:line="276" w:lineRule="auto" w:after="60"/>
      </w:pPr>
      <w:r>
        <w:rPr>
          <w:rFonts w:ascii="Arial" w:hAnsi="Arial" w:eastAsia="Arial"/>
          <w:b/>
          <w:sz w:val="22"/>
        </w:rPr>
        <w:t>BEING GENUINELY READY FOR EITHER OUTCOME RATHER THAN ONLY THE PREFERRED ONE / THỰC SỰ SẴN SÀNG CHO CẢ HAI KẾT QUẢ THAY VÌ CHỈ KẾT QUẢ MONG MUỐN</w:t>
      </w:r>
    </w:p>
    <w:p>
      <w:pPr>
        <w:keepLines/>
        <w:spacing w:line="276" w:lineRule="auto" w:after="60"/>
      </w:pPr>
      <w:r>
        <w:rPr>
          <w:rFonts w:ascii="Arial" w:hAnsi="Arial" w:eastAsia="Arial"/>
          <w:b/>
          <w:sz w:val="22"/>
        </w:rPr>
        <w:t xml:space="preserve">Task line 1: </w:t>
      </w:r>
      <w:r>
        <w:rPr>
          <w:rFonts w:ascii="Arial" w:hAnsi="Arial" w:eastAsia="Arial"/>
          <w:sz w:val="22"/>
        </w:rPr>
        <w:t>Formally close the questioning period and move the room toward a decision point./Chính thức khép lại giai đoạn hỏi đáp và đưa căn phòng tới điểm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genuine readiness for the vote, explicitly regardless of which way it goes./Xác nhận sự sẵn sàng chân thực cho việc biểu quyết, rõ ràng bất kể nó nghiêng về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readiness for either outcome, rather than only the hoped-for one, signals genuine composure./Nhận diện rằng việc nêu rõ sự sẵn sàng cho cả hai kết quả, thay vì chỉ kết quả mong muốn, báo hiệu sự điềm tĩnh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composure as the emotional culmination of every preparation choice made over the preceding two days./Ghi nhận sự điềm tĩnh này là đỉnh điểm cảm xúc của mọi lựa chọn chuẩn bị được đưa ra suốt hai ngày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readiness for rejection, not just approval, is what separates real confidence from performed confidence./Nhận diện rằng sự sẵn sàng chân thực cho sự từ chối, không chỉ sự chấp thuận, là điều phân biệt sự tự tin thật với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composure directly echoes the same acceptance of possible rejection first practised during the Director interview itself./Nhận diện rằng sự điềm tĩnh này trực tiếp phản chiếu chính sự chấp nhận khả năng bị từ chối lần đầu được thực hành chính trong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express readiness for either outcome of the board's vote, recognising this composure as directly built on the same acceptance of possible rejection practised months earlier./Chân thực bày tỏ sự sẵn sàng cho cả hai kết quả của cuộc biểu quyết hội đồng quản trị, nhận diện sự điềm tĩnh này là được xây dựng trực tiếp trên chính sự chấp nhận khả năng bị từ chối đã được thực hành nhiều tháng trước đó.</w:t>
      </w:r>
    </w:p>
    <w:p>
      <w:pPr>
        <w:keepLines/>
        <w:spacing w:line="276" w:lineRule="auto" w:after="60"/>
      </w:pPr>
      <w:r>
        <w:rPr>
          <w:rFonts w:ascii="Arial" w:hAnsi="Arial" w:eastAsia="Arial"/>
          <w:b/>
          <w:sz w:val="22"/>
        </w:rPr>
        <w:t xml:space="preserve">Board Member, Global Risk: </w:t>
      </w:r>
      <w:r>
        <w:rPr>
          <w:rFonts w:ascii="Arial" w:hAnsi="Arial" w:eastAsia="Arial"/>
          <w:sz w:val="22"/>
        </w:rPr>
        <w:t>One more, hypothetically, if I had voted no today, what would you have done differently for the next attempt?/Thêm một câu nữa, giả sử, nếu tôi đã bỏ phiếu không hôm nay, anh sẽ làm gì khác cho lần thử tiếp theo?</w:t>
      </w:r>
    </w:p>
    <w:p>
      <w:pPr>
        <w:keepLines/>
        <w:spacing w:line="276" w:lineRule="auto" w:after="60"/>
      </w:pPr>
      <w:r>
        <w:rPr>
          <w:rFonts w:ascii="Arial" w:hAnsi="Arial" w:eastAsia="Arial"/>
          <w:b/>
          <w:sz w:val="22"/>
        </w:rPr>
        <w:t xml:space="preserve">Tony: </w:t>
      </w:r>
      <w:r>
        <w:rPr>
          <w:rFonts w:ascii="Arial" w:hAnsi="Arial" w:eastAsia="Arial"/>
          <w:sz w:val="22"/>
        </w:rPr>
        <w:t>Honestly, very little on the analysis, more on anticipating this exact question earlier in the deck instead of waiting for it./Thành thật thì, rất ít về phân tích, nhiều hơn về việc dự đoán chính xác câu hỏi này sớm hơn trong bản trình bày thay vì chờ nó đến.</w:t>
      </w:r>
    </w:p>
    <w:p>
      <w:pPr>
        <w:keepLines/>
        <w:spacing w:line="276" w:lineRule="auto" w:after="60"/>
      </w:pPr>
      <w:r>
        <w:rPr>
          <w:rFonts w:ascii="Arial" w:hAnsi="Arial" w:eastAsia="Arial"/>
          <w:b/>
          <w:sz w:val="22"/>
        </w:rPr>
        <w:t>ANSWERING A HYPOTHETICAL REJECTION QUESTION WITHOUT DEFENSIVENESS OR FALSE HUMILITY / TRẢ LỜI MỘT CÂU HỎI TỪ CHỐI GIẢ ĐỊNH MÀ KHÔNG PHÒNG THỦ HAY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handling a rejection that has not occurred./Đặt ra một giả định thực sự sâu sắc về việc xử lý một sự từ chối chưa xảy ra.</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what would and would not have changed, without defensively over-explaining./Trả lời trung thực, phân biệt điều sẽ và sẽ không thay đổi, mà không giải thích quá mức mang tính phòng thủ.</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confidently standing by the analysis while naming one genuine, specific improvement avoids both arrogance and false humility./Nhận diện rằng việc tự tin đứng vững sau phân tích trong khi nêu tên một sự cải thiện chân thực, cụ thể tránh cả sự kiêu ngạo lẫn sự khiêm tốn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a rare, genuinely confident response to a deliberately destabilising hypothetical question./Ghi nhận câu trả lời này là một phản hồi hiếm, thực sự tự tin cho một câu hỏi giả định có chủ đích làm mất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the quality of an analysis from the timing of its delivery is a sophisticated form of self-assessment./Nhận diện rằng việc tách biệt chất lượng của một phân tích khỏi thời điểm truyền đạt của nó là một hình thức tự đánh giá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only a presentational, not analytical, weakness reflects genuine confidence earned through six weeks of rigor./Nhận diện rằng việc chỉ nêu tên một điểm yếu về trình bày, không phải phân tích, phản ánh sự tự tin chân thực có được qua sáu tuần chặt chẽ.</w:t>
      </w:r>
    </w:p>
    <w:p>
      <w:pPr>
        <w:keepLines/>
        <w:spacing w:line="276" w:lineRule="auto" w:after="60"/>
      </w:pPr>
      <w:r>
        <w:rPr>
          <w:rFonts w:ascii="Arial" w:hAnsi="Arial" w:eastAsia="Arial"/>
          <w:b/>
          <w:sz w:val="22"/>
        </w:rPr>
        <w:t xml:space="preserve">Task line 7: </w:t>
      </w:r>
      <w:r>
        <w:rPr>
          <w:rFonts w:ascii="Arial" w:hAnsi="Arial" w:eastAsia="Arial"/>
          <w:sz w:val="22"/>
        </w:rPr>
        <w:t>Confidently answer a hypothetical rejection question by standing by the underlying analysis while naming one specific, genuine presentational improvement, avoiding both arrogance and false humility./Tự tin trả lời một câu hỏi từ chối giả định bằng cách đứng vững sau phân tích nền tảng trong khi nêu tên một sự cải thiện trình bày cụ thể, chân thực, tránh cả sự kiêu ngạo lẫn sự khiêm tốn giả tạo.</w:t>
      </w:r>
    </w:p>
    <w:p>
      <w:pPr>
        <w:keepLines/>
        <w:spacing w:line="276" w:lineRule="auto" w:after="60"/>
      </w:pPr>
      <w:r>
        <w:rPr>
          <w:rFonts w:ascii="Arial" w:hAnsi="Arial" w:eastAsia="Arial"/>
          <w:b/>
          <w:sz w:val="22"/>
        </w:rPr>
        <w:t xml:space="preserve">SVP Global Supply Chain: </w:t>
      </w:r>
      <w:r>
        <w:rPr>
          <w:rFonts w:ascii="Arial" w:hAnsi="Arial" w:eastAsia="Arial"/>
          <w:sz w:val="22"/>
        </w:rPr>
        <w:t>Before we vote, I want to say something, this is the most thoroughly prepared recommendation this board has seen in two years./Trước khi mình biểu quyết, tôi muốn nói điều gì đó, đây là khuyến nghị được chuẩn bị kỹ lưỡng nhất hội đồng này thấy trong hai năm.</w:t>
      </w:r>
    </w:p>
    <w:p>
      <w:pPr>
        <w:keepLines/>
        <w:spacing w:line="276" w:lineRule="auto" w:after="60"/>
      </w:pPr>
      <w:r>
        <w:rPr>
          <w:rFonts w:ascii="Arial" w:hAnsi="Arial" w:eastAsia="Arial"/>
          <w:b/>
          <w:sz w:val="22"/>
        </w:rPr>
        <w:t xml:space="preserve">Tony: </w:t>
      </w:r>
      <w:r>
        <w:rPr>
          <w:rFonts w:ascii="Arial" w:hAnsi="Arial" w:eastAsia="Arial"/>
          <w:sz w:val="22"/>
        </w:rPr>
        <w:t>Thank you, James, though I suspect the board will judge that for themselves in about thirty seconds./Cảm ơn anh, James, dù tôi nghi ngờ hội đồng sẽ tự đánh giá điều đó trong khoảng ba mươi giây nữa.</w:t>
      </w:r>
    </w:p>
    <w:p>
      <w:pPr>
        <w:keepLines/>
        <w:spacing w:line="276" w:lineRule="auto" w:after="60"/>
      </w:pPr>
      <w:r>
        <w:rPr>
          <w:rFonts w:ascii="Arial" w:hAnsi="Arial" w:eastAsia="Arial"/>
          <w:b/>
          <w:sz w:val="22"/>
        </w:rPr>
        <w:t>RECEIVING PUBLIC PRAISE GRACEFULLY WITHOUT LETTING IT PRE-EMPT THE ACTUAL DECISION / ĐÓN NHẬN LỜI KHEN CÔNG KHAI MỘT CÁCH DUYÊN DÁNG MÀ KHÔNG ĐỂ NÓ CHIẾM TRƯỚC QUYẾT ĐỊNH THỰC SỰ</w:t>
      </w:r>
    </w:p>
    <w:p>
      <w:pPr>
        <w:keepLines/>
        <w:spacing w:line="276" w:lineRule="auto" w:after="60"/>
      </w:pPr>
      <w:r>
        <w:rPr>
          <w:rFonts w:ascii="Arial" w:hAnsi="Arial" w:eastAsia="Arial"/>
          <w:b/>
          <w:sz w:val="22"/>
        </w:rPr>
        <w:t xml:space="preserve">Task line 1: </w:t>
      </w:r>
      <w:r>
        <w:rPr>
          <w:rFonts w:ascii="Arial" w:hAnsi="Arial" w:eastAsia="Arial"/>
          <w:sz w:val="22"/>
        </w:rPr>
        <w:t>Offer strong, comparative public praise immediately before a formal vote./Đưa ra lời khen công khai mạnh mẽ, mang tính so sánh ngay trước một cuộc biểu quyết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praise graciously while redirecting focus toward the genuine, still-pending judgment ahead./Đón nhận lời khen đó một cách duyên dáng trong khi hướng sự tập trung trở lại phán đoán chân thực, vẫn đang chờ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deflecting praise toward the actual pending vote avoids the appearance of assuming the outcome./Nhận diện rằng việc chuyển hướng lời khen về phía cuộc biểu quyết đang chờ thực sự tránh vẻ ngoài của việc mặc định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graceful deflection as consistent with the composure shown throughout every prior high-stakes evaluation./Ghi nhận sự chuyển hướng duyên dáng này là nhất quán với sự điềm tĩnh đã thể hiện suốt mọi sự đánh giá rủi ro cao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praise too eagerly, right before a vote, risks appearing to take the outcome for granted./Nhận diện rằng việc đón nhận lời khen quá nhiệt tình, ngay trước một cuộc biểu quyết, có nguy cơ tỏ ra xem kết quả là điều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deflection is a small, final demonstration of the same discipline against premature conclusions shown throughout the study./Nhận diện rằng sự chuyển hướng này là một minh chứng nhỏ, cuối cùng của chính kỷ luật chống lại các kết luận sớm đã thể hiện suốt nghiên cứu.</w:t>
      </w:r>
    </w:p>
    <w:p>
      <w:pPr>
        <w:keepLines/>
        <w:spacing w:line="276" w:lineRule="auto" w:after="60"/>
      </w:pPr>
      <w:r>
        <w:rPr>
          <w:rFonts w:ascii="Arial" w:hAnsi="Arial" w:eastAsia="Arial"/>
          <w:b/>
          <w:sz w:val="22"/>
        </w:rPr>
        <w:t xml:space="preserve">Task line 7: </w:t>
      </w:r>
      <w:r>
        <w:rPr>
          <w:rFonts w:ascii="Arial" w:hAnsi="Arial" w:eastAsia="Arial"/>
          <w:sz w:val="22"/>
        </w:rPr>
        <w:t>Gracefully accept significant public praise immediately before a formal vote, while deliberately redirecting focus toward the genuine, still-undecided outcome rather than assuming it./Duyên dáng đón nhận lời khen công khai đáng kể ngay trước một cuộc biểu quyết chính thức, trong khi chủ động hướng sự tập trung trở lại kết quả chân thực, vẫn chưa được quyết định thay vì mặc định nó.</w:t>
      </w:r>
    </w:p>
    <w:p>
      <w:pPr>
        <w:keepLines/>
        <w:spacing w:line="276" w:lineRule="auto" w:after="60"/>
      </w:pPr>
      <w:r>
        <w:rPr>
          <w:rFonts w:ascii="Arial" w:hAnsi="Arial" w:eastAsia="Arial"/>
          <w:b/>
          <w:sz w:val="22"/>
        </w:rPr>
        <w:t xml:space="preserve">Board Member, Global Risk: </w:t>
      </w:r>
      <w:r>
        <w:rPr>
          <w:rFonts w:ascii="Arial" w:hAnsi="Arial" w:eastAsia="Arial"/>
          <w:sz w:val="22"/>
        </w:rPr>
        <w:t>For the record, Tony, that was well handled./Ghi lại nhé, Tony, đó là một sự xử lý tốt.</w:t>
      </w:r>
    </w:p>
    <w:p>
      <w:pPr>
        <w:keepLines/>
        <w:spacing w:line="276" w:lineRule="auto" w:after="60"/>
      </w:pPr>
      <w:r>
        <w:rPr>
          <w:rFonts w:ascii="Arial" w:hAnsi="Arial" w:eastAsia="Arial"/>
          <w:b/>
          <w:sz w:val="22"/>
        </w:rPr>
        <w:t xml:space="preserve">Tony: </w:t>
      </w:r>
      <w:r>
        <w:rPr>
          <w:rFonts w:ascii="Arial" w:hAnsi="Arial" w:eastAsia="Arial"/>
          <w:sz w:val="22"/>
        </w:rPr>
        <w:t>Thank you, Patricia, I meant every word of it, including the parts you pushed back on hardest./Cảm ơn bà, Patricia, tôi nói thật lòng từng lời, kể cả những phần bà phản bác gay gắt nhất.</w:t>
      </w:r>
    </w:p>
    <w:p>
      <w:pPr>
        <w:keepLines/>
        <w:spacing w:line="276" w:lineRule="auto" w:after="60"/>
      </w:pPr>
      <w:r>
        <w:rPr>
          <w:rFonts w:ascii="Arial" w:hAnsi="Arial" w:eastAsia="Arial"/>
          <w:b/>
          <w:sz w:val="22"/>
        </w:rPr>
        <w:t>CONFIRMING SINCERITY EVEN IN THE PARTS THAT DREW THE HARSHEST PUSHBACK / XÁC NHẬN SỰ CHÂN THÀNH NGAY CẢ TRONG NHỮNG PHẦN GÂY RA SỰ PHẢN BÁC GAY GẮT NHẤT</w:t>
      </w:r>
    </w:p>
    <w:p>
      <w:pPr>
        <w:keepLines/>
        <w:spacing w:line="276" w:lineRule="auto" w:after="60"/>
      </w:pPr>
      <w:r>
        <w:rPr>
          <w:rFonts w:ascii="Arial" w:hAnsi="Arial" w:eastAsia="Arial"/>
          <w:b/>
          <w:sz w:val="22"/>
        </w:rPr>
        <w:t xml:space="preserve">Task line 1: </w:t>
      </w:r>
      <w:r>
        <w:rPr>
          <w:rFonts w:ascii="Arial" w:hAnsi="Arial" w:eastAsia="Arial"/>
          <w:sz w:val="22"/>
        </w:rPr>
        <w:t>Offer brief, formal, on-the-record acknowledgment of a well-handled exchange./Đưa ra sự công nhận ngắn gọn, chính thức, được ghi lại cho một sự trao đổi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Accept the acknowledgment while explicitly affirming sincerity, even in the most contested moments./Đón nhận sự công nhận đó trong khi khẳng định rõ ràng sự chân thành, ngay cả trong những khoảnh khắc gây tranh cãi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affirming sincerity specifically in the hardest-pushed parts strengthens trust more than a general thank-you would./Nhận diện rằng việc khẳng định sự chân thành cụ thể trong những phần bị phản bác gay gắt nhất củng cố lòng tin nhiều hơn một lời cảm ơn chung chung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mutual acknowledgment between two people who both took the process seriously./Ghi nhận sự trao đổi này là một sự công nhận chân thực, hai chiều giữa hai người đều xem trọng quy trình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demanding questioner offering direct, personal acknowledgment signals rare, earned respect./Nhận diện rằng một người hỏi đòi hỏi cao đưa ra sự công nhận trực tiếp, cá nhân báo hiệu sự tôn trọng hiếm có, đã giành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her by name, rather than generically, treats her pushback as a genuine contribution, not an obstacle./Nhận diện rằng việc gọi tên bà ấy, thay vì một cách chung chung, xem sự phản bác của bà ấy là một đóng góp chân thực, không phải một trở ngại.</w:t>
      </w:r>
    </w:p>
    <w:p>
      <w:pPr>
        <w:keepLines/>
        <w:spacing w:line="276" w:lineRule="auto" w:after="60"/>
      </w:pPr>
      <w:r>
        <w:rPr>
          <w:rFonts w:ascii="Arial" w:hAnsi="Arial" w:eastAsia="Arial"/>
          <w:b/>
          <w:sz w:val="22"/>
        </w:rPr>
        <w:t xml:space="preserve">Task line 7: </w:t>
      </w:r>
      <w:r>
        <w:rPr>
          <w:rFonts w:ascii="Arial" w:hAnsi="Arial" w:eastAsia="Arial"/>
          <w:sz w:val="22"/>
        </w:rPr>
        <w:t>Explicitly confirm sincerity even in the parts of a presentation that drew the harshest pushback, treating a demanding questioner's challenge as a genuine, valued contribution./Khẳng định rõ ràng sự chân thành ngay cả trong những phần của một buổi trình bày gây ra sự phản bác gay gắt nhất, xem thách thức của một người hỏi đòi hỏi cao là một đóng góp chân thực, có giá trị.</w:t>
      </w:r>
    </w:p>
    <w:p>
      <w:pPr>
        <w:keepLines/>
        <w:spacing w:line="276" w:lineRule="auto" w:after="60"/>
      </w:pPr>
      <w:r>
        <w:rPr>
          <w:rFonts w:ascii="Arial" w:hAnsi="Arial" w:eastAsia="Arial"/>
          <w:b/>
          <w:sz w:val="22"/>
        </w:rPr>
        <w:t xml:space="preserve">Tony: </w:t>
      </w:r>
      <w:r>
        <w:rPr>
          <w:rFonts w:ascii="Arial" w:hAnsi="Arial" w:eastAsia="Arial"/>
          <w:sz w:val="22"/>
        </w:rPr>
        <w:t>Today's hardest question is now behind it, answered and already documented, with nothing left in the room but the vote itself./Câu hỏi khó nhất hôm nay giờ đã ở phía sau nó, được trả lời và đã được ghi lại, không còn gì trong phòng ngoài chính cuộc biểu quyết.</w:t>
      </w:r>
    </w:p>
    <w:p>
      <w:pPr>
        <w:pStyle w:val="Heading2"/>
      </w:pPr>
      <w:r>
        <w:rPr>
          <w:rFonts w:ascii="Arial" w:hAnsi="Arial" w:eastAsia="Arial"/>
          <w:b/>
          <w:sz w:val="26"/>
        </w:rPr>
        <w:t>NGÀY 5: Quyết định và một điều kiện bất ngờ</w:t>
      </w:r>
    </w:p>
    <w:p>
      <w:pPr>
        <w:keepLines/>
        <w:spacing w:line="276" w:lineRule="auto" w:after="60"/>
      </w:pPr>
      <w:r>
        <w:rPr>
          <w:rFonts w:ascii="Arial" w:hAnsi="Arial" w:eastAsia="Arial"/>
          <w:b/>
          <w:sz w:val="22"/>
        </w:rPr>
        <w:t xml:space="preserve">SVP Global Supply Chain: </w:t>
      </w:r>
      <w:r>
        <w:rPr>
          <w:rFonts w:ascii="Arial" w:hAnsi="Arial" w:eastAsia="Arial"/>
          <w:sz w:val="22"/>
        </w:rPr>
        <w:t>Cambodia is approved, and the board wants you to personally relocate and lead the launch./Campuchia được duyệt, và hội đồng muốn chính em chuyển sang lãnh đạo việc khởi động trực tiếp.</w:t>
      </w:r>
    </w:p>
    <w:p>
      <w:pPr>
        <w:keepLines/>
        <w:spacing w:line="276" w:lineRule="auto" w:after="60"/>
      </w:pPr>
      <w:r>
        <w:rPr>
          <w:rFonts w:ascii="Arial" w:hAnsi="Arial" w:eastAsia="Arial"/>
          <w:b/>
          <w:sz w:val="22"/>
        </w:rPr>
        <w:t xml:space="preserve">Tony: </w:t>
      </w:r>
      <w:r>
        <w:rPr>
          <w:rFonts w:ascii="Arial" w:hAnsi="Arial" w:eastAsia="Arial"/>
          <w:sz w:val="22"/>
        </w:rPr>
        <w:t>I'd like to propose an alternative before that's finalised./Em muốn đề xuất một phương án khác trước khi việc đó được chốt.</w:t>
      </w:r>
    </w:p>
    <w:p>
      <w:pPr>
        <w:keepLines/>
        <w:spacing w:line="276" w:lineRule="auto" w:after="60"/>
      </w:pPr>
      <w:r>
        <w:rPr>
          <w:rFonts w:ascii="Arial" w:hAnsi="Arial" w:eastAsia="Arial"/>
          <w:b/>
          <w:sz w:val="22"/>
        </w:rPr>
        <w:t xml:space="preserve">SVP Global Supply Chain: </w:t>
      </w:r>
      <w:r>
        <w:rPr>
          <w:rFonts w:ascii="Arial" w:hAnsi="Arial" w:eastAsia="Arial"/>
          <w:sz w:val="22"/>
        </w:rPr>
        <w:t>I'm listening./Anh đang nghe đây.</w:t>
      </w:r>
    </w:p>
    <w:p>
      <w:pPr>
        <w:keepLines/>
        <w:spacing w:line="276" w:lineRule="auto" w:after="60"/>
      </w:pPr>
      <w:r>
        <w:rPr>
          <w:rFonts w:ascii="Arial" w:hAnsi="Arial" w:eastAsia="Arial"/>
          <w:b/>
          <w:sz w:val="22"/>
        </w:rPr>
        <w:t>RESPONDING TO AN UNEXPECTED CONDITION WITH A PROPOSAL INSTEAD OF EITHER ACCEPTANCE OR REFUSAL / PHẢN HỒI MỘT ĐIỀU KIỆN BẤT NGỜ BẰNG MỘT ĐỀ XUẤT THAY VÌ SỰ CHẤP NHẬN HOẶC TỪ CHỐI</w:t>
      </w:r>
    </w:p>
    <w:p>
      <w:pPr>
        <w:keepLines/>
        <w:spacing w:line="276" w:lineRule="auto" w:after="60"/>
      </w:pPr>
      <w:r>
        <w:rPr>
          <w:rFonts w:ascii="Arial" w:hAnsi="Arial" w:eastAsia="Arial"/>
          <w:b/>
          <w:sz w:val="22"/>
        </w:rPr>
        <w:t xml:space="preserve">Task line 1: </w:t>
      </w:r>
      <w:r>
        <w:rPr>
          <w:rFonts w:ascii="Arial" w:hAnsi="Arial" w:eastAsia="Arial"/>
          <w:sz w:val="22"/>
        </w:rPr>
        <w:t>Deliver approval alongside an unexpected personal condition attached to it./Đưa ra sự chấp thuận cùng với một điều kiện cá nhân bất ngờ đi kèm với nó.</w:t>
      </w:r>
    </w:p>
    <w:p>
      <w:pPr>
        <w:keepLines/>
        <w:spacing w:line="276" w:lineRule="auto" w:after="60"/>
      </w:pPr>
      <w:r>
        <w:rPr>
          <w:rFonts w:ascii="Arial" w:hAnsi="Arial" w:eastAsia="Arial"/>
          <w:b/>
          <w:sz w:val="22"/>
        </w:rPr>
        <w:t xml:space="preserve">Task line 2: </w:t>
      </w:r>
      <w:r>
        <w:rPr>
          <w:rFonts w:ascii="Arial" w:hAnsi="Arial" w:eastAsia="Arial"/>
          <w:sz w:val="22"/>
        </w:rPr>
        <w:t>Request space to propose an alternative before the condition becomes final./Yêu cầu không gian để đề xuất một phương án khác trước khi điều kiện đó trở nên cuối cùng.</w:t>
      </w:r>
    </w:p>
    <w:p>
      <w:pPr>
        <w:keepLines/>
        <w:spacing w:line="276" w:lineRule="auto" w:after="60"/>
      </w:pPr>
      <w:r>
        <w:rPr>
          <w:rFonts w:ascii="Arial" w:hAnsi="Arial" w:eastAsia="Arial"/>
          <w:b/>
          <w:sz w:val="22"/>
        </w:rPr>
        <w:t xml:space="preserve">Task line 3: </w:t>
      </w:r>
      <w:r>
        <w:rPr>
          <w:rFonts w:ascii="Arial" w:hAnsi="Arial" w:eastAsia="Arial"/>
          <w:sz w:val="22"/>
        </w:rPr>
        <w:t>Grant genuine openness to hearing the alternative rather than dismissing the request outright./Trao sự cởi mở chân thực để nghe phương án khác thay vì gạt bỏ yêu cầu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that neither immediate acceptance nor flat refusal was the right response to an unexpected condition./Nhận diện rằng cả sự chấp nhận ngay lập tức lẫn sự từ chối thẳng thừng đều không phải là phản hồi đúng đắn cho một điều kiện bất ngờ.</w:t>
      </w:r>
    </w:p>
    <w:p>
      <w:pPr>
        <w:keepLines/>
        <w:spacing w:line="276" w:lineRule="auto" w:after="60"/>
      </w:pPr>
      <w:r>
        <w:rPr>
          <w:rFonts w:ascii="Arial" w:hAnsi="Arial" w:eastAsia="Arial"/>
          <w:b/>
          <w:sz w:val="22"/>
        </w:rPr>
        <w:t xml:space="preserve">Task line 5: </w:t>
      </w:r>
      <w:r>
        <w:rPr>
          <w:rFonts w:ascii="Arial" w:hAnsi="Arial" w:eastAsia="Arial"/>
          <w:sz w:val="22"/>
        </w:rPr>
        <w:t>Record this pause-and-propose response as a distinct negotiation skill separate from the recommendation just successfully defended./Ghi nhận phản hồi tạm dừng và đề xuất này là một kỹ năng đàm phán riêng biệt khỏi khuyến nghị vừa được bảo vệ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willingness to listen before finalising a condition reflects trust earned throughout the presentation./Nhận diện rằng sự sẵn lòng lắng nghe trước khi chốt một điều kiện của một nhà lãnh đạo cấp cao phản ánh lòng tin đã giành được suốt buổi trình bày.</w:t>
      </w:r>
    </w:p>
    <w:p>
      <w:pPr>
        <w:keepLines/>
        <w:spacing w:line="276" w:lineRule="auto" w:after="60"/>
      </w:pPr>
      <w:r>
        <w:rPr>
          <w:rFonts w:ascii="Arial" w:hAnsi="Arial" w:eastAsia="Arial"/>
          <w:b/>
          <w:sz w:val="22"/>
        </w:rPr>
        <w:t xml:space="preserve">Task line 7: </w:t>
      </w:r>
      <w:r>
        <w:rPr>
          <w:rFonts w:ascii="Arial" w:hAnsi="Arial" w:eastAsia="Arial"/>
          <w:sz w:val="22"/>
        </w:rPr>
        <w:t>Respond to an unexpected condition by requesting space to propose a genuine alternative, rather than immediately accepting or flatly refusing it./Phản hồi một điều kiện bất ngờ bằng cách yêu cầu không gian để đề xuất một phương án khác chân thực, thay vì ngay lập tức chấp nhận hoặc từ chối thẳng thừng nó.</w:t>
      </w:r>
    </w:p>
    <w:p>
      <w:pPr>
        <w:keepLines/>
        <w:spacing w:line="276" w:lineRule="auto" w:after="60"/>
      </w:pPr>
      <w:r>
        <w:rPr>
          <w:rFonts w:ascii="Arial" w:hAnsi="Arial" w:eastAsia="Arial"/>
          <w:b/>
          <w:sz w:val="22"/>
        </w:rPr>
        <w:t xml:space="preserve">Tony: </w:t>
      </w:r>
      <w:r>
        <w:rPr>
          <w:rFonts w:ascii="Arial" w:hAnsi="Arial" w:eastAsia="Arial"/>
          <w:sz w:val="22"/>
        </w:rPr>
        <w:t>I build a local leadership team, visit quarterly, and lead remotely with real oversight structure./Em xây một đội lãnh đạo địa phương, thăm hằng quý, và lãnh đạo từ xa với cấu trúc giám sát thật sự.</w:t>
      </w:r>
    </w:p>
    <w:p>
      <w:pPr>
        <w:keepLines/>
        <w:spacing w:line="276" w:lineRule="auto" w:after="60"/>
      </w:pPr>
      <w:r>
        <w:rPr>
          <w:rFonts w:ascii="Arial" w:hAnsi="Arial" w:eastAsia="Arial"/>
          <w:b/>
          <w:sz w:val="22"/>
        </w:rPr>
        <w:t xml:space="preserve">Tony: </w:t>
      </w:r>
      <w:r>
        <w:rPr>
          <w:rFonts w:ascii="Arial" w:hAnsi="Arial" w:eastAsia="Arial"/>
          <w:sz w:val="22"/>
        </w:rPr>
        <w:t>That's exactly the model that worked when Wanek 5 needed experience it didn't have yet./Đó chính xác là mô hình đã hiệu quả khi Wanek 5 cần kinh nghiệm mà nó chưa có.</w:t>
      </w:r>
    </w:p>
    <w:p>
      <w:pPr>
        <w:keepLines/>
        <w:spacing w:line="276" w:lineRule="auto" w:after="60"/>
      </w:pPr>
      <w:r>
        <w:rPr>
          <w:rFonts w:ascii="Arial" w:hAnsi="Arial" w:eastAsia="Arial"/>
          <w:b/>
          <w:sz w:val="22"/>
        </w:rPr>
        <w:t>BACKING A NEW PROPOSAL WITH A PROVEN, ALREADY-SUCCESSFUL PRECEDENT / CỦNG CỐ MỘT ĐỀ XUẤT MỚI BẰNG MỘT TIỀN LỆ ĐÃ ĐƯỢC CHỨNG MINH, ĐÃ THÀNH CÔNG</w:t>
      </w:r>
    </w:p>
    <w:p>
      <w:pPr>
        <w:keepLines/>
        <w:spacing w:line="276" w:lineRule="auto" w:after="60"/>
      </w:pPr>
      <w:r>
        <w:rPr>
          <w:rFonts w:ascii="Arial" w:hAnsi="Arial" w:eastAsia="Arial"/>
          <w:b/>
          <w:sz w:val="22"/>
        </w:rPr>
        <w:t xml:space="preserve">Task line 1: </w:t>
      </w:r>
      <w:r>
        <w:rPr>
          <w:rFonts w:ascii="Arial" w:hAnsi="Arial" w:eastAsia="Arial"/>
          <w:sz w:val="22"/>
        </w:rPr>
        <w:t>Present a specific, structured alternative to personal relocation, naming its three concrete components./Trình bày một phương án cụ thể, có cấu trúc thay thế cho việc chuyển đi cá nhân, nêu tên ba thành phần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Cite a specific, verifiable past success as direct precedent for this proposed model./Trích dẫn một thành công cụ thể, có thể xác minh trong quá khứ như tiền lệ trực tiếp cho mô hình được đề xuất này.</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new proposal in proven precedent makes it dramatically more credible than a purely theoretical structure./Nhận diện rằng việc đặt nền tảng một đề xuất mới trên tiền lệ đã được chứng minh khiến nó đáng tin hơn đáng kể so với một cấu trúc thuần túy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precedent-based argument as the same pattern of specific evidence over abstraction used throughout the study./Ghi nhận lập luận dựa trên tiền lệ này là chính mô hình bằng chứng cụ thể hơn sự trừu tượng được dùng suốt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 model proven once under real conditions carries more weight in a board room than an untested but appealing idea./Nhận diện rằng một mô hình đã được chứng minh một lần dưới điều kiện thực tế mang trọng lượng nhiều hơn trong một phòng họp hội đồng quản trị so với một ý tưởng hấp dẫn nhưng chưa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precedent connects the entire proposal back to the earliest, most foundational leadership arc of the whole book./Nhận diện rằng tiền lệ này kết nối toàn bộ đề xuất trở lại vòng cung lãnh đạo sớm nhất, nền tảng nhất của cả cuốn sách.</w:t>
      </w:r>
    </w:p>
    <w:p>
      <w:pPr>
        <w:keepLines/>
        <w:spacing w:line="276" w:lineRule="auto" w:after="60"/>
      </w:pPr>
      <w:r>
        <w:rPr>
          <w:rFonts w:ascii="Arial" w:hAnsi="Arial" w:eastAsia="Arial"/>
          <w:b/>
          <w:sz w:val="22"/>
        </w:rPr>
        <w:t xml:space="preserve">Task line 7: </w:t>
      </w:r>
      <w:r>
        <w:rPr>
          <w:rFonts w:ascii="Arial" w:hAnsi="Arial" w:eastAsia="Arial"/>
          <w:sz w:val="22"/>
        </w:rPr>
        <w:t>Back a new structural proposal with a specific, proven precedent from an earlier success, recognising this grounding as far more persuasive than an untested theoretical structure./Củng cố một đề xuất cấu trúc mới bằng một tiền lệ cụ thể, đã được chứng minh từ một thành công trước đó, nhận diện nền tảng này là thuyết phục hơn nhiều so với một cấu trúc lý thuyết chưa được kiểm chứng.</w:t>
      </w:r>
    </w:p>
    <w:p>
      <w:pPr>
        <w:keepLines/>
        <w:spacing w:line="276" w:lineRule="auto" w:after="60"/>
      </w:pPr>
      <w:r>
        <w:rPr>
          <w:rFonts w:ascii="Arial" w:hAnsi="Arial" w:eastAsia="Arial"/>
          <w:b/>
          <w:sz w:val="22"/>
        </w:rPr>
        <w:t xml:space="preserve">SVP Global Supply Chain: </w:t>
      </w:r>
      <w:r>
        <w:rPr>
          <w:rFonts w:ascii="Arial" w:hAnsi="Arial" w:eastAsia="Arial"/>
          <w:sz w:val="22"/>
        </w:rPr>
        <w:t>Who leads on the ground then, if not you?/Vậy ai sẽ lãnh đạo tại chỗ, nếu không phải em?</w:t>
      </w:r>
    </w:p>
    <w:p>
      <w:pPr>
        <w:keepLines/>
        <w:spacing w:line="276" w:lineRule="auto" w:after="60"/>
      </w:pPr>
      <w:r>
        <w:rPr>
          <w:rFonts w:ascii="Arial" w:hAnsi="Arial" w:eastAsia="Arial"/>
          <w:b/>
          <w:sz w:val="22"/>
        </w:rPr>
        <w:t xml:space="preserve">Tony: </w:t>
      </w:r>
      <w:r>
        <w:rPr>
          <w:rFonts w:ascii="Arial" w:hAnsi="Arial" w:eastAsia="Arial"/>
          <w:sz w:val="22"/>
        </w:rPr>
        <w:t>Tuan Anh, he's ready, and this is exactly the kind of stretch role he's earned./Tuấn Anh, cậu ấy sẵn sàng rồi, và đây chính xác là kiểu vai trò thử thách cậu ấy xứng đáng có.</w:t>
      </w:r>
    </w:p>
    <w:p>
      <w:pPr>
        <w:keepLines/>
        <w:spacing w:line="276" w:lineRule="auto" w:after="60"/>
      </w:pPr>
      <w:r>
        <w:rPr>
          <w:rFonts w:ascii="Arial" w:hAnsi="Arial" w:eastAsia="Arial"/>
          <w:b/>
          <w:sz w:val="22"/>
        </w:rPr>
        <w:t>NAMING A SPECIFIC PERSON FOR A STRETCH ROLE THEY HAVE ALREADY EARNED / NÊU TÊN MỘT NGƯỜI CỤ THỂ CHO MỘT VAI TRÒ THỬ THÁCH HỌ ĐÃ XỨNG ĐÁNG CÓ</w:t>
      </w:r>
    </w:p>
    <w:p>
      <w:pPr>
        <w:keepLines/>
        <w:spacing w:line="276" w:lineRule="auto" w:after="60"/>
      </w:pPr>
      <w:r>
        <w:rPr>
          <w:rFonts w:ascii="Arial" w:hAnsi="Arial" w:eastAsia="Arial"/>
          <w:b/>
          <w:sz w:val="22"/>
        </w:rPr>
        <w:t xml:space="preserve">Task line 1: </w:t>
      </w:r>
      <w:r>
        <w:rPr>
          <w:rFonts w:ascii="Arial" w:hAnsi="Arial" w:eastAsia="Arial"/>
          <w:sz w:val="22"/>
        </w:rPr>
        <w:t>Ask the natural, pointed follow-up question the alternative proposal immediately raises./Hỏi câu hỏi tiếp theo tự nhiên, sắc bén mà phương án khác đó ngay lập tức đặt ra.</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confidently, justifying the choice by earned readiness rather than convenience./Nêu tên một đồng nghiệp cụ thể một cách tự tin, biện minh cho lựa chọn đó bằng sự sẵn sàng đã giành được thay vì sự thuận tiện.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immediately, without hesitation, reflects genuine confidence in the alternative proposal./Nhận diện rằng việc nêu tên một người cụ thể ngay lập tức, không do dự, phản ánh sự tự tin chân thực vào phương án khác đó.</w:t>
      </w:r>
    </w:p>
    <w:p>
      <w:pPr>
        <w:keepLines/>
        <w:spacing w:line="276" w:lineRule="auto" w:after="60"/>
      </w:pPr>
      <w:r>
        <w:rPr>
          <w:rFonts w:ascii="Arial" w:hAnsi="Arial" w:eastAsia="Arial"/>
          <w:b/>
          <w:sz w:val="22"/>
        </w:rPr>
        <w:t xml:space="preserve">Task line 4: </w:t>
      </w:r>
      <w:r>
        <w:rPr>
          <w:rFonts w:ascii="Arial" w:hAnsi="Arial" w:eastAsia="Arial"/>
          <w:sz w:val="22"/>
        </w:rPr>
        <w:t>Record this nomination as the direct, human payoff of six weeks spent genuinely delegating rather than merely assigning./Ghi nhận sự đề cử này là kết quả trực tiếp, mang tính con người của sáu tuần dành để ủy quyền chân thực thay vì chỉ phân công.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nomination completes the arc from delegating a study's ownership to delegating actual leadership authority./Nhận diện rằng sự đề cử này hoàn thành vòng cung từ việc ủy quyền sở hữu của một nghiên cứu đến việc ủy quyền thẩm quyền lãnh đạo thực sự.</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a specific junior colleague with a stretch role mirrors the same trust once extended to oneself./Nhận diện rằng việc tin tưởng một đồng nghiệp trẻ hơn cụ thể với một vai trò thử thách phản chiếu chính lòng tin từng được dành cho chính mình.</w:t>
      </w:r>
    </w:p>
    <w:p>
      <w:pPr>
        <w:keepLines/>
        <w:spacing w:line="276" w:lineRule="auto" w:after="60"/>
      </w:pPr>
      <w:r>
        <w:rPr>
          <w:rFonts w:ascii="Arial" w:hAnsi="Arial" w:eastAsia="Arial"/>
          <w:b/>
          <w:sz w:val="22"/>
        </w:rPr>
        <w:t xml:space="preserve">Task line 7: </w:t>
      </w:r>
      <w:r>
        <w:rPr>
          <w:rFonts w:ascii="Arial" w:hAnsi="Arial" w:eastAsia="Arial"/>
          <w:sz w:val="22"/>
        </w:rPr>
        <w:t>Confidently name a specific colleague for a demanding stretch role, justifying the choice by their earned readiness and completing the arc from delegating a study to delegating real leadership./Tự tin nêu tên một đồng nghiệp cụ thể cho một vai trò thử thách đòi hỏi cao, biện minh cho lựa chọn đó bằng sự sẵn sàng đã giành được của họ và hoàn thành vòng cung từ việc ủy quyền một nghiên cứu đến việc ủy quyền sự lãnh đạo thực sự.</w:t>
      </w:r>
    </w:p>
    <w:p>
      <w:pPr>
        <w:keepLines/>
        <w:spacing w:line="276" w:lineRule="auto" w:after="60"/>
      </w:pPr>
      <w:r>
        <w:rPr>
          <w:rFonts w:ascii="Arial" w:hAnsi="Arial" w:eastAsia="Arial"/>
          <w:b/>
          <w:sz w:val="22"/>
        </w:rPr>
        <w:t xml:space="preserve">SVP Global Supply Chain: </w:t>
      </w:r>
      <w:r>
        <w:rPr>
          <w:rFonts w:ascii="Arial" w:hAnsi="Arial" w:eastAsia="Arial"/>
          <w:sz w:val="22"/>
        </w:rPr>
        <w:t>Before I take this to the board formally, be honest with me, is this proposal genuinely better, or just easier for your family?/Trước khi anh đưa cái này lên hội đồng quản trị chính thức, thành thật với anh đi, đề xuất này có thực sự tốt hơn không, hay chỉ dễ dàng hơn cho gia đình em?</w:t>
      </w:r>
    </w:p>
    <w:p>
      <w:pPr>
        <w:keepLines/>
        <w:spacing w:line="276" w:lineRule="auto" w:after="60"/>
      </w:pPr>
      <w:r>
        <w:rPr>
          <w:rFonts w:ascii="Arial" w:hAnsi="Arial" w:eastAsia="Arial"/>
          <w:b/>
          <w:sz w:val="22"/>
        </w:rPr>
        <w:t xml:space="preserve">Tony: </w:t>
      </w:r>
      <w:r>
        <w:rPr>
          <w:rFonts w:ascii="Arial" w:hAnsi="Arial" w:eastAsia="Arial"/>
          <w:sz w:val="22"/>
        </w:rPr>
        <w:t>Both, honestly, and I don't think that makes it a worse proposal, the best structural answers are usually the ones that work for real people too./Cả hai, thành thật thì, và em không nghĩ điều đó khiến nó trở thành một đề xuất tệ hơn, những câu trả lời cấu trúc tốt nhất thường là những câu trả lời cũng phù hợp với con người thật.</w:t>
      </w:r>
    </w:p>
    <w:p>
      <w:pPr>
        <w:keepLines/>
        <w:spacing w:line="276" w:lineRule="auto" w:after="60"/>
      </w:pPr>
      <w:r>
        <w:rPr>
          <w:rFonts w:ascii="Arial" w:hAnsi="Arial" w:eastAsia="Arial"/>
          <w:b/>
          <w:sz w:val="22"/>
        </w:rPr>
        <w:t>HONESTLY ACKNOWLEDGING A PERSONAL MOTIVE WITHOUT LETTING IT DISCREDIT THE PROFESSIONAL LOGIC / TRUNG THỰC THỪA NHẬN MỘT ĐỘNG CƠ CÁ NHÂN MÀ KHÔNG ĐỂ NÓ LÀM MẤT UY TÍN LOGIC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separating a proposal's professional merit from personal convenience./Hỏi một câu hỏi trực tiếp, mang tính kiểm tra tách biệt giá trị nghề nghiệp của một đề xuất khỏi sự thuận tiện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full honesty, admitting both motives exist simultaneously without treating this as disqualifying./Trả lời với sự trung thực đầy đủ, thừa nhận cả hai động cơ tồn tại cùng lúc mà không xem đây là điều loại trừ.</w:t>
      </w:r>
    </w:p>
    <w:p>
      <w:pPr>
        <w:keepLines/>
        <w:spacing w:line="276" w:lineRule="auto" w:after="60"/>
      </w:pPr>
      <w:r>
        <w:rPr>
          <w:rFonts w:ascii="Arial" w:hAnsi="Arial" w:eastAsia="Arial"/>
          <w:b/>
          <w:sz w:val="22"/>
        </w:rPr>
        <w:t xml:space="preserve">Task line 3: </w:t>
      </w:r>
      <w:r>
        <w:rPr>
          <w:rFonts w:ascii="Arial" w:hAnsi="Arial" w:eastAsia="Arial"/>
          <w:sz w:val="22"/>
        </w:rPr>
        <w:t>Recognise that a solution serving both institutional and personal good is not inherently suspect, but often stronger for it./Nhận diện rằng một giải pháp phục vụ cả điều tốt của tổ chức lẫn cá nhân không vốn dĩ đáng ngờ, mà thường mạnh mẽ hơn vì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a final test of the transparency standard held throughout the entire recommendation process./Ghi nhận sự thừa nhận trung thực này là một phép thử cuối cùng của tiêu chuẩn minh bạch được giữ vững suốt toàn bộ quy trình khuyến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denying an obvious personal motive would have damaged credibility more than honestly admitting it./Nhận diện rằng việc phủ nhận một động cơ cá nhân hiển nhiên sẽ làm tổn hại độ tin cậy nhiều hơn việc trung thực thừa nhận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mixed motives directly extends the same integrity standard applied to every professional claim made this week./Nhận diện rằng sự trung thực về các động cơ hỗn hợp này trực tiếp mở rộng chính tiêu chuẩn liêm chính được áp dụng cho mọi tuyên bố nghề nghiệp được đưa ra tuần này.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proposal serves both genuine professional logic and personal family convenience simultaneously, recognising that this dual benefit strengthens rather than discredits it./Trung thực thừa nhận rằng một đề xuất phục vụ cả logic nghề nghiệp chân thực lẫn sự thuận tiện gia đình cá nhân cùng lúc, nhận diện rằng lợi ích kép này củng cố thay vì làm mất uy tín nó.</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answer I needed to hear, I'll take it to the board as your recommendation, not just mine to approve quietly./Đó là câu trả lời anh cần nghe, anh sẽ đưa nó lên hội đồng quản trị như khuyến nghị của em, không chỉ là điều anh âm thầm phê duyệt.</w:t>
      </w:r>
    </w:p>
    <w:p>
      <w:pPr>
        <w:keepLines/>
        <w:spacing w:line="276" w:lineRule="auto" w:after="60"/>
      </w:pPr>
      <w:r>
        <w:rPr>
          <w:rFonts w:ascii="Arial" w:hAnsi="Arial" w:eastAsia="Arial"/>
          <w:b/>
          <w:sz w:val="22"/>
        </w:rPr>
        <w:t xml:space="preserve">Tony: </w:t>
      </w:r>
      <w:r>
        <w:rPr>
          <w:rFonts w:ascii="Arial" w:hAnsi="Arial" w:eastAsia="Arial"/>
          <w:sz w:val="22"/>
        </w:rPr>
        <w:t>I'd rather it stand or fall on its own merits in front of them than survive because you protected it./Em thà nó đứng vững hay sụp đổ dựa trên chính giá trị của nó trước mặt họ còn hơn sống sót vì anh đã bảo vệ nó.</w:t>
      </w:r>
    </w:p>
    <w:p>
      <w:pPr>
        <w:keepLines/>
        <w:spacing w:line="276" w:lineRule="auto" w:after="60"/>
      </w:pPr>
      <w:r>
        <w:rPr>
          <w:rFonts w:ascii="Arial" w:hAnsi="Arial" w:eastAsia="Arial"/>
          <w:b/>
          <w:sz w:val="22"/>
        </w:rPr>
        <w:t>PREFERRING A PROPOSAL BE JUDGED ON ITS OWN MERITS RATHER THAN PROTECTED BY AUTHORITY / ƯU TIÊN MỘT ĐỀ XUẤT ĐƯỢC ĐÁNH GIÁ TRÊN CHÍNH GIÁ TRỊ CỦA NÓ THAY VÌ ĐƯỢC BẢO VỆ BỞI THẨM QUYỀN</w:t>
      </w:r>
    </w:p>
    <w:p>
      <w:pPr>
        <w:keepLines/>
        <w:spacing w:line="276" w:lineRule="auto" w:after="60"/>
      </w:pPr>
      <w:r>
        <w:rPr>
          <w:rFonts w:ascii="Arial" w:hAnsi="Arial" w:eastAsia="Arial"/>
          <w:b/>
          <w:sz w:val="22"/>
        </w:rPr>
        <w:t xml:space="preserve">Task line 1: </w:t>
      </w:r>
      <w:r>
        <w:rPr>
          <w:rFonts w:ascii="Arial" w:hAnsi="Arial" w:eastAsia="Arial"/>
          <w:sz w:val="22"/>
        </w:rPr>
        <w:t>Commit to elevating a proposal to full, formal board scrutiny rather than approving it privately./Cam kết nâng một đề xuất lên sự giám sát đầy đủ, chính thức của hội đồng quản trị thay vì phê duyệt nó riêng tư.</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the proposal to be judged openly rather than shielded by senior protection./Bày tỏ một sự ưu tiên rõ ràng cho việc đề xuất đó được đánh giá công khai thay vì được che chắn bởi sự bảo vệ cấp cao.</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surviving open scrutiny carries more legitimacy than one that merely avoided it./Nhận diện rằng một quyết định sống sót qua sự giám sát công khai mang tính chính đáng nhiều hơn một quyết định chỉ đơn thuần tránh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earlier refusal to accept sponsor protection over genuine merit throughout the entire book's arc./Ghi nhận sự ưu tiên này là nhất quán với sự từ chối trước đó chấp nhận sự bảo vệ của người bảo trợ hơn giá trị chân thực suốt vòng cung của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scrutiny, not protection, reflects the same standard applied to every honest disclosure made throughout the year./Nhận diện rằng việc muốn sự giám sát, không phải sự bảo vệ, phản ánh chính tiêu chuẩn được áp dụng cho mọi sự tiết lộ trung thực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honouring this preference, rather than overriding it, reflects the mutual respect built over years./Nhận diện rằng một nhà lãnh đạo cấp cao tôn trọng sự ưu tiên này, thay vì bác bỏ nó, phản ánh sự tôn trọng lẫn nhau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proposal stand or fall on its own open merits before the full board, rather than survive through quiet senior protection./Chủ động ưu tiên một đề xuất đứng vững hay sụp đổ dựa trên chính giá trị công khai của nó trước toàn bộ hội đồng quản trị, thay vì sống sót qua sự bảo vệ cấp cao âm thầm.</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does Linh know about this counter-proposal yet, or am I about to be the one who tells your wife her life just got simpler?/Điều cuối cùng, Linh đã biết về phương án đối lại này chưa, hay anh sắp là người báo cho vợ em biết cuộc sống của cô ấy vừa trở nên đơn giản hơn?</w:t>
      </w:r>
    </w:p>
    <w:p>
      <w:pPr>
        <w:keepLines/>
        <w:spacing w:line="276" w:lineRule="auto" w:after="60"/>
      </w:pPr>
      <w:r>
        <w:rPr>
          <w:rFonts w:ascii="Arial" w:hAnsi="Arial" w:eastAsia="Arial"/>
          <w:b/>
          <w:sz w:val="22"/>
        </w:rPr>
        <w:t xml:space="preserve">Tony: </w:t>
      </w:r>
      <w:r>
        <w:rPr>
          <w:rFonts w:ascii="Arial" w:hAnsi="Arial" w:eastAsia="Arial"/>
          <w:sz w:val="22"/>
        </w:rPr>
        <w:t>She knows, she's the reason I thought of it in the first place, so no, that news is already spoken for./Cô ấy biết rồi, cô ấy là lý do em nghĩ ra nó ngay từ đầu, nên không, tin đó đã có người nói rồi.</w:t>
      </w:r>
    </w:p>
    <w:p>
      <w:pPr>
        <w:keepLines/>
        <w:spacing w:line="276" w:lineRule="auto" w:after="60"/>
      </w:pPr>
      <w:r>
        <w:rPr>
          <w:rFonts w:ascii="Arial" w:hAnsi="Arial" w:eastAsia="Arial"/>
          <w:b/>
          <w:sz w:val="22"/>
        </w:rPr>
        <w:t>CREDITING A SPOUSE AS THE SOURCE OF A MAJOR PROFESSIONAL SOLUTION / GHI CÔNG NGƯỜI VỢ LÀ NGUỒN GỐC CỦA MỘT GIẢI PHÁP NGHỀ NGHIỆP LỚN</w:t>
      </w:r>
    </w:p>
    <w:p>
      <w:pPr>
        <w:keepLines/>
        <w:spacing w:line="276" w:lineRule="auto" w:after="60"/>
      </w:pPr>
      <w:r>
        <w:rPr>
          <w:rFonts w:ascii="Arial" w:hAnsi="Arial" w:eastAsia="Arial"/>
          <w:b/>
          <w:sz w:val="22"/>
        </w:rPr>
        <w:t xml:space="preserve">Task line 1: </w:t>
      </w:r>
      <w:r>
        <w:rPr>
          <w:rFonts w:ascii="Arial" w:hAnsi="Arial" w:eastAsia="Arial"/>
          <w:sz w:val="22"/>
        </w:rPr>
        <w:t>Ask a light, warm question checking whether a spouse has been informed of major news./Hỏi một câu hỏi nhẹ nhàng, ấm áp kiểm tra liệu người vợ đã được thông báo tin lớn chưa.</w:t>
      </w:r>
    </w:p>
    <w:p>
      <w:pPr>
        <w:keepLines/>
        <w:spacing w:line="276" w:lineRule="auto" w:after="60"/>
      </w:pPr>
      <w:r>
        <w:rPr>
          <w:rFonts w:ascii="Arial" w:hAnsi="Arial" w:eastAsia="Arial"/>
          <w:b/>
          <w:sz w:val="22"/>
        </w:rPr>
        <w:t xml:space="preserve">Task line 2: </w:t>
      </w:r>
      <w:r>
        <w:rPr>
          <w:rFonts w:ascii="Arial" w:hAnsi="Arial" w:eastAsia="Arial"/>
          <w:sz w:val="22"/>
        </w:rPr>
        <w:t>Confirm she already knows, then credit her directly as the origin of the professional idea itself./Xác nhận cô ấy đã biết rồi, sau đó ghi công trực tiếp cho cô ấy là nguồn gốc của chính ý tưởng nghề nghiệp đó.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spouse as the actual source of a boardroom solution collapses any artificial line between work and home./Nhận diện rằng việc ghi công người vợ là nguồn gốc thực sự của một giải pháp phòng họp hội đồng quản trị xóa bỏ bất kỳ ranh giới giả tạo nào giữa công việc và gia đình.</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the clearest possible proof that the earlier promise to include her in decisions was fully kept./Ghi nhận sự ghi công này là bằng chứng rõ ràng nhất có thể rằng lời hứa trước đó về việc bao gồm cô ấy trong các quyết định đã được giữ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solution originating from a personal conversation validates treating major decisions as genuinely shared./Nhận diện rằng một giải pháp nghề nghiệp bắt nguồn từ một cuộc trò chuyện cá nhân xác thực việc xem các quyết định lớn là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ensuring she hears major news firsthand, not secondhand from a colleague, fulfils a specific promise made weeks earlier./Nhận diện rằng việc đảm bảo cô ấy nghe tin lớn trực tiếp, không phải gián tiếp từ một đồng nghiệp, hoàn thành một lời hứa cụ thể đã đưa ra nhiều tuần trước đó.</w:t>
      </w:r>
    </w:p>
    <w:p>
      <w:pPr>
        <w:keepLines/>
        <w:spacing w:line="276" w:lineRule="auto" w:after="60"/>
      </w:pPr>
      <w:r>
        <w:rPr>
          <w:rFonts w:ascii="Arial" w:hAnsi="Arial" w:eastAsia="Arial"/>
          <w:b/>
          <w:sz w:val="22"/>
        </w:rPr>
        <w:t xml:space="preserve">Task line 7: </w:t>
      </w:r>
      <w:r>
        <w:rPr>
          <w:rFonts w:ascii="Arial" w:hAnsi="Arial" w:eastAsia="Arial"/>
          <w:sz w:val="22"/>
        </w:rPr>
        <w:t>Explicitly credit a spouse as the genuine origin of a major professional solution, confirming that a promise to keep her informed firsthand was fully and specifically honoured./Ghi công rõ ràng người vợ là nguồn gốc chân thực của một giải pháp nghề nghiệp lớn, xác nhận rằng một lời hứa giữ cô ấy được thông báo trực tiếp đã được tôn trọng đầy đủ và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an approval that arrived carrying its own unexpected condition, and a counter-proposal built on a model that already proved itself once./Hôm nay khép lại với một sự chấp thuận đến kèm điều kiện bất ngờ của riêng nó, và một phương án đối lại được xây trên một mô hình đã tự chứng minh một lần rồi.</w:t>
      </w:r>
    </w:p>
    <w:p>
      <w:pPr>
        <w:pStyle w:val="Heading2"/>
      </w:pPr>
      <w:r>
        <w:rPr>
          <w:rFonts w:ascii="Arial" w:hAnsi="Arial" w:eastAsia="Arial"/>
          <w:b/>
          <w:sz w:val="26"/>
        </w:rPr>
        <w:t>NGÀY 6: Thỏa thuận về mô hình lãnh đạo</w:t>
      </w:r>
    </w:p>
    <w:p>
      <w:pPr>
        <w:keepLines/>
        <w:spacing w:line="276" w:lineRule="auto" w:after="60"/>
      </w:pPr>
      <w:r>
        <w:rPr>
          <w:rFonts w:ascii="Arial" w:hAnsi="Arial" w:eastAsia="Arial"/>
          <w:b/>
          <w:sz w:val="22"/>
        </w:rPr>
        <w:t xml:space="preserve">SVP Global Supply Chain: </w:t>
      </w:r>
      <w:r>
        <w:rPr>
          <w:rFonts w:ascii="Arial" w:hAnsi="Arial" w:eastAsia="Arial"/>
          <w:sz w:val="22"/>
        </w:rPr>
        <w:t>Tuan Anh reports to you, you report to me, quarterly visits confirmed./Tuấn Anh báo cáo cho em, em báo cáo cho anh, các chuyến thăm hằng quý đã xác nhận.</w:t>
      </w:r>
    </w:p>
    <w:p>
      <w:pPr>
        <w:keepLines/>
        <w:spacing w:line="276" w:lineRule="auto" w:after="60"/>
      </w:pPr>
      <w:r>
        <w:rPr>
          <w:rFonts w:ascii="Arial" w:hAnsi="Arial" w:eastAsia="Arial"/>
          <w:b/>
          <w:sz w:val="22"/>
        </w:rPr>
        <w:t xml:space="preserve">Tony: </w:t>
      </w:r>
      <w:r>
        <w:rPr>
          <w:rFonts w:ascii="Arial" w:hAnsi="Arial" w:eastAsia="Arial"/>
          <w:sz w:val="22"/>
        </w:rPr>
        <w:t>Agreed, and I'll build the same risk council structure there that we built in Vietnam./Đồng ý, và em sẽ xây cùng cấu trúc hội đồng rủi ro ở đó như mình đã xây ở Việt Nam.</w:t>
      </w:r>
    </w:p>
    <w:p>
      <w:pPr>
        <w:keepLines/>
        <w:spacing w:line="276" w:lineRule="auto" w:after="60"/>
      </w:pPr>
      <w:r>
        <w:rPr>
          <w:rFonts w:ascii="Arial" w:hAnsi="Arial" w:eastAsia="Arial"/>
          <w:b/>
          <w:sz w:val="22"/>
        </w:rPr>
        <w:t xml:space="preserve">SVP Global Supply Chain: </w:t>
      </w:r>
      <w:r>
        <w:rPr>
          <w:rFonts w:ascii="Arial" w:hAnsi="Arial" w:eastAsia="Arial"/>
          <w:sz w:val="22"/>
        </w:rPr>
        <w:t>That consistency across countries is exactly what I want from this role long-term./Sự nhất quán xuyên quốc gia đó chính xác là điều anh muốn từ vai trò này về lâu dài.</w:t>
      </w:r>
    </w:p>
    <w:p>
      <w:pPr>
        <w:keepLines/>
        <w:spacing w:line="276" w:lineRule="auto" w:after="60"/>
      </w:pPr>
      <w:r>
        <w:rPr>
          <w:rFonts w:ascii="Arial" w:hAnsi="Arial" w:eastAsia="Arial"/>
          <w:b/>
          <w:sz w:val="22"/>
        </w:rPr>
        <w:t>REPLICATING A PROVEN STRUCTURE IN A NEW COUNTRY RATHER THAN IMPROVISING A FRESH ONE / TÁI TẠO MỘT CẤU TRÚC ĐÃ ĐƯỢC CHỨNG MINH Ở MỘT QUỐC GIA MỚI THAY VÌ ỨNG BIẾN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Confirm the finalised reporting structure resulting from the previous day's counter-proposal./Xác nhận cấu trúc báo cáo đã hoàn tất từ phương án đối lại của ngày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replicating an existing, proven governance structure rather than designing something new./Cam kết tái tạo một cấu trúc quản trị hiện có, đã được chứng minh thay vì thiết kế điều gì đó mới.</w:t>
      </w:r>
    </w:p>
    <w:p>
      <w:pPr>
        <w:keepLines/>
        <w:spacing w:line="276" w:lineRule="auto" w:after="60"/>
      </w:pPr>
      <w:r>
        <w:rPr>
          <w:rFonts w:ascii="Arial" w:hAnsi="Arial" w:eastAsia="Arial"/>
          <w:b/>
          <w:sz w:val="22"/>
        </w:rPr>
        <w:t xml:space="preserve">Task line 3: </w:t>
      </w:r>
      <w:r>
        <w:rPr>
          <w:rFonts w:ascii="Arial" w:hAnsi="Arial" w:eastAsia="Arial"/>
          <w:sz w:val="22"/>
        </w:rPr>
        <w:t>Value this cross-country consistency explicitly as the long-term expectation for the role itself./Coi trọng sự nhất quán xuyên quốc gia này một cách rõ ràng như kỳ vọng dài hạn cho chính vai trò đó.</w:t>
      </w:r>
    </w:p>
    <w:p>
      <w:pPr>
        <w:keepLines/>
        <w:spacing w:line="276" w:lineRule="auto" w:after="60"/>
      </w:pPr>
      <w:r>
        <w:rPr>
          <w:rFonts w:ascii="Arial" w:hAnsi="Arial" w:eastAsia="Arial"/>
          <w:b/>
          <w:sz w:val="22"/>
        </w:rPr>
        <w:t xml:space="preserve">Task line 4: </w:t>
      </w:r>
      <w:r>
        <w:rPr>
          <w:rFonts w:ascii="Arial" w:hAnsi="Arial" w:eastAsia="Arial"/>
          <w:sz w:val="22"/>
        </w:rPr>
        <w:t>Recognise that replicating a proven structure reduces execution risk compared to improvising a new one under pressure./Nhận diện rằng việc tái tạo một cấu trúc đã được chứng minh giảm rủi ro thực thi so với việc ứng biến một cấu trúc mới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replication commitment as the structural, institutional payoff of the risk council first built months earlier./Ghi nhận cam kết tái tạo này là kết quả mang tính cấu trúc, thể chế của hội đồng rủi ro lần đầu được xây dựng nhiều tháng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valuing repeatability signals interest in a durable system, not just a single successful outcome./Nhận diện rằng một nhà lãnh đạo cấp cao coi trọng khả năng lặp lại báo hiệu sự quan tâm đến một hệ thống bền vững, không chỉ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Deliberately replicate an already-proven governance structure in a brand-new country rather than improvising a fresh one, recognising repeatability itself as a long-term leadership expectation./Chủ động tái tạo một cấu trúc quản trị đã được chứng minh ở một quốc gia hoàn toàn mới thay vì ứng biến một cấu trúc mới, nhận diện khả năng lặp lại tự nó là một kỳ vọng lãnh đạo dài hạn.</w:t>
      </w:r>
    </w:p>
    <w:p>
      <w:pPr>
        <w:keepLines/>
        <w:spacing w:line="276" w:lineRule="auto" w:after="60"/>
      </w:pPr>
      <w:r>
        <w:rPr>
          <w:rFonts w:ascii="Arial" w:hAnsi="Arial" w:eastAsia="Arial"/>
          <w:b/>
          <w:sz w:val="22"/>
        </w:rPr>
        <w:t xml:space="preserve">Tony: </w:t>
      </w:r>
      <w:r>
        <w:rPr>
          <w:rFonts w:ascii="Arial" w:hAnsi="Arial" w:eastAsia="Arial"/>
          <w:sz w:val="22"/>
        </w:rPr>
        <w:t>I'll tell Tuan Anh myself this afternoon, he deserves to hear it directly from me./Em sẽ tự nói với Tuấn Anh chiều nay, cậu ấy xứng đáng được nghe trực tiếp từ em.</w:t>
      </w:r>
    </w:p>
    <w:p>
      <w:pPr>
        <w:keepLines/>
        <w:spacing w:line="276" w:lineRule="auto" w:after="60"/>
      </w:pPr>
      <w:r>
        <w:rPr>
          <w:rFonts w:ascii="Arial" w:hAnsi="Arial" w:eastAsia="Arial"/>
          <w:b/>
          <w:sz w:val="22"/>
        </w:rPr>
        <w:t xml:space="preserve">SVP Global Supply Chain: </w:t>
      </w:r>
      <w:r>
        <w:rPr>
          <w:rFonts w:ascii="Arial" w:hAnsi="Arial" w:eastAsia="Arial"/>
          <w:sz w:val="22"/>
        </w:rPr>
        <w:t>How do you think he'll react?/Em nghĩ cậu ấy sẽ phản ứng thế nào?</w:t>
      </w:r>
    </w:p>
    <w:p>
      <w:pPr>
        <w:keepLines/>
        <w:spacing w:line="276" w:lineRule="auto" w:after="60"/>
      </w:pPr>
      <w:r>
        <w:rPr>
          <w:rFonts w:ascii="Arial" w:hAnsi="Arial" w:eastAsia="Arial"/>
          <w:b/>
          <w:sz w:val="22"/>
        </w:rPr>
        <w:t xml:space="preserve">Tony: </w:t>
      </w:r>
      <w:r>
        <w:rPr>
          <w:rFonts w:ascii="Arial" w:hAnsi="Arial" w:eastAsia="Arial"/>
          <w:sz w:val="22"/>
        </w:rPr>
        <w:t>Nervous, then excited, that's exactly how I felt building Wanek 5./Lo lắng, rồi phấn khích, đó chính xác là cảm giác của em khi xây Wanek 5.</w:t>
      </w:r>
    </w:p>
    <w:p>
      <w:pPr>
        <w:keepLines/>
        <w:spacing w:line="276" w:lineRule="auto" w:after="60"/>
      </w:pPr>
      <w:r>
        <w:rPr>
          <w:rFonts w:ascii="Arial" w:hAnsi="Arial" w:eastAsia="Arial"/>
          <w:b/>
          <w:sz w:val="22"/>
        </w:rPr>
        <w:t>PREDICTING A COLLEAGUE'S REACTION FROM GENUINE PERSONAL MEMORY, NOT GUESSWORK / DỰ ĐOÁN PHẢN ỨNG CỦA MỘT ĐỒNG NGHIỆP TỪ KÝ ỨC CÁ NHÂN CHÂN THỰC, KHÔNG PHẢI SỰ ĐOÁN MÒ</w:t>
      </w:r>
    </w:p>
    <w:p>
      <w:pPr>
        <w:keepLines/>
        <w:spacing w:line="276" w:lineRule="auto" w:after="60"/>
      </w:pPr>
      <w:r>
        <w:rPr>
          <w:rFonts w:ascii="Arial" w:hAnsi="Arial" w:eastAsia="Arial"/>
          <w:b/>
          <w:sz w:val="22"/>
        </w:rPr>
        <w:t xml:space="preserve">Task line 1: </w:t>
      </w:r>
      <w:r>
        <w:rPr>
          <w:rFonts w:ascii="Arial" w:hAnsi="Arial" w:eastAsia="Arial"/>
          <w:sz w:val="22"/>
        </w:rPr>
        <w:t>Commit to delivering major, life-changing news personally rather than through an intermediary./Cam kết truyền đạt tin tức lớn, có thể thay đổi cuộc sống một cách cá nhân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anticipating a colleague's emotional response./Hỏi một câu hỏi thực sự tò mò dự đoán phản ứng cảm xúc của một đồng nghiệp.</w:t>
      </w:r>
    </w:p>
    <w:p>
      <w:pPr>
        <w:keepLines/>
        <w:spacing w:line="276" w:lineRule="auto" w:after="60"/>
      </w:pPr>
      <w:r>
        <w:rPr>
          <w:rFonts w:ascii="Arial" w:hAnsi="Arial" w:eastAsia="Arial"/>
          <w:b/>
          <w:sz w:val="22"/>
        </w:rPr>
        <w:t xml:space="preserve">Task line 3: </w:t>
      </w:r>
      <w:r>
        <w:rPr>
          <w:rFonts w:ascii="Arial" w:hAnsi="Arial" w:eastAsia="Arial"/>
          <w:sz w:val="22"/>
        </w:rPr>
        <w:t>Predict a specific emotional sequence, grounding the prediction explicitly in personal, lived memory./Dự đoán một chuỗi cảm xúc cụ thể, đặt nền tảng dự đoán đó rõ ràng trên ký ức cá nhân, đã trải qua.</w:t>
      </w:r>
    </w:p>
    <w:p>
      <w:pPr>
        <w:keepLines/>
        <w:spacing w:line="276" w:lineRule="auto" w:after="60"/>
      </w:pPr>
      <w:r>
        <w:rPr>
          <w:rFonts w:ascii="Arial" w:hAnsi="Arial" w:eastAsia="Arial"/>
          <w:b/>
          <w:sz w:val="22"/>
        </w:rPr>
        <w:t xml:space="preserve">Task line 4: </w:t>
      </w:r>
      <w:r>
        <w:rPr>
          <w:rFonts w:ascii="Arial" w:hAnsi="Arial" w:eastAsia="Arial"/>
          <w:sz w:val="22"/>
        </w:rPr>
        <w:t>Recognise that predicting from genuine personal experience is more reliable than predicting from generic assumption./Nhận diện rằng việc dự đoán từ kinh nghiệm cá nhân chân thực đáng tin cậy hơn việc dự đoán từ giả định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prediction as closing a full-circle connection between the mentee's coming stretch role and the mentor's own earlier one./Ghi nhận dự đoán này là khép lại một sự kết nối trọn vòng giữa vai trò thử thách sắp tới của người được cố vấn và vai trò trước đó của chính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significant news personally, rather than delegating it, models the same care this whole structure is meant to protect./Nhận diện rằng việc truyền đạt tin tức quan trọng một cách cá nhân, thay vì ủy quyền nó, minh họa cho chính sự quan tâm mà toàn bộ cấu trúc này được thiết kế để bảo vệ.</w:t>
      </w:r>
    </w:p>
    <w:p>
      <w:pPr>
        <w:keepLines/>
        <w:spacing w:line="276" w:lineRule="auto" w:after="60"/>
      </w:pPr>
      <w:r>
        <w:rPr>
          <w:rFonts w:ascii="Arial" w:hAnsi="Arial" w:eastAsia="Arial"/>
          <w:b/>
          <w:sz w:val="22"/>
        </w:rPr>
        <w:t xml:space="preserve">Task line 7: </w:t>
      </w:r>
      <w:r>
        <w:rPr>
          <w:rFonts w:ascii="Arial" w:hAnsi="Arial" w:eastAsia="Arial"/>
          <w:sz w:val="22"/>
        </w:rPr>
        <w:t>Predict a colleague's emotional reaction to major news by drawing directly on genuine personal memory of an equivalent moment, rather than generic guesswork./Dự đoán phản ứng cảm xúc của một đồng nghiệp trước tin tức lớn bằng cách dựa trực tiếp vào ký ức cá nhân chân thực của một khoảnh khắc tương đương, thay vì sự đoán mò chung chung.</w:t>
      </w:r>
    </w:p>
    <w:p>
      <w:pPr>
        <w:keepLines/>
        <w:spacing w:line="276" w:lineRule="auto" w:after="60"/>
      </w:pPr>
      <w:r>
        <w:rPr>
          <w:rFonts w:ascii="Arial" w:hAnsi="Arial" w:eastAsia="Arial"/>
          <w:b/>
          <w:sz w:val="22"/>
        </w:rPr>
        <w:t xml:space="preserve">SVP Global Supply Chain: </w:t>
      </w:r>
      <w:r>
        <w:rPr>
          <w:rFonts w:ascii="Arial" w:hAnsi="Arial" w:eastAsia="Arial"/>
          <w:sz w:val="22"/>
        </w:rPr>
        <w:t>One practical detail, budget for Tuan Anh's relocation and the local team's setup, I'll need a number by Friday./Một chi tiết thực tế, ngân sách cho việc chuyển đi của Tuấn Anh và việc thiết lập đội địa phương, anh cần một con số trước thứ Sáu.</w:t>
      </w:r>
    </w:p>
    <w:p>
      <w:pPr>
        <w:keepLines/>
        <w:spacing w:line="276" w:lineRule="auto" w:after="60"/>
      </w:pPr>
      <w:r>
        <w:rPr>
          <w:rFonts w:ascii="Arial" w:hAnsi="Arial" w:eastAsia="Arial"/>
          <w:b/>
          <w:sz w:val="22"/>
        </w:rPr>
        <w:t xml:space="preserve">Tony: </w:t>
      </w:r>
      <w:r>
        <w:rPr>
          <w:rFonts w:ascii="Arial" w:hAnsi="Arial" w:eastAsia="Arial"/>
          <w:sz w:val="22"/>
        </w:rPr>
        <w:t>I'll have it to you by Wednesday, I'd rather give you two extra days to review it than hand you something rushed on the deadline itself./Em sẽ gửi cho anh trước thứ Tư, em thà cho anh thêm hai ngày để xem xét nó còn hơn đưa cho anh thứ gì đó vội vàng đúng vào hạn chót.</w:t>
      </w:r>
    </w:p>
    <w:p>
      <w:pPr>
        <w:keepLines/>
        <w:spacing w:line="276" w:lineRule="auto" w:after="60"/>
      </w:pPr>
      <w:r>
        <w:rPr>
          <w:rFonts w:ascii="Arial" w:hAnsi="Arial" w:eastAsia="Arial"/>
          <w:b/>
          <w:sz w:val="22"/>
        </w:rPr>
        <w:t>DELIVERING EARLY TO GIVE A SENIOR SPONSOR REAL REVIEW TIME, NOT JUST MEETING A DEADLINE / GIAO SỚM ĐỂ CHO MỘT NGƯỜI BẢO TRỢ CẤP CAO THỜI GIAN XEM XÉT THẬT SỰ, KHÔNG CHỈ ĐÚNG HẠN CHÓT</w:t>
      </w:r>
    </w:p>
    <w:p>
      <w:pPr>
        <w:keepLines/>
        <w:spacing w:line="276" w:lineRule="auto" w:after="60"/>
      </w:pPr>
      <w:r>
        <w:rPr>
          <w:rFonts w:ascii="Arial" w:hAnsi="Arial" w:eastAsia="Arial"/>
          <w:b/>
          <w:sz w:val="22"/>
        </w:rPr>
        <w:t xml:space="preserve">Task line 1: </w:t>
      </w:r>
      <w:r>
        <w:rPr>
          <w:rFonts w:ascii="Arial" w:hAnsi="Arial" w:eastAsia="Arial"/>
          <w:sz w:val="22"/>
        </w:rPr>
        <w:t>Request a specific, practical budget figure with a firm external deadline./Yêu cầu một con số ngân sách cụ thể, thực tế với một hạn chót bên ngoài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an earlier internal deadline, explaining the deliberate reasoning behind the buffer./Cam kết một hạn chót nội bộ sớm hơn, giải thích lý do có chủ đích đằng sau khoảng đệm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delivering ahead of a deadline serves the recipient's genuine need for review time, not just punctuality./Nhận diện rằng việc giao trước hạn chót phục vụ nhu cầu xem xét thật sự của người nhận, không chỉ tính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small buffer as a practical habit distinct from, but related to, the broader discipline against rushed conclusions./Ghi nhận khoảng đệm nhỏ này là một thói quen thực tế khác biệt với, nhưng liên quan đến, kỷ luật rộng hơn chống lại các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that a rushed deliverable on the exact deadline signals less respect for a reviewer's time than an earlier one does./Nhận diện rằng một sản phẩm bàn giao vội vàng đúng vào hạn chót báo hiệu sự tôn trọng thời gian của người xem xét ít hơn một sản phẩm sớm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of building in review time reflects the same care applied to every deadline throughout the entire study./Nhận diện rằng thói quen nhỏ về việc xây dựng thời gian xem xét này phản ánh chính sự cẩn thận được áp dụng cho mọi hạn chót suốt toàn bộ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delivering a practical requirement ahead of its deadline, explicitly to give a senior sponsor genuine review time rather than merely meeting the deadline itself./Chủ động cam kết giao một yêu cầu thực tế trước hạn chót của nó, rõ ràng để cho một người bảo trợ cấp cao thời gian xem xét thật sự thay vì chỉ đúng hạn chót đó.</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and this one's personal, not professional, well done, Tony, genuinely./Điều cuối cùng, và điều này mang tính cá nhân, không phải nghề nghiệp, làm tốt lắm, Tony, thật lòng đấy.</w:t>
      </w:r>
    </w:p>
    <w:p>
      <w:pPr>
        <w:keepLines/>
        <w:spacing w:line="276" w:lineRule="auto" w:after="60"/>
      </w:pPr>
      <w:r>
        <w:rPr>
          <w:rFonts w:ascii="Arial" w:hAnsi="Arial" w:eastAsia="Arial"/>
          <w:b/>
          <w:sz w:val="22"/>
        </w:rPr>
        <w:t xml:space="preserve">Tony: </w:t>
      </w:r>
      <w:r>
        <w:rPr>
          <w:rFonts w:ascii="Arial" w:hAnsi="Arial" w:eastAsia="Arial"/>
          <w:sz w:val="22"/>
        </w:rPr>
        <w:t>That means more coming from you than the board's approval did, honestly./Điều đó có ý nghĩa hơn cả sự chấp thuận của hội đồng quản trị khi đến từ anh, thành thật thì.</w:t>
      </w:r>
    </w:p>
    <w:p>
      <w:pPr>
        <w:keepLines/>
        <w:spacing w:line="276" w:lineRule="auto" w:after="60"/>
      </w:pPr>
      <w:r>
        <w:rPr>
          <w:rFonts w:ascii="Arial" w:hAnsi="Arial" w:eastAsia="Arial"/>
          <w:b/>
          <w:sz w:val="22"/>
        </w:rPr>
        <w:t>VALUING A MENTOR'S PERSONAL PRAISE ABOVE THE FORMAL INSTITUTIONAL APPROVAL ITSELF / COI TRỌNG LỜI KHEN CÁ NHÂN CỦA MỘT NGƯỜI CỐ VẤN HƠN CẢ CHÍNH SỰ CHẤP THUẬN TỔ CHỨC CHÍNH THỨC</w:t>
      </w:r>
    </w:p>
    <w:p>
      <w:pPr>
        <w:keepLines/>
        <w:spacing w:line="276" w:lineRule="auto" w:after="60"/>
      </w:pPr>
      <w:r>
        <w:rPr>
          <w:rFonts w:ascii="Arial" w:hAnsi="Arial" w:eastAsia="Arial"/>
          <w:b/>
          <w:sz w:val="22"/>
        </w:rPr>
        <w:t xml:space="preserve">Task line 1: </w:t>
      </w:r>
      <w:r>
        <w:rPr>
          <w:rFonts w:ascii="Arial" w:hAnsi="Arial" w:eastAsia="Arial"/>
          <w:sz w:val="22"/>
        </w:rPr>
        <w:t>Explicitly separate a closing remark as personal rather than professional before delivering it./Tách biệt rõ ràng một lời nhận xét khép lại là mang tính cá nhân thay vì nghề nghiệp trước khi đưa ra nó.</w:t>
      </w:r>
    </w:p>
    <w:p>
      <w:pPr>
        <w:keepLines/>
        <w:spacing w:line="276" w:lineRule="auto" w:after="60"/>
      </w:pPr>
      <w:r>
        <w:rPr>
          <w:rFonts w:ascii="Arial" w:hAnsi="Arial" w:eastAsia="Arial"/>
          <w:b/>
          <w:sz w:val="22"/>
        </w:rPr>
        <w:t xml:space="preserve">Task line 2: </w:t>
      </w:r>
      <w:r>
        <w:rPr>
          <w:rFonts w:ascii="Arial" w:hAnsi="Arial" w:eastAsia="Arial"/>
          <w:sz w:val="22"/>
        </w:rPr>
        <w:t>Offer genuine, unqualified praise using this personal register./Đưa ra lời khen chân thực, không giới hạn sử dụng cung bậc cá nhân này.</w:t>
      </w:r>
    </w:p>
    <w:p>
      <w:pPr>
        <w:keepLines/>
        <w:spacing w:line="276" w:lineRule="auto" w:after="60"/>
      </w:pPr>
      <w:r>
        <w:rPr>
          <w:rFonts w:ascii="Arial" w:hAnsi="Arial" w:eastAsia="Arial"/>
          <w:b/>
          <w:sz w:val="22"/>
        </w:rPr>
        <w:t xml:space="preserve">Task line 3: </w:t>
      </w:r>
      <w:r>
        <w:rPr>
          <w:rFonts w:ascii="Arial" w:hAnsi="Arial" w:eastAsia="Arial"/>
          <w:sz w:val="22"/>
        </w:rPr>
        <w:t>Rank this personal praise above the formal institutional approval already received earlier./Xếp hạng lời khen cá nhân này cao hơn sự chấp thuận thể chế chính thức đã nhận được trước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personal, off-the-record praise carries a distinct emotional weight formal approval cannot replicate./Nhận diện rằng lời khen cá nhân, không chính thức của một người cố vấn mang trọng lượng cảm xúc riêng biệt mà sự chấp thuận chính thức không thể tái tạo.</w:t>
      </w:r>
    </w:p>
    <w:p>
      <w:pPr>
        <w:keepLines/>
        <w:spacing w:line="276" w:lineRule="auto" w:after="60"/>
      </w:pPr>
      <w:r>
        <w:rPr>
          <w:rFonts w:ascii="Arial" w:hAnsi="Arial" w:eastAsia="Arial"/>
          <w:b/>
          <w:sz w:val="22"/>
        </w:rPr>
        <w:t xml:space="preserve">Task line 5: </w:t>
      </w:r>
      <w:r>
        <w:rPr>
          <w:rFonts w:ascii="Arial" w:hAnsi="Arial" w:eastAsia="Arial"/>
          <w:sz w:val="22"/>
        </w:rPr>
        <w:t>Record this ranking as the emotionally honest capstone to an otherwise entirely institutional, formal week./Ghi nhận sự xếp hạng này là điểm nhấn trung thực về mặt cảm xúc cho một tuần vốn dĩ hoàn toàn mang tính thể chế,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directly echoes the earlier realisation that a spouse's judgment outweighed any pending professional verdict./Nhận diện rằng khoảnh khắc này trực tiếp phản chiếu sự nhận ra trước đó rằng phán đoán của một người vợ vượt trội hơn bất kỳ phán quyết nghề nghiệp đang chờ nào.</w:t>
      </w:r>
    </w:p>
    <w:p>
      <w:pPr>
        <w:keepLines/>
        <w:spacing w:line="276" w:lineRule="auto" w:after="60"/>
      </w:pPr>
      <w:r>
        <w:rPr>
          <w:rFonts w:ascii="Arial" w:hAnsi="Arial" w:eastAsia="Arial"/>
          <w:b/>
          <w:sz w:val="22"/>
        </w:rPr>
        <w:t xml:space="preserve">Task line 7: </w:t>
      </w:r>
      <w:r>
        <w:rPr>
          <w:rFonts w:ascii="Arial" w:hAnsi="Arial" w:eastAsia="Arial"/>
          <w:sz w:val="22"/>
        </w:rPr>
        <w:t>Explicitly value a trusted mentor's genuine personal praise above the formal institutional approval that preceded it, recognising these as answering two different, equally real questions./Coi trọng rõ ràng lời khen cá nhân chân thực của một người cố vấn đáng tin hơn cả sự chấp thuận thể chế chính thức đã đến trước đó, nhận diện đây là trả lời hai câu hỏi khác nhau, đều thực sự.</w:t>
      </w:r>
    </w:p>
    <w:p>
      <w:pPr>
        <w:keepLines/>
        <w:spacing w:line="276" w:lineRule="auto" w:after="60"/>
      </w:pPr>
      <w:r>
        <w:rPr>
          <w:rFonts w:ascii="Arial" w:hAnsi="Arial" w:eastAsia="Arial"/>
          <w:b/>
          <w:sz w:val="22"/>
        </w:rPr>
        <w:t xml:space="preserve">Senior Project Lead: </w:t>
      </w:r>
      <w:r>
        <w:rPr>
          <w:rFonts w:ascii="Arial" w:hAnsi="Arial" w:eastAsia="Arial"/>
          <w:sz w:val="22"/>
        </w:rPr>
        <w:t>Tony, can we talk, I heard something from Mai, is it true?/Tony, mình nói chuyện được không, em nghe được gì đó từ Mai, có đúng không?</w:t>
      </w:r>
    </w:p>
    <w:p>
      <w:pPr>
        <w:keepLines/>
        <w:spacing w:line="276" w:lineRule="auto" w:after="60"/>
      </w:pPr>
      <w:r>
        <w:rPr>
          <w:rFonts w:ascii="Arial" w:hAnsi="Arial" w:eastAsia="Arial"/>
          <w:b/>
          <w:sz w:val="22"/>
        </w:rPr>
        <w:t xml:space="preserve">Tony: </w:t>
      </w:r>
      <w:r>
        <w:rPr>
          <w:rFonts w:ascii="Arial" w:hAnsi="Arial" w:eastAsia="Arial"/>
          <w:sz w:val="22"/>
        </w:rPr>
        <w:t>It's true, but I wanted to tell you myself before rumour got there first, sit down./Đúng vậy, nhưng anh muốn tự nói với em trước khi tin đồn đến trước, ngồi xuống đi.</w:t>
      </w:r>
    </w:p>
    <w:p>
      <w:pPr>
        <w:keepLines/>
        <w:spacing w:line="276" w:lineRule="auto" w:after="60"/>
      </w:pPr>
      <w:r>
        <w:rPr>
          <w:rFonts w:ascii="Arial" w:hAnsi="Arial" w:eastAsia="Arial"/>
          <w:b/>
          <w:sz w:val="22"/>
        </w:rPr>
        <w:t>RUSHING TO DELIVER PERSONAL NEWS BEFORE A RUMOUR GETS THERE FIRST / VỘI VÀNG TRUYỀN ĐẠT TIN CÁ NHÂN TRƯỚC KHI TIN ĐỒN ĐẾN TRƯỚC</w:t>
      </w:r>
    </w:p>
    <w:p>
      <w:pPr>
        <w:keepLines/>
        <w:spacing w:line="276" w:lineRule="auto" w:after="60"/>
      </w:pPr>
      <w:r>
        <w:rPr>
          <w:rFonts w:ascii="Arial" w:hAnsi="Arial" w:eastAsia="Arial"/>
          <w:b/>
          <w:sz w:val="22"/>
        </w:rPr>
        <w:t xml:space="preserve">Task line 1: </w:t>
      </w:r>
      <w:r>
        <w:rPr>
          <w:rFonts w:ascii="Arial" w:hAnsi="Arial" w:eastAsia="Arial"/>
          <w:sz w:val="22"/>
        </w:rPr>
        <w:t>Approach anxiously, revealing that partial information has already leaked from another source./Tiếp cận một cách lo lắng, tiết lộ rằng thông tin một phần đã bị rò rỉ từ một nguồn khác.</w:t>
      </w:r>
    </w:p>
    <w:p>
      <w:pPr>
        <w:keepLines/>
        <w:spacing w:line="276" w:lineRule="auto" w:after="60"/>
      </w:pPr>
      <w:r>
        <w:rPr>
          <w:rFonts w:ascii="Arial" w:hAnsi="Arial" w:eastAsia="Arial"/>
          <w:b/>
          <w:sz w:val="22"/>
        </w:rPr>
        <w:t xml:space="preserve">Task line 2: </w:t>
      </w:r>
      <w:r>
        <w:rPr>
          <w:rFonts w:ascii="Arial" w:hAnsi="Arial" w:eastAsia="Arial"/>
          <w:sz w:val="22"/>
        </w:rPr>
        <w:t>Confirm the news immediately while explaining the urgency behind delivering it personally now./Xác nhận tin tức đó ngay lập tức trong khi giải thích sự khẩn cấp đằng sau việc truyền đạt nó một cách cá nhân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rumour reaching someone before the intended messenger undermines the entire point of a personal delivery./Nhận diện rằng một tin đồn đến với ai đó trước người truyền tin dự định làm suy yếu toàn bộ mục đích của một sự truyền đạt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near-miss as a genuine, urgent test of the earlier commitment to deliver major news directly./Ghi nhận sự suýt sai này là một phép thử chân thực, khẩn cấp của cam kết trước đó về việc truyền đạt tin lớn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even well-intentioned plans for personal delivery can be overtaken by ordinary office information flow./Nhận diện rằng ngay cả các kế hoạch có thiện ý cho sự truyền đạt cá nhân cũng có thể bị vượt qua bởi luồng thông tin văn phòng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acting quickly once a leak is discovered protects the sincerity of the personal commitment already made./Nhận diện rằng việc hành động nhanh chóng một khi phát hiện một sự rò rỉ bảo vệ sự chân thành của cam kết cá nhân đã đưa ra.</w:t>
      </w:r>
    </w:p>
    <w:p>
      <w:pPr>
        <w:keepLines/>
        <w:spacing w:line="276" w:lineRule="auto" w:after="60"/>
      </w:pPr>
      <w:r>
        <w:rPr>
          <w:rFonts w:ascii="Arial" w:hAnsi="Arial" w:eastAsia="Arial"/>
          <w:b/>
          <w:sz w:val="22"/>
        </w:rPr>
        <w:t xml:space="preserve">Task line 7: </w:t>
      </w:r>
      <w:r>
        <w:rPr>
          <w:rFonts w:ascii="Arial" w:hAnsi="Arial" w:eastAsia="Arial"/>
          <w:sz w:val="22"/>
        </w:rPr>
        <w:t>Act quickly to deliver personal news directly once a rumour is discovered to be spreading, protecting the sincerity of an earlier commitment to be the one who tells it./Hành động nhanh chóng để truyền đạt tin cá nhân trực tiếp một khi phát hiện một tin đồn đang lan truyền, bảo vệ sự chân thành của cam kết trước đó về việc là người truyền đạt nó.</w:t>
      </w:r>
    </w:p>
    <w:p>
      <w:pPr>
        <w:keepLines/>
        <w:spacing w:line="276" w:lineRule="auto" w:after="60"/>
      </w:pPr>
      <w:r>
        <w:rPr>
          <w:rFonts w:ascii="Arial" w:hAnsi="Arial" w:eastAsia="Arial"/>
          <w:b/>
          <w:sz w:val="22"/>
        </w:rPr>
        <w:t xml:space="preserve">Senior Project Lead: </w:t>
      </w:r>
      <w:r>
        <w:rPr>
          <w:rFonts w:ascii="Arial" w:hAnsi="Arial" w:eastAsia="Arial"/>
          <w:sz w:val="22"/>
        </w:rPr>
        <w:t>Cambodia, leading the launch, reporting to you, is that really the offer?/Campuchia, lãnh đạo việc khởi động, báo cáo cho anh, đó thực sự là lời đề nghị à?</w:t>
      </w:r>
    </w:p>
    <w:p>
      <w:pPr>
        <w:keepLines/>
        <w:spacing w:line="276" w:lineRule="auto" w:after="60"/>
      </w:pPr>
      <w:r>
        <w:rPr>
          <w:rFonts w:ascii="Arial" w:hAnsi="Arial" w:eastAsia="Arial"/>
          <w:b/>
          <w:sz w:val="22"/>
        </w:rPr>
        <w:t xml:space="preserve">Tony: </w:t>
      </w:r>
      <w:r>
        <w:rPr>
          <w:rFonts w:ascii="Arial" w:hAnsi="Arial" w:eastAsia="Arial"/>
          <w:sz w:val="22"/>
        </w:rPr>
        <w:t>That's exactly the offer, and I already told James you're ready, now I need to hear if you actually want it./Đó chính xác là lời đề nghị, và anh đã nói với James rằng em đã sẵn sàng, giờ anh cần nghe liệu em có thực sự muốn nó không.</w:t>
      </w:r>
    </w:p>
    <w:p>
      <w:pPr>
        <w:keepLines/>
        <w:spacing w:line="276" w:lineRule="auto" w:after="60"/>
      </w:pPr>
      <w:r>
        <w:rPr>
          <w:rFonts w:ascii="Arial" w:hAnsi="Arial" w:eastAsia="Arial"/>
          <w:b/>
          <w:sz w:val="22"/>
        </w:rPr>
        <w:t>CONFIRMING A STRETCH ROLE THEN GENUINELY ASKING WHETHER IT IS WANTED / XÁC NHẬN MỘT VAI TRÒ THỬ THÁCH RỒI THỰC SỰ HỎI LIỆU NÓ CÓ ĐƯỢC MONG MUỐN HAY KHÔNG</w:t>
      </w:r>
    </w:p>
    <w:p>
      <w:pPr>
        <w:keepLines/>
        <w:spacing w:line="276" w:lineRule="auto" w:after="60"/>
      </w:pPr>
      <w:r>
        <w:rPr>
          <w:rFonts w:ascii="Arial" w:hAnsi="Arial" w:eastAsia="Arial"/>
          <w:b/>
          <w:sz w:val="22"/>
        </w:rPr>
        <w:t xml:space="preserve">Task line 1: </w:t>
      </w:r>
      <w:r>
        <w:rPr>
          <w:rFonts w:ascii="Arial" w:hAnsi="Arial" w:eastAsia="Arial"/>
          <w:sz w:val="22"/>
        </w:rPr>
        <w:t>Ask for explicit, detailed confirmation of a major, life-changing offer just heard secondhand./Hỏi xác nhận rõ ràng, chi tiết cho một lời đề nghị lớn, có thể thay đổi cuộc sống vừa nghe được gián tiếp.</w:t>
      </w:r>
    </w:p>
    <w:p>
      <w:pPr>
        <w:keepLines/>
        <w:spacing w:line="276" w:lineRule="auto" w:after="60"/>
      </w:pPr>
      <w:r>
        <w:rPr>
          <w:rFonts w:ascii="Arial" w:hAnsi="Arial" w:eastAsia="Arial"/>
          <w:b/>
          <w:sz w:val="22"/>
        </w:rPr>
        <w:t xml:space="preserve">Task line 2: </w:t>
      </w:r>
      <w:r>
        <w:rPr>
          <w:rFonts w:ascii="Arial" w:hAnsi="Arial" w:eastAsia="Arial"/>
          <w:sz w:val="22"/>
        </w:rPr>
        <w:t>Confirm the offer fully, then explicitly separate having recommended someone from asking their genuine consent./Xác nhận đầy đủ lời đề nghị đó, sau đó tách biệt rõ ràng việc đã đề cử ai đó khỏi việc hỏi sự đồng ý chân thực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vouching for someone's readiness is not the same as knowing whether they actually want the opportunity./Nhận diện rằng việc bảo lãnh cho sự sẵn sàng của ai đó không giống với việc biết liệu họ có thực sự muốn cơ hội đó không.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genuine choice within what could otherwise feel like a decision already made for someone else./Ghi nhận sự phân biệt này là bảo vệ sự lựa chọn chân thực trong điều lẽ ra có thể cảm thấy như một quyết định đã được đưa ra thay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stretch role offered without genuine consent risks becoming an obligation rather than an opportunity./Nhận diện rằng một vai trò thử thách được đưa ra mà không có sự đồng ý chân thực có nguy cơ trở thành một nghĩa vụ thay vì một cơ hội.</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this question aloud honours the same family-inclusion lesson just learned days earlier at home./Nhận diện rằng việc hỏi câu hỏi này thành tiếng tôn vinh chính bài học bao gồm gia đình vừa học được vài ngày trước đó ở nhà.</w:t>
      </w:r>
    </w:p>
    <w:p>
      <w:pPr>
        <w:keepLines/>
        <w:spacing w:line="276" w:lineRule="auto" w:after="60"/>
      </w:pPr>
      <w:r>
        <w:rPr>
          <w:rFonts w:ascii="Arial" w:hAnsi="Arial" w:eastAsia="Arial"/>
          <w:b/>
          <w:sz w:val="22"/>
        </w:rPr>
        <w:t xml:space="preserve">Task line 7: </w:t>
      </w:r>
      <w:r>
        <w:rPr>
          <w:rFonts w:ascii="Arial" w:hAnsi="Arial" w:eastAsia="Arial"/>
          <w:sz w:val="22"/>
        </w:rPr>
        <w:t>Fully confirm a major stretch-role offer, then explicitly and separately ask whether it is genuinely wanted, refusing to treat prior advocacy as equivalent to actual consent./Xác nhận đầy đủ một lời đề nghị vai trò thử thách lớn, sau đó rõ ràng và riêng biệt hỏi liệu nó có thực sự được mong muốn không, từ chối xem sự ủng hộ trước đó là tương đương với sự đồng ý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structure agreed, a message still to deliver, and a quiet certainty that the hardest part of this news won't be Tuan Anh's fear, it'll be his excitement outrunning it./Hôm nay khép lại với một cấu trúc đã được thống nhất, một tin nhắn vẫn cần truyền đạt, và một sự chắc chắn lặng lẽ rằng phần khó nhất của tin này sẽ không phải là nỗi sợ của Tuấn Anh, mà là sự phấn khích của cậu ấy vượt qua nó.</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board said yes, and you talked them out of moving us to Cambodia in the same meeting./Vậy, hội đồng quản trị đồng ý rồi, và anh đã thuyết phục họ không chuyển nhà mình sang Campuchia ngay trong cùng buổi họp.</w:t>
      </w:r>
    </w:p>
    <w:p>
      <w:pPr>
        <w:keepLines/>
        <w:spacing w:line="276" w:lineRule="auto" w:after="60"/>
      </w:pPr>
      <w:r>
        <w:rPr>
          <w:rFonts w:ascii="Arial" w:hAnsi="Arial" w:eastAsia="Arial"/>
          <w:b/>
          <w:sz w:val="22"/>
        </w:rPr>
        <w:t xml:space="preserve">Tony: </w:t>
      </w:r>
      <w:r>
        <w:rPr>
          <w:rFonts w:ascii="Arial" w:hAnsi="Arial" w:eastAsia="Arial"/>
          <w:sz w:val="22"/>
        </w:rPr>
        <w:t>I did, and I thought about our conversation from six weeks ago the entire time I was proposing it./Anh đã làm vậy, và anh đã nghĩ về cuộc trò chuyện của mình từ sáu tuần trước suốt cả lúc anh đề xuất điều đó.</w:t>
      </w:r>
    </w:p>
    <w:p>
      <w:pPr>
        <w:keepLines/>
        <w:spacing w:line="276" w:lineRule="auto" w:after="60"/>
      </w:pPr>
      <w:r>
        <w:rPr>
          <w:rFonts w:ascii="Arial" w:hAnsi="Arial" w:eastAsia="Arial"/>
          <w:b/>
          <w:sz w:val="22"/>
        </w:rPr>
        <w:t xml:space="preserve">Wife: </w:t>
      </w:r>
      <w:r>
        <w:rPr>
          <w:rFonts w:ascii="Arial" w:hAnsi="Arial" w:eastAsia="Arial"/>
          <w:sz w:val="22"/>
        </w:rPr>
        <w:t>So this time the family decision actually came first./Vậy lần này quyết định gia đình thực sự đến trước.</w:t>
      </w:r>
    </w:p>
    <w:p>
      <w:pPr>
        <w:keepLines/>
        <w:spacing w:line="276" w:lineRule="auto" w:after="60"/>
      </w:pPr>
      <w:r>
        <w:rPr>
          <w:rFonts w:ascii="Arial" w:hAnsi="Arial" w:eastAsia="Arial"/>
          <w:b/>
          <w:sz w:val="22"/>
        </w:rPr>
        <w:t>LETTING AN EARLIER FAMILY CONVERSATION GENUINELY SHAPE A MAJOR BOARDROOM PROPOSAL / ĐỂ MỘT CUỘC TRÒ CHUYỆN GIA ĐÌNH TRƯỚC ĐÓ THỰC SỰ ĐỊNH HÌNH MỘT ĐỀ XUẤT PHÒNG HỌP HỘI ĐỒNG QUẢN TRỊ LỚN</w:t>
      </w:r>
    </w:p>
    <w:p>
      <w:pPr>
        <w:keepLines/>
        <w:spacing w:line="276" w:lineRule="auto" w:after="60"/>
      </w:pPr>
      <w:r>
        <w:rPr>
          <w:rFonts w:ascii="Arial" w:hAnsi="Arial" w:eastAsia="Arial"/>
          <w:b/>
          <w:sz w:val="22"/>
        </w:rPr>
        <w:t xml:space="preserve">Task line 1: </w:t>
      </w:r>
      <w:r>
        <w:rPr>
          <w:rFonts w:ascii="Arial" w:hAnsi="Arial" w:eastAsia="Arial"/>
          <w:sz w:val="22"/>
        </w:rPr>
        <w:t>Summarise the day's outcome, explicitly connecting the board approval to the earlier family concern./Tóm tắt kết quả của ngày, kết nối rõ ràng sự chấp thuận của hội đồng quản trị với mối lo gia đình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the earlier family conversation was actively present in mind during the professional negotiation itself./Xác nhận rằng cuộc trò chuyện gia đình trước đó đã hiện diện tích cực trong tâm trí suốt cuộc đàm phán nghề nghiệp đó.</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sequencing explicitly: family consideration genuinely came first this time./Nhận diện và nêu tên trình tự này một cách rõ ràng: sự cân nhắc gia đình thực sự đến trước lần này.</w:t>
      </w:r>
    </w:p>
    <w:p>
      <w:pPr>
        <w:keepLines/>
        <w:spacing w:line="276" w:lineRule="auto" w:after="60"/>
      </w:pPr>
      <w:r>
        <w:rPr>
          <w:rFonts w:ascii="Arial" w:hAnsi="Arial" w:eastAsia="Arial"/>
          <w:b/>
          <w:sz w:val="22"/>
        </w:rPr>
        <w:t xml:space="preserve">Task line 4: </w:t>
      </w:r>
      <w:r>
        <w:rPr>
          <w:rFonts w:ascii="Arial" w:hAnsi="Arial" w:eastAsia="Arial"/>
          <w:sz w:val="22"/>
        </w:rPr>
        <w:t>Record this outcome as the direct, practical repair of the oversight admitted six weeks earlier./Ghi nhận kết quả này là sự sửa chữa trực tiếp, thực tế của sự sơ suất đã thừa nhận sáu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private, earlier commitment genuinely shaping a major public decision is the true test of whether that commitment was sincere./Nhận diện rằng một cam kết riêng tư, trước đó thực sự định hình một quyết định công khai lớn là phép thử thực sự của việc liệu cam kết đó có chân thành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directly closes the loop opened when the family dimension of the decision was first acknowledged./Nhận diện rằng trình tự này trực tiếp khép lại vòng lặp được mở ra khi khía cạnh gia đình của quyết định lần đầu được thừa nhận.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private family conversation genuinely shaped a major boardroom proposal, confirming that the earlier commitment to include her was sincere, not performative./Nhận diện rằng một cuộc trò chuyện gia đình riêng tư, trước đó thực sự định hình một đề xuất phòng họp hội đồng quản trị lớn, xác nhận rằng cam kết trước đó về việc bao gồm em ấy là chân thành, không mang tính trình diễn.</w:t>
      </w:r>
    </w:p>
    <w:p>
      <w:pPr>
        <w:keepLines/>
        <w:spacing w:line="276" w:lineRule="auto" w:after="60"/>
      </w:pPr>
      <w:r>
        <w:rPr>
          <w:rFonts w:ascii="Arial" w:hAnsi="Arial" w:eastAsia="Arial"/>
          <w:b/>
          <w:sz w:val="22"/>
        </w:rPr>
        <w:t xml:space="preserve">Wife: </w:t>
      </w:r>
      <w:r>
        <w:rPr>
          <w:rFonts w:ascii="Arial" w:hAnsi="Arial" w:eastAsia="Arial"/>
          <w:sz w:val="22"/>
        </w:rPr>
        <w:t>What does this mean for Tuan Anh's family, has anyone thought about that side of it?/Điều này có nghĩa gì cho gia đình Tuấn Anh, có ai nghĩ về khía cạnh đó chưa?</w:t>
      </w:r>
    </w:p>
    <w:p>
      <w:pPr>
        <w:keepLines/>
        <w:spacing w:line="276" w:lineRule="auto" w:after="60"/>
      </w:pPr>
      <w:r>
        <w:rPr>
          <w:rFonts w:ascii="Arial" w:hAnsi="Arial" w:eastAsia="Arial"/>
          <w:b/>
          <w:sz w:val="22"/>
        </w:rPr>
        <w:t xml:space="preserve">Tony: </w:t>
      </w:r>
      <w:r>
        <w:rPr>
          <w:rFonts w:ascii="Arial" w:hAnsi="Arial" w:eastAsia="Arial"/>
          <w:sz w:val="22"/>
        </w:rPr>
        <w:t>I haven't yet, honestly, and that's exactly the conversation I need to have with him this afternoon too, not just the job offer./Anh chưa nghĩ, thành thật thì, và đó chính xác là cuộc trò chuyện anh cũng cần có với cậu ấy chiều nay, không chỉ lời đề nghị công việc.</w:t>
      </w:r>
    </w:p>
    <w:p>
      <w:pPr>
        <w:keepLines/>
        <w:spacing w:line="276" w:lineRule="auto" w:after="60"/>
      </w:pPr>
      <w:r>
        <w:rPr>
          <w:rFonts w:ascii="Arial" w:hAnsi="Arial" w:eastAsia="Arial"/>
          <w:b/>
          <w:sz w:val="22"/>
        </w:rPr>
        <w:t>EXTENDING A HARD-WON LESSON ABOUT FAMILY IMPACT TO SOMEONE ELSE'S UPCOMING DECISION / MỞ RỘNG MỘT BÀI HỌC KHÓ GIÀNH ĐƯỢC VỀ TÁC ĐỘNG GIA ĐÌNH SANG QUYẾT ĐỊNH SẮP TỚI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pointed, caring question about whether a colleague's family impact has been considered./Hỏi một câu hỏi sắc bén, quan tâm về việc liệu tác động gia đình của một đồng nghiệp đã được cân nhắc chưa.</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immediately committing to address it in the very next relevant conversation./Thừa nhận khoảng trống này một cách trung thực, ngay lập tức cam kết giải quyết nó trong cuộc trò chuyện liên quan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learned personally must be actively applied to others, not just privately remembered./Nhận diện rằng một bài học đã học được cá nhân phải được áp dụng chủ động cho người khác, không chỉ được nhớ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evidence the earlier family lesson genuinely generalised beyond the one specific decision that taught it./Ghi nhận sự mở rộng này là bằng chứng bài học gia đình trước đó thực sự tổng quát hóa vượt ra ngoài chính quyết định cụ thể đã dạy nó.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stretch role without its family dimension is an incomplete offer, however professionally attractive./Nhận diện rằng việc đưa ra một vai trò thử thách mà không có khía cạnh gia đình của nó là một lời đề nghị chưa đầy đủ, dù hấp dẫn về mặt nghề nghiệp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noticing this gap before the professional conversation happens reflects the same inclusion just restored at home./Nhận diện rằng một người vợ nhận ra khoảng trống này trước khi cuộc trò chuyện nghề nghiệp diễn ra phản ánh chính sự bao gồm vừa được khôi phục ở nhà.</w:t>
      </w:r>
    </w:p>
    <w:p>
      <w:pPr>
        <w:keepLines/>
        <w:spacing w:line="276" w:lineRule="auto" w:after="60"/>
      </w:pPr>
      <w:r>
        <w:rPr>
          <w:rFonts w:ascii="Arial" w:hAnsi="Arial" w:eastAsia="Arial"/>
          <w:b/>
          <w:sz w:val="22"/>
        </w:rPr>
        <w:t xml:space="preserve">Task line 7: </w:t>
      </w:r>
      <w:r>
        <w:rPr>
          <w:rFonts w:ascii="Arial" w:hAnsi="Arial" w:eastAsia="Arial"/>
          <w:sz w:val="22"/>
        </w:rPr>
        <w:t>Extend a hard-won personal lesson about family impact to a colleague's upcoming decision, committing to address it directly rather than treating the offer as purely professional./Mở rộng một bài học cá nhân khó giành được về tác động gia đình sang quyết định sắp tới của một đồng nghiệp, cam kết giải quyết nó trực tiếp thay vì xem lời đề nghị đó chỉ là chuyên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built for today: is choosing "the risk you can manage" ever just another way of avoiding the risk you're actually afraid of?/Câu hỏi tối nay, cả lớp, và Tony, câu này được xây riêng cho hôm nay: việc chọn "rủi ro anh có thể quản lý" có bao giờ chỉ là một cách khác để né tránh rủi ro anh thực sự sợ không?</w:t>
      </w:r>
    </w:p>
    <w:p>
      <w:pPr>
        <w:keepLines/>
        <w:spacing w:line="276" w:lineRule="auto" w:after="60"/>
      </w:pPr>
      <w:r>
        <w:rPr>
          <w:rFonts w:ascii="Arial" w:hAnsi="Arial" w:eastAsia="Arial"/>
          <w:b/>
          <w:sz w:val="22"/>
        </w:rPr>
        <w:t xml:space="preserve">Tony: </w:t>
      </w:r>
      <w:r>
        <w:rPr>
          <w:rFonts w:ascii="Arial" w:hAnsi="Arial" w:eastAsia="Arial"/>
          <w:sz w:val="22"/>
        </w:rPr>
        <w:t>It can be, if you don't name the risk you're avoiding out loud, today I named both risks out loud, to the board and to myself./Có thể vậy, nếu anh không nêu tên rủi ro mình đang né tránh thành tiếng, hôm nay tôi đã nêu tên cả hai rủi ro thành tiếng, với hội đồng và với chính mình.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named avoidance versus honest choice, is worth carrying into every decision after this one./Sự phân biệt đó, sự né tránh được nêu tên so với sự lựa chọn trung thực, đáng để mang theo vào mọi quyết định sau này.</w:t>
      </w:r>
    </w:p>
    <w:p>
      <w:pPr>
        <w:keepLines/>
        <w:spacing w:line="276" w:lineRule="auto" w:after="60"/>
      </w:pPr>
      <w:r>
        <w:rPr>
          <w:rFonts w:ascii="Arial" w:hAnsi="Arial" w:eastAsia="Arial"/>
          <w:b/>
          <w:sz w:val="22"/>
        </w:rPr>
        <w:t>DISTINGUISHING HONEST RISK SELECTION FROM DISGUISED AVOIDANCE BY WHETHER BOTH RISKS ARE NAMED / PHÂN BIỆT SỰ LỰA CHỌN RỦI RO TRUNG THỰC VỚI SỰ NÉ TRÁNH CẢI TRANG BẰNG VIỆC LIỆU CẢ HAI RỦI RO CÓ ĐƯỢC NÊU TÊN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uncomfortable question challenging the day's own central governing principle./Đặt ra một câu hỏi thực sự khó chịu thách thức chính nguyên tắc chỉ đạo trung tâm của ngày.</w:t>
      </w:r>
    </w:p>
    <w:p>
      <w:pPr>
        <w:keepLines/>
        <w:spacing w:line="276" w:lineRule="auto" w:after="60"/>
      </w:pPr>
      <w:r>
        <w:rPr>
          <w:rFonts w:ascii="Arial" w:hAnsi="Arial" w:eastAsia="Arial"/>
          <w:b/>
          <w:sz w:val="22"/>
        </w:rPr>
        <w:t xml:space="preserve">Task line 2: </w:t>
      </w:r>
      <w:r>
        <w:rPr>
          <w:rFonts w:ascii="Arial" w:hAnsi="Arial" w:eastAsia="Arial"/>
          <w:sz w:val="22"/>
        </w:rPr>
        <w:t>Concede the question's validity conditionally, then supply the precise, testable criterion that resolves it./Nhượng bộ tính hợp lệ của câu hỏi đó một cách có điều kiện, sau đó cung cấp tiêu chí chính xác, có thể kiểm chứng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and elevate this criterion, naming both risks aloud, as a durable standard for every future decision./Nhận diện và nâng cao tiêu chí này, nêu tên cả hai rủi ro thành tiếng, như một tiêu chuẩn bền vững cho mọi quyết định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the entire lesson's boardroom and family threads together./Ghi nhận sự phân biệt này là điểm nhấn trí tuệ kết nối cả hai mạch phòng họp hội đồng quản trị và gia đình của cả bài học lại với nhau.</w:t>
      </w:r>
    </w:p>
    <w:p>
      <w:pPr>
        <w:keepLines/>
        <w:spacing w:line="276" w:lineRule="auto" w:after="60"/>
      </w:pPr>
      <w:r>
        <w:rPr>
          <w:rFonts w:ascii="Arial" w:hAnsi="Arial" w:eastAsia="Arial"/>
          <w:b/>
          <w:sz w:val="22"/>
        </w:rPr>
        <w:t xml:space="preserve">Task line 5: </w:t>
      </w:r>
      <w:r>
        <w:rPr>
          <w:rFonts w:ascii="Arial" w:hAnsi="Arial" w:eastAsia="Arial"/>
          <w:sz w:val="22"/>
        </w:rPr>
        <w:t>Recognise that self-honesty about an avoided risk is as important as honesty toward an external board./Nhận diện rằng sự trung thực với bản thân về một rủi ro bị né tránh quan trọng như sự trung thực đối với một hội đồng quản trị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applies equally to the day's family conversation, where the avoided risk was finally named aloud as well./Nhận diện rằng tiêu chí này áp dụng ngang bằng cho cuộc trò chuyện gia đình của ngày, nơi rủi ro bị né tránh cuối cùng cũng được nêu tên thành tiếng.</w:t>
      </w:r>
    </w:p>
    <w:p>
      <w:pPr>
        <w:keepLines/>
        <w:spacing w:line="276" w:lineRule="auto" w:after="60"/>
      </w:pPr>
      <w:r>
        <w:rPr>
          <w:rFonts w:ascii="Arial" w:hAnsi="Arial" w:eastAsia="Arial"/>
          <w:b/>
          <w:sz w:val="22"/>
        </w:rPr>
        <w:t xml:space="preserve">Task line 7: </w:t>
      </w:r>
      <w:r>
        <w:rPr>
          <w:rFonts w:ascii="Arial" w:hAnsi="Arial" w:eastAsia="Arial"/>
          <w:sz w:val="22"/>
        </w:rPr>
        <w:t>Distinguish honest risk selection from disguised avoidance by whether both the chosen and the avoided risk are named aloud, applying this test to both the boardroom and the family conversation of the same day./Phân biệt sự lựa chọn rủi ro trung thực với sự né tránh cải trang bằng việc liệu cả rủi ro được chọn và rủi ro bị né tránh có được nêu tên thành tiếng hay không, áp dụng phép thử này cho cả cuộc trò chuyện phòng họp hội đồng quản trị và gia đình của cùng một ngày.</w:t>
      </w:r>
    </w:p>
    <w:p>
      <w:pPr>
        <w:keepLines/>
        <w:spacing w:line="276" w:lineRule="auto" w:after="60"/>
      </w:pPr>
      <w:r>
        <w:rPr>
          <w:rFonts w:ascii="Arial" w:hAnsi="Arial" w:eastAsia="Arial"/>
          <w:b/>
          <w:sz w:val="22"/>
        </w:rPr>
        <w:t xml:space="preserve">Wife: </w:t>
      </w:r>
      <w:r>
        <w:rPr>
          <w:rFonts w:ascii="Arial" w:hAnsi="Arial" w:eastAsia="Arial"/>
          <w:sz w:val="22"/>
        </w:rPr>
        <w:t>Did he say yes, Tuan Anh?/Cậu ấy có đồng ý không, Tuấn Anh?</w:t>
      </w:r>
    </w:p>
    <w:p>
      <w:pPr>
        <w:keepLines/>
        <w:spacing w:line="276" w:lineRule="auto" w:after="60"/>
      </w:pPr>
      <w:r>
        <w:rPr>
          <w:rFonts w:ascii="Arial" w:hAnsi="Arial" w:eastAsia="Arial"/>
          <w:b/>
          <w:sz w:val="22"/>
        </w:rPr>
        <w:t xml:space="preserve">Tony: </w:t>
      </w:r>
      <w:r>
        <w:rPr>
          <w:rFonts w:ascii="Arial" w:hAnsi="Arial" w:eastAsia="Arial"/>
          <w:sz w:val="22"/>
        </w:rPr>
        <w:t>He did, nervous first, exactly like I predicted to James, then excited about ten seconds later./Có đấy, lo lắng trước, đúng chính xác như anh đã dự đoán với James, rồi phấn khích khoảng mười giây sau.</w:t>
      </w:r>
    </w:p>
    <w:p>
      <w:pPr>
        <w:keepLines/>
        <w:spacing w:line="276" w:lineRule="auto" w:after="60"/>
      </w:pPr>
      <w:r>
        <w:rPr>
          <w:rFonts w:ascii="Arial" w:hAnsi="Arial" w:eastAsia="Arial"/>
          <w:b/>
          <w:sz w:val="22"/>
        </w:rPr>
        <w:t xml:space="preserve">Wife: </w:t>
      </w:r>
      <w:r>
        <w:rPr>
          <w:rFonts w:ascii="Arial" w:hAnsi="Arial" w:eastAsia="Arial"/>
          <w:sz w:val="22"/>
        </w:rPr>
        <w:t>Ten seconds, that might be a record for you two./Mười giây, đó có thể là kỷ lục cho hai người các anh đấy.</w:t>
      </w:r>
    </w:p>
    <w:p>
      <w:pPr>
        <w:keepLines/>
        <w:spacing w:line="276" w:lineRule="auto" w:after="60"/>
      </w:pPr>
      <w:r>
        <w:rPr>
          <w:rFonts w:ascii="Arial" w:hAnsi="Arial" w:eastAsia="Arial"/>
          <w:b/>
          <w:sz w:val="22"/>
        </w:rPr>
        <w:t>WATCHING A PREDICTED EMOTIONAL PATTERN PLAY OUT EXACTLY AS FORESEEN / CHỨNG KIẾN MỘT MÔ HÌNH CẢM XÚC ĐÃ DỰ ĐOÁN DIỄN RA CHÍNH XÁC NHƯ ĐÃ THẤY TRƯỚC</w:t>
      </w:r>
    </w:p>
    <w:p>
      <w:pPr>
        <w:keepLines/>
        <w:spacing w:line="276" w:lineRule="auto" w:after="60"/>
      </w:pPr>
      <w:r>
        <w:rPr>
          <w:rFonts w:ascii="Arial" w:hAnsi="Arial" w:eastAsia="Arial"/>
          <w:b/>
          <w:sz w:val="22"/>
        </w:rPr>
        <w:t xml:space="preserve">Task line 1: </w:t>
      </w:r>
      <w:r>
        <w:rPr>
          <w:rFonts w:ascii="Arial" w:hAnsi="Arial" w:eastAsia="Arial"/>
          <w:sz w:val="22"/>
        </w:rPr>
        <w:t>Ask a direct, eager question about the outcome of the day's most anticipated conversation./Hỏi một câu hỏi trực tiếp, háo hức về kết quả của cuộc trò chuyện được mong đợi nhất của ngày.</w:t>
      </w:r>
    </w:p>
    <w:p>
      <w:pPr>
        <w:keepLines/>
        <w:spacing w:line="276" w:lineRule="auto" w:after="60"/>
      </w:pPr>
      <w:r>
        <w:rPr>
          <w:rFonts w:ascii="Arial" w:hAnsi="Arial" w:eastAsia="Arial"/>
          <w:b/>
          <w:sz w:val="22"/>
        </w:rPr>
        <w:t xml:space="preserve">Task line 2: </w:t>
      </w:r>
      <w:r>
        <w:rPr>
          <w:rFonts w:ascii="Arial" w:hAnsi="Arial" w:eastAsia="Arial"/>
          <w:sz w:val="22"/>
        </w:rPr>
        <w:t>Confirm the outcome, explicitly noting how precisely it matched an earlier prediction./Xác nhận kết quả đó, lưu ý rõ ràng nó khớp chính xác thế nào với một dự đoán trước đó.</w:t>
      </w:r>
    </w:p>
    <w:p>
      <w:pPr>
        <w:keepLines/>
        <w:spacing w:line="276" w:lineRule="auto" w:after="60"/>
      </w:pPr>
      <w:r>
        <w:rPr>
          <w:rFonts w:ascii="Arial" w:hAnsi="Arial" w:eastAsia="Arial"/>
          <w:b/>
          <w:sz w:val="22"/>
        </w:rPr>
        <w:t xml:space="preserve">Task line 3: </w:t>
      </w:r>
      <w:r>
        <w:rPr>
          <w:rFonts w:ascii="Arial" w:hAnsi="Arial" w:eastAsia="Arial"/>
          <w:sz w:val="22"/>
        </w:rPr>
        <w:t>Note the specific timing with light humour, treating it as a small, warm detail worth remembering./Lưu ý thời gian cụ thể đó với sự hài hước nhẹ nhàng, xem nó là một chi tiết nhỏ, ấm áp đáng để ghi nhớ.</w:t>
      </w:r>
    </w:p>
    <w:p>
      <w:pPr>
        <w:keepLines/>
        <w:spacing w:line="276" w:lineRule="auto" w:after="60"/>
      </w:pPr>
      <w:r>
        <w:rPr>
          <w:rFonts w:ascii="Arial" w:hAnsi="Arial" w:eastAsia="Arial"/>
          <w:b/>
          <w:sz w:val="22"/>
        </w:rPr>
        <w:t xml:space="preserve">Task line 4: </w:t>
      </w:r>
      <w:r>
        <w:rPr>
          <w:rFonts w:ascii="Arial" w:hAnsi="Arial" w:eastAsia="Arial"/>
          <w:sz w:val="22"/>
        </w:rPr>
        <w:t>Recognise that an accurate prediction, grounded in genuine personal memory, deserves acknowledgment when it proves true./Nhận diện rằng một dự đoán chính xác, đặt nền tảng trên ký ức cá nhân chân thực, xứng đáng được công nhận khi nó chứng minh là đúng.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confirmation as a warm, human bookend to the entire six-week arc's most significant handoff./Ghi nhận sự xác nhận nhỏ này là một điểm khép lại ấm áp, mang tính con người cho sự bàn giao quan trọng nhất của cả vòng cung sáu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small, precise detail with a spouse extends the same inclusion promised and practised throughout the week./Nhận diện rằng việc chia sẻ chi tiết nhỏ, chính xác này với người vợ mở rộng chính sự bao gồm đã hứa và thực hành suốt cả tuần.</w:t>
      </w:r>
    </w:p>
    <w:p>
      <w:pPr>
        <w:keepLines/>
        <w:spacing w:line="276" w:lineRule="auto" w:after="60"/>
      </w:pPr>
      <w:r>
        <w:rPr>
          <w:rFonts w:ascii="Arial" w:hAnsi="Arial" w:eastAsia="Arial"/>
          <w:b/>
          <w:sz w:val="22"/>
        </w:rPr>
        <w:t xml:space="preserve">Task line 7: </w:t>
      </w:r>
      <w:r>
        <w:rPr>
          <w:rFonts w:ascii="Arial" w:hAnsi="Arial" w:eastAsia="Arial"/>
          <w:sz w:val="22"/>
        </w:rPr>
        <w:t>Watch a specific, previously predicted emotional pattern play out almost exactly as foreseen, sharing the precise, warm detail with a spouse as evidence of genuine personal understanding./Chứng kiến một mô hình cảm xúc cụ thể, đã dự đoán trước đó diễn ra gần như chính xác như đã thấy trước, chia sẻ chi tiết ấm áp, chính xác đó với người vợ như bằng chứng của sự thấu hiểu cá nhân chân thực.</w:t>
      </w:r>
    </w:p>
    <w:p>
      <w:pPr>
        <w:keepLines/>
        <w:spacing w:line="276" w:lineRule="auto" w:after="60"/>
      </w:pPr>
      <w:r>
        <w:rPr>
          <w:rFonts w:ascii="Arial" w:hAnsi="Arial" w:eastAsia="Arial"/>
          <w:b/>
          <w:sz w:val="22"/>
        </w:rPr>
        <w:t xml:space="preserve">University Lecturer: </w:t>
      </w:r>
      <w:r>
        <w:rPr>
          <w:rFonts w:ascii="Arial" w:hAnsi="Arial" w:eastAsia="Arial"/>
          <w:sz w:val="22"/>
        </w:rPr>
        <w:t>Tuan Anh's stretch role, Tony, does it echo anything for you personally, watching it from this side now?/Vai trò thử thách của Tuấn Anh, Tony, nó có gợi lại điều gì cho anh về mặt cá nhân không, khi chứng kiến nó từ phía này bây giờ?</w:t>
      </w:r>
    </w:p>
    <w:p>
      <w:pPr>
        <w:keepLines/>
        <w:spacing w:line="276" w:lineRule="auto" w:after="60"/>
      </w:pPr>
      <w:r>
        <w:rPr>
          <w:rFonts w:ascii="Arial" w:hAnsi="Arial" w:eastAsia="Arial"/>
          <w:b/>
          <w:sz w:val="22"/>
        </w:rPr>
        <w:t xml:space="preserve">Tony: </w:t>
      </w:r>
      <w:r>
        <w:rPr>
          <w:rFonts w:ascii="Arial" w:hAnsi="Arial" w:eastAsia="Arial"/>
          <w:sz w:val="22"/>
        </w:rPr>
        <w:t>It does, someone gave me that same nervous, excited stretch once, and I never got to properly thank them for trusting me with it./Có đấy, ai đó từng cho tôi đúng loại thử thách lo lắng, phấn khích đó một lần, và tôi chưa bao giờ thực sự cảm ơn được họ vì đã tin tưởng giao nó cho tôi.</w:t>
      </w:r>
    </w:p>
    <w:p>
      <w:pPr>
        <w:keepLines/>
        <w:spacing w:line="276" w:lineRule="auto" w:after="60"/>
      </w:pPr>
      <w:r>
        <w:rPr>
          <w:rFonts w:ascii="Arial" w:hAnsi="Arial" w:eastAsia="Arial"/>
          <w:b/>
          <w:sz w:val="22"/>
        </w:rPr>
        <w:t xml:space="preserve">University Lecturer: </w:t>
      </w:r>
      <w:r>
        <w:rPr>
          <w:rFonts w:ascii="Arial" w:hAnsi="Arial" w:eastAsia="Arial"/>
          <w:sz w:val="22"/>
        </w:rPr>
        <w:t>Then perhaps handing it forward, properly this time, is the thank you./Vậy thì có lẽ trao nó tiếp, đàng hoàng lần này, chính là lời cảm ơn đó.</w:t>
      </w:r>
    </w:p>
    <w:p>
      <w:pPr>
        <w:keepLines/>
        <w:spacing w:line="276" w:lineRule="auto" w:after="60"/>
      </w:pPr>
      <w:r>
        <w:rPr>
          <w:rFonts w:ascii="Arial" w:hAnsi="Arial" w:eastAsia="Arial"/>
          <w:b/>
          <w:sz w:val="22"/>
        </w:rPr>
        <w:t>GIVING FORWARD AN UNREPAID GIFT OF OPPORTUNITY AS ITS OWN FORM OF GRATITUDE / TRAO TIẾP MỘT MÓN QUÀ CƠ HỘI CHƯA TRẢ ĐƯỢC NHƯ MỘT HÌNH THỨC BIẾT ƠN CỦA RIÊNG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action to a personal, unstated memory./Hỏi một câu hỏi thực sự mang tính suy ngẫm kết nối hành động hôm nay với một ký ức cá nhân, chưa nói ra.</w:t>
      </w:r>
    </w:p>
    <w:p>
      <w:pPr>
        <w:keepLines/>
        <w:spacing w:line="276" w:lineRule="auto" w:after="60"/>
      </w:pPr>
      <w:r>
        <w:rPr>
          <w:rFonts w:ascii="Arial" w:hAnsi="Arial" w:eastAsia="Arial"/>
          <w:b/>
          <w:sz w:val="22"/>
        </w:rPr>
        <w:t xml:space="preserve">Task line 2: </w:t>
      </w:r>
      <w:r>
        <w:rPr>
          <w:rFonts w:ascii="Arial" w:hAnsi="Arial" w:eastAsia="Arial"/>
          <w:sz w:val="22"/>
        </w:rPr>
        <w:t>Confirm the echo, naming an old, unrepaid debt of gratitude to an unnamed earlier mentor./Xác nhận sự vọng lại đó, nêu tên một món nợ biết ơn cũ, chưa trả cho một người cố vấn trước đó không được nêu tên.</w:t>
      </w:r>
    </w:p>
    <w:p>
      <w:pPr>
        <w:keepLines/>
        <w:spacing w:line="276" w:lineRule="auto" w:after="60"/>
      </w:pPr>
      <w:r>
        <w:rPr>
          <w:rFonts w:ascii="Arial" w:hAnsi="Arial" w:eastAsia="Arial"/>
          <w:b/>
          <w:sz w:val="22"/>
        </w:rPr>
        <w:t xml:space="preserve">Task line 3: </w:t>
      </w:r>
      <w:r>
        <w:rPr>
          <w:rFonts w:ascii="Arial" w:hAnsi="Arial" w:eastAsia="Arial"/>
          <w:sz w:val="22"/>
        </w:rPr>
        <w:t>Offer a gentle, reframing insight resolving that old, unrepaid debt through present action./Đưa ra một sự thấu hiểu nhẹ nhàng, tái định khung giải quyết món nợ cũ, chưa trả đó qua hành động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gratitude which cannot be repaid directly can still be honoured by extending the same gift to someone else./Nhận diện rằng lòng biết ơn không thể được trả trực tiếp vẫn có thể được tôn vinh bằng cách trao chính món quà đó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final, unifying emotional thread connecting the entire book's mentorship arc across many years./Ghi nhận sự thấu hiểu này là mạch cảm xúc thống nhất, cuối cùng kết nối vòng cung cố vấn của cả cuốn sách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reframe transforms today's stretch-role offer from a management decision into a genuinely personal act./Nhận diện rằng sự tái định khung này biến lời đề nghị vai trò thử thách hôm nay từ một quyết định quản lý thành một hành động thực sự mang tính cá nhân.</w:t>
      </w:r>
    </w:p>
    <w:p>
      <w:pPr>
        <w:keepLines/>
        <w:spacing w:line="276" w:lineRule="auto" w:after="60"/>
      </w:pPr>
      <w:r>
        <w:rPr>
          <w:rFonts w:ascii="Arial" w:hAnsi="Arial" w:eastAsia="Arial"/>
          <w:b/>
          <w:sz w:val="22"/>
        </w:rPr>
        <w:t xml:space="preserve">Task line 7: </w:t>
      </w:r>
      <w:r>
        <w:rPr>
          <w:rFonts w:ascii="Arial" w:hAnsi="Arial" w:eastAsia="Arial"/>
          <w:sz w:val="22"/>
        </w:rPr>
        <w:t>Recognise that extending a stretch-role opportunity to someone else can itself resolve an old, otherwise unrepayable debt of gratitude to an earlier mentor./Nhận diện rằng việc trao một cơ hội vai trò thử thách cho người khác tự nó có thể giải quyết một món nợ biết ơn cũ, nếu không thì không thể trả được cho một người cố vấn trước đó.</w:t>
      </w:r>
    </w:p>
    <w:p>
      <w:pPr>
        <w:keepLines/>
        <w:spacing w:line="276" w:lineRule="auto" w:after="60"/>
      </w:pPr>
      <w:r>
        <w:rPr>
          <w:rFonts w:ascii="Arial" w:hAnsi="Arial" w:eastAsia="Arial"/>
          <w:b/>
          <w:sz w:val="22"/>
        </w:rPr>
        <w:t xml:space="preserve">Wife: </w:t>
      </w:r>
      <w:r>
        <w:rPr>
          <w:rFonts w:ascii="Arial" w:hAnsi="Arial" w:eastAsia="Arial"/>
          <w:sz w:val="22"/>
        </w:rPr>
        <w:t>So what's next for you, once Tuan Anh takes over the day-to-day in Cambodia?/Vậy tiếp theo là gì cho anh, một khi Tuấn Anh tiếp quản công việc hằng ngày ở Campuchia?</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not-knowing feels like room to grow instead of something to fear./Thành thật thì, anh chưa hoàn toàn biết, và lần này sự không biết đó cảm thấy như không gian để phát triển thay vì điều gì đó để sợ hãi.</w:t>
      </w:r>
    </w:p>
    <w:p>
      <w:pPr>
        <w:keepLines/>
        <w:spacing w:line="276" w:lineRule="auto" w:after="60"/>
      </w:pPr>
      <w:r>
        <w:rPr>
          <w:rFonts w:ascii="Arial" w:hAnsi="Arial" w:eastAsia="Arial"/>
          <w:b/>
          <w:sz w:val="22"/>
        </w:rPr>
        <w:t>FEELING GENUINE UNCERTAINTY ABOUT THE FUTURE AS ROOM TO GROW RATHER THAN A THREAT / CẢM THẤY SỰ KHÔNG CHẮC CHẮN CHÂN THỰC VỀ TƯƠNG LAI LÀ KHÔNG GIAN ĐỂ PHÁT TRIỂN THAY VÌ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comes after the current chapter closes./Hỏi một câu hỏi tự nhiên, hướng tới tương lai về điều gì đến sau khi chương hiện tại kết thúc.</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then explicitly reframe that uncertainty as opportunity rather than threat./Thừa nhận sự không chắc chắn chân thực, sau đó tái định khung rõ ràng sự không chắc chắn đó là cơ hội thay vì mối đe dọa.</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marks a genuine shift from earlier career stages where uncertainty caused real anxiety./Nhận diện rằng sự tái định khung này đánh dấu một sự chuyển dịch chân thực từ các giai đoạn nghề nghiệp trước đó nơi sự không chắc chắn gây ra sự lo lắng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comfort with not-knowing as the most mature, hard-won emotional state reached across the entire year./Ghi nhận sự thoải mái với việc không biết này là trạng thái cảm xúc trưởng thành nhất, khó giành được nhất đạt được suốt cả năm.</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comfort with an open future is only possible once foundational structures, like the risk council, are already trusted to hold./Nhận diện rằng sự thoải mái chân thực với một tương lai mở chỉ có thể xảy ra một khi các cấu trúc nền tảng, như hội đồng rủi ro, đã được tin tưởng để đứng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reflection closes the entire lesson on the same note of honest uncertainty it opened with, now transformed./Nhận diện rằng sự suy ngẫm cuối cùng này khép lại toàn bộ bài học trên cùng nốt nhạc của sự không chắc chắn trung thực nó đã mở đầu, giờ đã được biến đổi.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what comes next professionally, recognising this open-endedness, for the first time, as room to grow rather than something to fear./Trung thực thừa nhận sự không chắc chắn chân thực về điều gì đến tiếp theo về mặt nghề nghiệp, nhận diện tính mở này, lần đầu tiên, là không gian để phát triển thay vì điều gì đó để sợ hãi.</w:t>
      </w:r>
    </w:p>
    <w:p>
      <w:pPr>
        <w:keepLines/>
        <w:spacing w:line="276" w:lineRule="auto" w:after="60"/>
      </w:pPr>
      <w:r>
        <w:rPr>
          <w:rFonts w:ascii="Arial" w:hAnsi="Arial" w:eastAsia="Arial"/>
          <w:b/>
          <w:sz w:val="22"/>
        </w:rPr>
        <w:t xml:space="preserve">Tony: </w:t>
      </w:r>
      <w:r>
        <w:rPr>
          <w:rFonts w:ascii="Arial" w:hAnsi="Arial" w:eastAsia="Arial"/>
          <w:sz w:val="22"/>
        </w:rPr>
        <w:t>Today closes six weeks that started with a mandate and ends with a country chosen, a role redesigned, and a colleague about to be handed the exact kind of stretch that once built the person doing the handing./Hôm nay khép lại sáu tuần bắt đầu bằng một nhiệm vụ và kết thúc bằng một quốc gia được chọn, một vai trò được thiết kế lại, và một đồng nghiệp sắp được trao đúng loại thử thách từng xây dựng nên chính người đang trao nó.</w:t>
      </w:r>
    </w:p>
    <w:p>
      <w:pPr>
        <w:pStyle w:val="Heading1"/>
      </w:pPr>
      <w:r>
        <w:rPr>
          <w:rFonts w:ascii="Arial" w:hAnsi="Arial" w:eastAsia="Arial"/>
          <w:b/>
          <w:sz w:val="32"/>
        </w:rPr>
        <w:t>LESSON 47</w:t>
      </w:r>
    </w:p>
    <w:p>
      <w:pPr>
        <w:keepLines/>
        <w:spacing w:line="276" w:lineRule="auto" w:after="60"/>
      </w:pPr>
      <w:r>
        <w:rPr>
          <w:rFonts w:ascii="Arial" w:hAnsi="Arial" w:eastAsia="Arial"/>
          <w:b/>
          <w:sz w:val="22"/>
        </w:rPr>
        <w:t>STANDBY, NOT ON THE WHEEL</w:t>
      </w:r>
    </w:p>
    <w:p>
      <w:pPr>
        <w:keepLines/>
        <w:spacing w:line="276" w:lineRule="auto" w:after="60"/>
      </w:pPr>
      <w:r>
        <w:rPr>
          <w:rFonts w:ascii="Arial" w:hAnsi="Arial" w:eastAsia="Arial"/>
          <w:sz w:val="22"/>
        </w:rPr>
        <w:t>Strategic Supply Chain Leadership / Coaching Leadership — The First Real Test of the Remote Leadership Model Just Built: Coaching Tuan Anh Through Cambodia's First Customs Crisis by Asking Questions Instead of Taking Over</w:t>
      </w:r>
    </w:p>
    <w:p>
      <w:pPr>
        <w:pStyle w:val="Heading2"/>
      </w:pPr>
      <w:r>
        <w:rPr>
          <w:rFonts w:ascii="Arial" w:hAnsi="Arial" w:eastAsia="Arial"/>
          <w:b/>
          <w:sz w:val="26"/>
        </w:rPr>
        <w:t>NGÀY 1: Sáu giờ sáng — cuộc gọi sớm từ Campuchia</w:t>
      </w:r>
    </w:p>
    <w:p>
      <w:pPr>
        <w:keepLines/>
        <w:spacing w:line="276" w:lineRule="auto" w:after="60"/>
      </w:pPr>
      <w:r>
        <w:rPr>
          <w:rFonts w:ascii="Arial" w:hAnsi="Arial" w:eastAsia="Arial"/>
          <w:b/>
          <w:sz w:val="22"/>
        </w:rPr>
        <w:t xml:space="preserve">Senior Project Lead: </w:t>
      </w:r>
      <w:r>
        <w:rPr>
          <w:rFonts w:ascii="Arial" w:hAnsi="Arial" w:eastAsia="Arial"/>
          <w:sz w:val="22"/>
        </w:rPr>
        <w:t>Tony, sorry to call this early, customs is holding our first equipment shipment./Tony, xin lỗi gọi sớm thế này, hải quan đang giữ lô thiết bị đầu tiên của mình.</w:t>
      </w:r>
    </w:p>
    <w:p>
      <w:pPr>
        <w:keepLines/>
        <w:spacing w:line="276" w:lineRule="auto" w:after="60"/>
      </w:pPr>
      <w:r>
        <w:rPr>
          <w:rFonts w:ascii="Arial" w:hAnsi="Arial" w:eastAsia="Arial"/>
          <w:b/>
          <w:sz w:val="22"/>
        </w:rPr>
        <w:t xml:space="preserve">Tony: </w:t>
      </w:r>
      <w:r>
        <w:rPr>
          <w:rFonts w:ascii="Arial" w:hAnsi="Arial" w:eastAsia="Arial"/>
          <w:sz w:val="22"/>
        </w:rPr>
        <w:t>Take a breath, tell me what you actually know so far./Hít thở đi, kể anh nghe những gì em thực sự biết đến giờ.</w:t>
      </w:r>
    </w:p>
    <w:p>
      <w:pPr>
        <w:keepLines/>
        <w:spacing w:line="276" w:lineRule="auto" w:after="60"/>
      </w:pPr>
      <w:r>
        <w:rPr>
          <w:rFonts w:ascii="Arial" w:hAnsi="Arial" w:eastAsia="Arial"/>
          <w:b/>
          <w:sz w:val="22"/>
        </w:rPr>
        <w:t xml:space="preserve">Senior Project Lead: </w:t>
      </w:r>
      <w:r>
        <w:rPr>
          <w:rFonts w:ascii="Arial" w:hAnsi="Arial" w:eastAsia="Arial"/>
          <w:sz w:val="22"/>
        </w:rPr>
        <w:t>Paperwork mismatch, apparently, but nobody's told me exactly which document./Có vẻ là sai lệch giấy tờ, nhưng chưa ai nói rõ chính xác chứng từ nào.</w:t>
      </w:r>
    </w:p>
    <w:p>
      <w:pPr>
        <w:keepLines/>
        <w:spacing w:line="276" w:lineRule="auto" w:after="60"/>
      </w:pPr>
      <w:r>
        <w:rPr>
          <w:rFonts w:ascii="Arial" w:hAnsi="Arial" w:eastAsia="Arial"/>
          <w:b/>
          <w:sz w:val="22"/>
        </w:rPr>
        <w:t xml:space="preserve">Tony: </w:t>
      </w:r>
      <w:r>
        <w:rPr>
          <w:rFonts w:ascii="Arial" w:hAnsi="Arial" w:eastAsia="Arial"/>
          <w:sz w:val="22"/>
        </w:rPr>
        <w:t>This is your crisis to lead, I'm here to think it through with you, not take it over./Đây là khủng hoảng của em để dẫn dắt, anh ở đây để cùng em suy nghĩ, không phải giành lấy nó.</w:t>
      </w:r>
    </w:p>
    <w:p>
      <w:pPr>
        <w:keepLines/>
        <w:spacing w:line="276" w:lineRule="auto" w:after="60"/>
      </w:pPr>
      <w:r>
        <w:rPr>
          <w:rFonts w:ascii="Arial" w:hAnsi="Arial" w:eastAsia="Arial"/>
          <w:b/>
          <w:sz w:val="22"/>
        </w:rPr>
        <w:t>NAMING WHOSE CRISIS IT IS BEFORE OFFERING ANY HELP AT ALL / NÊU RÕ ĐÓ LÀ KHỦNG HOẢNG CỦA AI TRƯỚC KHI ĐƯA RA BẤT KỲ SỰ GIÚP ĐỠ NÀO</w:t>
      </w:r>
    </w:p>
    <w:p>
      <w:pPr>
        <w:keepLines/>
        <w:spacing w:line="276" w:lineRule="auto" w:after="60"/>
      </w:pPr>
      <w:r>
        <w:rPr>
          <w:rFonts w:ascii="Arial" w:hAnsi="Arial" w:eastAsia="Arial"/>
          <w:b/>
          <w:sz w:val="22"/>
        </w:rPr>
        <w:t xml:space="preserve">Task line 1: </w:t>
      </w:r>
      <w:r>
        <w:rPr>
          <w:rFonts w:ascii="Arial" w:hAnsi="Arial" w:eastAsia="Arial"/>
          <w:sz w:val="22"/>
        </w:rPr>
        <w:t>Deliver urgent early-morning news apologetically, naming the specific operational problem./Truyền đạt tin tức khẩn cấp sáng sớm một cách xin lỗi, nêu tên vấn đề vận hành cụ thể.</w:t>
      </w:r>
    </w:p>
    <w:p>
      <w:pPr>
        <w:keepLines/>
        <w:spacing w:line="276" w:lineRule="auto" w:after="60"/>
      </w:pPr>
      <w:r>
        <w:rPr>
          <w:rFonts w:ascii="Arial" w:hAnsi="Arial" w:eastAsia="Arial"/>
          <w:b/>
          <w:sz w:val="22"/>
        </w:rPr>
        <w:t xml:space="preserve">Task line 2: </w:t>
      </w:r>
      <w:r>
        <w:rPr>
          <w:rFonts w:ascii="Arial" w:hAnsi="Arial" w:eastAsia="Arial"/>
          <w:sz w:val="22"/>
        </w:rPr>
        <w:t>Calm the moment first, asking for known facts before any judgment or action./Làm dịu khoảnh khắc đó trước, hỏi các sự kiện đã biết trước bất kỳ phán đoán hay hành động nào.</w:t>
      </w:r>
    </w:p>
    <w:p>
      <w:pPr>
        <w:keepLines/>
        <w:spacing w:line="276" w:lineRule="auto" w:after="60"/>
      </w:pPr>
      <w:r>
        <w:rPr>
          <w:rFonts w:ascii="Arial" w:hAnsi="Arial" w:eastAsia="Arial"/>
          <w:b/>
          <w:sz w:val="22"/>
        </w:rPr>
        <w:t xml:space="preserve">Task line 3: </w:t>
      </w:r>
      <w:r>
        <w:rPr>
          <w:rFonts w:ascii="Arial" w:hAnsi="Arial" w:eastAsia="Arial"/>
          <w:sz w:val="22"/>
        </w:rPr>
        <w:t>Report the incomplete state of knowledge honestly, without pretending to more clarity than exists./Báo cáo trạng thái hiểu biết chưa đầy đủ một cách trung thực, không giả vờ có sự rõ ràng hơn thực tế.</w:t>
      </w:r>
    </w:p>
    <w:p>
      <w:pPr>
        <w:keepLines/>
        <w:spacing w:line="276" w:lineRule="auto" w:after="60"/>
      </w:pPr>
      <w:r>
        <w:rPr>
          <w:rFonts w:ascii="Arial" w:hAnsi="Arial" w:eastAsia="Arial"/>
          <w:b/>
          <w:sz w:val="22"/>
        </w:rPr>
        <w:t xml:space="preserve">Task line 4: </w:t>
      </w:r>
      <w:r>
        <w:rPr>
          <w:rFonts w:ascii="Arial" w:hAnsi="Arial" w:eastAsia="Arial"/>
          <w:sz w:val="22"/>
        </w:rPr>
        <w:t>Explicitly name ownership of the crisis before offering any collaborative support./Nêu tên rõ ràng quyền sở hữu của khủng hoảng trước khi đưa ra bất kỳ sự hỗ trợ hợp tác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ownership in the very first response sets the coaching frame before any instinct to rescue can take hold./Nhận diện rằng việc nêu tên quyền sở hữu ngay trong phản hồi đầu tiên thiết lập khung huấn luyện trước khi bất kỳ bản năng giải cứu nào có thể chiếm lấy.</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first real-world test of the remote leadership model agreed only weeks earlier./Ghi nhận sự trao đổi mở đầu này là phép thử thực tế đầu tiên của mô hình lãnh đạo từ xa vừa được thống nhất chỉ vài tuần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whose crisis it is before offering any help at all, establishing a coaching frame in the very first response rather than reflexively taking over./Chủ động nêu rõ đó là khủng hoảng của ai trước khi đưa ra bất kỳ sự giúp đỡ nào, thiết lập một khung huấn luyện ngay trong phản hồi đầu tiên thay vì phản xạ giành lấy nó.</w:t>
      </w:r>
    </w:p>
    <w:p>
      <w:pPr>
        <w:keepLines/>
        <w:spacing w:line="276" w:lineRule="auto" w:after="60"/>
      </w:pPr>
      <w:r>
        <w:rPr>
          <w:rFonts w:ascii="Arial" w:hAnsi="Arial" w:eastAsia="Arial"/>
          <w:b/>
          <w:sz w:val="22"/>
        </w:rPr>
        <w:t xml:space="preserve">Tony: </w:t>
      </w:r>
      <w:r>
        <w:rPr>
          <w:rFonts w:ascii="Arial" w:hAnsi="Arial" w:eastAsia="Arial"/>
          <w:sz w:val="22"/>
        </w:rPr>
        <w:t>What's your first move going to be?/Bước đi đầu tiên của em sẽ là gì?</w:t>
      </w:r>
    </w:p>
    <w:p>
      <w:pPr>
        <w:keepLines/>
        <w:spacing w:line="276" w:lineRule="auto" w:after="60"/>
      </w:pPr>
      <w:r>
        <w:rPr>
          <w:rFonts w:ascii="Arial" w:hAnsi="Arial" w:eastAsia="Arial"/>
          <w:b/>
          <w:sz w:val="22"/>
        </w:rPr>
        <w:t xml:space="preserve">Senior Project Lead: </w:t>
      </w:r>
      <w:r>
        <w:rPr>
          <w:rFonts w:ascii="Arial" w:hAnsi="Arial" w:eastAsia="Arial"/>
          <w:sz w:val="22"/>
        </w:rPr>
        <w:t>Call the customs broker directly, I think, and ask for the exact document in question./Em nghĩ là gọi thẳng cho môi giới hải quan, và hỏi chính xác chứng từ nào có vấn đề.</w:t>
      </w:r>
    </w:p>
    <w:p>
      <w:pPr>
        <w:keepLines/>
        <w:spacing w:line="276" w:lineRule="auto" w:after="60"/>
      </w:pPr>
      <w:r>
        <w:rPr>
          <w:rFonts w:ascii="Arial" w:hAnsi="Arial" w:eastAsia="Arial"/>
          <w:b/>
          <w:sz w:val="22"/>
        </w:rPr>
        <w:t xml:space="preserve">Tony: </w:t>
      </w:r>
      <w:r>
        <w:rPr>
          <w:rFonts w:ascii="Arial" w:hAnsi="Arial" w:eastAsia="Arial"/>
          <w:sz w:val="22"/>
        </w:rPr>
        <w:t>That's the right first move, call me back once you know./Đó là bước đi đúng đắn, gọi lại anh khi em biết rồi.</w:t>
      </w:r>
    </w:p>
    <w:p>
      <w:pPr>
        <w:keepLines/>
        <w:spacing w:line="276" w:lineRule="auto" w:after="60"/>
      </w:pPr>
      <w:r>
        <w:rPr>
          <w:rFonts w:ascii="Arial" w:hAnsi="Arial" w:eastAsia="Arial"/>
          <w:b/>
          <w:sz w:val="22"/>
        </w:rPr>
        <w:t>VALIDATING A SOUND FIRST MOVE WITHOUT DICTATING THE NEXT ONE / XÁC NHẬN MỘT BƯỚC ĐI ĐẦU TIÊN ĐÚNG ĐẮN MÀ KHÔNG CHỈ ĐẠO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an open question requiring the other person to propose their own next action./Hỏi một câu hỏi mở đòi hỏi người kia phải đề xuất hành động tiếp theo của chính họ.</w:t>
      </w:r>
    </w:p>
    <w:p>
      <w:pPr>
        <w:keepLines/>
        <w:spacing w:line="276" w:lineRule="auto" w:after="60"/>
      </w:pPr>
      <w:r>
        <w:rPr>
          <w:rFonts w:ascii="Arial" w:hAnsi="Arial" w:eastAsia="Arial"/>
          <w:b/>
          <w:sz w:val="22"/>
        </w:rPr>
        <w:t xml:space="preserve">Task line 2: </w:t>
      </w:r>
      <w:r>
        <w:rPr>
          <w:rFonts w:ascii="Arial" w:hAnsi="Arial" w:eastAsia="Arial"/>
          <w:sz w:val="22"/>
        </w:rPr>
        <w:t>Propose a specific, reasonable first move independently, with appropriate hedging./Đề xuất một bước đi đầu tiên cụ thể, hợp lý một cách độc lập, với sự dè dặt phù hợp.</w:t>
      </w:r>
    </w:p>
    <w:p>
      <w:pPr>
        <w:keepLines/>
        <w:spacing w:line="276" w:lineRule="auto" w:after="60"/>
      </w:pPr>
      <w:r>
        <w:rPr>
          <w:rFonts w:ascii="Arial" w:hAnsi="Arial" w:eastAsia="Arial"/>
          <w:b/>
          <w:sz w:val="22"/>
        </w:rPr>
        <w:t xml:space="preserve">Task line 3: </w:t>
      </w:r>
      <w:r>
        <w:rPr>
          <w:rFonts w:ascii="Arial" w:hAnsi="Arial" w:eastAsia="Arial"/>
          <w:sz w:val="22"/>
        </w:rPr>
        <w:t>Confirm the proposed move as correct, then close the exchange rather than adding further instruction./Xác nhận bước đi được đề xuất là đúng, sau đó khép lại sự trao đổi thay vì thêm chỉ dẫn nữa.</w:t>
      </w:r>
    </w:p>
    <w:p>
      <w:pPr>
        <w:keepLines/>
        <w:spacing w:line="276" w:lineRule="auto" w:after="60"/>
      </w:pPr>
      <w:r>
        <w:rPr>
          <w:rFonts w:ascii="Arial" w:hAnsi="Arial" w:eastAsia="Arial"/>
          <w:b/>
          <w:sz w:val="22"/>
        </w:rPr>
        <w:t xml:space="preserve">Task line 4: </w:t>
      </w:r>
      <w:r>
        <w:rPr>
          <w:rFonts w:ascii="Arial" w:hAnsi="Arial" w:eastAsia="Arial"/>
          <w:sz w:val="22"/>
        </w:rPr>
        <w:t>Recognise that validating a good instinct without elaborating on it preserves ownership more than offering additional detail would./Nhận diện rằng việc xác nhận một bản năng tốt mà không giải thích thêm về nó bảo tồn quyền sở hữu nhiều hơn việc đưa ra chi tiết bổ sung sẽ làm.</w:t>
      </w:r>
    </w:p>
    <w:p>
      <w:pPr>
        <w:keepLines/>
        <w:spacing w:line="276" w:lineRule="auto" w:after="60"/>
      </w:pPr>
      <w:r>
        <w:rPr>
          <w:rFonts w:ascii="Arial" w:hAnsi="Arial" w:eastAsia="Arial"/>
          <w:b/>
          <w:sz w:val="22"/>
        </w:rPr>
        <w:t xml:space="preserve">Task line 5: </w:t>
      </w:r>
      <w:r>
        <w:rPr>
          <w:rFonts w:ascii="Arial" w:hAnsi="Arial" w:eastAsia="Arial"/>
          <w:sz w:val="22"/>
        </w:rPr>
        <w:t>Record this brevity as a deliberate coaching discipline, resisting the urge to over-elaborate on an already-sound plan./Ghi nhận sự ngắn gọn này là một kỷ luật huấn luyện có chủ đích, chống lại sự thôi thúc giải thích quá mức một kế hoạch đã đúng đắn.</w:t>
      </w:r>
    </w:p>
    <w:p>
      <w:pPr>
        <w:keepLines/>
        <w:spacing w:line="276" w:lineRule="auto" w:after="60"/>
      </w:pPr>
      <w:r>
        <w:rPr>
          <w:rFonts w:ascii="Arial" w:hAnsi="Arial" w:eastAsia="Arial"/>
          <w:b/>
          <w:sz w:val="22"/>
        </w:rPr>
        <w:t xml:space="preserve">Task line 6: </w:t>
      </w:r>
      <w:r>
        <w:rPr>
          <w:rFonts w:ascii="Arial" w:hAnsi="Arial" w:eastAsia="Arial"/>
          <w:sz w:val="22"/>
        </w:rPr>
        <w:t>Recognise that ending the call here, rather than staying on the line, reinforces that the next steps genuinely belong to the person leading them./Nhận diện rằng việc kết thúc cuộc gọi ở đây, thay vì ở lại trên đường dây, củng cố rằng các bước tiếp theo thực sự thuộc về người dẫn dắt chúng.</w:t>
      </w:r>
    </w:p>
    <w:p>
      <w:pPr>
        <w:keepLines/>
        <w:spacing w:line="276" w:lineRule="auto" w:after="60"/>
      </w:pPr>
      <w:r>
        <w:rPr>
          <w:rFonts w:ascii="Arial" w:hAnsi="Arial" w:eastAsia="Arial"/>
          <w:b/>
          <w:sz w:val="22"/>
        </w:rPr>
        <w:t xml:space="preserve">Task line 7: </w:t>
      </w:r>
      <w:r>
        <w:rPr>
          <w:rFonts w:ascii="Arial" w:hAnsi="Arial" w:eastAsia="Arial"/>
          <w:sz w:val="22"/>
        </w:rPr>
        <w:t>Validate a sound, independently proposed first move with minimal elaboration, deliberately ending the call rather than staying involved in every subsequent step./Xác nhận một bước đi đầu tiên đúng đắn, được đề xuất độc lập với sự giải thích tối thiểu, chủ động kết thúc cuộc gọi thay vì tiếp tục tham gia vào mọi bước tiếp theo.</w:t>
      </w:r>
    </w:p>
    <w:p>
      <w:pPr>
        <w:keepLines/>
        <w:spacing w:line="276" w:lineRule="auto" w:after="60"/>
      </w:pPr>
      <w:r>
        <w:rPr>
          <w:rFonts w:ascii="Arial" w:hAnsi="Arial" w:eastAsia="Arial"/>
          <w:b/>
          <w:sz w:val="22"/>
        </w:rPr>
        <w:t xml:space="preserve">Personal Driver: </w:t>
      </w:r>
      <w:r>
        <w:rPr>
          <w:rFonts w:ascii="Arial" w:hAnsi="Arial" w:eastAsia="Arial"/>
          <w:sz w:val="22"/>
        </w:rPr>
        <w:t>Everything alright, that call sounded early even for you./Mọi thứ ổn chứ, cuộc gọi đó nghe sớm ngay cả với anh.</w:t>
      </w:r>
    </w:p>
    <w:p>
      <w:pPr>
        <w:keepLines/>
        <w:spacing w:line="276" w:lineRule="auto" w:after="60"/>
      </w:pPr>
      <w:r>
        <w:rPr>
          <w:rFonts w:ascii="Arial" w:hAnsi="Arial" w:eastAsia="Arial"/>
          <w:b/>
          <w:sz w:val="22"/>
        </w:rPr>
        <w:t xml:space="preserve">Tony: </w:t>
      </w:r>
      <w:r>
        <w:rPr>
          <w:rFonts w:ascii="Arial" w:hAnsi="Arial" w:eastAsia="Arial"/>
          <w:sz w:val="22"/>
        </w:rPr>
        <w:t>It's the first real test of the model we built, I'm more curious than worried, honestly./Đó là phép thử thật sự đầu tiên của mô hình mình đã xây, anh tò mò hơn là lo lắng, thành thật thì.</w:t>
      </w:r>
    </w:p>
    <w:p>
      <w:pPr>
        <w:keepLines/>
        <w:spacing w:line="276" w:lineRule="auto" w:after="60"/>
      </w:pPr>
      <w:r>
        <w:rPr>
          <w:rFonts w:ascii="Arial" w:hAnsi="Arial" w:eastAsia="Arial"/>
          <w:b/>
          <w:sz w:val="22"/>
        </w:rPr>
        <w:t>FEELING GENUINELY CURIOUS RATHER THAN WORRIED ABOUT A NEW MODEL'S FIRST TEST / CẢM THẤY THỰC SỰ TÒ MÒ THAY VÌ LO LẮNG VỀ PHÉP THỬ ĐẦU TIÊN CỦA MỘT MÔ HÌNH MỚI</w:t>
      </w:r>
    </w:p>
    <w:p>
      <w:pPr>
        <w:keepLines/>
        <w:spacing w:line="276" w:lineRule="auto" w:after="60"/>
      </w:pPr>
      <w:r>
        <w:rPr>
          <w:rFonts w:ascii="Arial" w:hAnsi="Arial" w:eastAsia="Arial"/>
          <w:b/>
          <w:sz w:val="22"/>
        </w:rPr>
        <w:t xml:space="preserve">Task line 1: </w:t>
      </w:r>
      <w:r>
        <w:rPr>
          <w:rFonts w:ascii="Arial" w:hAnsi="Arial" w:eastAsia="Arial"/>
          <w:sz w:val="22"/>
        </w:rPr>
        <w:t>Ask a caring, observant question noting an unusually early disruption./Hỏi một câu hỏi quan tâm, quan sát lưu ý một sự gián đoạn sớm bất thường.</w:t>
      </w:r>
    </w:p>
    <w:p>
      <w:pPr>
        <w:keepLines/>
        <w:spacing w:line="276" w:lineRule="auto" w:after="60"/>
      </w:pPr>
      <w:r>
        <w:rPr>
          <w:rFonts w:ascii="Arial" w:hAnsi="Arial" w:eastAsia="Arial"/>
          <w:b/>
          <w:sz w:val="22"/>
        </w:rPr>
        <w:t xml:space="preserve">Task line 2: </w:t>
      </w:r>
      <w:r>
        <w:rPr>
          <w:rFonts w:ascii="Arial" w:hAnsi="Arial" w:eastAsia="Arial"/>
          <w:sz w:val="22"/>
        </w:rPr>
        <w:t>Reframe the moment explicitly as a test of a system, naming curiosity over worry as the honest dominant feeling./Tái định khung khoảnh khắc đó một cách rõ ràng là một phép thử của một hệ thống, nêu tên sự tò mò hơn lo lắng là cảm giác chủ đạo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crisis as a test of a system, not a personal emergency, changes its emotional weight entirely./Nhận diện rằng việc định khung một khủng hoảng là phép thử của một hệ thống, không phải một trường hợp khẩn cấp cá nhân, thay đổi hoàn toàn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evidence of genuine confidence in the structure built weeks earlier, not denial of real risk./Ghi nhận sự tái định khung này là bằng chứng của sự tự tin chân thực vào cấu trúc đã xây nhiều tuần trước đó, không phải sự phủ nhận rủi ro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curiosity, rather than anxiety, is only possible once a system has been genuinely, not just theoretically, trusted./Nhận diện rằng sự tò mò, thay vì lo lắng, chỉ có thể xảy ra một khi một hệ thống đã thực sự, không chỉ trên lý thuyết, được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feeling aloud to a colleague makes the emotional stance a conscious choice rather than a private hope./Nhận diện rằng việc nêu rõ cảm giác này thành tiếng với một đồng nghiệp khiến lập trường cảm xúc trở thành một lựa chọn có ý thức thay vì một hy vọng riêng tư.</w:t>
      </w:r>
    </w:p>
    <w:p>
      <w:pPr>
        <w:keepLines/>
        <w:spacing w:line="276" w:lineRule="auto" w:after="60"/>
      </w:pPr>
      <w:r>
        <w:rPr>
          <w:rFonts w:ascii="Arial" w:hAnsi="Arial" w:eastAsia="Arial"/>
          <w:b/>
          <w:sz w:val="22"/>
        </w:rPr>
        <w:t xml:space="preserve">Task line 7: </w:t>
      </w:r>
      <w:r>
        <w:rPr>
          <w:rFonts w:ascii="Arial" w:hAnsi="Arial" w:eastAsia="Arial"/>
          <w:sz w:val="22"/>
        </w:rPr>
        <w:t>Genuinely feel curious rather than worried about a new leadership model's first real test, recognising this stance as evidence of trust actually earned, not merely hoped for./Thực sự cảm thấy tò mò thay vì lo lắng về phép thử thật sự đầu tiên của một mô hình lãnh đạo mới, nhận diện lập trường này là bằng chứng của lòng tin thực sự có được, không chỉ được hy vọng.</w:t>
      </w:r>
    </w:p>
    <w:p>
      <w:pPr>
        <w:keepLines/>
        <w:spacing w:line="276" w:lineRule="auto" w:after="60"/>
      </w:pPr>
      <w:r>
        <w:rPr>
          <w:rFonts w:ascii="Arial" w:hAnsi="Arial" w:eastAsia="Arial"/>
          <w:b/>
          <w:sz w:val="22"/>
        </w:rPr>
        <w:t xml:space="preserve">Personal Driver: </w:t>
      </w:r>
      <w:r>
        <w:rPr>
          <w:rFonts w:ascii="Arial" w:hAnsi="Arial" w:eastAsia="Arial"/>
          <w:sz w:val="22"/>
        </w:rPr>
        <w:t>Do you want me to drive faster today, in case you need to get to the office quickly?/Anh có muốn em lái nhanh hơn hôm nay không, phòng khi anh cần đến văn phòng gấp?</w:t>
      </w:r>
    </w:p>
    <w:p>
      <w:pPr>
        <w:keepLines/>
        <w:spacing w:line="276" w:lineRule="auto" w:after="60"/>
      </w:pPr>
      <w:r>
        <w:rPr>
          <w:rFonts w:ascii="Arial" w:hAnsi="Arial" w:eastAsia="Arial"/>
          <w:b/>
          <w:sz w:val="22"/>
        </w:rPr>
        <w:t xml:space="preserve">Tony: </w:t>
      </w:r>
      <w:r>
        <w:rPr>
          <w:rFonts w:ascii="Arial" w:hAnsi="Arial" w:eastAsia="Arial"/>
          <w:sz w:val="22"/>
        </w:rPr>
        <w:t>No need, actually, there's nothing at the office that will help this crisis, everything useful is already in Cambodia./Không cần đâu, thực ra ở văn phòng không có gì giúp được khủng hoảng này cả, mọi thứ hữu ích đã ở Campuchia rồi.</w:t>
      </w:r>
    </w:p>
    <w:p>
      <w:pPr>
        <w:keepLines/>
        <w:spacing w:line="276" w:lineRule="auto" w:after="60"/>
      </w:pPr>
      <w:r>
        <w:rPr>
          <w:rFonts w:ascii="Arial" w:hAnsi="Arial" w:eastAsia="Arial"/>
          <w:b/>
          <w:sz w:val="22"/>
        </w:rPr>
        <w:t>RECOGNISING THAT PHYSICAL PRESENCE AT THE OFFICE ADDS NOTHING TO A CRISIS HAPPENING ELSEWHERE / NHẬN DIỆN RẰNG SỰ HIỆN DIỆN VẬT LÝ Ở VĂN PHÒNG KHÔNG THÊM ĐƯỢC GÌ CHO MỘT KHỦNG HOẢNG ĐANG XẢY RA Ở NƠI KHÁC</w:t>
      </w:r>
    </w:p>
    <w:p>
      <w:pPr>
        <w:keepLines/>
        <w:spacing w:line="276" w:lineRule="auto" w:after="60"/>
      </w:pPr>
      <w:r>
        <w:rPr>
          <w:rFonts w:ascii="Arial" w:hAnsi="Arial" w:eastAsia="Arial"/>
          <w:b/>
          <w:sz w:val="22"/>
        </w:rPr>
        <w:t xml:space="preserve">Task line 1: </w:t>
      </w:r>
      <w:r>
        <w:rPr>
          <w:rFonts w:ascii="Arial" w:hAnsi="Arial" w:eastAsia="Arial"/>
          <w:sz w:val="22"/>
        </w:rPr>
        <w:t>Offer a well-intentioned, practical accommodation assuming urgency requires faster physical travel./Đưa ra một sự thích nghi thực tế, có thiện ý giả định sự khẩn cấp đòi hỏi di chuyển vật lý nhanh hơn.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precisely why physical location is irrelevant to this specific crisis./Từ chối lời đề nghị đó, giải thích chính xác tại sao vị trí vật lý không liên quan đến khủng hoảng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remote leadership fundamentally changes which resources, physical or otherwise, actually matter during a crisis./Nhận diện rằng sự lãnh đạo từ xa thay đổi cơ bản nguồn lực nào, vật lý hay khác, thực sự quan trọng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an early, practical adjustment to instincts formed under the old, on-site leadership model./Ghi nhận sự điều chỉnh nhỏ này là một sự điều chỉnh sớm, thực tế cho các bản năng được hình thành dưới mô hình lãnh đạo tại chỗ cũ.</w:t>
      </w:r>
    </w:p>
    <w:p>
      <w:pPr>
        <w:keepLines/>
        <w:spacing w:line="276" w:lineRule="auto" w:after="60"/>
      </w:pPr>
      <w:r>
        <w:rPr>
          <w:rFonts w:ascii="Arial" w:hAnsi="Arial" w:eastAsia="Arial"/>
          <w:b/>
          <w:sz w:val="22"/>
        </w:rPr>
        <w:t xml:space="preserve">Task line 5: </w:t>
      </w:r>
      <w:r>
        <w:rPr>
          <w:rFonts w:ascii="Arial" w:hAnsi="Arial" w:eastAsia="Arial"/>
          <w:sz w:val="22"/>
        </w:rPr>
        <w:t>Recognise that a well-meaning colleague's assumption about urgency reveals how deeply old operational habits are still embedded./Nhận diện rằng giả định có thiện ý của một đồng nghiệp về sự khẩn cấp tiết lộ các thói quen vận hành cũ vẫn còn ăn sâu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this assumption calmly, without urgency, models the composure the entire remote structure depends on./Nhận diện rằng việc sửa lại giả định này một cách bình tĩnh, không khẩn cấp, minh họa cho sự điềm tĩnh mà toàn bộ cấu trúc từ xa phụ thuộc vào.</w:t>
      </w:r>
    </w:p>
    <w:p>
      <w:pPr>
        <w:keepLines/>
        <w:spacing w:line="276" w:lineRule="auto" w:after="60"/>
      </w:pPr>
      <w:r>
        <w:rPr>
          <w:rFonts w:ascii="Arial" w:hAnsi="Arial" w:eastAsia="Arial"/>
          <w:b/>
          <w:sz w:val="22"/>
        </w:rPr>
        <w:t xml:space="preserve">Task line 7: </w:t>
      </w:r>
      <w:r>
        <w:rPr>
          <w:rFonts w:ascii="Arial" w:hAnsi="Arial" w:eastAsia="Arial"/>
          <w:sz w:val="22"/>
        </w:rPr>
        <w:t>Calmly recognise and explain that physical presence at the office adds nothing to a crisis unfolding entirely elsewhere, correcting an old operational instinct without urgency./Bình tĩnh nhận diện và giải thích rằng sự hiện diện vật lý ở văn phòng không thêm được gì cho một khủng hoảng đang diễn ra hoàn toàn ở nơi khác, sửa lại một bản năng vận hành cũ mà không khẩn cấp.</w:t>
      </w:r>
    </w:p>
    <w:p>
      <w:pPr>
        <w:keepLines/>
        <w:spacing w:line="276" w:lineRule="auto" w:after="60"/>
      </w:pPr>
      <w:r>
        <w:rPr>
          <w:rFonts w:ascii="Arial" w:hAnsi="Arial" w:eastAsia="Arial"/>
          <w:b/>
          <w:sz w:val="22"/>
        </w:rPr>
        <w:t xml:space="preserve">Tony: </w:t>
      </w:r>
      <w:r>
        <w:rPr>
          <w:rFonts w:ascii="Arial" w:hAnsi="Arial" w:eastAsia="Arial"/>
          <w:sz w:val="22"/>
        </w:rPr>
        <w:t>Khoa, one thing, if I seem distracted this morning, it's not because I'm worried, it's because I'm trying not to check my phone every five minutes./Khoa, một điều, nếu sáng nay anh có vẻ mất tập trung, không phải vì anh lo lắng đâu, mà vì anh đang cố không kiểm tra điện thoại mỗi năm phút.</w:t>
      </w:r>
    </w:p>
    <w:p>
      <w:pPr>
        <w:keepLines/>
        <w:spacing w:line="276" w:lineRule="auto" w:after="60"/>
      </w:pPr>
      <w:r>
        <w:rPr>
          <w:rFonts w:ascii="Arial" w:hAnsi="Arial" w:eastAsia="Arial"/>
          <w:b/>
          <w:sz w:val="22"/>
        </w:rPr>
        <w:t xml:space="preserve">Personal Driver: </w:t>
      </w:r>
      <w:r>
        <w:rPr>
          <w:rFonts w:ascii="Arial" w:hAnsi="Arial" w:eastAsia="Arial"/>
          <w:sz w:val="22"/>
        </w:rPr>
        <w:t>That's honest, most people wouldn't admit that part./Nghe thật lòng đấy, hầu hết người ta sẽ không thừa nhận phần đó.</w:t>
      </w:r>
    </w:p>
    <w:p>
      <w:pPr>
        <w:keepLines/>
        <w:spacing w:line="276" w:lineRule="auto" w:after="60"/>
      </w:pPr>
      <w:r>
        <w:rPr>
          <w:rFonts w:ascii="Arial" w:hAnsi="Arial" w:eastAsia="Arial"/>
          <w:b/>
          <w:sz w:val="22"/>
        </w:rPr>
        <w:t>NAMING THE URGE TO CHECK IN CONSTANTLY AS ITS OWN SMALL DISCIPLINE PROBLEM / NÊU TÊN SỰ THÔI THÚC KIỂM TRA LIÊN TỤC LÀ MỘT VẤN ĐỀ KỶ LUẬT NHỎ CỦA RIÊNG NÓ</w:t>
      </w:r>
    </w:p>
    <w:p>
      <w:pPr>
        <w:keepLines/>
        <w:spacing w:line="276" w:lineRule="auto" w:after="60"/>
      </w:pPr>
      <w:r>
        <w:rPr>
          <w:rFonts w:ascii="Arial" w:hAnsi="Arial" w:eastAsia="Arial"/>
          <w:b/>
          <w:sz w:val="22"/>
        </w:rPr>
        <w:t xml:space="preserve">Task line 1: </w:t>
      </w:r>
      <w:r>
        <w:rPr>
          <w:rFonts w:ascii="Arial" w:hAnsi="Arial" w:eastAsia="Arial"/>
          <w:sz w:val="22"/>
        </w:rPr>
        <w:t>Pre-emptively explain a visible behaviour to prevent it being misread as worry./Chủ động giải thích trước một hành vi có thể thấy được để ngăn nó bị hiểu sai là lo lắng.</w:t>
      </w:r>
    </w:p>
    <w:p>
      <w:pPr>
        <w:keepLines/>
        <w:spacing w:line="276" w:lineRule="auto" w:after="60"/>
      </w:pPr>
      <w:r>
        <w:rPr>
          <w:rFonts w:ascii="Arial" w:hAnsi="Arial" w:eastAsia="Arial"/>
          <w:b/>
          <w:sz w:val="22"/>
        </w:rPr>
        <w:t xml:space="preserve">Task line 2: </w:t>
      </w:r>
      <w:r>
        <w:rPr>
          <w:rFonts w:ascii="Arial" w:hAnsi="Arial" w:eastAsia="Arial"/>
          <w:sz w:val="22"/>
        </w:rPr>
        <w:t>Name the precise, honest struggle: resisting constant phone-checking rather than genuine anxiety./Nêu tên cuộc đấu tranh chính xác, trung thực: cưỡng lại việc kiểm tra điện thoại liên tục thay vì sự lo lắng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admission as unusually candid compared to how most people would present the same struggle./Nhận diện sự thừa nhận cụ thể này là khác thường thẳng thắn so với cách hầu hết người ta sẽ trình bày cùng cuộc đấu tranh đó.</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confession as evidence that even successful restraint carries an ongoing, unglamorous background effort./Ghi nhận lời thú nhận nhỏ này là bằng chứng rằng ngay cả sự kiềm chế thành công cũng mang một nỗ lực nền tảng đang tiếp diễn, không hào nhoáng.</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worry from an urge to monitor prevents a colleague from misreading composure as detachment./Nhận diện rằng việc phân biệt sự lo lắng với một sự thôi thúc theo dõi ngăn một đồng nghiệp hiểu sai sự điềm tĩnh là sự thờ 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disclosure extends the same transparency instinct shown throughout every professional relationship this year./Nhận diện rằng sự tiết lộ nhỏ, trung thực này mở rộng chính bản năng minh bạch đã thể hiện suốt mọi mối quan hệ nghề nghiệp năm nay.</w:t>
      </w:r>
    </w:p>
    <w:p>
      <w:pPr>
        <w:keepLines/>
        <w:spacing w:line="276" w:lineRule="auto" w:after="60"/>
      </w:pPr>
      <w:r>
        <w:rPr>
          <w:rFonts w:ascii="Arial" w:hAnsi="Arial" w:eastAsia="Arial"/>
          <w:b/>
          <w:sz w:val="22"/>
        </w:rPr>
        <w:t xml:space="preserve">Task line 7: </w:t>
      </w:r>
      <w:r>
        <w:rPr>
          <w:rFonts w:ascii="Arial" w:hAnsi="Arial" w:eastAsia="Arial"/>
          <w:sz w:val="22"/>
        </w:rPr>
        <w:t>Honestly name the ongoing urge to check in constantly as its own small discipline problem, distinguishing it clearly from genuine worry about the outcome./Trung thực nêu tên sự thôi thúc kiểm tra liên tục đang tiếp diễn là một vấn đề kỷ luật nhỏ của riêng nó, phân biệt rõ ràng nó với sự lo lắng chân thực về kết quả.</w:t>
      </w:r>
    </w:p>
    <w:p>
      <w:pPr>
        <w:keepLines/>
        <w:spacing w:line="276" w:lineRule="auto" w:after="60"/>
      </w:pPr>
      <w:r>
        <w:rPr>
          <w:rFonts w:ascii="Arial" w:hAnsi="Arial" w:eastAsia="Arial"/>
          <w:b/>
          <w:sz w:val="22"/>
        </w:rPr>
        <w:t xml:space="preserve">Personal Driver: </w:t>
      </w:r>
      <w:r>
        <w:rPr>
          <w:rFonts w:ascii="Arial" w:hAnsi="Arial" w:eastAsia="Arial"/>
          <w:sz w:val="22"/>
        </w:rPr>
        <w:t>Do you think he'll call again before he actually has an answer, just to check in?/Anh nghĩ cậu ấy sẽ gọi lại trước khi thực sự có câu trả lời không, chỉ để cập nhật?</w:t>
      </w:r>
    </w:p>
    <w:p>
      <w:pPr>
        <w:keepLines/>
        <w:spacing w:line="276" w:lineRule="auto" w:after="60"/>
      </w:pPr>
      <w:r>
        <w:rPr>
          <w:rFonts w:ascii="Arial" w:hAnsi="Arial" w:eastAsia="Arial"/>
          <w:b/>
          <w:sz w:val="22"/>
        </w:rPr>
        <w:t xml:space="preserve">Tony: </w:t>
      </w:r>
      <w:r>
        <w:rPr>
          <w:rFonts w:ascii="Arial" w:hAnsi="Arial" w:eastAsia="Arial"/>
          <w:sz w:val="22"/>
        </w:rPr>
        <w:t>Maybe, and if he does, that's fine too, checking in isn't the same as asking me to solve it./Có thể, và nếu cậu ấy gọi, cũng ổn thôi, việc cập nhật không giống với việc nhờ anh giải quyết nó.</w:t>
      </w:r>
    </w:p>
    <w:p>
      <w:pPr>
        <w:keepLines/>
        <w:spacing w:line="276" w:lineRule="auto" w:after="60"/>
      </w:pPr>
      <w:r>
        <w:rPr>
          <w:rFonts w:ascii="Arial" w:hAnsi="Arial" w:eastAsia="Arial"/>
          <w:b/>
          <w:sz w:val="22"/>
        </w:rPr>
        <w:t>DISTINGUISHING A CHECK-IN CALL FROM A REQUEST FOR RESCUE / PHÂN BIỆT MỘT CUỘC GỌI CẬP NHẬT VỚI MỘT YÊU CẦU GIẢI CỨU</w:t>
      </w:r>
    </w:p>
    <w:p>
      <w:pPr>
        <w:keepLines/>
        <w:spacing w:line="276" w:lineRule="auto" w:after="60"/>
      </w:pPr>
      <w:r>
        <w:rPr>
          <w:rFonts w:ascii="Arial" w:hAnsi="Arial" w:eastAsia="Arial"/>
          <w:b/>
          <w:sz w:val="22"/>
        </w:rPr>
        <w:t xml:space="preserve">Task line 1: </w:t>
      </w:r>
      <w:r>
        <w:rPr>
          <w:rFonts w:ascii="Arial" w:hAnsi="Arial" w:eastAsia="Arial"/>
          <w:sz w:val="22"/>
        </w:rPr>
        <w:t>Speculate about a likely future behaviour pattern from the person leading the crisis./Suy đoán về một mô hình hành vi tương lai có khả năng xảy ra từ người đang dẫn dắt khủng hoảng.</w:t>
      </w:r>
    </w:p>
    <w:p>
      <w:pPr>
        <w:keepLines/>
        <w:spacing w:line="276" w:lineRule="auto" w:after="60"/>
      </w:pPr>
      <w:r>
        <w:rPr>
          <w:rFonts w:ascii="Arial" w:hAnsi="Arial" w:eastAsia="Arial"/>
          <w:b/>
          <w:sz w:val="22"/>
        </w:rPr>
        <w:t xml:space="preserve">Task line 2: </w:t>
      </w:r>
      <w:r>
        <w:rPr>
          <w:rFonts w:ascii="Arial" w:hAnsi="Arial" w:eastAsia="Arial"/>
          <w:sz w:val="22"/>
        </w:rPr>
        <w:t>Accept this possibility calmly, drawing a precise distinction between two different kinds of contact./Chấp nhận khả năng này một cách bình tĩnh, rút ra một sự phân biệt chính xác giữa hai loại liên lạc khác nhau.</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every call as a rescue request would discourage healthy, appropriate communication altogether./Nhận diện rằng việc xem mọi cuộc gọi là một yêu cầu giải cứu sẽ ngăn cản hoàn toàn sự giao tiếp lành mạnh,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the coaching model from becoming rigid or unnecessarily withholding./Ghi nhận sự phân biệt này là bảo vệ mô hình huấn luyện khỏi trở nên cứng nhắc hoặc giữ lại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coaching leadership welcomes contact, it simply changes what happens once contact is made./Nhận diện rằng sự lãnh đạo huấn luyện chân thực chào đón sự liên lạc, nó chỉ đơn giản thay đổi điều xảy ra một khi sự liên lạc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prevents the earlier standby-not-wheel metaphor from being misapplied as total unavailability./Nhận diện rằng sự phân biệt này ngăn phép ẩn dụ sẵn sàng-không-cầm-lái trước đó bị áp dụng sai thành sự hoàn toàn không sẵn có.</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a legitimate check-in call from an implicit request for rescue, recognising that welcoming the former protects the coaching model from becoming rigidly withholding./Phân biệt chính xác một cuộc gọi cập nhật hợp lệ với một yêu cầu giải cứu ngầm, nhận diện rằng việc chào đón điều trước bảo vệ mô hình huấn luyện khỏi trở nên giữ lại một cách cứng nhắc.</w:t>
      </w:r>
    </w:p>
    <w:p>
      <w:pPr>
        <w:keepLines/>
        <w:spacing w:line="276" w:lineRule="auto" w:after="60"/>
      </w:pPr>
      <w:r>
        <w:rPr>
          <w:rFonts w:ascii="Arial" w:hAnsi="Arial" w:eastAsia="Arial"/>
          <w:b/>
          <w:sz w:val="22"/>
        </w:rPr>
        <w:t xml:space="preserve">Tony: </w:t>
      </w:r>
      <w:r>
        <w:rPr>
          <w:rFonts w:ascii="Arial" w:hAnsi="Arial" w:eastAsia="Arial"/>
          <w:sz w:val="22"/>
        </w:rPr>
        <w:t>Actually, Khoa, let's swing by the office anyway, I want to be near Mai in case Tuan Anh needs a second opinion from Vietnam./Thực ra, Khoa, mình vẫn ghé văn phòng đi, anh muốn ở gần Mai phòng khi Tuấn Anh cần ý kiến thứ hai từ Việt Nam.</w:t>
      </w:r>
    </w:p>
    <w:p>
      <w:pPr>
        <w:keepLines/>
        <w:spacing w:line="276" w:lineRule="auto" w:after="60"/>
      </w:pPr>
      <w:r>
        <w:rPr>
          <w:rFonts w:ascii="Arial" w:hAnsi="Arial" w:eastAsia="Arial"/>
          <w:b/>
          <w:sz w:val="22"/>
        </w:rPr>
        <w:t xml:space="preserve">Personal Driver: </w:t>
      </w:r>
      <w:r>
        <w:rPr>
          <w:rFonts w:ascii="Arial" w:hAnsi="Arial" w:eastAsia="Arial"/>
          <w:sz w:val="22"/>
        </w:rPr>
        <w:t>So there is a reason to hurry after all, just not the one I guessed./Vậy vẫn có lý do để vội vàng, chỉ không phải lý do em đoán.</w:t>
      </w:r>
    </w:p>
    <w:p>
      <w:pPr>
        <w:keepLines/>
        <w:spacing w:line="276" w:lineRule="auto" w:after="60"/>
      </w:pPr>
      <w:r>
        <w:rPr>
          <w:rFonts w:ascii="Arial" w:hAnsi="Arial" w:eastAsia="Arial"/>
          <w:b/>
          <w:sz w:val="22"/>
        </w:rPr>
        <w:t>FINDING A GENUINELY USEFUL REASON TO ACT AFTER REJECTING A MISGUIDED ONE / TÌM RA MỘT LÝ DO THỰC SỰ HỮU ÍCH ĐỂ HÀNH ĐỘNG SAU KHI TỪ CHỐI MỘT LÝ DO SAI LẦM</w:t>
      </w:r>
    </w:p>
    <w:p>
      <w:pPr>
        <w:keepLines/>
        <w:spacing w:line="276" w:lineRule="auto" w:after="60"/>
      </w:pPr>
      <w:r>
        <w:rPr>
          <w:rFonts w:ascii="Arial" w:hAnsi="Arial" w:eastAsia="Arial"/>
          <w:b/>
          <w:sz w:val="22"/>
        </w:rPr>
        <w:t xml:space="preserve">Task line 1: </w:t>
      </w:r>
      <w:r>
        <w:rPr>
          <w:rFonts w:ascii="Arial" w:hAnsi="Arial" w:eastAsia="Arial"/>
          <w:sz w:val="22"/>
        </w:rPr>
        <w:t>Reverse an earlier decision, but for a precisely different, genuinely useful reason./Đảo ngược một quyết định trước đó, nhưng vì một lý do chính xác khác, thực sự hữu ích.</w:t>
      </w:r>
    </w:p>
    <w:p>
      <w:pPr>
        <w:keepLines/>
        <w:spacing w:line="276" w:lineRule="auto" w:after="60"/>
      </w:pPr>
      <w:r>
        <w:rPr>
          <w:rFonts w:ascii="Arial" w:hAnsi="Arial" w:eastAsia="Arial"/>
          <w:b/>
          <w:sz w:val="22"/>
        </w:rPr>
        <w:t xml:space="preserve">Task line 2: </w:t>
      </w:r>
      <w:r>
        <w:rPr>
          <w:rFonts w:ascii="Arial" w:hAnsi="Arial" w:eastAsia="Arial"/>
          <w:sz w:val="22"/>
        </w:rPr>
        <w:t>Note the reversal with light humour, distinguishing the real reason from the earlier, rejected assumption./Lưu ý sự đảo ngược đó với sự hài hước nhẹ nhàng, phân biệt lý do thật với giả định trước đó, đã bị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rejecting a bad reason for an action does not mean rejecting the action itself for a better reason./Nhận diện rằng việc từ chối một lý do tồi cho một hành động không có nghĩa là từ chối chính hành động đó vì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 nuanced application of remote leadership, not a rigid rule against ever being nearby./Ghi nhận sự sửa lại nhỏ này là một sự áp dụng tinh tế của lãnh đạo từ xa, không phải một quy tắc cứng nhắc chống lại việc bao giờ ở gần.</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oneself near a secondary resource, not the primary crisis, respects the coaching boundary while staying genuinely useful./Nhận diện rằng việc định vị bản thân gần một nguồn lực thứ cấp, không phải khủng hoảng chính, tôn trọng ranh giới huấn luyện trong khi vẫn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positioning shows remote leadership is thoughtful adaptation, not a blanket withdrawal from all involvement./Nhận diện rằng sự định vị chính xác này cho thấy lãnh đạo từ xa là sự thích nghi chu đáo, không phải sự rút lui toàn diện khỏi mọi sự tham gia.</w:t>
      </w:r>
    </w:p>
    <w:p>
      <w:pPr>
        <w:keepLines/>
        <w:spacing w:line="276" w:lineRule="auto" w:after="60"/>
      </w:pPr>
      <w:r>
        <w:rPr>
          <w:rFonts w:ascii="Arial" w:hAnsi="Arial" w:eastAsia="Arial"/>
          <w:b/>
          <w:sz w:val="22"/>
        </w:rPr>
        <w:t xml:space="preserve">Task line 7: </w:t>
      </w:r>
      <w:r>
        <w:rPr>
          <w:rFonts w:ascii="Arial" w:hAnsi="Arial" w:eastAsia="Arial"/>
          <w:sz w:val="22"/>
        </w:rPr>
        <w:t>Reverse an earlier decision for a precisely different, genuinely useful reason, demonstrating that remote leadership is thoughtful adaptation rather than a rigid rule against ever being nearby./Đảo ngược một quyết định trước đó vì một lý do chính xác khác, thực sự hữu ích, thể hiện rằng lãnh đạo từ xa là sự thích nghi chu đáo thay vì một quy tắc cứng nhắc chống lại việc bao giờ ở gần.</w:t>
      </w:r>
    </w:p>
    <w:p>
      <w:pPr>
        <w:keepLines/>
        <w:spacing w:line="276" w:lineRule="auto" w:after="60"/>
      </w:pPr>
      <w:r>
        <w:rPr>
          <w:rFonts w:ascii="Arial" w:hAnsi="Arial" w:eastAsia="Arial"/>
          <w:b/>
          <w:sz w:val="22"/>
        </w:rPr>
        <w:t xml:space="preserve">Tony: </w:t>
      </w:r>
      <w:r>
        <w:rPr>
          <w:rFonts w:ascii="Arial" w:hAnsi="Arial" w:eastAsia="Arial"/>
          <w:sz w:val="22"/>
        </w:rPr>
        <w:t>Today closes its first hour with a crisis handed back to the person who owns it, and a private curiosity about whether that handoff will actually hold./Hôm nay khép lại giờ đầu tiên của nó với một khủng hoảng được trả lại cho người sở hữu nó, và một sự tò mò riêng tư về việc liệu sự bàn giao đó có thực sự đứng vững không.</w:t>
      </w:r>
    </w:p>
    <w:p>
      <w:pPr>
        <w:pStyle w:val="Heading2"/>
      </w:pPr>
      <w:r>
        <w:rPr>
          <w:rFonts w:ascii="Arial" w:hAnsi="Arial" w:eastAsia="Arial"/>
          <w:b/>
          <w:sz w:val="26"/>
        </w:rPr>
        <w:t>NGÀY 2: Bản năng cũ quay trở lại</w:t>
      </w:r>
    </w:p>
    <w:p>
      <w:pPr>
        <w:keepLines/>
        <w:spacing w:line="276" w:lineRule="auto" w:after="60"/>
      </w:pPr>
      <w:r>
        <w:rPr>
          <w:rFonts w:ascii="Arial" w:hAnsi="Arial" w:eastAsia="Arial"/>
          <w:b/>
          <w:sz w:val="22"/>
        </w:rPr>
        <w:t xml:space="preserve">Senior Project Lead: </w:t>
      </w:r>
      <w:r>
        <w:rPr>
          <w:rFonts w:ascii="Arial" w:hAnsi="Arial" w:eastAsia="Arial"/>
          <w:sz w:val="22"/>
        </w:rPr>
        <w:t>Tony, it's a mismatch on the certificate of origin, wrong HS code apparently./Tony, là sai lệch trên giấy chứng nhận xuất xứ, hình như mã HS bị sai.</w:t>
      </w:r>
    </w:p>
    <w:p>
      <w:pPr>
        <w:keepLines/>
        <w:spacing w:line="276" w:lineRule="auto" w:after="60"/>
      </w:pPr>
      <w:r>
        <w:rPr>
          <w:rFonts w:ascii="Arial" w:hAnsi="Arial" w:eastAsia="Arial"/>
          <w:b/>
          <w:sz w:val="22"/>
        </w:rPr>
        <w:t xml:space="preserve">Tony: </w:t>
      </w:r>
      <w:r>
        <w:rPr>
          <w:rFonts w:ascii="Arial" w:hAnsi="Arial" w:eastAsia="Arial"/>
          <w:sz w:val="22"/>
        </w:rPr>
        <w:t>Okay, and what's your instinct on how to fix that?/Được, và bản năng của em nói phải sửa như thế nào?</w:t>
      </w:r>
    </w:p>
    <w:p>
      <w:pPr>
        <w:keepLines/>
        <w:spacing w:line="276" w:lineRule="auto" w:after="60"/>
      </w:pPr>
      <w:r>
        <w:rPr>
          <w:rFonts w:ascii="Arial" w:hAnsi="Arial" w:eastAsia="Arial"/>
          <w:b/>
          <w:sz w:val="22"/>
        </w:rPr>
        <w:t xml:space="preserve">Senior Project Lead: </w:t>
      </w:r>
      <w:r>
        <w:rPr>
          <w:rFonts w:ascii="Arial" w:hAnsi="Arial" w:eastAsia="Arial"/>
          <w:sz w:val="22"/>
        </w:rPr>
        <w:t>Honestly, can you just call the broker yourself, you'd probably fix it faster than me./Thật lòng, anh gọi thẳng cho môi giới được không, anh chắc sẽ sửa nhanh hơn em.</w:t>
      </w:r>
    </w:p>
    <w:p>
      <w:pPr>
        <w:keepLines/>
        <w:spacing w:line="276" w:lineRule="auto" w:after="60"/>
      </w:pPr>
      <w:r>
        <w:rPr>
          <w:rFonts w:ascii="Arial" w:hAnsi="Arial" w:eastAsia="Arial"/>
          <w:b/>
          <w:sz w:val="22"/>
        </w:rPr>
        <w:t>REFUSING A DIRECT REQUEST TO TAKE OVER, EVEN WHEN IT WOULD BE FASTER / TỪ CHỐI MỘT YÊU CẦU TRỰC TIẾP GIÀNH LẤY, NGAY CẢ KHI ĐIỀU ĐÓ SẼ NHANH HƠN</w:t>
      </w:r>
    </w:p>
    <w:p>
      <w:pPr>
        <w:keepLines/>
        <w:spacing w:line="276" w:lineRule="auto" w:after="60"/>
      </w:pPr>
      <w:r>
        <w:rPr>
          <w:rFonts w:ascii="Arial" w:hAnsi="Arial" w:eastAsia="Arial"/>
          <w:b/>
          <w:sz w:val="22"/>
        </w:rPr>
        <w:t xml:space="preserve">Task line 1: </w:t>
      </w:r>
      <w:r>
        <w:rPr>
          <w:rFonts w:ascii="Arial" w:hAnsi="Arial" w:eastAsia="Arial"/>
          <w:sz w:val="22"/>
        </w:rPr>
        <w:t>Report a more specific diagnosis of the underlying problem./Báo cáo một chẩn đoán cụ thể hơn về vấn đề nền tảng.</w:t>
      </w:r>
    </w:p>
    <w:p>
      <w:pPr>
        <w:keepLines/>
        <w:spacing w:line="276" w:lineRule="auto" w:after="60"/>
      </w:pPr>
      <w:r>
        <w:rPr>
          <w:rFonts w:ascii="Arial" w:hAnsi="Arial" w:eastAsia="Arial"/>
          <w:b/>
          <w:sz w:val="22"/>
        </w:rPr>
        <w:t xml:space="preserve">Task line 2: </w:t>
      </w:r>
      <w:r>
        <w:rPr>
          <w:rFonts w:ascii="Arial" w:hAnsi="Arial" w:eastAsia="Arial"/>
          <w:sz w:val="22"/>
        </w:rPr>
        <w:t>Ask again for personal instinct rather than offering a ready-made solution./Hỏi lại về bản năng cá nhân thay vì đưa ra một giải pháp có sẵn.</w:t>
      </w:r>
    </w:p>
    <w:p>
      <w:pPr>
        <w:keepLines/>
        <w:spacing w:line="276" w:lineRule="auto" w:after="60"/>
      </w:pPr>
      <w:r>
        <w:rPr>
          <w:rFonts w:ascii="Arial" w:hAnsi="Arial" w:eastAsia="Arial"/>
          <w:b/>
          <w:sz w:val="22"/>
        </w:rPr>
        <w:t xml:space="preserve">Task line 3: </w:t>
      </w:r>
      <w:r>
        <w:rPr>
          <w:rFonts w:ascii="Arial" w:hAnsi="Arial" w:eastAsia="Arial"/>
          <w:sz w:val="22"/>
        </w:rPr>
        <w:t>Directly request that the more experienced leader simply take over, citing likely speed as the justification./Yêu cầu trực tiếp rằng nhà lãnh đạo giàu kinh nghiệm hơn đơn giản tiếp quản, trích dẫn tốc độ có khả năng làm lý do biện minh.</w:t>
      </w:r>
    </w:p>
    <w:p>
      <w:pPr>
        <w:keepLines/>
        <w:spacing w:line="276" w:lineRule="auto" w:after="60"/>
      </w:pPr>
      <w:r>
        <w:rPr>
          <w:rFonts w:ascii="Arial" w:hAnsi="Arial" w:eastAsia="Arial"/>
          <w:b/>
          <w:sz w:val="22"/>
        </w:rPr>
        <w:t xml:space="preserve">Task line 4: </w:t>
      </w:r>
      <w:r>
        <w:rPr>
          <w:rFonts w:ascii="Arial" w:hAnsi="Arial" w:eastAsia="Arial"/>
          <w:sz w:val="22"/>
        </w:rPr>
        <w:t>Recognise that a direct request to take over is the exact moment the coaching model is most tempting, and most important, to hold./Nhận diện rằng một yêu cầu trực tiếp để tiếp quản chính xác là khoảnh khắc mô hình huấn luyện hấp dẫn nhất, và quan trọng nhất, để giữ vững.</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first genuine pressure test of the remote model, harder than any hypothetical discussed weeks earlier./Ghi nhận khoảnh khắc này là phép thử áp lực chân thực đầu tiên của mô hình từ xa, khó hơn bất kỳ giả thuyết nào đã thảo luận nhiều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speed, while genuinely tempting, is a short-term gain that trades against long-term capability building./Nhận diện rằng tốc độ, dù thực sự hấp dẫn, là một lợi ích ngắn hạn đánh đổi với việc xây dựng năng lực dài hạn.</w:t>
      </w:r>
    </w:p>
    <w:p>
      <w:pPr>
        <w:keepLines/>
        <w:spacing w:line="276" w:lineRule="auto" w:after="60"/>
      </w:pPr>
      <w:r>
        <w:rPr>
          <w:rFonts w:ascii="Arial" w:hAnsi="Arial" w:eastAsia="Arial"/>
          <w:b/>
          <w:sz w:val="22"/>
        </w:rPr>
        <w:t xml:space="preserve">Task line 7: </w:t>
      </w:r>
      <w:r>
        <w:rPr>
          <w:rFonts w:ascii="Arial" w:hAnsi="Arial" w:eastAsia="Arial"/>
          <w:sz w:val="22"/>
        </w:rPr>
        <w:t>Recognise a direct, tempting request to simply take over a crisis as the exact test the coaching model must hold, even when taking over would genuinely be faster./Nhận diện một yêu cầu trực tiếp, hấp dẫn để đơn giản tiếp quản một khủng hoảng chính là phép thử mà mô hình huấn luyện phải giữ vững, ngay cả khi việc tiếp quản thực sự sẽ nhanh hơn.</w:t>
      </w:r>
    </w:p>
    <w:p>
      <w:pPr>
        <w:keepLines/>
        <w:spacing w:line="276" w:lineRule="auto" w:after="60"/>
      </w:pPr>
      <w:r>
        <w:rPr>
          <w:rFonts w:ascii="Arial" w:hAnsi="Arial" w:eastAsia="Arial"/>
          <w:b/>
          <w:sz w:val="22"/>
        </w:rPr>
        <w:t xml:space="preserve">Tony: </w:t>
      </w:r>
      <w:r>
        <w:rPr>
          <w:rFonts w:ascii="Arial" w:hAnsi="Arial" w:eastAsia="Arial"/>
          <w:sz w:val="22"/>
        </w:rPr>
        <w:t>I could, but then you'd learn nothing except to call me next time too./Anh có thể làm vậy, nhưng rồi em sẽ chẳng học được gì ngoài việc lại gọi anh lần sau.</w:t>
      </w:r>
    </w:p>
    <w:p>
      <w:pPr>
        <w:keepLines/>
        <w:spacing w:line="276" w:lineRule="auto" w:after="60"/>
      </w:pPr>
      <w:r>
        <w:rPr>
          <w:rFonts w:ascii="Arial" w:hAnsi="Arial" w:eastAsia="Arial"/>
          <w:b/>
          <w:sz w:val="22"/>
        </w:rPr>
        <w:t xml:space="preserve">Tony: </w:t>
      </w:r>
      <w:r>
        <w:rPr>
          <w:rFonts w:ascii="Arial" w:hAnsi="Arial" w:eastAsia="Arial"/>
          <w:sz w:val="22"/>
        </w:rPr>
        <w:t>What would you tell Ms. Yen if she were standing next to you right now?/Em sẽ nói gì với chị Yen nếu chị ấy đang đứng cạnh em ngay bây giờ?</w:t>
      </w:r>
    </w:p>
    <w:p>
      <w:pPr>
        <w:keepLines/>
        <w:spacing w:line="276" w:lineRule="auto" w:after="60"/>
      </w:pPr>
      <w:r>
        <w:rPr>
          <w:rFonts w:ascii="Arial" w:hAnsi="Arial" w:eastAsia="Arial"/>
          <w:b/>
          <w:sz w:val="22"/>
        </w:rPr>
        <w:t>USING A HYPOTHETICAL THIRD PERSON TO UNLOCK AN ANSWER ALREADY KNOWN / DÙNG MỘT NGƯỜI THỨ BA GIẢ ĐỊNH ĐỂ MỞ KHÓA MỘT CÂU TRẢ LỜI ĐÃ BIẾT SẴN</w:t>
      </w:r>
    </w:p>
    <w:p>
      <w:pPr>
        <w:keepLines/>
        <w:spacing w:line="276" w:lineRule="auto" w:after="60"/>
      </w:pPr>
      <w:r>
        <w:rPr>
          <w:rFonts w:ascii="Arial" w:hAnsi="Arial" w:eastAsia="Arial"/>
          <w:b/>
          <w:sz w:val="22"/>
        </w:rPr>
        <w:t xml:space="preserve">Task line 1: </w:t>
      </w:r>
      <w:r>
        <w:rPr>
          <w:rFonts w:ascii="Arial" w:hAnsi="Arial" w:eastAsia="Arial"/>
          <w:sz w:val="22"/>
        </w:rPr>
        <w:t>Decline the request explicitly, naming the precise long-term cost of accepting it./Từ chối yêu cầu đó một cách rõ ràng, nêu tên chính xác cái giá dài hạn của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Redirect with a specific, imaginative coaching question invoking a trusted third colleague./Chuyển hướng bằng một câu hỏi huấn luyện cụ thể, giàu trí tưởng tượng gợi đến một đồng nghiệp đáng tin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technique, imagining a known colleague's advice, accesses existing knowledge more effectively than a direct question would./Nhận diện rằng kỹ thuật cụ thể này, tưởng tượng lời khuyên của một đồng nghiệp đã biết, tiếp cận kiến thức hiện có hiệu quả hơn một câu hỏi trực tiếp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technique as a deliberate, classic coaching method rather than an improvised deflection./Ghi nhận kỹ thuật này là một phương pháp huấn luyện cổ điển, có chủ đích thay vì một sự chuyển hướng ứng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exactly what would be lost, only the phone number, not the capability, makes the refusal persuasive rather than simply stubborn./Nhận diện rằng việc nêu tên chính xác điều sẽ mất, chỉ số điện thoại, không phải khả năng, khiến sự từ chối thuyết phục thay vì chỉ đơn thuần cứng nhắc.</w:t>
      </w:r>
    </w:p>
    <w:p>
      <w:pPr>
        <w:keepLines/>
        <w:spacing w:line="276" w:lineRule="auto" w:after="60"/>
      </w:pPr>
      <w:r>
        <w:rPr>
          <w:rFonts w:ascii="Arial" w:hAnsi="Arial" w:eastAsia="Arial"/>
          <w:b/>
          <w:sz w:val="22"/>
        </w:rPr>
        <w:t xml:space="preserve">Task line 6: </w:t>
      </w:r>
      <w:r>
        <w:rPr>
          <w:rFonts w:ascii="Arial" w:hAnsi="Arial" w:eastAsia="Arial"/>
          <w:sz w:val="22"/>
        </w:rPr>
        <w:t>Recognise that invoking a specific, credible colleague by name makes the hypothetical question concrete rather than abstract./Nhận diện rằng việc gợi đến một đồng nghiệp cụ thể, đáng tin bằng tên khiến câu hỏi giả định trở nên cụ thể thay vì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a request to take over with a specific hypothetical invoking a trusted colleague, using this classic coaching technique to unlock knowledge the person already holds./Chủ động chuyển hướng một yêu cầu tiếp quản bằng một giả định cụ thể gợi đến một đồng nghiệp đáng tin, dùng kỹ thuật huấn luyện cổ điển này để mở khóa kiến thức người đó đã có sẵn.</w:t>
      </w:r>
    </w:p>
    <w:p>
      <w:pPr>
        <w:keepLines/>
        <w:spacing w:line="276" w:lineRule="auto" w:after="60"/>
      </w:pPr>
      <w:r>
        <w:rPr>
          <w:rFonts w:ascii="Arial" w:hAnsi="Arial" w:eastAsia="Arial"/>
          <w:b/>
          <w:sz w:val="22"/>
        </w:rPr>
        <w:t xml:space="preserve">Senior Project Lead: </w:t>
      </w:r>
      <w:r>
        <w:rPr>
          <w:rFonts w:ascii="Arial" w:hAnsi="Arial" w:eastAsia="Arial"/>
          <w:sz w:val="22"/>
        </w:rPr>
        <w:t>I'd ask her to confirm the correct HS code against our product spec sheet first./Em sẽ nhờ chị ấy xác nhận mã HS đúng dựa trên bảng thông số sản phẩm trước.</w:t>
      </w:r>
    </w:p>
    <w:p>
      <w:pPr>
        <w:keepLines/>
        <w:spacing w:line="276" w:lineRule="auto" w:after="60"/>
      </w:pPr>
      <w:r>
        <w:rPr>
          <w:rFonts w:ascii="Arial" w:hAnsi="Arial" w:eastAsia="Arial"/>
          <w:b/>
          <w:sz w:val="22"/>
        </w:rPr>
        <w:t xml:space="preserve">Tony: </w:t>
      </w:r>
      <w:r>
        <w:rPr>
          <w:rFonts w:ascii="Arial" w:hAnsi="Arial" w:eastAsia="Arial"/>
          <w:sz w:val="22"/>
        </w:rPr>
        <w:t>Then do exactly that, call Yen, I'll stay on standby, not on the wheel./Vậy làm đúng như vậy, gọi chị Yen đi, anh sẽ đứng sẵn sàng, không cầm lái.</w:t>
      </w:r>
    </w:p>
    <w:p>
      <w:pPr>
        <w:keepLines/>
        <w:spacing w:line="276" w:lineRule="auto" w:after="60"/>
      </w:pPr>
      <w:r>
        <w:rPr>
          <w:rFonts w:ascii="Arial" w:hAnsi="Arial" w:eastAsia="Arial"/>
          <w:b/>
          <w:sz w:val="22"/>
        </w:rPr>
        <w:t>ARTICULATING A PRECISE PERSONAL ROLE DEFINITION FOR REMOTE SUPPORT / DIỄN ĐẠT MỘT ĐỊNH NGHĨA VAI TRÒ CÁ NHÂN CHÍNH XÁC CHO SỰ HỖ TRỢ TỪ XA</w:t>
      </w:r>
    </w:p>
    <w:p>
      <w:pPr>
        <w:keepLines/>
        <w:spacing w:line="276" w:lineRule="auto" w:after="60"/>
      </w:pPr>
      <w:r>
        <w:rPr>
          <w:rFonts w:ascii="Arial" w:hAnsi="Arial" w:eastAsia="Arial"/>
          <w:b/>
          <w:sz w:val="22"/>
        </w:rPr>
        <w:t xml:space="preserve">Task line 1: </w:t>
      </w:r>
      <w:r>
        <w:rPr>
          <w:rFonts w:ascii="Arial" w:hAnsi="Arial" w:eastAsia="Arial"/>
          <w:sz w:val="22"/>
        </w:rPr>
        <w:t>Answer the hypothetical question with a genuinely sound, specific plan of action./Trả lời câu hỏi giả định đó bằng một kế hoạch hành động thực sự đúng đắn, cụ thể.</w:t>
      </w:r>
    </w:p>
    <w:p>
      <w:pPr>
        <w:keepLines/>
        <w:spacing w:line="276" w:lineRule="auto" w:after="60"/>
      </w:pPr>
      <w:r>
        <w:rPr>
          <w:rFonts w:ascii="Arial" w:hAnsi="Arial" w:eastAsia="Arial"/>
          <w:b/>
          <w:sz w:val="22"/>
        </w:rPr>
        <w:t xml:space="preserve">Task line 2: </w:t>
      </w:r>
      <w:r>
        <w:rPr>
          <w:rFonts w:ascii="Arial" w:hAnsi="Arial" w:eastAsia="Arial"/>
          <w:sz w:val="22"/>
        </w:rPr>
        <w:t>Instruct execution of that self-generated plan, then define one's own role with a precise, memorable metaphor./Chỉ đạo thực thi kế hoạch tự tạo ra đó, sau đó định nghĩa vai trò của chính mình bằng một phép ẩn dụ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Recognise that the plan emerged fully formed once the right hypothetical question was asked, proving the knowledge was already present./Nhận diện rằng kế hoạch đó xuất hiện đầy đủ một khi câu hỏi giả định đúng đắn được hỏi, chứng minh kiến thức đã hiện diện sẵn.</w:t>
      </w:r>
    </w:p>
    <w:p>
      <w:pPr>
        <w:keepLines/>
        <w:spacing w:line="276" w:lineRule="auto" w:after="60"/>
      </w:pPr>
      <w:r>
        <w:rPr>
          <w:rFonts w:ascii="Arial" w:hAnsi="Arial" w:eastAsia="Arial"/>
          <w:b/>
          <w:sz w:val="22"/>
        </w:rPr>
        <w:t xml:space="preserve">Task line 4: </w:t>
      </w:r>
      <w:r>
        <w:rPr>
          <w:rFonts w:ascii="Arial" w:hAnsi="Arial" w:eastAsia="Arial"/>
          <w:sz w:val="22"/>
        </w:rPr>
        <w:t>Record the standby-not-wheel metaphor as the clearest possible definition of remote coaching leadership in a single phrase./Ghi nhận phép ẩn dụ sẵn sàng-không-cầm-lái này là định nghĩa rõ ràng nhất có thể của sự lãnh đạo huấn luyện từ xa trong một cụm từ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precise metaphor, once stated, becomes a durable reference point for every future difficult moment./Nhận diện rằng một phép ẩn dụ chính xác, một khi được nêu ra, trở thành một điểm tham chiếu bền vững cho mọi khoảnh khắc khó khăn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metaphor directly operationalises the abstract remote-leadership structure agreed with the board weeks earlier./Nhận diện rằng phép ẩn dụ này trực tiếp hiện thực hóa cấu trúc lãnh đạo từ xa trừu tượng đã thống nhất với hội đồng quản trị nhiều tuần trước đó.</w:t>
      </w:r>
    </w:p>
    <w:p>
      <w:pPr>
        <w:keepLines/>
        <w:spacing w:line="276" w:lineRule="auto" w:after="60"/>
      </w:pPr>
      <w:r>
        <w:rPr>
          <w:rFonts w:ascii="Arial" w:hAnsi="Arial" w:eastAsia="Arial"/>
          <w:b/>
          <w:sz w:val="22"/>
        </w:rPr>
        <w:t xml:space="preserve">Task line 7: </w:t>
      </w:r>
      <w:r>
        <w:rPr>
          <w:rFonts w:ascii="Arial" w:hAnsi="Arial" w:eastAsia="Arial"/>
          <w:sz w:val="22"/>
        </w:rPr>
        <w:t>Articulate a precise, memorable personal role definition, staying on standby rather than taking the wheel, converting an abstract leadership structure into an actionable stance./Diễn đạt một định nghĩa vai trò cá nhân chính xác, dễ nhớ, đứng sẵn sàng thay vì cầm lái, biến một cấu trúc lãnh đạo trừu tượng thành một lập trường có thể hành động.</w:t>
      </w:r>
    </w:p>
    <w:p>
      <w:pPr>
        <w:keepLines/>
        <w:spacing w:line="276" w:lineRule="auto" w:after="60"/>
      </w:pPr>
      <w:r>
        <w:rPr>
          <w:rFonts w:ascii="Arial" w:hAnsi="Arial" w:eastAsia="Arial"/>
          <w:b/>
          <w:sz w:val="22"/>
        </w:rPr>
        <w:t xml:space="preserve">Category Manager: </w:t>
      </w:r>
      <w:r>
        <w:rPr>
          <w:rFonts w:ascii="Arial" w:hAnsi="Arial" w:eastAsia="Arial"/>
          <w:sz w:val="22"/>
        </w:rPr>
        <w:t>Tony, Tuan Anh just messaged me too, asking if I know the correct HS code offhand./Tony, Tuấn Anh vừa nhắn tin cho em nữa, hỏi liệu em có biết mã HS đúng ngay không.</w:t>
      </w:r>
    </w:p>
    <w:p>
      <w:pPr>
        <w:keepLines/>
        <w:spacing w:line="276" w:lineRule="auto" w:after="60"/>
      </w:pPr>
      <w:r>
        <w:rPr>
          <w:rFonts w:ascii="Arial" w:hAnsi="Arial" w:eastAsia="Arial"/>
          <w:b/>
          <w:sz w:val="22"/>
        </w:rPr>
        <w:t xml:space="preserve">Tony: </w:t>
      </w:r>
      <w:r>
        <w:rPr>
          <w:rFonts w:ascii="Arial" w:hAnsi="Arial" w:eastAsia="Arial"/>
          <w:sz w:val="22"/>
        </w:rPr>
        <w:t>Don't answer directly, ask him what Yen's team would say first, let him go through the right channel./Đừng trả lời trực tiếp, hỏi cậu ấy Yen sẽ nói gì trước, để cậu ấy đi qua đúng kênh.</w:t>
      </w:r>
    </w:p>
    <w:p>
      <w:pPr>
        <w:keepLines/>
        <w:spacing w:line="276" w:lineRule="auto" w:after="60"/>
      </w:pPr>
      <w:r>
        <w:rPr>
          <w:rFonts w:ascii="Arial" w:hAnsi="Arial" w:eastAsia="Arial"/>
          <w:b/>
          <w:sz w:val="22"/>
        </w:rPr>
        <w:t>COACHING A SECOND COLLEAGUE NOT TO SHORT-CIRCUIT THE FIRST ONE'S LEARNING PROCESS / HUẤN LUYỆN MỘT ĐỒNG NGHIỆP THỨ HAI KHÔNG LÀM TẮT QUY TRÌNH HỌC HỎI CỦA NGƯỜI THỨ NHẤT</w:t>
      </w:r>
    </w:p>
    <w:p>
      <w:pPr>
        <w:keepLines/>
        <w:spacing w:line="276" w:lineRule="auto" w:after="60"/>
      </w:pPr>
      <w:r>
        <w:rPr>
          <w:rFonts w:ascii="Arial" w:hAnsi="Arial" w:eastAsia="Arial"/>
          <w:b/>
          <w:sz w:val="22"/>
        </w:rPr>
        <w:t xml:space="preserve">Task line 1: </w:t>
      </w:r>
      <w:r>
        <w:rPr>
          <w:rFonts w:ascii="Arial" w:hAnsi="Arial" w:eastAsia="Arial"/>
          <w:sz w:val="22"/>
        </w:rPr>
        <w:t>Report an incoming, parallel request for a quick answer from a second colleague./Báo cáo một yêu cầu song song, đến từ một đồng nghiệp thứ hai cho một câu trả lời nhanh.</w:t>
      </w:r>
    </w:p>
    <w:p>
      <w:pPr>
        <w:keepLines/>
        <w:spacing w:line="276" w:lineRule="auto" w:after="60"/>
      </w:pPr>
      <w:r>
        <w:rPr>
          <w:rFonts w:ascii="Arial" w:hAnsi="Arial" w:eastAsia="Arial"/>
          <w:b/>
          <w:sz w:val="22"/>
        </w:rPr>
        <w:t xml:space="preserve">Task line 2: </w:t>
      </w:r>
      <w:r>
        <w:rPr>
          <w:rFonts w:ascii="Arial" w:hAnsi="Arial" w:eastAsia="Arial"/>
          <w:sz w:val="22"/>
        </w:rPr>
        <w:t>Instruct against a direct answer, redirecting toward the correct formal channel already identified./Chỉ đạo chống lại một câu trả lời trực tiếp, chuyển hướng về đúng kênh chính thức đã được xác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well-meaning shortcut from any team member could undermine the entire coaching structure at once./Nhận diện rằng một lối tắt có thiện ý từ bất kỳ thành viên đội nào có thể làm suy yếu toàn bộ cấu trúc huấn luyện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the coaching model's integrity across the whole team, not just the two people in the direct crisis./Ghi nhận chỉ đạo này là bảo vệ tính toàn vẹn của mô hình huấn luyện khắp cả đội, không chỉ hai người trong khủng hoảng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coaching leadership requires actively managing the whole network's instincts, not just one's own./Nhận diện rằng sự lãnh đạo huấn luyện đòi hỏi chủ động quản lý bản năng của toàn bộ mạng lưới, không chỉ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extends the same channel-discipline shown earlier when Yen was formally involved from the start./Nhận diện rằng chỉ đạo này mở rộng chính kỷ luật kênh đã thể hiện trước đó khi Yen được đưa vào chính thức ngay từ đầu.</w:t>
      </w:r>
    </w:p>
    <w:p>
      <w:pPr>
        <w:keepLines/>
        <w:spacing w:line="276" w:lineRule="auto" w:after="60"/>
      </w:pPr>
      <w:r>
        <w:rPr>
          <w:rFonts w:ascii="Arial" w:hAnsi="Arial" w:eastAsia="Arial"/>
          <w:b/>
          <w:sz w:val="22"/>
        </w:rPr>
        <w:t xml:space="preserve">Task line 7: </w:t>
      </w:r>
      <w:r>
        <w:rPr>
          <w:rFonts w:ascii="Arial" w:hAnsi="Arial" w:eastAsia="Arial"/>
          <w:sz w:val="22"/>
        </w:rPr>
        <w:t>Proactively coach a second colleague not to short-circuit a first colleague's independent learning process, protecting the coaching model's integrity across the entire team./Chủ động huấn luyện một đồng nghiệp thứ hai không làm tắt quy trình học hỏi độc lập của một đồng nghiệp thứ nhất, bảo vệ tính toàn vẹn của mô hình huấn luyện khắp toàn đội.</w:t>
      </w:r>
    </w:p>
    <w:p>
      <w:pPr>
        <w:keepLines/>
        <w:spacing w:line="276" w:lineRule="auto" w:after="60"/>
      </w:pPr>
      <w:r>
        <w:rPr>
          <w:rFonts w:ascii="Arial" w:hAnsi="Arial" w:eastAsia="Arial"/>
          <w:b/>
          <w:sz w:val="22"/>
        </w:rPr>
        <w:t xml:space="preserve">Category Manager: </w:t>
      </w:r>
      <w:r>
        <w:rPr>
          <w:rFonts w:ascii="Arial" w:hAnsi="Arial" w:eastAsia="Arial"/>
          <w:sz w:val="22"/>
        </w:rPr>
        <w:t>Understood, though I'll admit it was tempting to just tell him./Rõ ạ, dù em thừa nhận nó cám dỗ lắm để chỉ nói cho cậu ấy biết.</w:t>
      </w:r>
    </w:p>
    <w:p>
      <w:pPr>
        <w:keepLines/>
        <w:spacing w:line="276" w:lineRule="auto" w:after="60"/>
      </w:pPr>
      <w:r>
        <w:rPr>
          <w:rFonts w:ascii="Arial" w:hAnsi="Arial" w:eastAsia="Arial"/>
          <w:b/>
          <w:sz w:val="22"/>
        </w:rPr>
        <w:t xml:space="preserve">Tony: </w:t>
      </w:r>
      <w:r>
        <w:rPr>
          <w:rFonts w:ascii="Arial" w:hAnsi="Arial" w:eastAsia="Arial"/>
          <w:sz w:val="22"/>
        </w:rPr>
        <w:t>It always is, that temptation doesn't go away, you just get better at naming it before you act on it./Luôn luôn vậy, sự cám dỗ đó không biến mất đâu, em chỉ giỏi hơn trong việc nhận ra nó trước khi hành động theo nó.</w:t>
      </w:r>
    </w:p>
    <w:p>
      <w:pPr>
        <w:keepLines/>
        <w:spacing w:line="276" w:lineRule="auto" w:after="60"/>
      </w:pPr>
      <w:r>
        <w:rPr>
          <w:rFonts w:ascii="Arial" w:hAnsi="Arial" w:eastAsia="Arial"/>
          <w:b/>
          <w:sz w:val="22"/>
        </w:rPr>
        <w:t>NORMALISING A SHARED TEMPTATION ACROSS THE WHOLE TEAM, NOT JUST THE LEADER / BÌNH THƯỜNG HÓA MỘT SỰ CÁM DỖ ĐƯỢC CHIA SẺ KHẮP CẢ ĐỘI, KHÔNG CHỈ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Comply with the instruction while honestly admitting the difficulty of doing so./Tuân thủ chỉ đạo trong khi trung thực thừa nhận sự khó khăn của việc làm vậy.</w:t>
      </w:r>
    </w:p>
    <w:p>
      <w:pPr>
        <w:keepLines/>
        <w:spacing w:line="276" w:lineRule="auto" w:after="60"/>
      </w:pPr>
      <w:r>
        <w:rPr>
          <w:rFonts w:ascii="Arial" w:hAnsi="Arial" w:eastAsia="Arial"/>
          <w:b/>
          <w:sz w:val="22"/>
        </w:rPr>
        <w:t xml:space="preserve">Task line 2: </w:t>
      </w:r>
      <w:r>
        <w:rPr>
          <w:rFonts w:ascii="Arial" w:hAnsi="Arial" w:eastAsia="Arial"/>
          <w:sz w:val="22"/>
        </w:rPr>
        <w:t>Normalise this same temptation as universal and ongoing, not something that fully disappears with practice./Bình thường hóa chính sự cám dỗ này là phổ quát và đang tiếp diễn, không phải điều gì đó hoàn toàn biến mất theo thực hành.</w:t>
      </w:r>
    </w:p>
    <w:p>
      <w:pPr>
        <w:keepLines/>
        <w:spacing w:line="276" w:lineRule="auto" w:after="60"/>
      </w:pPr>
      <w:r>
        <w:rPr>
          <w:rFonts w:ascii="Arial" w:hAnsi="Arial" w:eastAsia="Arial"/>
          <w:b/>
          <w:sz w:val="22"/>
        </w:rPr>
        <w:t xml:space="preserve">Task line 3: </w:t>
      </w:r>
      <w:r>
        <w:rPr>
          <w:rFonts w:ascii="Arial" w:hAnsi="Arial" w:eastAsia="Arial"/>
          <w:sz w:val="22"/>
        </w:rPr>
        <w:t>Recognise that this shared admission extends the coaching philosophy from a single leader's burden to a team-wide, honest culture./Nhận diện rằng sự thừa nhận được chia sẻ này mở rộng triết lý huấn luyện từ gánh nặng của một người lãnh đạo đơn lẻ thành một văn hóa trung thực, toàn đội.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the restraint discipline is becoming cultural, not just personal./Ghi nhận sự trao đổi này là bằng chứng kỷ luật kiềm chế đang trở thành văn hóa, không chỉ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temptation before acting on it, rather than eliminating the temptation, is a repeatable, teachable skill./Nhận diện rằng việc nêu tên một sự cám dỗ trước khi hành động theo nó, thay vì loại bỏ sự cám dỗ, là một kỹ năng có thể lặp lại, có thể dạy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echoes the same wanting-versus-doing distinction that will later be articulated at home./Nhận diện rằng cách định khung chính xác này phản chiếu chính sự phân biệt muốn-so-với-làm sau này sẽ được diễn đạt ở nhà.</w:t>
      </w:r>
    </w:p>
    <w:p>
      <w:pPr>
        <w:keepLines/>
        <w:spacing w:line="276" w:lineRule="auto" w:after="60"/>
      </w:pPr>
      <w:r>
        <w:rPr>
          <w:rFonts w:ascii="Arial" w:hAnsi="Arial" w:eastAsia="Arial"/>
          <w:b/>
          <w:sz w:val="22"/>
        </w:rPr>
        <w:t xml:space="preserve">Task line 7: </w:t>
      </w:r>
      <w:r>
        <w:rPr>
          <w:rFonts w:ascii="Arial" w:hAnsi="Arial" w:eastAsia="Arial"/>
          <w:sz w:val="22"/>
        </w:rPr>
        <w:t>Normalise a shared, ongoing temptation to shortcut someone else's learning across the whole team, teaching that naming the temptation, not eliminating it, is the actual skill./Bình thường hóa một sự cám dỗ được chia sẻ, đang tiếp diễn để làm tắt sự học hỏi của người khác khắp toàn đội, dạy rằng việc nêu tên sự cám dỗ, không phải loại bỏ nó, là kỹ năng thực sự.</w:t>
      </w:r>
    </w:p>
    <w:p>
      <w:pPr>
        <w:keepLines/>
        <w:spacing w:line="276" w:lineRule="auto" w:after="60"/>
      </w:pPr>
      <w:r>
        <w:rPr>
          <w:rFonts w:ascii="Arial" w:hAnsi="Arial" w:eastAsia="Arial"/>
          <w:b/>
          <w:sz w:val="22"/>
        </w:rPr>
        <w:t xml:space="preserve">Personal Driver: </w:t>
      </w:r>
      <w:r>
        <w:rPr>
          <w:rFonts w:ascii="Arial" w:hAnsi="Arial" w:eastAsia="Arial"/>
          <w:sz w:val="22"/>
        </w:rPr>
        <w:t>Did he take it well, being told no like that?/Cậu ấy có đón nhận tốt không, khi bị từ chối như vậy?</w:t>
      </w:r>
    </w:p>
    <w:p>
      <w:pPr>
        <w:keepLines/>
        <w:spacing w:line="276" w:lineRule="auto" w:after="60"/>
      </w:pPr>
      <w:r>
        <w:rPr>
          <w:rFonts w:ascii="Arial" w:hAnsi="Arial" w:eastAsia="Arial"/>
          <w:b/>
          <w:sz w:val="22"/>
        </w:rPr>
        <w:t xml:space="preserve">Tony: </w:t>
      </w:r>
      <w:r>
        <w:rPr>
          <w:rFonts w:ascii="Arial" w:hAnsi="Arial" w:eastAsia="Arial"/>
          <w:sz w:val="22"/>
        </w:rPr>
        <w:t>I think so, though I made sure to say why, not just no, that matters more than the no itself./Anh nghĩ vậy, dù anh đảm bảo nói rõ lý do, không chỉ nói không, điều đó quan trọng hơn cả bản thân từ không đó.</w:t>
      </w:r>
    </w:p>
    <w:p>
      <w:pPr>
        <w:keepLines/>
        <w:spacing w:line="276" w:lineRule="auto" w:after="60"/>
      </w:pPr>
      <w:r>
        <w:rPr>
          <w:rFonts w:ascii="Arial" w:hAnsi="Arial" w:eastAsia="Arial"/>
          <w:b/>
          <w:sz w:val="22"/>
        </w:rPr>
        <w:t>PAIRING A REFUSAL WITH ITS REASON, NOT LEAVING THE REFUSAL UNEXPLAINED / GHÉP MỘT SỰ TỪ CHỐI VỚI LÝ DO CỦA NÓ, KHÔNG ĐỂ SỰ TỪ CHỐI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caring, relational question about how a difficult refusal actually landed./Hỏi một câu hỏi quan tâm, mang tính quan hệ về việc một sự từ chối khó khăn thực sự được đón nhận thế nào.</w:t>
      </w:r>
    </w:p>
    <w:p>
      <w:pPr>
        <w:keepLines/>
        <w:spacing w:line="276" w:lineRule="auto" w:after="60"/>
      </w:pPr>
      <w:r>
        <w:rPr>
          <w:rFonts w:ascii="Arial" w:hAnsi="Arial" w:eastAsia="Arial"/>
          <w:b/>
          <w:sz w:val="22"/>
        </w:rPr>
        <w:t xml:space="preserve">Task line 2: </w:t>
      </w:r>
      <w:r>
        <w:rPr>
          <w:rFonts w:ascii="Arial" w:hAnsi="Arial" w:eastAsia="Arial"/>
          <w:sz w:val="22"/>
        </w:rPr>
        <w:t>Report a positive impression while crediting the explanation, not the refusal alone, for that reception./Báo cáo một ấn tượng tích cực trong khi ghi công lời giải thích, không chỉ sự từ chối đơn thuần, cho sự đón nhận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no can feel arbitrary, while a reasoned no can feel like genuine respect./Nhận diện rằng một từ "không" thiếu giải thích có thể cảm thấy tùy tiện, trong khi một từ không có lý do có thể cảm thấy như sự tôn trọng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principle as applying to every refusal given throughout the entire coaching relationship./Ghi nhận nguyên tắc nhỏ này là áp dụng cho mọi sự từ chối được đưa ra suốt toàn bộ mối quan hệ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pairing refusal with reason transforms a moment of denial into a moment of teaching./Nhận diện rằng việc ghép sự từ chối với lý do biến một khoảnh khắc từ chối thành một khoảnh khắc dạy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distinguishes coaching leadership from simple gatekeeping that withholds without explanation./Nhận diện rằng thói quen nhỏ này phân biệt sự lãnh đạo huấn luyện với việc chỉ đơn thuần gác cổng giữ lại mà không giải thích.</w:t>
      </w:r>
    </w:p>
    <w:p>
      <w:pPr>
        <w:keepLines/>
        <w:spacing w:line="276" w:lineRule="auto" w:after="60"/>
      </w:pPr>
      <w:r>
        <w:rPr>
          <w:rFonts w:ascii="Arial" w:hAnsi="Arial" w:eastAsia="Arial"/>
          <w:b/>
          <w:sz w:val="22"/>
        </w:rPr>
        <w:t xml:space="preserve">Task line 7: </w:t>
      </w:r>
      <w:r>
        <w:rPr>
          <w:rFonts w:ascii="Arial" w:hAnsi="Arial" w:eastAsia="Arial"/>
          <w:sz w:val="22"/>
        </w:rPr>
        <w:t>Deliberately pair every refusal with its underlying reason rather than leaving it unexplained, recognising this small habit as what transforms denial into genuine teaching./Chủ động ghép mọi sự từ chối với lý do nền tảng của nó thay vì để nó không được giải thích, nhận diện thói quen nhỏ này là điều biến sự từ chối thành sự dạy dỗ chân thực.</w:t>
      </w:r>
    </w:p>
    <w:p>
      <w:pPr>
        <w:keepLines/>
        <w:spacing w:line="276" w:lineRule="auto" w:after="60"/>
      </w:pPr>
      <w:r>
        <w:rPr>
          <w:rFonts w:ascii="Arial" w:hAnsi="Arial" w:eastAsia="Arial"/>
          <w:b/>
          <w:sz w:val="22"/>
        </w:rPr>
        <w:t xml:space="preserve">Personal Driver: </w:t>
      </w:r>
      <w:r>
        <w:rPr>
          <w:rFonts w:ascii="Arial" w:hAnsi="Arial" w:eastAsia="Arial"/>
          <w:sz w:val="22"/>
        </w:rPr>
        <w:t>How do you know when a no needs an explanation and when it doesn't?/Anh làm sao biết khi nào một từ không cần giải thích và khi nào không cần?</w:t>
      </w:r>
    </w:p>
    <w:p>
      <w:pPr>
        <w:keepLines/>
        <w:spacing w:line="276" w:lineRule="auto" w:after="60"/>
      </w:pPr>
      <w:r>
        <w:rPr>
          <w:rFonts w:ascii="Arial" w:hAnsi="Arial" w:eastAsia="Arial"/>
          <w:b/>
          <w:sz w:val="22"/>
        </w:rPr>
        <w:t xml:space="preserve">Tony: </w:t>
      </w:r>
      <w:r>
        <w:rPr>
          <w:rFonts w:ascii="Arial" w:hAnsi="Arial" w:eastAsia="Arial"/>
          <w:sz w:val="22"/>
        </w:rPr>
        <w:t>Honestly, I've started assuming it always does, unless there's a genuinely good reason to skip it./Thành thật thì, anh bắt đầu giả định nó luôn cần, trừ khi có một lý do thực sự tốt để bỏ qua nó.</w:t>
      </w:r>
    </w:p>
    <w:p>
      <w:pPr>
        <w:keepLines/>
        <w:spacing w:line="276" w:lineRule="auto" w:after="60"/>
      </w:pPr>
      <w:r>
        <w:rPr>
          <w:rFonts w:ascii="Arial" w:hAnsi="Arial" w:eastAsia="Arial"/>
          <w:b/>
          <w:sz w:val="22"/>
        </w:rPr>
        <w:t>DEFAULTING TO EXPLANATION UNLESS A GOOD REASON EXISTS TO SKIP IT / MẶC ĐỊNH GIẢI THÍCH TRỪ KHI CÓ MỘT LÝ DO TỐT ĐỂ BỎ QUA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the judgment behind when explanation is actually necessary./Hỏi một câu hỏi thực sự thực tế về phán đoán đằng sau khi nào sự giải thích thực sự cần thiết.</w:t>
      </w:r>
    </w:p>
    <w:p>
      <w:pPr>
        <w:keepLines/>
        <w:spacing w:line="276" w:lineRule="auto" w:after="60"/>
      </w:pPr>
      <w:r>
        <w:rPr>
          <w:rFonts w:ascii="Arial" w:hAnsi="Arial" w:eastAsia="Arial"/>
          <w:b/>
          <w:sz w:val="22"/>
        </w:rPr>
        <w:t xml:space="preserve">Task line 2: </w:t>
      </w:r>
      <w:r>
        <w:rPr>
          <w:rFonts w:ascii="Arial" w:hAnsi="Arial" w:eastAsia="Arial"/>
          <w:sz w:val="22"/>
        </w:rPr>
        <w:t>Reveal a personal default rule: explanation as the norm, silence as the exception requiring justification./Tiết lộ một quy tắc mặc định cá nhân: sự giải thích là chuẩn mực, sự im lặng là ngoại lệ đòi hỏi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inverting the default, from silence-unless-needed to explanation-unless-justified, changes leadership behaviour systematically./Nhận diện rằng việc đảo ngược mặc định, từ im lặng-trừ-khi-cần thành giải thích-trừ-khi-được-biện-minh, thay đổi hành vi lãnh đạo một cách có hệ thống.</w:t>
      </w:r>
    </w:p>
    <w:p>
      <w:pPr>
        <w:keepLines/>
        <w:spacing w:line="276" w:lineRule="auto" w:after="60"/>
      </w:pPr>
      <w:r>
        <w:rPr>
          <w:rFonts w:ascii="Arial" w:hAnsi="Arial" w:eastAsia="Arial"/>
          <w:b/>
          <w:sz w:val="22"/>
        </w:rPr>
        <w:t xml:space="preserve">Task line 4: </w:t>
      </w:r>
      <w:r>
        <w:rPr>
          <w:rFonts w:ascii="Arial" w:hAnsi="Arial" w:eastAsia="Arial"/>
          <w:sz w:val="22"/>
        </w:rPr>
        <w:t>Record this default rule as a durable personal standard rather than a case-by-case judgment call./Ghi nhận quy tắc mặc định này là một tiêu chuẩn cá nhân bền vững thay vì một phán đoán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Recognise that defaulting to explanation costs little in ordinary moments but pays off significantly during moments that matter./Nhận diện rằng việc mặc định giải thích tốn kém ít trong các khoảnh khắc thông thường nhưng mang lại lợi ích đáng kể trong các khoảnh khắc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default rule is itself a small, personal governance structure, similar in spirit to the risk council's written-explanation requirement./Nhận diện rằng quy tắc mặc định này tự nó là một cấu trúc quản trị cá nhân nhỏ, tương tự về tinh thần với yêu cầu giải thích bằng văn bản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Adopt a personal default of always explaining a refusal unless a genuinely good reason exists to skip it, treating explanation as the norm rather than the exception./Áp dụng một mặc định cá nhân luôn giải thích một sự từ chối trừ khi có một lý do thực sự tốt để bỏ qua nó, xem sự giải thích là chuẩn mực thay vì ngoại lệ.</w:t>
      </w:r>
    </w:p>
    <w:p>
      <w:pPr>
        <w:keepLines/>
        <w:spacing w:line="276" w:lineRule="auto" w:after="60"/>
      </w:pPr>
      <w:r>
        <w:rPr>
          <w:rFonts w:ascii="Arial" w:hAnsi="Arial" w:eastAsia="Arial"/>
          <w:b/>
          <w:sz w:val="22"/>
        </w:rPr>
        <w:t xml:space="preserve">Tony: </w:t>
      </w:r>
      <w:r>
        <w:rPr>
          <w:rFonts w:ascii="Arial" w:hAnsi="Arial" w:eastAsia="Arial"/>
          <w:sz w:val="22"/>
        </w:rPr>
        <w:t>Today closes its hardest test yet, a direct request to take over that I said no to, and a colleague already halfway to solving it without me./Hôm nay khép lại phép thử khó nhất của nó cho đến giờ, một yêu cầu trực tiếp để tiếp quản mà anh đã nói không, và một đồng nghiệp đã đi được nửa chặng đường giải quyết nó mà không cần anh.</w:t>
      </w:r>
    </w:p>
    <w:p>
      <w:pPr>
        <w:pStyle w:val="Heading2"/>
      </w:pPr>
      <w:r>
        <w:rPr>
          <w:rFonts w:ascii="Arial" w:hAnsi="Arial" w:eastAsia="Arial"/>
          <w:b/>
          <w:sz w:val="26"/>
        </w:rPr>
        <w:t>NGÀY 3: Tuan Anh tự mình giải quyết</w:t>
      </w:r>
    </w:p>
    <w:p>
      <w:pPr>
        <w:keepLines/>
        <w:spacing w:line="276" w:lineRule="auto" w:after="60"/>
      </w:pPr>
      <w:r>
        <w:rPr>
          <w:rFonts w:ascii="Arial" w:hAnsi="Arial" w:eastAsia="Arial"/>
          <w:b/>
          <w:sz w:val="22"/>
        </w:rPr>
        <w:t xml:space="preserve">Senior Project Lead: </w:t>
      </w:r>
      <w:r>
        <w:rPr>
          <w:rFonts w:ascii="Arial" w:hAnsi="Arial" w:eastAsia="Arial"/>
          <w:sz w:val="22"/>
        </w:rPr>
        <w:t>Tony, Yen confirmed the correct code, I'm resubmitting the paperwork myself now./Tony, chị Yen đã xác nhận mã đúng rồi, em đang tự nộp lại giấy tờ ngay bây giờ.</w:t>
      </w:r>
    </w:p>
    <w:p>
      <w:pPr>
        <w:keepLines/>
        <w:spacing w:line="276" w:lineRule="auto" w:after="60"/>
      </w:pPr>
      <w:r>
        <w:rPr>
          <w:rFonts w:ascii="Arial" w:hAnsi="Arial" w:eastAsia="Arial"/>
          <w:b/>
          <w:sz w:val="22"/>
        </w:rPr>
        <w:t xml:space="preserve">Tony: </w:t>
      </w:r>
      <w:r>
        <w:rPr>
          <w:rFonts w:ascii="Arial" w:hAnsi="Arial" w:eastAsia="Arial"/>
          <w:sz w:val="22"/>
        </w:rPr>
        <w:t>Good, how long until you hear back from customs?/Tốt, bao lâu nữa em sẽ nghe phản hồi từ hải quan?</w:t>
      </w:r>
    </w:p>
    <w:p>
      <w:pPr>
        <w:keepLines/>
        <w:spacing w:line="276" w:lineRule="auto" w:after="60"/>
      </w:pPr>
      <w:r>
        <w:rPr>
          <w:rFonts w:ascii="Arial" w:hAnsi="Arial" w:eastAsia="Arial"/>
          <w:b/>
          <w:sz w:val="22"/>
        </w:rPr>
        <w:t xml:space="preserve">Senior Project Lead: </w:t>
      </w:r>
      <w:r>
        <w:rPr>
          <w:rFonts w:ascii="Arial" w:hAnsi="Arial" w:eastAsia="Arial"/>
          <w:sz w:val="22"/>
        </w:rPr>
        <w:t>They said four hours, I know that's cutting it close to the plant's material need./Họ nói bốn giờ, em biết là khá sát với nhu cầu nguyên liệu của nhà máy.</w:t>
      </w:r>
    </w:p>
    <w:p>
      <w:pPr>
        <w:keepLines/>
        <w:spacing w:line="276" w:lineRule="auto" w:after="60"/>
      </w:pPr>
      <w:r>
        <w:rPr>
          <w:rFonts w:ascii="Arial" w:hAnsi="Arial" w:eastAsia="Arial"/>
          <w:b/>
          <w:sz w:val="22"/>
        </w:rPr>
        <w:t>TRACKING A TIMELINE'S REAL-WORLD CONSEQUENCE WITHOUT TAKING OVER THE TRACKING / THEO DÕI HỆ QUẢ THỰC TẾ CỦA MỘT KHUNG THỜI GIAN MÀ KHÔNG TIẾP QUẢN VIỆC THEO DÕI</w:t>
      </w:r>
    </w:p>
    <w:p>
      <w:pPr>
        <w:keepLines/>
        <w:spacing w:line="276" w:lineRule="auto" w:after="60"/>
      </w:pPr>
      <w:r>
        <w:rPr>
          <w:rFonts w:ascii="Arial" w:hAnsi="Arial" w:eastAsia="Arial"/>
          <w:b/>
          <w:sz w:val="22"/>
        </w:rPr>
        <w:t xml:space="preserve">Task line 1: </w:t>
      </w:r>
      <w:r>
        <w:rPr>
          <w:rFonts w:ascii="Arial" w:hAnsi="Arial" w:eastAsia="Arial"/>
          <w:sz w:val="22"/>
        </w:rPr>
        <w:t>Report concrete progress: a confirmed fix now being personally executed./Báo cáo tiến độ cụ thể: một giải pháp đã xác nhận giờ đang được tự mình thực thi.</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the expected resolution timeline./Hỏi một câu hỏi thực tế, hướng tới tương lai về khung thời gian giải quyết dự kiến.</w:t>
      </w:r>
    </w:p>
    <w:p>
      <w:pPr>
        <w:keepLines/>
        <w:spacing w:line="276" w:lineRule="auto" w:after="60"/>
      </w:pPr>
      <w:r>
        <w:rPr>
          <w:rFonts w:ascii="Arial" w:hAnsi="Arial" w:eastAsia="Arial"/>
          <w:b/>
          <w:sz w:val="22"/>
        </w:rPr>
        <w:t xml:space="preserve">Task line 3: </w:t>
      </w:r>
      <w:r>
        <w:rPr>
          <w:rFonts w:ascii="Arial" w:hAnsi="Arial" w:eastAsia="Arial"/>
          <w:sz w:val="22"/>
        </w:rPr>
        <w:t>Report the timeline honestly, independently flagging its tightness against a real operational constraint./Báo cáo khung thời gian đó một cách trung thực, độc lập gắn cờ sự eo hẹp của nó đối với một ràng buộc vận hành thật.</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independently flagging a risk, without being prompted, demonstrates growing situational awareness./Nhận diện rằng việc độc lập gắn cờ một rủi ro, mà không được nhắc, thể hiện nhận thức tình huống đang phát triển.</w:t>
      </w:r>
    </w:p>
    <w:p>
      <w:pPr>
        <w:keepLines/>
        <w:spacing w:line="276" w:lineRule="auto" w:after="60"/>
      </w:pPr>
      <w:r>
        <w:rPr>
          <w:rFonts w:ascii="Arial" w:hAnsi="Arial" w:eastAsia="Arial"/>
          <w:b/>
          <w:sz w:val="22"/>
        </w:rPr>
        <w:t xml:space="preserve">Task line 5: </w:t>
      </w:r>
      <w:r>
        <w:rPr>
          <w:rFonts w:ascii="Arial" w:hAnsi="Arial" w:eastAsia="Arial"/>
          <w:sz w:val="22"/>
        </w:rPr>
        <w:t>Record this self-generated risk flag as early evidence the coaching approach is producing genuine independent judgment./Ghi nhận cờ rủi ro tự tạo ra này là bằng chứng sớm rằng cách tiếp cận huấn luyện đang tạo ra phán đoán độc lập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about timeline, not solving the underlying problem again, keeps the coaching boundary intact./Nhận diện rằng việc hỏi về khung thời gian, không giải quyết lại vấn đề nền tảng, giữ ranh giới huấn luyện nguyên vẹn.</w:t>
      </w:r>
    </w:p>
    <w:p>
      <w:pPr>
        <w:keepLines/>
        <w:spacing w:line="276" w:lineRule="auto" w:after="60"/>
      </w:pPr>
      <w:r>
        <w:rPr>
          <w:rFonts w:ascii="Arial" w:hAnsi="Arial" w:eastAsia="Arial"/>
          <w:b/>
          <w:sz w:val="22"/>
        </w:rPr>
        <w:t xml:space="preserve">Task line 7: </w:t>
      </w:r>
      <w:r>
        <w:rPr>
          <w:rFonts w:ascii="Arial" w:hAnsi="Arial" w:eastAsia="Arial"/>
          <w:sz w:val="22"/>
        </w:rPr>
        <w:t>Ask only about the timeline of an already-executed fix, respecting the coaching boundary while the other person independently flags its real operational risk./Chỉ hỏi về khung thời gian của một giải pháp đã được thực thi, tôn trọng ranh giới huấn luyện trong khi người kia độc lập gắn cờ rủi ro vận hành thật của nó.</w:t>
      </w:r>
    </w:p>
    <w:p>
      <w:pPr>
        <w:keepLines/>
        <w:spacing w:line="276" w:lineRule="auto" w:after="60"/>
      </w:pPr>
      <w:r>
        <w:rPr>
          <w:rFonts w:ascii="Arial" w:hAnsi="Arial" w:eastAsia="Arial"/>
          <w:b/>
          <w:sz w:val="22"/>
        </w:rPr>
        <w:t xml:space="preserve">Tony: </w:t>
      </w:r>
      <w:r>
        <w:rPr>
          <w:rFonts w:ascii="Arial" w:hAnsi="Arial" w:eastAsia="Arial"/>
          <w:sz w:val="22"/>
        </w:rPr>
        <w:t>Then use those four hours productively, what's your contingency if it slips further?/Vậy tận dụng bốn giờ đó hiệu quả, phương án dự phòng của em nếu bị trễ thêm là gì?</w:t>
      </w:r>
    </w:p>
    <w:p>
      <w:pPr>
        <w:keepLines/>
        <w:spacing w:line="276" w:lineRule="auto" w:after="60"/>
      </w:pPr>
      <w:r>
        <w:rPr>
          <w:rFonts w:ascii="Arial" w:hAnsi="Arial" w:eastAsia="Arial"/>
          <w:b/>
          <w:sz w:val="22"/>
        </w:rPr>
        <w:t xml:space="preserve">Senior Project Lead: </w:t>
      </w:r>
      <w:r>
        <w:rPr>
          <w:rFonts w:ascii="Arial" w:hAnsi="Arial" w:eastAsia="Arial"/>
          <w:sz w:val="22"/>
        </w:rPr>
        <w:t>I could shift the line schedule to start with a different product first./Em có thể chuyển lịch chuyền để bắt đầu với sản phẩm khác trước.</w:t>
      </w:r>
    </w:p>
    <w:p>
      <w:pPr>
        <w:keepLines/>
        <w:spacing w:line="276" w:lineRule="auto" w:after="60"/>
      </w:pPr>
      <w:r>
        <w:rPr>
          <w:rFonts w:ascii="Arial" w:hAnsi="Arial" w:eastAsia="Arial"/>
          <w:b/>
          <w:sz w:val="22"/>
        </w:rPr>
        <w:t xml:space="preserve">Tony: </w:t>
      </w:r>
      <w:r>
        <w:rPr>
          <w:rFonts w:ascii="Arial" w:hAnsi="Arial" w:eastAsia="Arial"/>
          <w:sz w:val="22"/>
        </w:rPr>
        <w:t>That's a real contingency, not a panic move, I like that you got there yourself./Đó là một phương án dự phòng thật sự, không phải hành động hoảng loạn, anh thích việc em tự nghĩ ra điều đó.</w:t>
      </w:r>
    </w:p>
    <w:p>
      <w:pPr>
        <w:keepLines/>
        <w:spacing w:line="276" w:lineRule="auto" w:after="60"/>
      </w:pPr>
      <w:r>
        <w:rPr>
          <w:rFonts w:ascii="Arial" w:hAnsi="Arial" w:eastAsia="Arial"/>
          <w:b/>
          <w:sz w:val="22"/>
        </w:rPr>
        <w:t>DISTINGUISHING A REAL CONTINGENCY PLAN FROM A PANIC MOVE / PHÂN BIỆT MỘT PHƯƠNG ÁN DỰ PHÒNG THẬT SỰ VỚI MỘT HÀNH ĐỘNG HOẢNG LOẠN</w:t>
      </w:r>
    </w:p>
    <w:p>
      <w:pPr>
        <w:keepLines/>
        <w:spacing w:line="276" w:lineRule="auto" w:after="60"/>
      </w:pPr>
      <w:r>
        <w:rPr>
          <w:rFonts w:ascii="Arial" w:hAnsi="Arial" w:eastAsia="Arial"/>
          <w:b/>
          <w:sz w:val="22"/>
        </w:rPr>
        <w:t xml:space="preserve">Task line 1: </w:t>
      </w:r>
      <w:r>
        <w:rPr>
          <w:rFonts w:ascii="Arial" w:hAnsi="Arial" w:eastAsia="Arial"/>
          <w:sz w:val="22"/>
        </w:rPr>
        <w:t>Prompt contingency thinking before a delay actually materialises, not after./Thúc đẩy tư duy dự phòng trước khi một sự chậm trễ thực sự xảy ra,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Propose a specific, operationally sound backup plan independently./Đề xuất một kế hoạch dự phòng cụ thể, hợp lý về vận hành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Validate the plan explicitly, distinguishing it by name from an anxious, reactive alternative./Xác nhận kế hoạch đó một cách rõ ràng, phân biệt nó bằng tên gọi khỏi một phương án lo lắng, phản ứng.</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quality of a plan, real versus panicked, teaches a durable standard beyond this single crisis./Nhận diện rằng việc nêu tên chất lượng của một kế hoạch, thật sự so với hoảng loạn, dạy một tiêu chuẩn bền vững vượt ra ngoài khủng hoảng đơn lẻ này.</w:t>
      </w:r>
    </w:p>
    <w:p>
      <w:pPr>
        <w:keepLines/>
        <w:spacing w:line="276" w:lineRule="auto" w:after="60"/>
      </w:pPr>
      <w:r>
        <w:rPr>
          <w:rFonts w:ascii="Arial" w:hAnsi="Arial" w:eastAsia="Arial"/>
          <w:b/>
          <w:sz w:val="22"/>
        </w:rPr>
        <w:t xml:space="preserve">Task line 5: </w:t>
      </w:r>
      <w:r>
        <w:rPr>
          <w:rFonts w:ascii="Arial" w:hAnsi="Arial" w:eastAsia="Arial"/>
          <w:sz w:val="22"/>
        </w:rPr>
        <w:t>Record this validated contingency as proof the coaching approach produces forward planning, not just reactive fixes./Ghi nhận phương án dự phòng đã được xác nhận này là bằng chứng cách tiếp cận huấn luyện tạo ra sự lập kế hoạch hướng tới tương lai, không chỉ các sửa chữa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praising the source, getting there yourself, reinforces ownership more than praising the plan's content alone./Nhận diện rằng việc khen ngợi nguồn gốc, tự mình nghĩ ra, củng cố quyền sở hữu nhiều hơn việc chỉ khen ngợi nội dung của kế hoạch.</w:t>
      </w:r>
    </w:p>
    <w:p>
      <w:pPr>
        <w:keepLines/>
        <w:spacing w:line="276" w:lineRule="auto" w:after="60"/>
      </w:pPr>
      <w:r>
        <w:rPr>
          <w:rFonts w:ascii="Arial" w:hAnsi="Arial" w:eastAsia="Arial"/>
          <w:b/>
          <w:sz w:val="22"/>
        </w:rPr>
        <w:t xml:space="preserve">Task line 7: </w:t>
      </w:r>
      <w:r>
        <w:rPr>
          <w:rFonts w:ascii="Arial" w:hAnsi="Arial" w:eastAsia="Arial"/>
          <w:sz w:val="22"/>
        </w:rPr>
        <w:t>Explicitly distinguish a genuinely sound, independently generated contingency plan from a reactive panic move, praising the source of the thinking as much as its content./Phân biệt rõ ràng một phương án dự phòng thực sự đúng đắn, được tạo ra độc lập với một hành động hoảng loạn, phản ứng, khen ngợi nguồn gốc của tư duy đó nhiều như nội dung của nó.</w:t>
      </w:r>
    </w:p>
    <w:p>
      <w:pPr>
        <w:keepLines/>
        <w:spacing w:line="276" w:lineRule="auto" w:after="60"/>
      </w:pPr>
      <w:r>
        <w:rPr>
          <w:rFonts w:ascii="Arial" w:hAnsi="Arial" w:eastAsia="Arial"/>
          <w:b/>
          <w:sz w:val="22"/>
        </w:rPr>
        <w:t xml:space="preserve">Senior Project Lead: </w:t>
      </w:r>
      <w:r>
        <w:rPr>
          <w:rFonts w:ascii="Arial" w:hAnsi="Arial" w:eastAsia="Arial"/>
          <w:sz w:val="22"/>
        </w:rPr>
        <w:t>Tony, one more thing, should I loop in the plant floor supervisors in case the schedule actually shifts?/Tony, thêm một điều nữa, em có nên đưa các giám sát xưởng vào phòng khi lịch trình thực sự thay đổi không?</w:t>
      </w:r>
    </w:p>
    <w:p>
      <w:pPr>
        <w:keepLines/>
        <w:spacing w:line="276" w:lineRule="auto" w:after="60"/>
      </w:pPr>
      <w:r>
        <w:rPr>
          <w:rFonts w:ascii="Arial" w:hAnsi="Arial" w:eastAsia="Arial"/>
          <w:b/>
          <w:sz w:val="22"/>
        </w:rPr>
        <w:t xml:space="preserve">Tony: </w:t>
      </w:r>
      <w:r>
        <w:rPr>
          <w:rFonts w:ascii="Arial" w:hAnsi="Arial" w:eastAsia="Arial"/>
          <w:sz w:val="22"/>
        </w:rPr>
        <w:t>Your call entirely, but if it were me, I'd rather warn them early than surprise them later./Hoàn toàn là quyết định của em, nhưng nếu là anh, anh thà cảnh báo họ sớm còn hơn làm họ bất ngờ sau này.</w:t>
      </w:r>
    </w:p>
    <w:p>
      <w:pPr>
        <w:keepLines/>
        <w:spacing w:line="276" w:lineRule="auto" w:after="60"/>
      </w:pPr>
      <w:r>
        <w:rPr>
          <w:rFonts w:ascii="Arial" w:hAnsi="Arial" w:eastAsia="Arial"/>
          <w:b/>
          <w:sz w:val="22"/>
        </w:rPr>
        <w:t>OFFERING A PERSONAL OPINION WHILE EXPLICITLY LEAVING THE DECISION WITH ITS OWNER / ĐƯA RA Ý KIẾN CÁ NHÂN TRONG KHI RÕ RÀNG ĐỂ QUYẾT ĐỊNH LẠI CHO NGƯỜI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 practical question about widening communication to a new stakeholder group./Hỏi một câu hỏi thực tế, chân thực về việc mở rộng giao tiếp đến một nhóm bên liên quan mới.</w:t>
      </w:r>
    </w:p>
    <w:p>
      <w:pPr>
        <w:keepLines/>
        <w:spacing w:line="276" w:lineRule="auto" w:after="60"/>
      </w:pPr>
      <w:r>
        <w:rPr>
          <w:rFonts w:ascii="Arial" w:hAnsi="Arial" w:eastAsia="Arial"/>
          <w:b/>
          <w:sz w:val="22"/>
        </w:rPr>
        <w:t xml:space="preserve">Task line 2: </w:t>
      </w:r>
      <w:r>
        <w:rPr>
          <w:rFonts w:ascii="Arial" w:hAnsi="Arial" w:eastAsia="Arial"/>
          <w:sz w:val="22"/>
        </w:rPr>
        <w:t>Explicitly frame the response as a personal opinion, not a directive, before offering it./Định khung rõ ràng phản hồi đó là một ý kiến cá nhân, không phải một chỉ thị, trước khi đưa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framing preserves ownership of the decision even while genuinely useful input is shared./Nhận diện rằng cách định khung này bảo tồn quyền sở hữu quyết định ngay cả khi đầu vào thực sự hữu ích được chia sẻ.</w:t>
      </w:r>
    </w:p>
    <w:p>
      <w:pPr>
        <w:keepLines/>
        <w:spacing w:line="276" w:lineRule="auto" w:after="60"/>
      </w:pPr>
      <w:r>
        <w:rPr>
          <w:rFonts w:ascii="Arial" w:hAnsi="Arial" w:eastAsia="Arial"/>
          <w:b/>
          <w:sz w:val="22"/>
        </w:rPr>
        <w:t xml:space="preserve">Task line 4: </w:t>
      </w:r>
      <w:r>
        <w:rPr>
          <w:rFonts w:ascii="Arial" w:hAnsi="Arial" w:eastAsia="Arial"/>
          <w:sz w:val="22"/>
        </w:rPr>
        <w:t>Record this small linguistic habit, "your call, but if it were me," as a reusable coaching phrase./Ghi nhận thói quen ngôn ngữ nhỏ này, "quyết định của em, nhưng nếu là anh," là một cụm từ huấn luyện có thể tái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an opinion without removing ownership requires more discipline than simply deciding for someone./Nhận diện rằng việc đưa ra một ý kiến mà không loại bỏ quyền sở hữu đòi hỏi nhiều kỷ luật hơn việc chỉ đơn thuần quyết định thay cho ai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phrasing lets genuine expertise flow without collapsing back into the old habit of taking over./Nhận diện rằng cách diễn đạt này cho phép chuyên môn chân thực chảy vào mà không sụp đổ trở lại thói quen cũ về việc tiếp quản.</w:t>
      </w:r>
    </w:p>
    <w:p>
      <w:pPr>
        <w:keepLines/>
        <w:spacing w:line="276" w:lineRule="auto" w:after="60"/>
      </w:pPr>
      <w:r>
        <w:rPr>
          <w:rFonts w:ascii="Arial" w:hAnsi="Arial" w:eastAsia="Arial"/>
          <w:b/>
          <w:sz w:val="22"/>
        </w:rPr>
        <w:t xml:space="preserve">Task line 7: </w:t>
      </w:r>
      <w:r>
        <w:rPr>
          <w:rFonts w:ascii="Arial" w:hAnsi="Arial" w:eastAsia="Arial"/>
          <w:sz w:val="22"/>
        </w:rPr>
        <w:t>Deliberately offer a genuine personal opinion while explicitly framing the actual decision as belonging entirely to its owner, using this phrasing as a reusable coaching technique./Chủ động đưa ra một ý kiến cá nhân chân thực trong khi định khung rõ ràng quyết định thực sự là hoàn toàn thuộc về người sở hữu nó, dùng cách diễn đạt này như một kỹ thuật huấn luyện có thể tái sử dụng.</w:t>
      </w:r>
    </w:p>
    <w:p>
      <w:pPr>
        <w:keepLines/>
        <w:spacing w:line="276" w:lineRule="auto" w:after="60"/>
      </w:pPr>
      <w:r>
        <w:rPr>
          <w:rFonts w:ascii="Arial" w:hAnsi="Arial" w:eastAsia="Arial"/>
          <w:b/>
          <w:sz w:val="22"/>
        </w:rPr>
        <w:t xml:space="preserve">Senior Project Lead: </w:t>
      </w:r>
      <w:r>
        <w:rPr>
          <w:rFonts w:ascii="Arial" w:hAnsi="Arial" w:eastAsia="Arial"/>
          <w:sz w:val="22"/>
        </w:rPr>
        <w:t>That's helpful, actually, I'll warn them now rather than wait./Điều đó hữu ích đấy, thực ra, em sẽ cảnh báo họ ngay bây giờ thay vì chờ.</w:t>
      </w:r>
    </w:p>
    <w:p>
      <w:pPr>
        <w:keepLines/>
        <w:spacing w:line="276" w:lineRule="auto" w:after="60"/>
      </w:pPr>
      <w:r>
        <w:rPr>
          <w:rFonts w:ascii="Arial" w:hAnsi="Arial" w:eastAsia="Arial"/>
          <w:b/>
          <w:sz w:val="22"/>
        </w:rPr>
        <w:t xml:space="preserve">Tony: </w:t>
      </w:r>
      <w:r>
        <w:rPr>
          <w:rFonts w:ascii="Arial" w:hAnsi="Arial" w:eastAsia="Arial"/>
          <w:sz w:val="22"/>
        </w:rPr>
        <w:t>Good instinct, that's your decision though, not mine, I just handed you one more data point./Bản năng tốt, nhưng đó là quyết định của em, không phải của anh, anh chỉ đưa cho em thêm một điểm dữ liệu.</w:t>
      </w:r>
    </w:p>
    <w:p>
      <w:pPr>
        <w:keepLines/>
        <w:spacing w:line="276" w:lineRule="auto" w:after="60"/>
      </w:pPr>
      <w:r>
        <w:rPr>
          <w:rFonts w:ascii="Arial" w:hAnsi="Arial" w:eastAsia="Arial"/>
          <w:b/>
          <w:sz w:val="22"/>
        </w:rPr>
        <w:t>REINFORCING WHO OWNED THE DECISION EVEN AFTER THE DECISION WAS MADE / CỦNG CỐ AI SỞ HỮU QUYẾT ĐỊNH NGAY CẢ SAU KHI QUYẾT ĐỊNH ĐÃ ĐƯỢC ĐƯA RA</w:t>
      </w:r>
    </w:p>
    <w:p>
      <w:pPr>
        <w:keepLines/>
        <w:spacing w:line="276" w:lineRule="auto" w:after="60"/>
      </w:pPr>
      <w:r>
        <w:rPr>
          <w:rFonts w:ascii="Arial" w:hAnsi="Arial" w:eastAsia="Arial"/>
          <w:b/>
          <w:sz w:val="22"/>
        </w:rPr>
        <w:t xml:space="preserve">Task line 1: </w:t>
      </w:r>
      <w:r>
        <w:rPr>
          <w:rFonts w:ascii="Arial" w:hAnsi="Arial" w:eastAsia="Arial"/>
          <w:sz w:val="22"/>
        </w:rPr>
        <w:t>Accept the shared opinion genuinely, converting it into an immediate, independent action./Chấp nhận ý kiến được chia sẻ một cách chân thực, biến nó thành một hành động ngay lập tức, độc lập.</w:t>
      </w:r>
    </w:p>
    <w:p>
      <w:pPr>
        <w:keepLines/>
        <w:spacing w:line="276" w:lineRule="auto" w:after="60"/>
      </w:pPr>
      <w:r>
        <w:rPr>
          <w:rFonts w:ascii="Arial" w:hAnsi="Arial" w:eastAsia="Arial"/>
          <w:b/>
          <w:sz w:val="22"/>
        </w:rPr>
        <w:t xml:space="preserve">Task line 2: </w:t>
      </w:r>
      <w:r>
        <w:rPr>
          <w:rFonts w:ascii="Arial" w:hAnsi="Arial" w:eastAsia="Arial"/>
          <w:sz w:val="22"/>
        </w:rPr>
        <w:t>Praise the resulting instinct while immediately re-clarifying whose decision it actually was./Khen ngợi bản năng kết quả trong khi ngay lập tức làm rõ lại đó thực sự là quyết định của ai.</w:t>
      </w:r>
    </w:p>
    <w:p>
      <w:pPr>
        <w:keepLines/>
        <w:spacing w:line="276" w:lineRule="auto" w:after="60"/>
      </w:pPr>
      <w:r>
        <w:rPr>
          <w:rFonts w:ascii="Arial" w:hAnsi="Arial" w:eastAsia="Arial"/>
          <w:b/>
          <w:sz w:val="22"/>
        </w:rPr>
        <w:t xml:space="preserve">Task line 3: </w:t>
      </w:r>
      <w:r>
        <w:rPr>
          <w:rFonts w:ascii="Arial" w:hAnsi="Arial" w:eastAsia="Arial"/>
          <w:sz w:val="22"/>
        </w:rPr>
        <w:t>Recognise that reinforcing ownership after the fact matters as much as establishing it before the fact./Nhận diện rằng việc củng cố quyền sở hữu sau sự việc quan trọng như việc thiết lập nó trước sự việc.</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preventing a subtle drift back toward crediting the mentor for the mentee's own choices./Ghi nhận sự sửa lại nhỏ này là ngăn ngừa một sự trôi dạt tinh vi trở lại việc ghi công cho người cố vấn vì các lựa chọn của chính người được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describing shared input as "one more data point" accurately reflects its actual, limited role in the final choice./Nhận diện rằng việc mô tả đầu vào được chia sẻ là "thêm một điểm dữ liệu" phản ánh chính xác vai trò thực sự, hạn chế của nó trong lựa chọn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language habit protects the mentee's sense of authorship even in a warmly collaborative exchange./Nhận diện rằng thói quen ngôn ngữ chính xác này bảo vệ cảm giác quyền tác giả của người được cố vấn ngay cả trong một sự trao đổi hợp tác ấm áp.</w:t>
      </w:r>
    </w:p>
    <w:p>
      <w:pPr>
        <w:keepLines/>
        <w:spacing w:line="276" w:lineRule="auto" w:after="60"/>
      </w:pPr>
      <w:r>
        <w:rPr>
          <w:rFonts w:ascii="Arial" w:hAnsi="Arial" w:eastAsia="Arial"/>
          <w:b/>
          <w:sz w:val="22"/>
        </w:rPr>
        <w:t xml:space="preserve">Task line 7: </w:t>
      </w:r>
      <w:r>
        <w:rPr>
          <w:rFonts w:ascii="Arial" w:hAnsi="Arial" w:eastAsia="Arial"/>
          <w:sz w:val="22"/>
        </w:rPr>
        <w:t>Deliberately reinforce whose decision it actually was even after the decision has already been made, protecting a mentee's sense of ownership in a warmly collaborative moment./Chủ động củng cố đó thực sự là quyết định của ai ngay cả sau khi quyết định đã được đưa ra, bảo vệ cảm giác sở hữu của một người được cố vấn trong một khoảnh khắc hợp tác ấm áp.</w:t>
      </w:r>
    </w:p>
    <w:p>
      <w:pPr>
        <w:keepLines/>
        <w:spacing w:line="276" w:lineRule="auto" w:after="60"/>
      </w:pPr>
      <w:r>
        <w:rPr>
          <w:rFonts w:ascii="Arial" w:hAnsi="Arial" w:eastAsia="Arial"/>
          <w:b/>
          <w:sz w:val="22"/>
        </w:rPr>
        <w:t xml:space="preserve">Category Manager: </w:t>
      </w:r>
      <w:r>
        <w:rPr>
          <w:rFonts w:ascii="Arial" w:hAnsi="Arial" w:eastAsia="Arial"/>
          <w:sz w:val="22"/>
        </w:rPr>
        <w:t>Tony, want me to check in on him during the four-hour wait, or leave him be?/Tony, anh muốn em hỏi thăm cậu ấy trong bốn giờ chờ đợi không, hay để cậu ấy yên?</w:t>
      </w:r>
    </w:p>
    <w:p>
      <w:pPr>
        <w:keepLines/>
        <w:spacing w:line="276" w:lineRule="auto" w:after="60"/>
      </w:pPr>
      <w:r>
        <w:rPr>
          <w:rFonts w:ascii="Arial" w:hAnsi="Arial" w:eastAsia="Arial"/>
          <w:b/>
          <w:sz w:val="22"/>
        </w:rPr>
        <w:t xml:space="preserve">Tony: </w:t>
      </w:r>
      <w:r>
        <w:rPr>
          <w:rFonts w:ascii="Arial" w:hAnsi="Arial" w:eastAsia="Arial"/>
          <w:sz w:val="22"/>
        </w:rPr>
        <w:t>Leave him be, unless he reaches out first, waiting is part of what he's learning to do well today too./Để cậu ấy yên, trừ khi cậu ấy liên hệ trước, chờ đợi cũng là một phần điều cậu ấy đang học để làm tốt hôm nay.</w:t>
      </w:r>
    </w:p>
    <w:p>
      <w:pPr>
        <w:keepLines/>
        <w:spacing w:line="276" w:lineRule="auto" w:after="60"/>
      </w:pPr>
      <w:r>
        <w:rPr>
          <w:rFonts w:ascii="Arial" w:hAnsi="Arial" w:eastAsia="Arial"/>
          <w:b/>
          <w:sz w:val="22"/>
        </w:rPr>
        <w:t>RECOGNISING THAT WAITING WELL IS ITSELF A SKILL WORTH LETTING SOMEONE PRACTISE ALONE / NHẬN DIỆN RẰNG CHỜ ĐỢI TỐT TỰ NÓ LÀ MỘT KỸ NĂNG ĐÁNG ĐỂ CHO AI ĐÓ TỰ LUYỆN TẬP</w:t>
      </w:r>
    </w:p>
    <w:p>
      <w:pPr>
        <w:keepLines/>
        <w:spacing w:line="276" w:lineRule="auto" w:after="60"/>
      </w:pPr>
      <w:r>
        <w:rPr>
          <w:rFonts w:ascii="Arial" w:hAnsi="Arial" w:eastAsia="Arial"/>
          <w:b/>
          <w:sz w:val="22"/>
        </w:rPr>
        <w:t xml:space="preserve">Task line 1: </w:t>
      </w:r>
      <w:r>
        <w:rPr>
          <w:rFonts w:ascii="Arial" w:hAnsi="Arial" w:eastAsia="Arial"/>
          <w:sz w:val="22"/>
        </w:rPr>
        <w:t>Offer thoughtful, proactive support during an uncertain waiting period./Đưa ra sự hỗ trợ chu đáo, chủ động trong một giai đoạn chờ đợi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proactive check-in, reframing the waiting period itself as part of the learning./Từ chối sự hỏi thăm chủ động đó, tái định khung chính giai đoạn chờ đợi là một phần của sự học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even well-intentioned check-ins can subtly communicate doubt in someone's ability to sit with uncertainty./Nhận diện rằng ngay cả những sự hỏi thăm có thiện ý cũng có thể tinh vi truyền đạt sự nghi ngờ vào khả năng của ai đó để ngồi với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extending the coaching philosophy beyond active problem-solving into passive endurance as well./Ghi nhận sự kiềm chế này là mở rộng triết lý huấn luyện vượt ra ngoài việc giải quyết vấn đề chủ động sang cả sự chịu đựng thụ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composure under uncertainty is a genuine professional skill, not simply an absence of anxiety./Nhận diện rằng sự điềm tĩnh dưới sự không chắc chắn là một kỹ năng nghề nghiệp chân thực, không chỉ đơn thuần là sự vắng mặt của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leaving space for someone to reach out first, rather than initiating contact, respects their full agency during the wait./Nhận diện rằng việc để không gian cho ai đó liên hệ trước, thay vì khởi xướng sự liên lạc, tôn trọng toàn bộ quyền tự quyết của họ trong lúc chờ.</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check in during someone else's uncertain waiting period, recognising that composure under uncertainty is itself a skill worth letting them practise alone./Chủ động từ chối hỏi thăm trong giai đoạn chờ đợi không chắc chắn của người khác, nhận diện rằng sự điềm tĩnh dưới sự không chắc chắn tự nó là một kỹ năng đáng để họ tự luyện tập.</w:t>
      </w:r>
    </w:p>
    <w:p>
      <w:pPr>
        <w:keepLines/>
        <w:spacing w:line="276" w:lineRule="auto" w:after="60"/>
      </w:pPr>
      <w:r>
        <w:rPr>
          <w:rFonts w:ascii="Arial" w:hAnsi="Arial" w:eastAsia="Arial"/>
          <w:b/>
          <w:sz w:val="22"/>
        </w:rPr>
        <w:t xml:space="preserve">Category Manager: </w:t>
      </w:r>
      <w:r>
        <w:rPr>
          <w:rFonts w:ascii="Arial" w:hAnsi="Arial" w:eastAsia="Arial"/>
          <w:sz w:val="22"/>
        </w:rPr>
        <w:t>That's a very specific kind of trust, letting someone sit with silence./Đó là một loại lòng tin rất cụ thể, để ai đó ngồi với sự im lặng.</w:t>
      </w:r>
    </w:p>
    <w:p>
      <w:pPr>
        <w:keepLines/>
        <w:spacing w:line="276" w:lineRule="auto" w:after="60"/>
      </w:pPr>
      <w:r>
        <w:rPr>
          <w:rFonts w:ascii="Arial" w:hAnsi="Arial" w:eastAsia="Arial"/>
          <w:b/>
          <w:sz w:val="22"/>
        </w:rPr>
        <w:t xml:space="preserve">Tony: </w:t>
      </w:r>
      <w:r>
        <w:rPr>
          <w:rFonts w:ascii="Arial" w:hAnsi="Arial" w:eastAsia="Arial"/>
          <w:sz w:val="22"/>
        </w:rPr>
        <w:t>It is, and it's harder for me than any of the actual advice-giving parts./Đúng vậy, và nó khó hơn với anh so với bất kỳ phần đưa ra lời khuyên thực sự nào.</w:t>
      </w:r>
    </w:p>
    <w:p>
      <w:pPr>
        <w:keepLines/>
        <w:spacing w:line="276" w:lineRule="auto" w:after="60"/>
      </w:pPr>
      <w:r>
        <w:rPr>
          <w:rFonts w:ascii="Arial" w:hAnsi="Arial" w:eastAsia="Arial"/>
          <w:b/>
          <w:sz w:val="22"/>
        </w:rPr>
        <w:t>ADMITTING THAT TOLERATING SILENCE IS HARDER THAN GIVING ADVICE / THỪA NHẬN RẰNG CHỊU ĐỰNG SỰ IM LẶNG KHÓ HƠN VIỆC ĐƯA RA LỜI KHUYÊN</w:t>
      </w:r>
    </w:p>
    <w:p>
      <w:pPr>
        <w:keepLines/>
        <w:spacing w:line="276" w:lineRule="auto" w:after="60"/>
      </w:pPr>
      <w:r>
        <w:rPr>
          <w:rFonts w:ascii="Arial" w:hAnsi="Arial" w:eastAsia="Arial"/>
          <w:b/>
          <w:sz w:val="22"/>
        </w:rPr>
        <w:t xml:space="preserve">Task line 1: </w:t>
      </w:r>
      <w:r>
        <w:rPr>
          <w:rFonts w:ascii="Arial" w:hAnsi="Arial" w:eastAsia="Arial"/>
          <w:sz w:val="22"/>
        </w:rPr>
        <w:t>Name and admire this specific form of trust explicitly, distinguishing it from more visible kinds of support./Nêu tên và ngưỡng mộ hình thức lòng tin cụ thể này một cách rõ ràng, phân biệt nó với các loại hỗ trợ dễ thấy hơn.</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honestly, ranking it above every other coaching skill practised so far./Xác nhận sự khó khăn này một cách trung thực, xếp hạng nó cao hơn mọi kỹ năng huấn luyện khác đã thực hành cho đến nay.</w:t>
      </w:r>
    </w:p>
    <w:p>
      <w:pPr>
        <w:keepLines/>
        <w:spacing w:line="276" w:lineRule="auto" w:after="60"/>
      </w:pPr>
      <w:r>
        <w:rPr>
          <w:rFonts w:ascii="Arial" w:hAnsi="Arial" w:eastAsia="Arial"/>
          <w:b/>
          <w:sz w:val="22"/>
        </w:rPr>
        <w:t xml:space="preserve">Task line 3: </w:t>
      </w:r>
      <w:r>
        <w:rPr>
          <w:rFonts w:ascii="Arial" w:hAnsi="Arial" w:eastAsia="Arial"/>
          <w:sz w:val="22"/>
        </w:rPr>
        <w:t>Recognise that tolerating silence requires suppressing action itself, a different and harder discipline than choosing which action to take./Nhận diện rằng việc chịu đựng sự im lặng đòi hỏi kìm nén chính hành động, một kỷ luật khác biệt và khó khăn hơn việc chọn hành động nào để thực hiện.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most honest, vulnerable moment of self-assessment within the entire coaching arc./Ghi nhận sự thừa nhận này là khoảnh khắc tự đánh giá trung thực nhất, dễ tổn thương nhất trong toàn bộ vòng cung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difficulties honestly, rather than presenting all coaching as equally easy, builds genuine credibility with a colleague./Nhận diện rằng việc xếp hạng các khó khăn một cách trung thực, thay vì trình bày mọi sự huấn luyện là dễ dàng ngang nhau, xây dựng độ tin cậy chân thực với một đồng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previews the same theme that will be more fully explored later that evening at home./Nhận diện rằng sự thừa nhận này báo trước chính chủ đề sẽ được khám phá đầy đủ hơn vào buổi tối hôm đó ở nhà.</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tolerating another person's silence is harder than any actual advice-giving, ranking this specific restraint as the coaching arc's most difficult skill./Trung thực thừa nhận rằng chịu đựng sự im lặng của người khác khó hơn bất kỳ việc đưa ra lời khuyên thực sự nào, xếp hạng sự kiềm chế cụ thể này là kỹ năng khó nhất của vòng cung huấn luyện.</w:t>
      </w:r>
    </w:p>
    <w:p>
      <w:pPr>
        <w:keepLines/>
        <w:spacing w:line="276" w:lineRule="auto" w:after="60"/>
      </w:pPr>
      <w:r>
        <w:rPr>
          <w:rFonts w:ascii="Arial" w:hAnsi="Arial" w:eastAsia="Arial"/>
          <w:b/>
          <w:sz w:val="22"/>
        </w:rPr>
        <w:t xml:space="preserve">Senior Project Lead: </w:t>
      </w:r>
      <w:r>
        <w:rPr>
          <w:rFonts w:ascii="Arial" w:hAnsi="Arial" w:eastAsia="Arial"/>
          <w:sz w:val="22"/>
        </w:rPr>
        <w:t>Tony, quick update, still waiting, nothing new to report yet./Tony, cập nhật nhanh, vẫn đang chờ, chưa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Thanks for saying so anyway, silence with no update at all would have worried me more than this did./Cảm ơn em vì đã nói vậy dù sao đi nữa, sự im lặng không có cập nhật nào sẽ khiến anh lo hơn điều này.</w:t>
      </w:r>
    </w:p>
    <w:p>
      <w:pPr>
        <w:keepLines/>
        <w:spacing w:line="276" w:lineRule="auto" w:after="60"/>
      </w:pPr>
      <w:r>
        <w:rPr>
          <w:rFonts w:ascii="Arial" w:hAnsi="Arial" w:eastAsia="Arial"/>
          <w:b/>
          <w:sz w:val="22"/>
        </w:rPr>
        <w:t>VALUING A NO-NEWS UPDATE AS GENUINELY REASSURING RATHER THAN UNNECESSARY / COI TRỌNG MỘT CẬP NHẬT KHÔNG-CÓ-TIN-TỨC LÀ THỰC SỰ TRẤN AN THAY VÌ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Send a brief, honest update explicitly containing no new information./Gửi một cập nhật ngắn gọn, trung thực rõ ràng không chứa thông tin mới nào.</w:t>
      </w:r>
    </w:p>
    <w:p>
      <w:pPr>
        <w:keepLines/>
        <w:spacing w:line="276" w:lineRule="auto" w:after="60"/>
      </w:pPr>
      <w:r>
        <w:rPr>
          <w:rFonts w:ascii="Arial" w:hAnsi="Arial" w:eastAsia="Arial"/>
          <w:b/>
          <w:sz w:val="22"/>
        </w:rPr>
        <w:t xml:space="preserve">Task line 2: </w:t>
      </w:r>
      <w:r>
        <w:rPr>
          <w:rFonts w:ascii="Arial" w:hAnsi="Arial" w:eastAsia="Arial"/>
          <w:sz w:val="22"/>
        </w:rPr>
        <w:t>Thank this update genuinely, contrasting it favourably with total silence./Cảm ơn cập nhật này một cách chân thực, đối lập nó thuận lợi với sự im lặng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a no-news update still communicates something valuable: continued engagement and honest process./Nhận diện rằng một cập nhật không-có-tin-tức vẫn truyền đạt điều gì đó có giá trị: sự tham gia tiếp diễn và quy trình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fulfilling the same silence-avoidance commitment made to James weeks earlier, now flowing in the opposite direction./Ghi nhận sự trao đổi nhỏ này là hoàn thành chính cam kết tránh im lặng đã đưa ra với James nhiều tuần trước đó, giờ chảy theo hướng ngược lại.</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minimal update prevents the anxious speculation that true silence would otherwise invite./Nhận diện rằng ngay cả một cập nhật tối thiểu cũng ngăn ngừa sự suy đoán lo lắng mà sự im lặng thật sự nếu không sẽ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of updating, even with nothing new, is a communication standard worth modelling for the whole team./Nhận diện rằng thói quen cập nhật nhỏ này, ngay cả không có gì mới, là một tiêu chuẩn giao tiếp đáng để làm gương cho toàn đội.</w:t>
      </w:r>
    </w:p>
    <w:p>
      <w:pPr>
        <w:keepLines/>
        <w:spacing w:line="276" w:lineRule="auto" w:after="60"/>
      </w:pPr>
      <w:r>
        <w:rPr>
          <w:rFonts w:ascii="Arial" w:hAnsi="Arial" w:eastAsia="Arial"/>
          <w:b/>
          <w:sz w:val="22"/>
        </w:rPr>
        <w:t xml:space="preserve">Task line 7: </w:t>
      </w:r>
      <w:r>
        <w:rPr>
          <w:rFonts w:ascii="Arial" w:hAnsi="Arial" w:eastAsia="Arial"/>
          <w:sz w:val="22"/>
        </w:rPr>
        <w:t>Genuinely value a brief no-news update as reassuring rather than unnecessary, recognising it as fulfilling the same silence-avoidance standard modelled with senior leadership./Thực sự coi trọng một cập nhật ngắn gọn không-có-tin-tức là trấn an thay vì không cần thiết, nhận diện nó là hoàn thành chính tiêu chuẩn tránh im lặng đã làm gương với lãnh đạo cấp cao.</w:t>
      </w:r>
    </w:p>
    <w:p>
      <w:pPr>
        <w:keepLines/>
        <w:spacing w:line="276" w:lineRule="auto" w:after="60"/>
      </w:pPr>
      <w:r>
        <w:rPr>
          <w:rFonts w:ascii="Arial" w:hAnsi="Arial" w:eastAsia="Arial"/>
          <w:b/>
          <w:sz w:val="22"/>
        </w:rPr>
        <w:t xml:space="preserve">Tony: </w:t>
      </w:r>
      <w:r>
        <w:rPr>
          <w:rFonts w:ascii="Arial" w:hAnsi="Arial" w:eastAsia="Arial"/>
          <w:sz w:val="22"/>
        </w:rPr>
        <w:t>Today closes with a colleague managing both a solution and its backup plan entirely on his own, four hours of genuine uncertainty handled with real composure instead of a single anxious call./Hôm nay khép lại với một đồng nghiệp quản lý cả một giải pháp và phương án dự phòng của nó hoàn toàn một mình, bốn giờ không chắc chắn chân thực được xử lý với sự điềm tĩnh thật sự thay vì một cuộc gọi lo lắng đơn lẻ.</w:t>
      </w:r>
    </w:p>
    <w:p>
      <w:pPr>
        <w:pStyle w:val="Heading2"/>
      </w:pPr>
      <w:r>
        <w:rPr>
          <w:rFonts w:ascii="Arial" w:hAnsi="Arial" w:eastAsia="Arial"/>
          <w:b/>
          <w:sz w:val="26"/>
        </w:rPr>
        <w:t>NGÀY 4: Tin tốt — tự tay xử lý xong</w:t>
      </w:r>
    </w:p>
    <w:p>
      <w:pPr>
        <w:keepLines/>
        <w:spacing w:line="276" w:lineRule="auto" w:after="60"/>
      </w:pPr>
      <w:r>
        <w:rPr>
          <w:rFonts w:ascii="Arial" w:hAnsi="Arial" w:eastAsia="Arial"/>
          <w:b/>
          <w:sz w:val="22"/>
        </w:rPr>
        <w:t xml:space="preserve">Senior Project Lead: </w:t>
      </w:r>
      <w:r>
        <w:rPr>
          <w:rFonts w:ascii="Arial" w:hAnsi="Arial" w:eastAsia="Arial"/>
          <w:sz w:val="22"/>
        </w:rPr>
        <w:t>Tony, customs cleared it, corrected code accepted, shipment released within three hours./Tony, hải quan thông quan rồi, mã đã sửa được chấp nhận, lô hàng được giải phóng trong ba giờ.</w:t>
      </w:r>
    </w:p>
    <w:p>
      <w:pPr>
        <w:keepLines/>
        <w:spacing w:line="276" w:lineRule="auto" w:after="60"/>
      </w:pPr>
      <w:r>
        <w:rPr>
          <w:rFonts w:ascii="Arial" w:hAnsi="Arial" w:eastAsia="Arial"/>
          <w:b/>
          <w:sz w:val="22"/>
        </w:rPr>
        <w:t xml:space="preserve">Tony: </w:t>
      </w:r>
      <w:r>
        <w:rPr>
          <w:rFonts w:ascii="Arial" w:hAnsi="Arial" w:eastAsia="Arial"/>
          <w:sz w:val="22"/>
        </w:rPr>
        <w:t>That's excellent, and you didn't need me on that call at all./Tuyệt vời quá, và em hoàn toàn không cần anh trong cuộc gọi đó.</w:t>
      </w:r>
    </w:p>
    <w:p>
      <w:pPr>
        <w:keepLines/>
        <w:spacing w:line="276" w:lineRule="auto" w:after="60"/>
      </w:pPr>
      <w:r>
        <w:rPr>
          <w:rFonts w:ascii="Arial" w:hAnsi="Arial" w:eastAsia="Arial"/>
          <w:b/>
          <w:sz w:val="22"/>
        </w:rPr>
        <w:t xml:space="preserve">Senior Project Lead: </w:t>
      </w:r>
      <w:r>
        <w:rPr>
          <w:rFonts w:ascii="Arial" w:hAnsi="Arial" w:eastAsia="Arial"/>
          <w:sz w:val="22"/>
        </w:rPr>
        <w:t>I did need you though, just not to make the call, more to talk through it./Em vẫn cần anh, chỉ là không phải để gọi điện, mà để cùng bàn qua nó.</w:t>
      </w:r>
    </w:p>
    <w:p>
      <w:pPr>
        <w:keepLines/>
        <w:spacing w:line="276" w:lineRule="auto" w:after="60"/>
      </w:pPr>
      <w:r>
        <w:rPr>
          <w:rFonts w:ascii="Arial" w:hAnsi="Arial" w:eastAsia="Arial"/>
          <w:b/>
          <w:sz w:val="22"/>
        </w:rPr>
        <w:t>LEARNING THE PRECISE DIFFERENCE BETWEEN BEING NEEDED FOR ANSWERS AND BEING NEEDED FOR THINKING / BIẾT ĐƯỢC SỰ KHÁC BIỆT CHÍNH XÁC GIỮA VIỆC ĐƯỢC CẦN CHO CÂU TRẢ LỜI VÀ ĐƯỢC CẦN CHO SỰ SUY NGHĨ</w:t>
      </w:r>
    </w:p>
    <w:p>
      <w:pPr>
        <w:keepLines/>
        <w:spacing w:line="276" w:lineRule="auto" w:after="60"/>
      </w:pPr>
      <w:r>
        <w:rPr>
          <w:rFonts w:ascii="Arial" w:hAnsi="Arial" w:eastAsia="Arial"/>
          <w:b/>
          <w:sz w:val="22"/>
        </w:rPr>
        <w:t xml:space="preserve">Task line 1: </w:t>
      </w:r>
      <w:r>
        <w:rPr>
          <w:rFonts w:ascii="Arial" w:hAnsi="Arial" w:eastAsia="Arial"/>
          <w:sz w:val="22"/>
        </w:rPr>
        <w:t>Report a successful resolution with a specific, better-than-expected outcome./Báo cáo một sự giải quyết thành công với một kết quả cụ thể, tốt hơn dự kiến.</w:t>
      </w:r>
    </w:p>
    <w:p>
      <w:pPr>
        <w:keepLines/>
        <w:spacing w:line="276" w:lineRule="auto" w:after="60"/>
      </w:pPr>
      <w:r>
        <w:rPr>
          <w:rFonts w:ascii="Arial" w:hAnsi="Arial" w:eastAsia="Arial"/>
          <w:b/>
          <w:sz w:val="22"/>
        </w:rPr>
        <w:t xml:space="preserve">Task line 2: </w:t>
      </w:r>
      <w:r>
        <w:rPr>
          <w:rFonts w:ascii="Arial" w:hAnsi="Arial" w:eastAsia="Arial"/>
          <w:sz w:val="22"/>
        </w:rPr>
        <w:t>Celebrate the win while explicitly noting the mentor's complete absence from the operational call./Ăn mừng chiến thắng đó trong khi lưu ý rõ ràng sự vắng mặt hoàn toàn của người cố vấn khỏi cuộc gọi vận hành.</w:t>
      </w:r>
    </w:p>
    <w:p>
      <w:pPr>
        <w:keepLines/>
        <w:spacing w:line="276" w:lineRule="auto" w:after="60"/>
      </w:pPr>
      <w:r>
        <w:rPr>
          <w:rFonts w:ascii="Arial" w:hAnsi="Arial" w:eastAsia="Arial"/>
          <w:b/>
          <w:sz w:val="22"/>
        </w:rPr>
        <w:t xml:space="preserve">Task line 3: </w:t>
      </w:r>
      <w:r>
        <w:rPr>
          <w:rFonts w:ascii="Arial" w:hAnsi="Arial" w:eastAsia="Arial"/>
          <w:sz w:val="22"/>
        </w:rPr>
        <w:t>Correct this framing precisely, distinguishing being needed for thinking from being needed for the actual call./Sửa lại cách định khung này một cách chính xác, phân biệt việc được cần cho sự suy nghĩ với việc được cần cho chính cuộc gọi đó.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precise correction reveals the coaching model's real value more clearly than the successful outcome alone./Nhận diện rằng sự sửa lại chính xác này tiết lộ giá trị thật sự của mô hình huấn luyện rõ ràng hơn chỉ riêng kết quả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clearest possible articulation of what remote coaching actually provides./Ghi nhận sự phân biệt này là sự diễn đạt rõ ràng nhất có thể của điều huấn luyện từ xa thực sự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mentee correcting a mentor's own self-deprecating framing signals genuine, mature partnership rather than dependency./Nhận diện rằng một người được cố vấn sửa lại chính cách định khung tự hạ thấp của người cố vấn báo hiệu sự hợp tác chân thực, trưởng thành thay vì sự phụ thuộc.</w:t>
      </w:r>
    </w:p>
    <w:p>
      <w:pPr>
        <w:keepLines/>
        <w:spacing w:line="276" w:lineRule="auto" w:after="60"/>
      </w:pPr>
      <w:r>
        <w:rPr>
          <w:rFonts w:ascii="Arial" w:hAnsi="Arial" w:eastAsia="Arial"/>
          <w:b/>
          <w:sz w:val="22"/>
        </w:rPr>
        <w:t xml:space="preserve">Task line 7: </w:t>
      </w:r>
      <w:r>
        <w:rPr>
          <w:rFonts w:ascii="Arial" w:hAnsi="Arial" w:eastAsia="Arial"/>
          <w:sz w:val="22"/>
        </w:rPr>
        <w:t>Learn the precise difference between being needed for direct answers and being needed for collaborative thinking, recognising this distinction as the real value the coaching model provides./Biết được sự khác biệt chính xác giữa việc được cần cho các câu trả lời trực tiếp và được cần cho sự suy nghĩ hợp tác, nhận diện sự phân biệt này là giá trị thật sự mà mô hình huấn luyện cung cấp.</w:t>
      </w:r>
    </w:p>
    <w:p>
      <w:pPr>
        <w:keepLines/>
        <w:spacing w:line="276" w:lineRule="auto" w:after="60"/>
      </w:pPr>
      <w:r>
        <w:rPr>
          <w:rFonts w:ascii="Arial" w:hAnsi="Arial" w:eastAsia="Arial"/>
          <w:b/>
          <w:sz w:val="22"/>
        </w:rPr>
        <w:t xml:space="preserve">Tony: </w:t>
      </w:r>
      <w:r>
        <w:rPr>
          <w:rFonts w:ascii="Arial" w:hAnsi="Arial" w:eastAsia="Arial"/>
          <w:sz w:val="22"/>
        </w:rPr>
        <w:t>That's exactly the kind of need I want to keep filling, honestly./Đó chính xác là kiểu nhu cầu anh muốn tiếp tục đáp ứng, thật lòng đó.</w:t>
      </w:r>
    </w:p>
    <w:p>
      <w:pPr>
        <w:keepLines/>
        <w:spacing w:line="276" w:lineRule="auto" w:after="60"/>
      </w:pPr>
      <w:r>
        <w:rPr>
          <w:rFonts w:ascii="Arial" w:hAnsi="Arial" w:eastAsia="Arial"/>
          <w:b/>
          <w:sz w:val="22"/>
        </w:rPr>
        <w:t xml:space="preserve">Senior Project Lead: </w:t>
      </w:r>
      <w:r>
        <w:rPr>
          <w:rFonts w:ascii="Arial" w:hAnsi="Arial" w:eastAsia="Arial"/>
          <w:sz w:val="22"/>
        </w:rPr>
        <w:t>Should I document this for the next shipment, so it doesn't repeat?/Em có nên ghi lại việc này cho lô hàng tiếp theo, để nó không lặp lại không?</w:t>
      </w:r>
    </w:p>
    <w:p>
      <w:pPr>
        <w:keepLines/>
        <w:spacing w:line="276" w:lineRule="auto" w:after="60"/>
      </w:pPr>
      <w:r>
        <w:rPr>
          <w:rFonts w:ascii="Arial" w:hAnsi="Arial" w:eastAsia="Arial"/>
          <w:b/>
          <w:sz w:val="22"/>
        </w:rPr>
        <w:t xml:space="preserve">Tony: </w:t>
      </w:r>
      <w:r>
        <w:rPr>
          <w:rFonts w:ascii="Arial" w:hAnsi="Arial" w:eastAsia="Arial"/>
          <w:sz w:val="22"/>
        </w:rPr>
        <w:t>Yes, and send that documentation to Yen's team here too, this helps everyone./Có, và gửi tài liệu đó cho đội chị Yen ở đây nữa, việc này giúp ích cho mọi người.</w:t>
      </w:r>
    </w:p>
    <w:p>
      <w:pPr>
        <w:keepLines/>
        <w:spacing w:line="276" w:lineRule="auto" w:after="60"/>
      </w:pPr>
      <w:r>
        <w:rPr>
          <w:rFonts w:ascii="Arial" w:hAnsi="Arial" w:eastAsia="Arial"/>
          <w:b/>
          <w:sz w:val="22"/>
        </w:rPr>
        <w:t>TURNING A RESOLVED CRISIS INTO SHARED, CROSS-COUNTRY INSTITUTIONAL KNOWLEDGE / BIẾN MỘT KHỦNG HOẢNG ĐÃ GIẢI QUYẾT THÀNH KIẾN THỨC TỔ CHỨC ĐƯỢC CHIA SẺ, XUYÊN QUỐC GIA</w:t>
      </w:r>
    </w:p>
    <w:p>
      <w:pPr>
        <w:keepLines/>
        <w:spacing w:line="276" w:lineRule="auto" w:after="60"/>
      </w:pPr>
      <w:r>
        <w:rPr>
          <w:rFonts w:ascii="Arial" w:hAnsi="Arial" w:eastAsia="Arial"/>
          <w:b/>
          <w:sz w:val="22"/>
        </w:rPr>
        <w:t xml:space="preserve">Task line 1: </w:t>
      </w:r>
      <w:r>
        <w:rPr>
          <w:rFonts w:ascii="Arial" w:hAnsi="Arial" w:eastAsia="Arial"/>
          <w:sz w:val="22"/>
        </w:rPr>
        <w:t>Affirm the newly clarified role explicitly as a genuinely welcome, ongoing responsibility./Khẳng định rõ ràng vai trò vừa được làm rõ là một trách nhiệm thực sự được chào đón, đang tiếp diễn.</w:t>
      </w:r>
    </w:p>
    <w:p>
      <w:pPr>
        <w:keepLines/>
        <w:spacing w:line="276" w:lineRule="auto" w:after="60"/>
      </w:pPr>
      <w:r>
        <w:rPr>
          <w:rFonts w:ascii="Arial" w:hAnsi="Arial" w:eastAsia="Arial"/>
          <w:b/>
          <w:sz w:val="22"/>
        </w:rPr>
        <w:t xml:space="preserve">Task line 2: </w:t>
      </w:r>
      <w:r>
        <w:rPr>
          <w:rFonts w:ascii="Arial" w:hAnsi="Arial" w:eastAsia="Arial"/>
          <w:sz w:val="22"/>
        </w:rPr>
        <w:t>Propose documenting the resolution proactively, preventing repetition of the same problem./Đề xuất ghi lại giải pháp đó một cách chủ động, ngăn ngừa sự lặp lại của cùng vấn đề.</w:t>
      </w:r>
    </w:p>
    <w:p>
      <w:pPr>
        <w:keepLines/>
        <w:spacing w:line="276" w:lineRule="auto" w:after="60"/>
      </w:pPr>
      <w:r>
        <w:rPr>
          <w:rFonts w:ascii="Arial" w:hAnsi="Arial" w:eastAsia="Arial"/>
          <w:b/>
          <w:sz w:val="22"/>
        </w:rPr>
        <w:t xml:space="preserve">Task line 3: </w:t>
      </w:r>
      <w:r>
        <w:rPr>
          <w:rFonts w:ascii="Arial" w:hAnsi="Arial" w:eastAsia="Arial"/>
          <w:sz w:val="22"/>
        </w:rPr>
        <w:t>Approve the proposal and extend its scope to a cross-country audience beyond the immediate team./Chấp thuận đề xuất đó và mở rộng phạm vi của nó đến một đối tượng xuyên quốc gia vượt ra ngoài đội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extending documentation across countries converts one team's lesson into shared institutional knowledge./Nhận diện rằng việc mở rộng tài liệu hóa xuyên các quốc gia biến bài học của một đội thành kiến thức tổ chức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Record this cross-country sharing as directly replicating the consistency principle established for the risk council itself./Ghi nhận sự chia sẻ xuyên quốc gia này là tái tạo trực tiếp nguyên tắc nhất quán đã thiết lập cho chính hội đồng rủi ro.</w:t>
      </w:r>
    </w:p>
    <w:p>
      <w:pPr>
        <w:keepLines/>
        <w:spacing w:line="276" w:lineRule="auto" w:after="60"/>
      </w:pPr>
      <w:r>
        <w:rPr>
          <w:rFonts w:ascii="Arial" w:hAnsi="Arial" w:eastAsia="Arial"/>
          <w:b/>
          <w:sz w:val="22"/>
        </w:rPr>
        <w:t xml:space="preserve">Task line 6: </w:t>
      </w:r>
      <w:r>
        <w:rPr>
          <w:rFonts w:ascii="Arial" w:hAnsi="Arial" w:eastAsia="Arial"/>
          <w:sz w:val="22"/>
        </w:rPr>
        <w:t>Recognise that proposing documentation unprompted reflects a systems-level maturity beyond simply solving the immediate problem./Nhận diện rằng việc đề xuất tài liệu hóa không cần thúc giục phản ánh sự trưởng thành cấp hệ thống vượt ra ngoài việc chỉ giải quyết vấn đề trước mắt.</w:t>
      </w:r>
    </w:p>
    <w:p>
      <w:pPr>
        <w:keepLines/>
        <w:spacing w:line="276" w:lineRule="auto" w:after="60"/>
      </w:pPr>
      <w:r>
        <w:rPr>
          <w:rFonts w:ascii="Arial" w:hAnsi="Arial" w:eastAsia="Arial"/>
          <w:b/>
          <w:sz w:val="22"/>
        </w:rPr>
        <w:t xml:space="preserve">Task line 7: </w:t>
      </w:r>
      <w:r>
        <w:rPr>
          <w:rFonts w:ascii="Arial" w:hAnsi="Arial" w:eastAsia="Arial"/>
          <w:sz w:val="22"/>
        </w:rPr>
        <w:t>Extend a single resolved crisis into shared, cross-country institutional knowledge, recognising this proactive documentation as replicating the same consistency built into the risk council structure./Mở rộng một khủng hoảng đã giải quyết đơn lẻ thành kiến thức tổ chức được chia sẻ, xuyên quốc gia, nhận diện việc tài liệu hóa chủ động này là tái tạo chính sự nhất quán được xây dựng vào cấu trúc hội đồng rủi ro.</w:t>
      </w:r>
    </w:p>
    <w:p>
      <w:pPr>
        <w:keepLines/>
        <w:spacing w:line="276" w:lineRule="auto" w:after="60"/>
      </w:pPr>
      <w:r>
        <w:rPr>
          <w:rFonts w:ascii="Arial" w:hAnsi="Arial" w:eastAsia="Arial"/>
          <w:b/>
          <w:sz w:val="22"/>
        </w:rPr>
        <w:t xml:space="preserve">Senior Project Lead: </w:t>
      </w:r>
      <w:r>
        <w:rPr>
          <w:rFonts w:ascii="Arial" w:hAnsi="Arial" w:eastAsia="Arial"/>
          <w:sz w:val="22"/>
        </w:rPr>
        <w:t>Tony, can I say something, I was genuinely scared for about an hour there./Tony, em nói được không, em thực sự sợ khoảng một giờ đó.</w:t>
      </w:r>
    </w:p>
    <w:p>
      <w:pPr>
        <w:keepLines/>
        <w:spacing w:line="276" w:lineRule="auto" w:after="60"/>
      </w:pPr>
      <w:r>
        <w:rPr>
          <w:rFonts w:ascii="Arial" w:hAnsi="Arial" w:eastAsia="Arial"/>
          <w:b/>
          <w:sz w:val="22"/>
        </w:rPr>
        <w:t xml:space="preserve">Tony: </w:t>
      </w:r>
      <w:r>
        <w:rPr>
          <w:rFonts w:ascii="Arial" w:hAnsi="Arial" w:eastAsia="Arial"/>
          <w:sz w:val="22"/>
        </w:rPr>
        <w:t>Thank you for saying that, fear and good decisions aren't opposites, you had both today./Cảm ơn em đã nói điều đó, sự sợ hãi và các quyết định tốt không phải là đối lập, em có cả hai hôm nay.</w:t>
      </w:r>
    </w:p>
    <w:p>
      <w:pPr>
        <w:keepLines/>
        <w:spacing w:line="276" w:lineRule="auto" w:after="60"/>
      </w:pPr>
      <w:r>
        <w:rPr>
          <w:rFonts w:ascii="Arial" w:hAnsi="Arial" w:eastAsia="Arial"/>
          <w:b/>
          <w:sz w:val="22"/>
        </w:rPr>
        <w:t>AFFIRMING THAT FEAR AND GOOD DECISION-MAKING CAN COEXIST RATHER THAN CANCEL EACH OTHER OUT / KHẲNG ĐỊNH RẰNG SỰ SỢ HÃI VÀ VIỆC RA QUYẾT ĐỊNH TỐT CÓ THỂ CÙNG TỒN TẠI THAY VÌ TRIỆT TIÊU LẪN NHAU</w:t>
      </w:r>
    </w:p>
    <w:p>
      <w:pPr>
        <w:keepLines/>
        <w:spacing w:line="276" w:lineRule="auto" w:after="60"/>
      </w:pPr>
      <w:r>
        <w:rPr>
          <w:rFonts w:ascii="Arial" w:hAnsi="Arial" w:eastAsia="Arial"/>
          <w:b/>
          <w:sz w:val="22"/>
        </w:rPr>
        <w:t xml:space="preserve">Task line 1: </w:t>
      </w:r>
      <w:r>
        <w:rPr>
          <w:rFonts w:ascii="Arial" w:hAnsi="Arial" w:eastAsia="Arial"/>
          <w:sz w:val="22"/>
        </w:rPr>
        <w:t>Admit genuine fear honestly, now that the crisis has safely resolved./Thừa nhận sự sợ hãi chân thực một cách trung thực, giờ khi khủng hoảng đã được giải quyết an toàn.</w:t>
      </w:r>
    </w:p>
    <w:p>
      <w:pPr>
        <w:keepLines/>
        <w:spacing w:line="276" w:lineRule="auto" w:after="60"/>
      </w:pPr>
      <w:r>
        <w:rPr>
          <w:rFonts w:ascii="Arial" w:hAnsi="Arial" w:eastAsia="Arial"/>
          <w:b/>
          <w:sz w:val="22"/>
        </w:rPr>
        <w:t xml:space="preserve">Task line 2: </w:t>
      </w:r>
      <w:r>
        <w:rPr>
          <w:rFonts w:ascii="Arial" w:hAnsi="Arial" w:eastAsia="Arial"/>
          <w:sz w:val="22"/>
        </w:rPr>
        <w:t>Welcome the admission, explicitly separating fear from decision quality as two independent things./Chào đón sự thừa nhận đó, tách biệt rõ ràng sự sợ hãi khỏi chất lượng quyết định như hai điều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this separation prevents a mistaken belief that fear during a crisis signals inadequate leadership./Nhận diện rằng sự tách biệt này ngăn ngừa một niềm tin sai lầm rằng sự sợ hãi trong một khủng hoảng báo hiệu sự lãnh đạo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affirmation as retroactively validating every decision made during the four-hour wait as genuinely brave, not merely calm./Ghi nhận sự khẳng định này là hồi tố xác thực mọi quyết định được đưa ra trong bốn giờ chờ đợi là thực sự dũng cảm, không chỉ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this admission only after resolution protected the crisis response itself from being destabilised by shared fear in the moment./Nhận diện rằng việc mời gọi sự thừa nhận này chỉ sau khi giải quyết bảo vệ chính phản ứng khủng hoảng khỏi bị mất ổn định bởi sự sợ hãi được chia sẻ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normalising fear after the fact encourages more, not less, honest disclosure during future crises./Nhận diện rằng việc bình thường hóa sự sợ hãi sau sự việc khuyến khích nhiều hơn, không ít hơn, sự tiết lộ trung thực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affirm that fear and good decision-making coexisted throughout the crisis, rather than treating fear as evidence against the quality of the decisions made./Khẳng định rõ ràng rằng sự sợ hãi và việc ra quyết định tốt đã cùng tồn tại suốt khủng hoảng, thay vì xem sự sợ hãi là bằng chứng chống lại chất lượng của các quyết định đã đưa ra.</w:t>
      </w:r>
    </w:p>
    <w:p>
      <w:pPr>
        <w:keepLines/>
        <w:spacing w:line="276" w:lineRule="auto" w:after="60"/>
      </w:pPr>
      <w:r>
        <w:rPr>
          <w:rFonts w:ascii="Arial" w:hAnsi="Arial" w:eastAsia="Arial"/>
          <w:b/>
          <w:sz w:val="22"/>
        </w:rPr>
        <w:t xml:space="preserve">Senior Project Lead: </w:t>
      </w:r>
      <w:r>
        <w:rPr>
          <w:rFonts w:ascii="Arial" w:hAnsi="Arial" w:eastAsia="Arial"/>
          <w:sz w:val="22"/>
        </w:rPr>
        <w:t>That actually helps more than the congratulations did./Điều đó thực ra giúp ích nhiều hơn cả lời chúc mừng.</w:t>
      </w:r>
    </w:p>
    <w:p>
      <w:pPr>
        <w:keepLines/>
        <w:spacing w:line="276" w:lineRule="auto" w:after="60"/>
      </w:pPr>
      <w:r>
        <w:rPr>
          <w:rFonts w:ascii="Arial" w:hAnsi="Arial" w:eastAsia="Arial"/>
          <w:b/>
          <w:sz w:val="22"/>
        </w:rPr>
        <w:t xml:space="preserve">Tony: </w:t>
      </w:r>
      <w:r>
        <w:rPr>
          <w:rFonts w:ascii="Arial" w:hAnsi="Arial" w:eastAsia="Arial"/>
          <w:sz w:val="22"/>
        </w:rPr>
        <w:t>Then I'm glad I said it, congratulations are easy, this part is the part that actually builds you./Vậy anh mừng vì đã nói điều đó, lời chúc mừng thì dễ, phần này mới là phần thực sự xây dựng nên em.</w:t>
      </w:r>
    </w:p>
    <w:p>
      <w:pPr>
        <w:keepLines/>
        <w:spacing w:line="276" w:lineRule="auto" w:after="60"/>
      </w:pPr>
      <w:r>
        <w:rPr>
          <w:rFonts w:ascii="Arial" w:hAnsi="Arial" w:eastAsia="Arial"/>
          <w:b/>
          <w:sz w:val="22"/>
        </w:rPr>
        <w:t>RECOGNISING THAT NAMING SOMEONE'S FEAR HONESTLY BUILDS THEM MORE THAN PRAISE ALONE / NHẬN DIỆN RẰNG VIỆC NÊU TÊN NỖI SỢ CỦA AI ĐÓ MỘT CÁCH TRUNG THỰC XÂY DỰNG HỌ NHIỀU HƠN LỜI KHEN ĐƠN THUẦN</w:t>
      </w:r>
    </w:p>
    <w:p>
      <w:pPr>
        <w:keepLines/>
        <w:spacing w:line="276" w:lineRule="auto" w:after="60"/>
      </w:pPr>
      <w:r>
        <w:rPr>
          <w:rFonts w:ascii="Arial" w:hAnsi="Arial" w:eastAsia="Arial"/>
          <w:b/>
          <w:sz w:val="22"/>
        </w:rPr>
        <w:t xml:space="preserve">Task line 1: </w:t>
      </w:r>
      <w:r>
        <w:rPr>
          <w:rFonts w:ascii="Arial" w:hAnsi="Arial" w:eastAsia="Arial"/>
          <w:sz w:val="22"/>
        </w:rPr>
        <w:t>Rank a piece of emotional validation above the earlier, more conventional congratulations received./Xếp hạng một phần xác nhận cảm xúc cao hơn lời chúc mừng thông thường hơn đã nhận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this ranking, articulating why validation of struggle builds a person more than praise for success./Chấp nhận sự xếp hạng này, diễn đạt tại sao sự xác nhận đấu tranh xây dựng một người nhiều hơn lời khen cho thành công.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confirms an outcome, while naming fear honestly confirms the whole, difficult experience behind it./Nhận diện rằng lời khen xác nhận một kết quả, trong khi nêu tên sự sợ hãi một cách trung thực xác nhận toàn bộ trải nghiệm khó khăn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high point of the entire coaching relationship documented across the whole lesson./Ghi nhận sự trao đổi này là đỉnh điểm cảm xúc của toàn bộ mối quan hệ huấn luyện được ghi lại xuyên suốt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easy congratulations versus harder emotional honesty, applies to leadership far beyond this single crisis./Nhận diện rằng sự phân biệt này, lời chúc mừng dễ dàng so với sự trung thực cảm xúc khó khăn hơn, áp dụng cho sự lãnh đạo vượt xa khủng hoảng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a mentee explicitly ranking this moment above praise confirms the coaching relationship has reached genuine emotional depth./Nhận diện rằng một người được cố vấn xếp hạng rõ ràng khoảnh khắc này cao hơn lời khen xác nhận mối quan hệ huấn luyện đã đạt đến chiều sâu cảm xúc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honestly naming and validating someone's fear builds them more durably than easy congratulations, treating this emotional honesty as the real work of mentorship./Nhận diện rằng việc nêu tên và xác nhận trung thực nỗi sợ của ai đó xây dựng họ bền vững hơn lời chúc mừng dễ dàng, xem sự trung thực cảm xúc này là công việc thực sự của sự cố vấn.</w:t>
      </w:r>
    </w:p>
    <w:p>
      <w:pPr>
        <w:keepLines/>
        <w:spacing w:line="276" w:lineRule="auto" w:after="60"/>
      </w:pPr>
      <w:r>
        <w:rPr>
          <w:rFonts w:ascii="Arial" w:hAnsi="Arial" w:eastAsia="Arial"/>
          <w:b/>
          <w:sz w:val="22"/>
        </w:rPr>
        <w:t xml:space="preserve">Senior Project Lead: </w:t>
      </w:r>
      <w:r>
        <w:rPr>
          <w:rFonts w:ascii="Arial" w:hAnsi="Arial" w:eastAsia="Arial"/>
          <w:sz w:val="22"/>
        </w:rPr>
        <w:t>Tony, one last thing, thank you for not calling first, even though I half wanted you to./Tony, một điều cuối cùng, cảm ơn anh vì đã không gọi trước, dù em nửa muốn anh làm vậy.</w:t>
      </w:r>
    </w:p>
    <w:p>
      <w:pPr>
        <w:keepLines/>
        <w:spacing w:line="276" w:lineRule="auto" w:after="60"/>
      </w:pPr>
      <w:r>
        <w:rPr>
          <w:rFonts w:ascii="Arial" w:hAnsi="Arial" w:eastAsia="Arial"/>
          <w:b/>
          <w:sz w:val="22"/>
        </w:rPr>
        <w:t xml:space="preserve">Tony: </w:t>
      </w:r>
      <w:r>
        <w:rPr>
          <w:rFonts w:ascii="Arial" w:hAnsi="Arial" w:eastAsia="Arial"/>
          <w:sz w:val="22"/>
        </w:rPr>
        <w:t>That "half" is exactly the part I was betting on not winning./Cái "nửa muốn" đó chính xác là phần anh đã đặt cược sẽ không thắng.</w:t>
      </w:r>
    </w:p>
    <w:p>
      <w:pPr>
        <w:keepLines/>
        <w:spacing w:line="276" w:lineRule="auto" w:after="60"/>
      </w:pPr>
      <w:r>
        <w:rPr>
          <w:rFonts w:ascii="Arial" w:hAnsi="Arial" w:eastAsia="Arial"/>
          <w:b/>
          <w:sz w:val="22"/>
        </w:rPr>
        <w:t>BEING THANKED FOR RESISTING A TEMPTATION THE OTHER PERSON ADMITS THEY PARTLY WANTED TOO / ĐƯỢC CẢM ƠN VÌ ĐÃ CƯỠNG LẠI MỘT SỰ CÁM DỖ NGƯỜI KIA THỪA NHẬN CŨNG PHẦN NÀO MUỐN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specific act of restraint, admitting a conflicted internal wish at the time./Đưa ra lòng biết ơn chân thực cho một hành động kiềm chế cụ thể, thừa nhận một mong muốn nội tâm mâu thuẫn vào thời điểm đó.</w:t>
      </w:r>
    </w:p>
    <w:p>
      <w:pPr>
        <w:keepLines/>
        <w:spacing w:line="276" w:lineRule="auto" w:after="60"/>
      </w:pPr>
      <w:r>
        <w:rPr>
          <w:rFonts w:ascii="Arial" w:hAnsi="Arial" w:eastAsia="Arial"/>
          <w:b/>
          <w:sz w:val="22"/>
        </w:rPr>
        <w:t xml:space="preserve">Task line 2: </w:t>
      </w:r>
      <w:r>
        <w:rPr>
          <w:rFonts w:ascii="Arial" w:hAnsi="Arial" w:eastAsia="Arial"/>
          <w:sz w:val="22"/>
        </w:rPr>
        <w:t>Respond with a precise, knowing acknowledgment of exactly that conflicted half./Phản hồi bằng một sự công nhận chính xác, thấu hiểu đúng chính cái nửa mâu thuẫn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exchange reveals both parties were aware of the same tension throughout the crisis./Nhận diện rằng sự trao đổi này tiết lộ cả hai bên đều nhận thức được cùng sự căng thẳng suốt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mutual acknowledgment as a rare moment of shared honesty about a difficulty usually experienced alone./Ghi nhận sự công nhận lẫn nhau này là một khoảnh khắc hiếm hoi của sự trung thực được chia sẻ về một khó khăn thường được trải nghiệm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gratitude for restraint, offered honestly with its own ambivalence named, is more meaningful than uncomplicated thanks./Nhận diện rằng lòng biết ơn cho sự kiềm chế, được đưa ra trung thực với sự mâu thuẫn của chính nó được nêu tên, có ý nghĩa hơn lời cảm ơn không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confirms the coaching restraint was correctly calibrated, resisting a real, not imagined, pull toward rescue./Nhận diện rằng sự trao đổi này xác nhận sự kiềm chế huấn luyện đã được hiệu chỉnh đúng, cưỡng lại một lực kéo thật sự, không phải tưởng tượng, hướng tới sự giải cứu.</w:t>
      </w:r>
    </w:p>
    <w:p>
      <w:pPr>
        <w:keepLines/>
        <w:spacing w:line="276" w:lineRule="auto" w:after="60"/>
      </w:pPr>
      <w:r>
        <w:rPr>
          <w:rFonts w:ascii="Arial" w:hAnsi="Arial" w:eastAsia="Arial"/>
          <w:b/>
          <w:sz w:val="22"/>
        </w:rPr>
        <w:t xml:space="preserve">Task line 7: </w:t>
      </w:r>
      <w:r>
        <w:rPr>
          <w:rFonts w:ascii="Arial" w:hAnsi="Arial" w:eastAsia="Arial"/>
          <w:sz w:val="22"/>
        </w:rPr>
        <w:t>Be thanked for resisting a temptation the other person admits they also partly wanted, recognising this mutual, honest acknowledgment as confirming the restraint was correctly calibrated./Được cảm ơn vì đã cưỡng lại một sự cám dỗ người kia thừa nhận cũng phần nào muốn, nhận diện sự công nhận lẫn nhau, trung thực này là xác nhận sự kiềm chế đã được hiệu chỉnh đúng.</w:t>
      </w:r>
    </w:p>
    <w:p>
      <w:pPr>
        <w:keepLines/>
        <w:spacing w:line="276" w:lineRule="auto" w:after="60"/>
      </w:pPr>
      <w:r>
        <w:rPr>
          <w:rFonts w:ascii="Arial" w:hAnsi="Arial" w:eastAsia="Arial"/>
          <w:b/>
          <w:sz w:val="22"/>
        </w:rPr>
        <w:t xml:space="preserve">Senior Project Lead: </w:t>
      </w:r>
      <w:r>
        <w:rPr>
          <w:rFonts w:ascii="Arial" w:hAnsi="Arial" w:eastAsia="Arial"/>
          <w:sz w:val="22"/>
        </w:rPr>
        <w:t>Can I ask, were you actually not worried at all, or just better at hiding it than me?/Em hỏi được không, anh thực sự không lo chút nào, hay chỉ giỏi giấu hơn em?</w:t>
      </w:r>
    </w:p>
    <w:p>
      <w:pPr>
        <w:keepLines/>
        <w:spacing w:line="276" w:lineRule="auto" w:after="60"/>
      </w:pPr>
      <w:r>
        <w:rPr>
          <w:rFonts w:ascii="Arial" w:hAnsi="Arial" w:eastAsia="Arial"/>
          <w:b/>
          <w:sz w:val="22"/>
        </w:rPr>
        <w:t xml:space="preserve">Tony: </w:t>
      </w:r>
      <w:r>
        <w:rPr>
          <w:rFonts w:ascii="Arial" w:hAnsi="Arial" w:eastAsia="Arial"/>
          <w:sz w:val="22"/>
        </w:rPr>
        <w:t>Better at hiding it, mostly, four years of practice buys you a calmer face, not a calmer stomach./Chủ yếu là giỏi giấu hơn, bốn năm luyện tập mua cho anh một gương mặt bình tĩnh hơn, không phải một cái bụng bình tĩnh hơn.</w:t>
      </w:r>
    </w:p>
    <w:p>
      <w:pPr>
        <w:keepLines/>
        <w:spacing w:line="276" w:lineRule="auto" w:after="60"/>
      </w:pPr>
      <w:r>
        <w:rPr>
          <w:rFonts w:ascii="Arial" w:hAnsi="Arial" w:eastAsia="Arial"/>
          <w:b/>
          <w:sz w:val="22"/>
        </w:rPr>
        <w:t>HONESTLY ADMITTING THAT COMPOSURE IS PRACTISED CONCEALMENT, NOT THE ABSENCE OF WORRY / TRUNG THỰC THỪA NHẬN RẰNG SỰ ĐIỀM TĨNH LÀ SỰ CHE GIẤU ĐÃ LUYỆN TẬP, KHÔNG PHẢI SỰ VẮNG MẶT CỦA LO LẮNG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outward calm reflected inward calm./Hỏi một câu hỏi thực sự sâu sắc về việc liệu sự bình tĩnh bên ngoài có phản ánh sự bình tĩnh bên trong không.</w:t>
      </w:r>
    </w:p>
    <w:p>
      <w:pPr>
        <w:keepLines/>
        <w:spacing w:line="276" w:lineRule="auto" w:after="60"/>
      </w:pPr>
      <w:r>
        <w:rPr>
          <w:rFonts w:ascii="Arial" w:hAnsi="Arial" w:eastAsia="Arial"/>
          <w:b/>
          <w:sz w:val="22"/>
        </w:rPr>
        <w:t xml:space="preserve">Task line 2: </w:t>
      </w:r>
      <w:r>
        <w:rPr>
          <w:rFonts w:ascii="Arial" w:hAnsi="Arial" w:eastAsia="Arial"/>
          <w:sz w:val="22"/>
        </w:rPr>
        <w:t>Answer with complete honesty, distinguishing a practised calm exterior from genuine internal ease./Trả lời với sự trung thực hoàn toàn, phân biệt một vẻ ngoài bình tĩnh đã luyện tập với sự thoải mái nội tâm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distinction demystifies composure as a learnable skill rather than an innate, unattainable trait./Nhận diện rằng sự phân biệt trung thực này giải mã sự điềm tĩnh là một kỹ năng có thể học được thay vì một đặc điểm bẩm sinh, không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making four years of leadership experience feel accessible rather than intimidating./Ghi nhận sự thừa nhận này là khiến bốn năm kinh nghiệm lãnh đạo cảm thấy có thể tiếp cận được thay vì đáng sợ.</w:t>
      </w:r>
    </w:p>
    <w:p>
      <w:pPr>
        <w:keepLines/>
        <w:spacing w:line="276" w:lineRule="auto" w:after="60"/>
      </w:pPr>
      <w:r>
        <w:rPr>
          <w:rFonts w:ascii="Arial" w:hAnsi="Arial" w:eastAsia="Arial"/>
          <w:b/>
          <w:sz w:val="22"/>
        </w:rPr>
        <w:t xml:space="preserve">Task line 5: </w:t>
      </w:r>
      <w:r>
        <w:rPr>
          <w:rFonts w:ascii="Arial" w:hAnsi="Arial" w:eastAsia="Arial"/>
          <w:sz w:val="22"/>
        </w:rPr>
        <w:t>Recognise that composure earned through repeated practice, not natural temperament, is the more realistic and teachable model for a mentee to pursue./Nhận diện rằng sự điềm tĩnh có được qua thực hành lặp lại, không phải tính khí tự nhiên, là mô hình thực tế và có thể dạy được hơn để một người được cố vấn theo đuổi.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vivid, physical metaphor, calmer face not calmer stomach, makes an abstract lesson memorably concrete./Nhận diện rằng phép ẩn dụ sống động, mang tính vật lý này, gương mặt bình tĩnh hơn không phải bụng bình tĩnh hơn, khiến một bài học trừu tượng trở nên cụ thể, dễ nhớ.</w:t>
      </w:r>
    </w:p>
    <w:p>
      <w:pPr>
        <w:keepLines/>
        <w:spacing w:line="276" w:lineRule="auto" w:after="60"/>
      </w:pPr>
      <w:r>
        <w:rPr>
          <w:rFonts w:ascii="Arial" w:hAnsi="Arial" w:eastAsia="Arial"/>
          <w:b/>
          <w:sz w:val="22"/>
        </w:rPr>
        <w:t xml:space="preserve">Task line 7: </w:t>
      </w:r>
      <w:r>
        <w:rPr>
          <w:rFonts w:ascii="Arial" w:hAnsi="Arial" w:eastAsia="Arial"/>
          <w:sz w:val="22"/>
        </w:rPr>
        <w:t>Honestly admit that years of practice produce a calmer outward appearance rather than the absence of genuine worry, demystifying composure as a learnable skill./Trung thực thừa nhận rằng nhiều năm luyện tập tạo ra một vẻ ngoài bình tĩnh hơn thay vì sự vắng mặt của lo lắng chân thực, giải mã sự điềm tĩnh là một kỹ năng có thể học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crisis not just resolved, but converted into a lesson two countries will carry forward together./Hôm nay khép lại với một khủng hoảng không chỉ được giải quyết, mà còn được chuyển thành một bài học hai quốc gia sẽ cùng mang theo.</w:t>
      </w:r>
    </w:p>
    <w:p>
      <w:pPr>
        <w:pStyle w:val="Heading2"/>
      </w:pPr>
      <w:r>
        <w:rPr>
          <w:rFonts w:ascii="Arial" w:hAnsi="Arial" w:eastAsia="Arial"/>
          <w:b/>
          <w:sz w:val="26"/>
        </w:rPr>
        <w:t>NGÀY 5: Chia sẻ với Mai về cách tiếp cận này</w:t>
      </w:r>
    </w:p>
    <w:p>
      <w:pPr>
        <w:keepLines/>
        <w:spacing w:line="276" w:lineRule="auto" w:after="60"/>
      </w:pPr>
      <w:r>
        <w:rPr>
          <w:rFonts w:ascii="Arial" w:hAnsi="Arial" w:eastAsia="Arial"/>
          <w:b/>
          <w:sz w:val="22"/>
        </w:rPr>
        <w:t xml:space="preserve">Category Manager: </w:t>
      </w:r>
      <w:r>
        <w:rPr>
          <w:rFonts w:ascii="Arial" w:hAnsi="Arial" w:eastAsia="Arial"/>
          <w:sz w:val="22"/>
        </w:rPr>
        <w:t>Tony, I heard about the customs issue, did you have to step in?/Tony, em nghe về vấn đề hải quan rồi, anh có phải can thiệp không?</w:t>
      </w:r>
    </w:p>
    <w:p>
      <w:pPr>
        <w:keepLines/>
        <w:spacing w:line="276" w:lineRule="auto" w:after="60"/>
      </w:pPr>
      <w:r>
        <w:rPr>
          <w:rFonts w:ascii="Arial" w:hAnsi="Arial" w:eastAsia="Arial"/>
          <w:b/>
          <w:sz w:val="22"/>
        </w:rPr>
        <w:t xml:space="preserve">Tony: </w:t>
      </w:r>
      <w:r>
        <w:rPr>
          <w:rFonts w:ascii="Arial" w:hAnsi="Arial" w:eastAsia="Arial"/>
          <w:sz w:val="22"/>
        </w:rPr>
        <w:t>Not once, I just asked questions, Tuan Anh found every answer himself./Không hề, anh chỉ hỏi câu hỏi, Tuấn Anh tự tìm ra mọi câu trả lời.</w:t>
      </w:r>
    </w:p>
    <w:p>
      <w:pPr>
        <w:keepLines/>
        <w:spacing w:line="276" w:lineRule="auto" w:after="60"/>
      </w:pPr>
      <w:r>
        <w:rPr>
          <w:rFonts w:ascii="Arial" w:hAnsi="Arial" w:eastAsia="Arial"/>
          <w:b/>
          <w:sz w:val="22"/>
        </w:rPr>
        <w:t xml:space="preserve">Category Manager: </w:t>
      </w:r>
      <w:r>
        <w:rPr>
          <w:rFonts w:ascii="Arial" w:hAnsi="Arial" w:eastAsia="Arial"/>
          <w:sz w:val="22"/>
        </w:rPr>
        <w:t>That's harder than it sounds, staying quiet when you could probably solve it faster./Nghe dễ mà khó hơn nhiều, im lặng trong khi anh có thể giải quyết nhanh hơn.</w:t>
      </w:r>
    </w:p>
    <w:p>
      <w:pPr>
        <w:keepLines/>
        <w:spacing w:line="276" w:lineRule="auto" w:after="60"/>
      </w:pPr>
      <w:r>
        <w:rPr>
          <w:rFonts w:ascii="Arial" w:hAnsi="Arial" w:eastAsia="Arial"/>
          <w:b/>
          <w:sz w:val="22"/>
        </w:rPr>
        <w:t>HAVING THE GENUINE DIFFICULTY OF RESTRAINT ACCURATELY RECOGNISED BY A COLLEAGUE / ĐƯỢC MỘT ĐỒNG NGHIỆP NHẬN RA CHÍNH XÁC SỰ KHÓ KHĂN CHÂN THỰC CỦA SỰ KIỀM CHẾ</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extent of personal involvement in a resolved crisis./Hỏi một câu hỏi thực sự tò mò về mức độ tham gia cá nhân trong một khủng hoảng đã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complete non-intervention, crediting the outcome fully to the person who led it./Báo cáo sự không can thiệp hoàn toàn, tín nhiệm hoàn toàn kết quả đó cho người đã dẫn dắt nó.</w:t>
      </w:r>
    </w:p>
    <w:p>
      <w:pPr>
        <w:keepLines/>
        <w:spacing w:line="276" w:lineRule="auto" w:after="60"/>
      </w:pPr>
      <w:r>
        <w:rPr>
          <w:rFonts w:ascii="Arial" w:hAnsi="Arial" w:eastAsia="Arial"/>
          <w:b/>
          <w:sz w:val="22"/>
        </w:rPr>
        <w:t xml:space="preserve">Task line 3: </w:t>
      </w:r>
      <w:r>
        <w:rPr>
          <w:rFonts w:ascii="Arial" w:hAnsi="Arial" w:eastAsia="Arial"/>
          <w:sz w:val="22"/>
        </w:rPr>
        <w:t>Accurately name the genuine difficulty of this restraint, rather than assuming it was easy./Nêu tên chính xác sự khó khăn chân thực của sự kiềm chế này, thay vì giả định nó dễ dàng.</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this specific difficulty correctly named by a colleague validates an internal struggle rarely acknowledged aloud./Nhận diện rằng việc có sự khó khăn cụ thể này được một đồng nghiệp nêu tên đúng xác nhận một cuộc đấu tranh nội tâm hiếm khi được thừa nhận thành tiếng.</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a rare moment of a leadership discipline's real cost being seen, not just its results./Ghi nhận sự nhận diện này là một khoảnh khắc hiếm hoi khi cái giá thật sự của một kỷ luật lãnh đạo được nhìn thấy,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accurate empathy here signals genuine understanding of coaching leadership's demands, not just its outcomes./Nhận diện rằng sự đồng cảm chính xác của một đồng nghiệp ở đây báo hiệu sự thấu hiểu chân thực về các đòi hỏi của lãnh đạo huấn luyện, không chỉ kết quả của nó.</w:t>
      </w:r>
    </w:p>
    <w:p>
      <w:pPr>
        <w:keepLines/>
        <w:spacing w:line="276" w:lineRule="auto" w:after="60"/>
      </w:pPr>
      <w:r>
        <w:rPr>
          <w:rFonts w:ascii="Arial" w:hAnsi="Arial" w:eastAsia="Arial"/>
          <w:b/>
          <w:sz w:val="22"/>
        </w:rPr>
        <w:t xml:space="preserve">Task line 7: </w:t>
      </w:r>
      <w:r>
        <w:rPr>
          <w:rFonts w:ascii="Arial" w:hAnsi="Arial" w:eastAsia="Arial"/>
          <w:sz w:val="22"/>
        </w:rPr>
        <w:t>Have the genuine, private difficulty of leadership restraint accurately recognised by a colleague, validating an internal struggle rarely acknowledged aloud./Được sự khó khăn riêng tư, chân thực của sự kiềm chế lãnh đạo nhận diện chính xác bởi một đồng nghiệp, xác nhận một cuộc đấu tranh nội tâm hiếm khi được thừa nhận thành tiếng.</w:t>
      </w:r>
    </w:p>
    <w:p>
      <w:pPr>
        <w:keepLines/>
        <w:spacing w:line="276" w:lineRule="auto" w:after="60"/>
      </w:pPr>
      <w:r>
        <w:rPr>
          <w:rFonts w:ascii="Arial" w:hAnsi="Arial" w:eastAsia="Arial"/>
          <w:b/>
          <w:sz w:val="22"/>
        </w:rPr>
        <w:t xml:space="preserve">Tony: </w:t>
      </w:r>
      <w:r>
        <w:rPr>
          <w:rFonts w:ascii="Arial" w:hAnsi="Arial" w:eastAsia="Arial"/>
          <w:sz w:val="22"/>
        </w:rPr>
        <w:t>It is, my instinct still screams to just take the call sometimes./Đúng vậy, bản năng của anh vẫn hét lên muốn tự nhận cuộc gọi đôi khi.</w:t>
      </w:r>
    </w:p>
    <w:p>
      <w:pPr>
        <w:keepLines/>
        <w:spacing w:line="276" w:lineRule="auto" w:after="60"/>
      </w:pPr>
      <w:r>
        <w:rPr>
          <w:rFonts w:ascii="Arial" w:hAnsi="Arial" w:eastAsia="Arial"/>
          <w:b/>
          <w:sz w:val="22"/>
        </w:rPr>
        <w:t xml:space="preserve">Tony: </w:t>
      </w:r>
      <w:r>
        <w:rPr>
          <w:rFonts w:ascii="Arial" w:hAnsi="Arial" w:eastAsia="Arial"/>
          <w:sz w:val="22"/>
        </w:rPr>
        <w:t>But every time I resist that, Tuan Anh gets a little more ready for the next one./Nhưng mỗi lần anh cưỡng lại điều đó, Tuấn Anh lại sẵn sàng hơn một chút cho lần tới.</w:t>
      </w:r>
    </w:p>
    <w:p>
      <w:pPr>
        <w:keepLines/>
        <w:spacing w:line="276" w:lineRule="auto" w:after="60"/>
      </w:pPr>
      <w:r>
        <w:rPr>
          <w:rFonts w:ascii="Arial" w:hAnsi="Arial" w:eastAsia="Arial"/>
          <w:b/>
          <w:sz w:val="22"/>
        </w:rPr>
        <w:t>NAMING A PERSISTENT INSTINCT HONESTLY WHILE EXPLAINING WHY IT IS DELIBERATELY RESISTED / NÊU TÊN MỘT BẢN NĂNG DAI DẲNG MỘT CÁCH TRUNG THỰC TRONG KHI GIẢI THÍCH TẠI SAO NÓ BỊ CƯỠNG LẠI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difficulty honestly, admitting a persistent, unresolved internal instinct in vivid language./Xác nhận sự khó khăn đó một cách trung thực, thừa nhận một bản năng nội tâm dai dẳng, chưa được giải quyết bằng ngôn ngữ sống động.</w:t>
      </w:r>
    </w:p>
    <w:p>
      <w:pPr>
        <w:keepLines/>
        <w:spacing w:line="276" w:lineRule="auto" w:after="60"/>
      </w:pPr>
      <w:r>
        <w:rPr>
          <w:rFonts w:ascii="Arial" w:hAnsi="Arial" w:eastAsia="Arial"/>
          <w:b/>
          <w:sz w:val="22"/>
        </w:rPr>
        <w:t xml:space="preserve">Task line 2: </w:t>
      </w:r>
      <w:r>
        <w:rPr>
          <w:rFonts w:ascii="Arial" w:hAnsi="Arial" w:eastAsia="Arial"/>
          <w:sz w:val="22"/>
        </w:rPr>
        <w:t>Explain the precise, cumulative payoff that justifies resisting this instinct every single time./Giải thích cái lợi ích tích lũy, chính xác biện minh cho việc cưỡng lại bản năng này mỗi lần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unresolved instinct, rather than claiming to have transcended it, reflects genuine self-awareness./Nhận diện rằng việc thừa nhận một bản năng chưa được giải quyết, thay vì tuyên bố đã vượt qua nó, phản ánh sự tự nhận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emotional core of the entire lesson, more honest than any tidy account of easy discipline./Ghi nhận sự thừa nhận này là cốt lõi cảm xúc của toàn bộ bài học, trung thực hơn bất kỳ câu chuyện gọn gàng nào về kỷ luật dễ dàng.</w:t>
      </w:r>
    </w:p>
    <w:p>
      <w:pPr>
        <w:keepLines/>
        <w:spacing w:line="276" w:lineRule="auto" w:after="60"/>
      </w:pPr>
      <w:r>
        <w:rPr>
          <w:rFonts w:ascii="Arial" w:hAnsi="Arial" w:eastAsia="Arial"/>
          <w:b/>
          <w:sz w:val="22"/>
        </w:rPr>
        <w:t xml:space="preserve">Task line 5: </w:t>
      </w:r>
      <w:r>
        <w:rPr>
          <w:rFonts w:ascii="Arial" w:hAnsi="Arial" w:eastAsia="Arial"/>
          <w:sz w:val="22"/>
        </w:rPr>
        <w:t>Recognise that framing each resistance as incremental progress, not a single completed transformation, reflects realistic, sustainable growth./Nhận diện rằng việc định khung mỗi sự cưỡng lại là tiến bộ tăng dần, không phải một sự biến đổi hoàn tất đơn lẻ, phản ánh sự trưởng thành thực tế,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directly echoes the same vulnerability shown when discussing the CIF mistake during the Director interview./Nhận diện rằng sự thừa nhận trung thực này trực tiếp phản chiếu chính sự tổn thương đã thể hiện khi thảo luận về sai lầm CIF trong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Honestly admit a persistent, unresolved instinct to intervene, explaining precisely why resisting it each time incrementally builds someone else's genuine readiness./Trung thực thừa nhận một bản năng dai dẳng, chưa được giải quyết để can thiệp, giải thích chính xác tại sao việc cưỡng lại nó mỗi lần xây dựng dần dần sự sẵn sàng chân thực của người khác.</w:t>
      </w:r>
    </w:p>
    <w:p>
      <w:pPr>
        <w:keepLines/>
        <w:spacing w:line="276" w:lineRule="auto" w:after="60"/>
      </w:pPr>
      <w:r>
        <w:rPr>
          <w:rFonts w:ascii="Arial" w:hAnsi="Arial" w:eastAsia="Arial"/>
          <w:b/>
          <w:sz w:val="22"/>
        </w:rPr>
        <w:t xml:space="preserve">Category Manager: </w:t>
      </w:r>
      <w:r>
        <w:rPr>
          <w:rFonts w:ascii="Arial" w:hAnsi="Arial" w:eastAsia="Arial"/>
          <w:sz w:val="22"/>
        </w:rPr>
        <w:t>Would you coach me the same way on my next big decision?/Anh có huấn luyện em theo cách tương tự cho quyết định lớn tiếp theo của em không?</w:t>
      </w:r>
    </w:p>
    <w:p>
      <w:pPr>
        <w:keepLines/>
        <w:spacing w:line="276" w:lineRule="auto" w:after="60"/>
      </w:pPr>
      <w:r>
        <w:rPr>
          <w:rFonts w:ascii="Arial" w:hAnsi="Arial" w:eastAsia="Arial"/>
          <w:b/>
          <w:sz w:val="22"/>
        </w:rPr>
        <w:t xml:space="preserve">Tony: </w:t>
      </w:r>
      <w:r>
        <w:rPr>
          <w:rFonts w:ascii="Arial" w:hAnsi="Arial" w:eastAsia="Arial"/>
          <w:sz w:val="22"/>
        </w:rPr>
        <w:t>Absolutely, that's actually the whole job now, not an exception to it./Chắc chắn rồi, đó thực ra là toàn bộ công việc bây giờ, không phải một ngoại lệ của nó.</w:t>
      </w:r>
    </w:p>
    <w:p>
      <w:pPr>
        <w:keepLines/>
        <w:spacing w:line="276" w:lineRule="auto" w:after="60"/>
      </w:pPr>
      <w:r>
        <w:rPr>
          <w:rFonts w:ascii="Arial" w:hAnsi="Arial" w:eastAsia="Arial"/>
          <w:b/>
          <w:sz w:val="22"/>
        </w:rPr>
        <w:t>RECOGNISING COACHING AS THE ACTUAL JOB, NOT AN OCCASIONAL EXCEPTION TO IT / NHẬN DIỆN HUẤN LUYỆN LÀ CHÍNH CÔNG VIỆC, KHÔNG PHẢI MỘT NGOẠI LỆ THỈNH THOẢNG CỦA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this same coaching approach would extend to one's own future decisions./Hỏi trực tiếp liệu chính cách tiếp cận huấn luyện này có mở rộng đến các quyết định tương lai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Confirm enthusiastically, reclassifying coaching from an exception into the actual, complete job description./Xác nhận nhiệt tình, phân loại lại huấn luyện từ một ngoại lệ thành mô tả công việc thực sự,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marks the clearest possible statement of what a director-level role actually consists of./Nhận diện rằng sự phân loại lại này đánh dấu tuyên bố rõ ràng nhất có thể về điều một vai trò cấp director thực sự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the coaching approach is spreading intentionally across the team, not staying confined to one crisis./Ghi nhận sự trao đổi này là bằng chứng cách tiếp cận huấn luyện đang lan rộng có chủ đích khắp đội, không ở lại giới hạn trong một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requesting this approach for herself signals the model's credibility beyond its first single application./Nhận diện rằng một đồng nghiệp yêu cầu cách tiếp cận này cho chính mình báo hiệu độ tin cậy của mô hình vượt ra ngoài lần áp dụng đầu tiên duy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coaching as the whole job, not an exception, sets a clear expectation for every future interaction with the entire team./Nhận diện rằng việc gọi huấn luyện là toàn bộ công việc, không phải một ngoại lệ, thiết lập một kỳ vọng rõ ràng cho mọi sự tương tác tương lai với toàn bộ đội.</w:t>
      </w:r>
    </w:p>
    <w:p>
      <w:pPr>
        <w:keepLines/>
        <w:spacing w:line="276" w:lineRule="auto" w:after="60"/>
      </w:pPr>
      <w:r>
        <w:rPr>
          <w:rFonts w:ascii="Arial" w:hAnsi="Arial" w:eastAsia="Arial"/>
          <w:b/>
          <w:sz w:val="22"/>
        </w:rPr>
        <w:t xml:space="preserve">Task line 7: </w:t>
      </w:r>
      <w:r>
        <w:rPr>
          <w:rFonts w:ascii="Arial" w:hAnsi="Arial" w:eastAsia="Arial"/>
          <w:sz w:val="22"/>
        </w:rPr>
        <w:t>Explicitly reclassify coaching as the entire job of the role, not an occasional exception to it, extending this commitment proactively to every team member's future decisions./Phân loại lại rõ ràng huấn luyện là toàn bộ công việc của vai trò, không phải một ngoại lệ thỉnh thoảng của nó, mở rộng cam kết này một cách chủ động đến các quyết định tương lai của mọi thành viên đội.</w:t>
      </w:r>
    </w:p>
    <w:p>
      <w:pPr>
        <w:keepLines/>
        <w:spacing w:line="276" w:lineRule="auto" w:after="60"/>
      </w:pPr>
      <w:r>
        <w:rPr>
          <w:rFonts w:ascii="Arial" w:hAnsi="Arial" w:eastAsia="Arial"/>
          <w:b/>
          <w:sz w:val="22"/>
        </w:rPr>
        <w:t xml:space="preserve">Category Manager: </w:t>
      </w:r>
      <w:r>
        <w:rPr>
          <w:rFonts w:ascii="Arial" w:hAnsi="Arial" w:eastAsia="Arial"/>
          <w:sz w:val="22"/>
        </w:rPr>
        <w:t>Tony, does this mean I should stop bringing you finished answers and start bringing you questions instead?/Tony, điều này có nghĩa là em nên ngừng mang đến cho anh những câu trả lời đã hoàn thành và bắt đầu mang đến những câu hỏi thay vào đó không?</w:t>
      </w:r>
    </w:p>
    <w:p>
      <w:pPr>
        <w:keepLines/>
        <w:spacing w:line="276" w:lineRule="auto" w:after="60"/>
      </w:pPr>
      <w:r>
        <w:rPr>
          <w:rFonts w:ascii="Arial" w:hAnsi="Arial" w:eastAsia="Arial"/>
          <w:b/>
          <w:sz w:val="22"/>
        </w:rPr>
        <w:t xml:space="preserve">Tony: </w:t>
      </w:r>
      <w:r>
        <w:rPr>
          <w:rFonts w:ascii="Arial" w:hAnsi="Arial" w:eastAsia="Arial"/>
          <w:sz w:val="22"/>
        </w:rPr>
        <w:t>Not exactly, bring me your answer and your reasoning both, I still want to see how you think, not just what you land on./Không hẳn, mang cho anh cả câu trả lời và lý lẽ của em, anh vẫn muốn thấy em suy nghĩ thế nào, không chỉ điều em đi đến.</w:t>
      </w:r>
    </w:p>
    <w:p>
      <w:pPr>
        <w:keepLines/>
        <w:spacing w:line="276" w:lineRule="auto" w:after="60"/>
      </w:pPr>
      <w:r>
        <w:rPr>
          <w:rFonts w:ascii="Arial" w:hAnsi="Arial" w:eastAsia="Arial"/>
          <w:b/>
          <w:sz w:val="22"/>
        </w:rPr>
        <w:t>CLARIFYING THAT COACHING WANTS REASONING SHOWN, NOT JUST QUESTIONS SUBSTITUTED FOR ANSWERS / LÀM RÕ RẰNG HUẤN LUYỆN MUỐN LÝ LẼ ĐƯỢC THỂ HIỆN, KHÔNG CHỈ CÂU HỎI THAY THẾ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 practical question testing whether coaching requires changing an established, successful working style./Hỏi một câu hỏi thực tế, chân thực kiểm tra liệu huấn luyện có đòi hỏi thay đổi một phong cách làm việc đã thiết lập,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Correct a plausible misunderstanding precisely, specifying that reasoning, not just conclusions, is the actual goal./Sửa lại một sự hiểu lầm hợp lý một cách chính xác, chỉ rõ rằng lý lẽ, không chỉ kết luận, là mục tiêu thực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coaching leadership does not mean abandoning confident, well-formed answers when they exist./Nhận diện rằng sự lãnh đạo huấn luyện không có nghĩa là từ bỏ những câu trả lời tự tin, được hình thành tốt khi chúng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preventing an overcorrection that would make the coaching model feel performative rather than genuine./Ghi nhận sự làm rõ này là ngăn ngừa một sự sửa chữa quá mức sẽ khiến mô hình huấn luyện cảm thấy mang tính trình diễn thay vì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visible reasoning, alongside a confident answer, gives a mentor genuine insight into developing judgment./Nhận diện rằng lý lẽ có thể thấy được, cùng với một câu trả lời tự tin, mang lại cho một người cố vấn sự thấu hiểu chân thực về phán đoán đang phát triển.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clarification prevents the coaching model from being mistaken for simply refusing to give opinions./Nhận diện rằng sự làm rõ này ngăn mô hình huấn luyện bị hiểu nhầm là chỉ đơn thuần từ chối đưa ra ý kiến.</w:t>
      </w:r>
    </w:p>
    <w:p>
      <w:pPr>
        <w:keepLines/>
        <w:spacing w:line="276" w:lineRule="auto" w:after="60"/>
      </w:pPr>
      <w:r>
        <w:rPr>
          <w:rFonts w:ascii="Arial" w:hAnsi="Arial" w:eastAsia="Arial"/>
          <w:b/>
          <w:sz w:val="22"/>
        </w:rPr>
        <w:t xml:space="preserve">Task line 7: </w:t>
      </w:r>
      <w:r>
        <w:rPr>
          <w:rFonts w:ascii="Arial" w:hAnsi="Arial" w:eastAsia="Arial"/>
          <w:sz w:val="22"/>
        </w:rPr>
        <w:t>Precisely clarify that coaching wants confident answers paired with visible reasoning, rather than replacing answers with questions as a blanket rule./Làm rõ chính xác rằng huấn luyện muốn những câu trả lời tự tin đi kèm với lý lẽ có thể thấy được, thay vì thay thế câu trả lời bằng câu hỏi như một quy tắc chung.</w:t>
      </w:r>
    </w:p>
    <w:p>
      <w:pPr>
        <w:keepLines/>
        <w:spacing w:line="276" w:lineRule="auto" w:after="60"/>
      </w:pPr>
      <w:r>
        <w:rPr>
          <w:rFonts w:ascii="Arial" w:hAnsi="Arial" w:eastAsia="Arial"/>
          <w:b/>
          <w:sz w:val="22"/>
        </w:rPr>
        <w:t xml:space="preserve">Category Manager: </w:t>
      </w:r>
      <w:r>
        <w:rPr>
          <w:rFonts w:ascii="Arial" w:hAnsi="Arial" w:eastAsia="Arial"/>
          <w:sz w:val="22"/>
        </w:rPr>
        <w:t>That's actually a relief, I was worried I'd have to pretend not to know things./Điều đó thực ra là một sự nhẹ nhõm, em lo sẽ phải giả vờ không biết mọi thứ.</w:t>
      </w:r>
    </w:p>
    <w:p>
      <w:pPr>
        <w:keepLines/>
        <w:spacing w:line="276" w:lineRule="auto" w:after="60"/>
      </w:pPr>
      <w:r>
        <w:rPr>
          <w:rFonts w:ascii="Arial" w:hAnsi="Arial" w:eastAsia="Arial"/>
          <w:b/>
          <w:sz w:val="22"/>
        </w:rPr>
        <w:t xml:space="preserve">Tony: </w:t>
      </w:r>
      <w:r>
        <w:rPr>
          <w:rFonts w:ascii="Arial" w:hAnsi="Arial" w:eastAsia="Arial"/>
          <w:sz w:val="22"/>
        </w:rPr>
        <w:t>Never that, knowing things is still the job, I just want the knowing to be visible, not hidden behind a finished answer./Không bao giờ vậy đâu, biết mọi thứ vẫn là công việc, anh chỉ muốn sự hiểu biết đó được nhìn thấy, không bị giấu sau một câu trả lời đã hoàn thành.</w:t>
      </w:r>
    </w:p>
    <w:p>
      <w:pPr>
        <w:keepLines/>
        <w:spacing w:line="276" w:lineRule="auto" w:after="60"/>
      </w:pPr>
      <w:r>
        <w:rPr>
          <w:rFonts w:ascii="Arial" w:hAnsi="Arial" w:eastAsia="Arial"/>
          <w:b/>
          <w:sz w:val="22"/>
        </w:rPr>
        <w:t>PREVENTING A COACHING MODEL FROM BEING MISREAD AS DISCOURAGING GENUINE EXPERTISE / NGĂN NGỪA MỘT MÔ HÌNH HUẤN LUYỆN BỊ HIỂU SAI LÀ NGĂN CẢN CHUYÊN MÔN CHÂN THỰC</w:t>
      </w:r>
    </w:p>
    <w:p>
      <w:pPr>
        <w:keepLines/>
        <w:spacing w:line="276" w:lineRule="auto" w:after="60"/>
      </w:pPr>
      <w:r>
        <w:rPr>
          <w:rFonts w:ascii="Arial" w:hAnsi="Arial" w:eastAsia="Arial"/>
          <w:b/>
          <w:sz w:val="22"/>
        </w:rPr>
        <w:t xml:space="preserve">Task line 1: </w:t>
      </w:r>
      <w:r>
        <w:rPr>
          <w:rFonts w:ascii="Arial" w:hAnsi="Arial" w:eastAsia="Arial"/>
          <w:sz w:val="22"/>
        </w:rPr>
        <w:t>Admit a genuine, previously unspoken worry about the coaching model's actual expectations./Thừa nhận một mối lo chân thực, chưa được nói ra trước đó về các kỳ vọng thực sự của mô hình huấn luyện.</w:t>
      </w:r>
    </w:p>
    <w:p>
      <w:pPr>
        <w:keepLines/>
        <w:spacing w:line="276" w:lineRule="auto" w:after="60"/>
      </w:pPr>
      <w:r>
        <w:rPr>
          <w:rFonts w:ascii="Arial" w:hAnsi="Arial" w:eastAsia="Arial"/>
          <w:b/>
          <w:sz w:val="22"/>
        </w:rPr>
        <w:t xml:space="preserve">Task line 2: </w:t>
      </w:r>
      <w:r>
        <w:rPr>
          <w:rFonts w:ascii="Arial" w:hAnsi="Arial" w:eastAsia="Arial"/>
          <w:sz w:val="22"/>
        </w:rPr>
        <w:t>Firmly reject this worry's premise, clarifying exactly what should change and what should not./Kiên quyết bác bỏ tiền đề của mối lo này, làm rõ chính xác điều gì nên thay đổi và điều gì không nên.</w:t>
      </w:r>
    </w:p>
    <w:p>
      <w:pPr>
        <w:keepLines/>
        <w:spacing w:line="276" w:lineRule="auto" w:after="60"/>
      </w:pPr>
      <w:r>
        <w:rPr>
          <w:rFonts w:ascii="Arial" w:hAnsi="Arial" w:eastAsia="Arial"/>
          <w:b/>
          <w:sz w:val="22"/>
        </w:rPr>
        <w:t xml:space="preserve">Task line 3: </w:t>
      </w:r>
      <w:r>
        <w:rPr>
          <w:rFonts w:ascii="Arial" w:hAnsi="Arial" w:eastAsia="Arial"/>
          <w:sz w:val="22"/>
        </w:rPr>
        <w:t>Recognise that surfacing this specific misreading prevents a subtle, unintended discouragement of genuine expertise./Nhận diện rằng việc làm nổi lên sự hiểu sai cụ thể này ngăn ngừa một sự ngăn cản tinh vi, không chủ đích đối với chuyên môn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protecting the coaching model from becoming an excuse to withhold genuine competence./Ghi nhận sự làm rõ này là bảo vệ mô hình huấn luyện khỏi trở thành một cái cớ để giữ lại năng lực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any new leadership model risks being over-applied unless its actual boundaries are stated explicitly./Nhận diện rằng bất kỳ mô hình lãnh đạo mới nào cũng có nguy cơ bị áp dụng quá mức trừ khi ranh giới thực sự của nó được nêu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models the same precise, honest communication the coaching approach itself is meant to teach./Nhận diện rằng sự trao đổi này minh họa cho chính giao tiếp chính xác, trung thực mà cách tiếp cận huấn luyện tự nó nhằm mục đích dạy.</w:t>
      </w:r>
    </w:p>
    <w:p>
      <w:pPr>
        <w:keepLines/>
        <w:spacing w:line="276" w:lineRule="auto" w:after="60"/>
      </w:pPr>
      <w:r>
        <w:rPr>
          <w:rFonts w:ascii="Arial" w:hAnsi="Arial" w:eastAsia="Arial"/>
          <w:b/>
          <w:sz w:val="22"/>
        </w:rPr>
        <w:t xml:space="preserve">Task line 7: </w:t>
      </w:r>
      <w:r>
        <w:rPr>
          <w:rFonts w:ascii="Arial" w:hAnsi="Arial" w:eastAsia="Arial"/>
          <w:sz w:val="22"/>
        </w:rPr>
        <w:t>Firmly prevent a coaching model from being misread as discouraging genuine expertise, clarifying that visible reasoning, not hidden knowledge, is the actual goal./Kiên quyết ngăn ngừa một mô hình huấn luyện bị hiểu sai là ngăn cản chuyên môn chân thực, làm rõ rằng lý lẽ có thể thấy được, không phải kiến thức bị giấu, là mục tiêu thực sự.</w:t>
      </w:r>
    </w:p>
    <w:p>
      <w:pPr>
        <w:keepLines/>
        <w:spacing w:line="276" w:lineRule="auto" w:after="60"/>
      </w:pPr>
      <w:r>
        <w:rPr>
          <w:rFonts w:ascii="Arial" w:hAnsi="Arial" w:eastAsia="Arial"/>
          <w:b/>
          <w:sz w:val="22"/>
        </w:rPr>
        <w:t xml:space="preserve">Category Manager: </w:t>
      </w:r>
      <w:r>
        <w:rPr>
          <w:rFonts w:ascii="Arial" w:hAnsi="Arial" w:eastAsia="Arial"/>
          <w:sz w:val="22"/>
        </w:rPr>
        <w:t>One more thing, does this apply to how you want me to coach the new analyst too?/Thêm một điều nữa, điều này có áp dụng cho cách anh muốn em huấn luyện nhà phân tích mới không?</w:t>
      </w:r>
    </w:p>
    <w:p>
      <w:pPr>
        <w:keepLines/>
        <w:spacing w:line="276" w:lineRule="auto" w:after="60"/>
      </w:pPr>
      <w:r>
        <w:rPr>
          <w:rFonts w:ascii="Arial" w:hAnsi="Arial" w:eastAsia="Arial"/>
          <w:b/>
          <w:sz w:val="22"/>
        </w:rPr>
        <w:t xml:space="preserve">Tony: </w:t>
      </w:r>
      <w:r>
        <w:rPr>
          <w:rFonts w:ascii="Arial" w:hAnsi="Arial" w:eastAsia="Arial"/>
          <w:sz w:val="22"/>
        </w:rPr>
        <w:t>It does, you're not just learning to be coached differently, you're learning to coach that way yourself./Đúng vậy, em không chỉ đang học để được huấn luyện khác đi, em đang học để tự huấn luyện theo cách đó.</w:t>
      </w:r>
    </w:p>
    <w:p>
      <w:pPr>
        <w:keepLines/>
        <w:spacing w:line="276" w:lineRule="auto" w:after="60"/>
      </w:pPr>
      <w:r>
        <w:rPr>
          <w:rFonts w:ascii="Arial" w:hAnsi="Arial" w:eastAsia="Arial"/>
          <w:b/>
          <w:sz w:val="22"/>
        </w:rPr>
        <w:t>RECOGNISING THAT LEARNING TO BE COACHED IS SIMULTANEOUSLY LEARNING TO COACH SOMEONE ELSE / NHẬN DIỆN RẰNG HỌC ĐỂ ĐƯỢC HUẤN LUYỆN ĐỒNG THỜI LÀ HỌC ĐỂ HUẤN LUYỆN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extending today's principle to a new, downstream relationship./Hỏi một câu hỏi hướng tới tương lai mở rộng nguyên tắc hôm nay sang một mối quan hệ mới, cấp dưới.</w:t>
      </w:r>
    </w:p>
    <w:p>
      <w:pPr>
        <w:keepLines/>
        <w:spacing w:line="276" w:lineRule="auto" w:after="60"/>
      </w:pPr>
      <w:r>
        <w:rPr>
          <w:rFonts w:ascii="Arial" w:hAnsi="Arial" w:eastAsia="Arial"/>
          <w:b/>
          <w:sz w:val="22"/>
        </w:rPr>
        <w:t xml:space="preserve">Task line 2: </w:t>
      </w:r>
      <w:r>
        <w:rPr>
          <w:rFonts w:ascii="Arial" w:hAnsi="Arial" w:eastAsia="Arial"/>
          <w:sz w:val="22"/>
        </w:rPr>
        <w:t>Confirm the extension explicitly, naming the dual nature of what is actually being learned./Xác nhận sự mở rộng đó một cách rõ ràng, nêu tên bản chất kép của điều thực sự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every coaching relationship simultaneously trains someone to coach the next person in line./Nhận diện rằng mọi mối quan hệ huấn luyện đồng thời đào tạo ai đó để huấn luyện người tiếp theo trong hàng.</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revealing the true, compounding scale of the coaching model beyond any single relationship./Ghi nhận sự nhận diện này là tiết lộ quy mô thực sự, tích lũy của mô hình huấn luyện vượt ra ngoài bất kỳ mối quan hệ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compounding effect is precisely how a coaching culture spreads without requiring direct involvement in every case./Nhận diện rằng hiệu ứng tích lũy này chính xác là cách một văn hóa huấn luyện lan rộng mà không đòi hỏi sự tham gia trực tiếp vào mọi trường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directly explains how the risk council's consistency was able to replicate across countries without personal oversight of every meeting./Nhận diện rằng sự thấu hiểu này trực tiếp giải thích cách sự nhất quán của hội đồng rủi ro đã có thể tái tạo xuyên các quốc gia mà không cần sự giám sát cá nhân của mọi cuộc họp.</w:t>
      </w:r>
    </w:p>
    <w:p>
      <w:pPr>
        <w:keepLines/>
        <w:spacing w:line="276" w:lineRule="auto" w:after="60"/>
      </w:pPr>
      <w:r>
        <w:rPr>
          <w:rFonts w:ascii="Arial" w:hAnsi="Arial" w:eastAsia="Arial"/>
          <w:b/>
          <w:sz w:val="22"/>
        </w:rPr>
        <w:t xml:space="preserve">Task line 7: </w:t>
      </w:r>
      <w:r>
        <w:rPr>
          <w:rFonts w:ascii="Arial" w:hAnsi="Arial" w:eastAsia="Arial"/>
          <w:sz w:val="22"/>
        </w:rPr>
        <w:t>Recognise that learning to be coached in this specific way is simultaneously learning to coach someone else the same way, revealing the model's true compounding scale./Nhận diện rằng việc học để được huấn luyện theo cách cụ thể này đồng thời là học để huấn luyện người khác theo cùng cách, tiết lộ quy mô tích lũy thực sự của mô hình.</w:t>
      </w:r>
    </w:p>
    <w:p>
      <w:pPr>
        <w:keepLines/>
        <w:spacing w:line="276" w:lineRule="auto" w:after="60"/>
      </w:pPr>
      <w:r>
        <w:rPr>
          <w:rFonts w:ascii="Arial" w:hAnsi="Arial" w:eastAsia="Arial"/>
          <w:b/>
          <w:sz w:val="22"/>
        </w:rPr>
        <w:t xml:space="preserve">Tony: </w:t>
      </w:r>
      <w:r>
        <w:rPr>
          <w:rFonts w:ascii="Arial" w:hAnsi="Arial" w:eastAsia="Arial"/>
          <w:sz w:val="22"/>
        </w:rPr>
        <w:t>Today closes with the same restraint that resolved one crisis in Cambodia now spreading, on request, to how an entire team expects to be led./Hôm nay khép lại với chính sự kiềm chế đã giải quyết một khủng hoảng ở Campuchia giờ đang lan rộng, theo yêu cầu, đến cách cả một đội mong đợi được lãnh đạo.</w:t>
      </w:r>
    </w:p>
    <w:p>
      <w:pPr>
        <w:pStyle w:val="Heading2"/>
      </w:pPr>
      <w:r>
        <w:rPr>
          <w:rFonts w:ascii="Arial" w:hAnsi="Arial" w:eastAsia="Arial"/>
          <w:b/>
          <w:sz w:val="26"/>
        </w:rPr>
        <w:t>NGÀY 6: Báo cáo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heard Cambodia had its first hiccup, how did it go?/Tony, anh nghe Campuchia gặp trục trặc đầu tiên rồi, tình hình thế nào?</w:t>
      </w:r>
    </w:p>
    <w:p>
      <w:pPr>
        <w:keepLines/>
        <w:spacing w:line="276" w:lineRule="auto" w:after="60"/>
      </w:pPr>
      <w:r>
        <w:rPr>
          <w:rFonts w:ascii="Arial" w:hAnsi="Arial" w:eastAsia="Arial"/>
          <w:b/>
          <w:sz w:val="22"/>
        </w:rPr>
        <w:t xml:space="preserve">Tony: </w:t>
      </w:r>
      <w:r>
        <w:rPr>
          <w:rFonts w:ascii="Arial" w:hAnsi="Arial" w:eastAsia="Arial"/>
          <w:sz w:val="22"/>
        </w:rPr>
        <w:t>Resolved within three hours, and Tuan Anh handled every part of it himself./Đã giải quyết trong ba giờ, và Tuấn Anh tự mình xử lý mọi phần của nó.</w:t>
      </w:r>
    </w:p>
    <w:p>
      <w:pPr>
        <w:keepLines/>
        <w:spacing w:line="276" w:lineRule="auto" w:after="60"/>
      </w:pPr>
      <w:r>
        <w:rPr>
          <w:rFonts w:ascii="Arial" w:hAnsi="Arial" w:eastAsia="Arial"/>
          <w:b/>
          <w:sz w:val="22"/>
        </w:rPr>
        <w:t xml:space="preserve">SVP Global Supply Chain: </w:t>
      </w:r>
      <w:r>
        <w:rPr>
          <w:rFonts w:ascii="Arial" w:hAnsi="Arial" w:eastAsia="Arial"/>
          <w:sz w:val="22"/>
        </w:rPr>
        <w:t>You didn't step in at all?/Em hoàn toàn không can thiệp à?</w:t>
      </w:r>
    </w:p>
    <w:p>
      <w:pPr>
        <w:keepLines/>
        <w:spacing w:line="276" w:lineRule="auto" w:after="60"/>
      </w:pPr>
      <w:r>
        <w:rPr>
          <w:rFonts w:ascii="Arial" w:hAnsi="Arial" w:eastAsia="Arial"/>
          <w:b/>
          <w:sz w:val="22"/>
        </w:rPr>
        <w:t>REPORTING A CRISIS RESOLUTION IN A WAY THAT GIVES CREDIT ENTIRELY TO SOMEONE ELSE / BÁO CÁO MỘT SỰ GIẢI QUYẾT KHỦNG HOẢNG THEO CÁCH TRAO TOÀN BỘ CÔNG LAO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casual, informed question about a known operational disruption./Hỏi một câu hỏi thông thường, có thông tin về một sự gián đoạn vận hành đã biết.</w:t>
      </w:r>
    </w:p>
    <w:p>
      <w:pPr>
        <w:keepLines/>
        <w:spacing w:line="276" w:lineRule="auto" w:after="60"/>
      </w:pPr>
      <w:r>
        <w:rPr>
          <w:rFonts w:ascii="Arial" w:hAnsi="Arial" w:eastAsia="Arial"/>
          <w:b/>
          <w:sz w:val="22"/>
        </w:rPr>
        <w:t xml:space="preserve">Task line 2: </w:t>
      </w:r>
      <w:r>
        <w:rPr>
          <w:rFonts w:ascii="Arial" w:hAnsi="Arial" w:eastAsia="Arial"/>
          <w:sz w:val="22"/>
        </w:rPr>
        <w:t>Report the resolution with the credit explicitly and entirely placed on the person who led it./Báo cáo sự giải quyết đó với công lao rõ ràng và hoàn toàn đặt lên người đã dẫn dắt nó.</w:t>
      </w:r>
    </w:p>
    <w:p>
      <w:pPr>
        <w:keepLines/>
        <w:spacing w:line="276" w:lineRule="auto" w:after="60"/>
      </w:pPr>
      <w:r>
        <w:rPr>
          <w:rFonts w:ascii="Arial" w:hAnsi="Arial" w:eastAsia="Arial"/>
          <w:b/>
          <w:sz w:val="22"/>
        </w:rPr>
        <w:t xml:space="preserve">Task line 3: </w:t>
      </w:r>
      <w:r>
        <w:rPr>
          <w:rFonts w:ascii="Arial" w:hAnsi="Arial" w:eastAsia="Arial"/>
          <w:sz w:val="22"/>
        </w:rPr>
        <w:t>Ask a pointed, verifying follow-up testing whether this hands-off account is genuinely accurate./Hỏi một câu hỏi tiếp theo sắc bén, xác minh liệu lời kể không can thiệp này có thực sự chính xác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senior leader's instinctive skepticism about full non-intervention reflects how rare this reporting style actually is./Nhận diện rằng sự hoài nghi bản năng của một nhà lãnh đạo cấp cao về sự không can thiệp hoàn toàn phản ánh cách kể chuyện này thực sự hiếm như thế nào.</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testing whether credit-sharing under senior scrutiny holds up as genuinely as it did informally./Ghi nhận sự trao đổi này là kiểm tra liệu việc chia sẻ công lao dưới sự giám sát cấp cao có đứng vững chân thực như đã diễn ra không chính thức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most leaders would instinctively claim partial credit here, making full attribution to a junior colleague genuinely unusual./Nhận diện rằng hầu hết các nhà lãnh đạo sẽ theo bản năng nhận một phần công lao ở đây, khiến việc quy công hoàn toàn cho một đồng nghiệp cấp dưới thực sự khác thường.</w:t>
      </w:r>
    </w:p>
    <w:p>
      <w:pPr>
        <w:keepLines/>
        <w:spacing w:line="276" w:lineRule="auto" w:after="60"/>
      </w:pPr>
      <w:r>
        <w:rPr>
          <w:rFonts w:ascii="Arial" w:hAnsi="Arial" w:eastAsia="Arial"/>
          <w:b/>
          <w:sz w:val="22"/>
        </w:rPr>
        <w:t xml:space="preserve">Task line 7: </w:t>
      </w:r>
      <w:r>
        <w:rPr>
          <w:rFonts w:ascii="Arial" w:hAnsi="Arial" w:eastAsia="Arial"/>
          <w:sz w:val="22"/>
        </w:rPr>
        <w:t>Report a crisis resolution to a senior leader with full, unqualified credit given entirely to a junior colleague, holding this attribution steady even under direct, skeptical follow-up./Báo cáo một sự giải quyết khủng hoảng cho một nhà lãnh đạo cấp cao với công lao đầy đủ, không giới hạn được trao hoàn toàn cho một đồng nghiệp cấp dưới, giữ vững sự quy công này ngay cả dưới sự theo dõi trực tiếp, hoài nghi.</w:t>
      </w:r>
    </w:p>
    <w:p>
      <w:pPr>
        <w:keepLines/>
        <w:spacing w:line="276" w:lineRule="auto" w:after="60"/>
      </w:pPr>
      <w:r>
        <w:rPr>
          <w:rFonts w:ascii="Arial" w:hAnsi="Arial" w:eastAsia="Arial"/>
          <w:b/>
          <w:sz w:val="22"/>
        </w:rPr>
        <w:t xml:space="preserve">Tony: </w:t>
      </w:r>
      <w:r>
        <w:rPr>
          <w:rFonts w:ascii="Arial" w:hAnsi="Arial" w:eastAsia="Arial"/>
          <w:sz w:val="22"/>
        </w:rPr>
        <w:t>I asked questions, he found the answers, that's the model working exactly as designed./Em chỉ hỏi câu hỏi, cậu ấy tự tìm câu trả lời, đó chính là mô hình đang hoạt động đúng như thiết kế.</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confidence I needed to see this model actually holds up./Đó chính là sự tự tin anh cần thấy để biết mô hình này thực sự vững chắc.</w:t>
      </w:r>
    </w:p>
    <w:p>
      <w:pPr>
        <w:keepLines/>
        <w:spacing w:line="276" w:lineRule="auto" w:after="60"/>
      </w:pPr>
      <w:r>
        <w:rPr>
          <w:rFonts w:ascii="Arial" w:hAnsi="Arial" w:eastAsia="Arial"/>
          <w:b/>
          <w:sz w:val="22"/>
        </w:rPr>
        <w:t>PROVIDING THE EXACT EVIDENCE A SPONSOR NEEDED TO TRUST A NEW STRUCTURE / CUNG CẤP CHÍNH XÁC BẰNG CHỨNG MỘT NGƯỜI BẢO TRỢ CẦN ĐỂ TIN TƯỞNG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Confirm the account precisely, describing the exact mechanism, questions asked, answers found./Xác nhận lời kể đó một cách chính xác, mô tả cơ chế chính xác, câu hỏi được hỏi, câu trả lời được tìm ra.</w:t>
      </w:r>
    </w:p>
    <w:p>
      <w:pPr>
        <w:keepLines/>
        <w:spacing w:line="276" w:lineRule="auto" w:after="60"/>
      </w:pPr>
      <w:r>
        <w:rPr>
          <w:rFonts w:ascii="Arial" w:hAnsi="Arial" w:eastAsia="Arial"/>
          <w:b/>
          <w:sz w:val="22"/>
        </w:rPr>
        <w:t xml:space="preserve">Task line 2: </w:t>
      </w:r>
      <w:r>
        <w:rPr>
          <w:rFonts w:ascii="Arial" w:hAnsi="Arial" w:eastAsia="Arial"/>
          <w:sz w:val="22"/>
        </w:rPr>
        <w:t>Recognise this precise mechanism explicitly as the model performing exactly as it was designed to./Nhận diện cơ chế chính xác này một cách rõ ràng là mô hình hoạt động đúng như nó được thiết kế để làm.</w:t>
      </w:r>
    </w:p>
    <w:p>
      <w:pPr>
        <w:keepLines/>
        <w:spacing w:line="276" w:lineRule="auto" w:after="60"/>
      </w:pPr>
      <w:r>
        <w:rPr>
          <w:rFonts w:ascii="Arial" w:hAnsi="Arial" w:eastAsia="Arial"/>
          <w:b/>
          <w:sz w:val="22"/>
        </w:rPr>
        <w:t xml:space="preserve">Task line 3: </w:t>
      </w:r>
      <w:r>
        <w:rPr>
          <w:rFonts w:ascii="Arial" w:hAnsi="Arial" w:eastAsia="Arial"/>
          <w:sz w:val="22"/>
        </w:rPr>
        <w:t>Accept this evidence as specifically resolving the confidence a sponsor needed before fully trusting the new structure./Chấp nhận bằng chứng này là giải quyết cụ thể sự tự tin một người bảo trợ cần trước khi hoàn toàn tin tưởng cấu trúc mới.</w:t>
      </w:r>
    </w:p>
    <w:p>
      <w:pPr>
        <w:keepLines/>
        <w:spacing w:line="276" w:lineRule="auto" w:after="60"/>
      </w:pPr>
      <w:r>
        <w:rPr>
          <w:rFonts w:ascii="Arial" w:hAnsi="Arial" w:eastAsia="Arial"/>
          <w:b/>
          <w:sz w:val="22"/>
        </w:rPr>
        <w:t xml:space="preserve">Task line 4: </w:t>
      </w:r>
      <w:r>
        <w:rPr>
          <w:rFonts w:ascii="Arial" w:hAnsi="Arial" w:eastAsia="Arial"/>
          <w:sz w:val="22"/>
        </w:rPr>
        <w:t>Recognise that one well-handled real crisis validates a proposed structure more powerfully than any amount of prior argument could./Nhận diện rằng một khủng hoảng thật được xử lý tốt xác thực một cấu trúc được đề xuất mạnh mẽ hơn bất kỳ lượng lập luận trước đó nào có thể.</w:t>
      </w:r>
    </w:p>
    <w:p>
      <w:pPr>
        <w:keepLines/>
        <w:spacing w:line="276" w:lineRule="auto" w:after="60"/>
      </w:pPr>
      <w:r>
        <w:rPr>
          <w:rFonts w:ascii="Arial" w:hAnsi="Arial" w:eastAsia="Arial"/>
          <w:b/>
          <w:sz w:val="22"/>
        </w:rPr>
        <w:t xml:space="preserve">Task line 5: </w:t>
      </w:r>
      <w:r>
        <w:rPr>
          <w:rFonts w:ascii="Arial" w:hAnsi="Arial" w:eastAsia="Arial"/>
          <w:sz w:val="22"/>
        </w:rPr>
        <w:t>Record this validation as closing the loop opened when the remote leadership alternative was first proposed to the board./Ghi nhận sự xác thực này là khép lại vòng lặp được mở ra khi phương án lãnh đạo từ xa lần đầu được đề xuất với hội đồng quản trị.</w:t>
      </w:r>
    </w:p>
    <w:p>
      <w:pPr>
        <w:keepLines/>
        <w:spacing w:line="276" w:lineRule="auto" w:after="60"/>
      </w:pPr>
      <w:r>
        <w:rPr>
          <w:rFonts w:ascii="Arial" w:hAnsi="Arial" w:eastAsia="Arial"/>
          <w:b/>
          <w:sz w:val="22"/>
        </w:rPr>
        <w:t xml:space="preserve">Task line 6: </w:t>
      </w:r>
      <w:r>
        <w:rPr>
          <w:rFonts w:ascii="Arial" w:hAnsi="Arial" w:eastAsia="Arial"/>
          <w:sz w:val="22"/>
        </w:rPr>
        <w:t>Recognise that a sponsor's stated need for confidence, now satisfied, retroactively justifies the trust extended when the model was first approved./Nhận diện rằng nhu cầu tự tin đã nêu của một người bảo trợ, giờ đã được thỏa mãn, hồi tố biện minh cho lòng tin đã trao khi mô hình lần đầu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Provide the exact real-world evidence a senior sponsor needed to trust a newly approved structure, closing the loop opened when that structure was first proposed./Cung cấp chính xác bằng chứng thực tế mà một người bảo trợ cấp cao cần để tin tưởng một cấu trúc vừa được phê duyệt, khép lại vòng lặp được mở ra khi cấu trúc đó lần đầu được đề xuất.</w:t>
      </w:r>
    </w:p>
    <w:p>
      <w:pPr>
        <w:keepLines/>
        <w:spacing w:line="276" w:lineRule="auto" w:after="60"/>
      </w:pPr>
      <w:r>
        <w:rPr>
          <w:rFonts w:ascii="Arial" w:hAnsi="Arial" w:eastAsia="Arial"/>
          <w:b/>
          <w:sz w:val="22"/>
        </w:rPr>
        <w:t xml:space="preserve">Tony: </w:t>
      </w:r>
      <w:r>
        <w:rPr>
          <w:rFonts w:ascii="Arial" w:hAnsi="Arial" w:eastAsia="Arial"/>
          <w:sz w:val="22"/>
        </w:rPr>
        <w:t>It held up because Tuan Anh is ready, I just had to trust that in the moment./Nó vững chắc vì Tuấn Anh đã sẵn sàng, em chỉ cần tin điều đó trong khoảnh khắc đó thôi.</w:t>
      </w:r>
    </w:p>
    <w:p>
      <w:pPr>
        <w:keepLines/>
        <w:spacing w:line="276" w:lineRule="auto" w:after="60"/>
      </w:pPr>
      <w:r>
        <w:rPr>
          <w:rFonts w:ascii="Arial" w:hAnsi="Arial" w:eastAsia="Arial"/>
          <w:b/>
          <w:sz w:val="22"/>
        </w:rPr>
        <w:t>CREDITING READINESS ALREADY EARNED RATHER THAN CLAIMING PERSONAL RESTRAINT AS THE CAUSE / GHI CÔNG SỰ SẴN SÀNG ĐÃ GIÀNH ĐƯỢC TRƯỚC ĐÓ THAY VÌ NHẬN SỰ KIỀM CHẾ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Locate the true source of success in the mentee's prior readiness, not in the mentor's restraint alone./Xác định nguồn gốc thật sự của thành công trong sự sẵn sàng trước đó của người được cố vấn, không chỉ trong sự kiềm chế của người cố vấn.</w:t>
      </w:r>
    </w:p>
    <w:p>
      <w:pPr>
        <w:keepLines/>
        <w:spacing w:line="276" w:lineRule="auto" w:after="60"/>
      </w:pPr>
      <w:r>
        <w:rPr>
          <w:rFonts w:ascii="Arial" w:hAnsi="Arial" w:eastAsia="Arial"/>
          <w:b/>
          <w:sz w:val="22"/>
        </w:rPr>
        <w:t xml:space="preserve">Task line 2: </w:t>
      </w:r>
      <w:r>
        <w:rPr>
          <w:rFonts w:ascii="Arial" w:hAnsi="Arial" w:eastAsia="Arial"/>
          <w:sz w:val="22"/>
        </w:rPr>
        <w:t>Describe one's own role modestly, as trusting an existing readiness rather than creating it in the moment./Mô tả vai trò của chính mình một cách khiêm tốn, là tin tưởng vào một sự sẵn sàng hiện có thay vì tạo ra nó trong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modest framing accurately distributes credit between months of preparation and one moment of trust./Nhận diện rằng cách định khung khiêm tốn này phân bổ công lao chính xác giữa nhiều tháng chuẩn bị và một khoảnh khắc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final framing as the intellectual capstone of the entire lesson's coaching philosophy./Ghi nhận cách định khung cuối cùng này là điểm nhấn trí tuệ của toàn bộ triết lý huấn luyện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personal restraint alone as the cause would understate the years of groundwork that made this readiness possible./Nhận diện rằng việc nhận sự kiềm chế cá nhân đơn thuần là nguyên nhân sẽ đánh giá thấp nhiều năm nền tảng đã khiến sự sẵn sàng này có thể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someone else's readiness in a single tense moment is itself a skill, distinct from having built that readiness./Nhận diện rằng việc tin tưởng vào sự sẵn sàng của người khác trong một khoảnh khắc căng thẳng đơn lẻ tự nó là một kỹ năng, khác biệt với việc đã xây dựng sự sẵn sàng đó.</w:t>
      </w:r>
    </w:p>
    <w:p>
      <w:pPr>
        <w:keepLines/>
        <w:spacing w:line="276" w:lineRule="auto" w:after="60"/>
      </w:pPr>
      <w:r>
        <w:rPr>
          <w:rFonts w:ascii="Arial" w:hAnsi="Arial" w:eastAsia="Arial"/>
          <w:b/>
          <w:sz w:val="22"/>
        </w:rPr>
        <w:t xml:space="preserve">Task line 7: </w:t>
      </w:r>
      <w:r>
        <w:rPr>
          <w:rFonts w:ascii="Arial" w:hAnsi="Arial" w:eastAsia="Arial"/>
          <w:sz w:val="22"/>
        </w:rPr>
        <w:t>Accurately credit a mentee's own prior readiness as the true source of success, describing one's own contribution modestly as trusting that readiness in a single decisive moment./Chính xác ghi công sự sẵn sàng trước đó của chính người được cố vấn là nguồn gốc thật sự của thành công, mô tả đóng góp của chính mình một cách khiêm tốn là tin tưởng vào sự sẵn sàng đó trong một khoảnh khắc quyết định đơn lẻ.</w:t>
      </w:r>
    </w:p>
    <w:p>
      <w:pPr>
        <w:keepLines/>
        <w:spacing w:line="276" w:lineRule="auto" w:after="60"/>
      </w:pPr>
      <w:r>
        <w:rPr>
          <w:rFonts w:ascii="Arial" w:hAnsi="Arial" w:eastAsia="Arial"/>
          <w:b/>
          <w:sz w:val="22"/>
        </w:rPr>
        <w:t xml:space="preserve">SVP Global Supply Chain: </w:t>
      </w:r>
      <w:r>
        <w:rPr>
          <w:rFonts w:ascii="Arial" w:hAnsi="Arial" w:eastAsia="Arial"/>
          <w:sz w:val="22"/>
        </w:rPr>
        <w:t>One question, honestly, how close did you come to calling the broker yourself?/Một câu hỏi, thành thật thì, em đã suýt tự mình gọi cho môi giới đến mức nào?</w:t>
      </w:r>
    </w:p>
    <w:p>
      <w:pPr>
        <w:keepLines/>
        <w:spacing w:line="276" w:lineRule="auto" w:after="60"/>
      </w:pPr>
      <w:r>
        <w:rPr>
          <w:rFonts w:ascii="Arial" w:hAnsi="Arial" w:eastAsia="Arial"/>
          <w:b/>
          <w:sz w:val="22"/>
        </w:rPr>
        <w:t xml:space="preserve">Tony: </w:t>
      </w:r>
      <w:r>
        <w:rPr>
          <w:rFonts w:ascii="Arial" w:hAnsi="Arial" w:eastAsia="Arial"/>
          <w:sz w:val="22"/>
        </w:rPr>
        <w:t>Closer than I'd like to admit, my thumb was actually on his contact card for a second there./Gần hơn em muốn thừa nhận, ngón tay cái của em thực sự đã đặt trên thẻ liên hệ của cậu ấy trong một giây.</w:t>
      </w:r>
    </w:p>
    <w:p>
      <w:pPr>
        <w:keepLines/>
        <w:spacing w:line="276" w:lineRule="auto" w:after="60"/>
      </w:pPr>
      <w:r>
        <w:rPr>
          <w:rFonts w:ascii="Arial" w:hAnsi="Arial" w:eastAsia="Arial"/>
          <w:b/>
          <w:sz w:val="22"/>
        </w:rPr>
        <w:t>ADMITTING TO A SENIOR SPONSOR EXACTLY HOW CLOSE THE RESTRAINT CAME TO FAILING / THỪA NHẬN VỚI MỘT NGƯỜI BẢO TRỢ CẤP CAO CHÍNH XÁC SỰ KIỀM CHẾ ĐÃ SUÝT THẤT BẠI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probing how close a stated principle came to breaking under pressure./Hỏi một câu hỏi trực tiếp, trung thực thăm dò một nguyên tắc đã nêu suýt bị phá vỡ dưới áp lực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with vivid, specific honesty, admitting a genuinely close call rather than a comfortable overstatement of ease./Trả lời với sự trung thực sống động, cụ thể, thừa nhận một tình huống suýt xảy ra thực sự thay vì một sự phóng đại thoải mái về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closeness to failure, to a senior sponsor, is riskier and more valuable than a polished success story./Nhận diện rằng việc thừa nhận sự gần gũi chân thực với sự thất bại, với một người bảo trợ cấp cao, rủi ro hơn và có giá trị hơn một câu chuyện thành công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physical detail, a thumb on a contact card, as making the admission genuinely credible rather than performed humility./Ghi nhận chi tiết cụ thể, mang tính vật lý này, một ngón tay cái trên một thẻ liên hệ, là khiến sự thừa nhận thực sự đáng tin thay vì sự khiêm tốn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a near-failure builds more trust in the model's future reliability than claiming it was easy would./Nhận diện rằng sự trung thực này về một sự suýt thất bại xây dựng nhiều lòng tin hơn vào độ tin cậy tương lai của mô hình so với việc tuyên bố nó dễ dàng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a sponsor asking this specific question reflects genuine sophistication about how new structures actually get tested./Nhận diện rằng một người bảo trợ hỏi câu hỏi cụ thể này phản ánh sự tinh tế chân thực về cách các cấu trúc mới thực sự được kiểm nghiệm.</w:t>
      </w:r>
    </w:p>
    <w:p>
      <w:pPr>
        <w:keepLines/>
        <w:spacing w:line="276" w:lineRule="auto" w:after="60"/>
      </w:pPr>
      <w:r>
        <w:rPr>
          <w:rFonts w:ascii="Arial" w:hAnsi="Arial" w:eastAsia="Arial"/>
          <w:b/>
          <w:sz w:val="22"/>
        </w:rPr>
        <w:t xml:space="preserve">Task line 7: </w:t>
      </w:r>
      <w:r>
        <w:rPr>
          <w:rFonts w:ascii="Arial" w:hAnsi="Arial" w:eastAsia="Arial"/>
          <w:sz w:val="22"/>
        </w:rPr>
        <w:t>Honestly admit to a senior sponsor exactly how close the coaching restraint came to failing, using a specific, physical detail to make the admission genuinely credible./Trung thực thừa nhận với một người bảo trợ cấp cao chính xác sự kiềm chế huấn luyện đã suýt thất bại đến mức nào, dùng một chi tiết cụ thể, mang tính vật lý để khiến sự thừa nhận thực sự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answer I trust more than "it was never a struggle."/Đó là câu trả lời anh tin tưởng hơn "nó chưa bao giờ là một cuộc đấu tranh."</w:t>
      </w:r>
    </w:p>
    <w:p>
      <w:pPr>
        <w:keepLines/>
        <w:spacing w:line="276" w:lineRule="auto" w:after="60"/>
      </w:pPr>
      <w:r>
        <w:rPr>
          <w:rFonts w:ascii="Arial" w:hAnsi="Arial" w:eastAsia="Arial"/>
          <w:b/>
          <w:sz w:val="22"/>
        </w:rPr>
        <w:t xml:space="preserve">Tony: </w:t>
      </w:r>
      <w:r>
        <w:rPr>
          <w:rFonts w:ascii="Arial" w:hAnsi="Arial" w:eastAsia="Arial"/>
          <w:sz w:val="22"/>
        </w:rPr>
        <w:t>Good, because it was one, and I suspect it will be again next time too./Tốt, vì nó đúng là một cuộc đấu tranh, và em nghi ngờ nó sẽ lại là vậy lần tới nữa.</w:t>
      </w:r>
    </w:p>
    <w:p>
      <w:pPr>
        <w:keepLines/>
        <w:spacing w:line="276" w:lineRule="auto" w:after="60"/>
      </w:pPr>
      <w:r>
        <w:rPr>
          <w:rFonts w:ascii="Arial" w:hAnsi="Arial" w:eastAsia="Arial"/>
          <w:b/>
          <w:sz w:val="22"/>
        </w:rPr>
        <w:t>PREDICTING THAT THE SAME STRUGGLE WILL RECUR RATHER THAN CLAIMING IT IS NOW RESOLVED FOREVER / DỰ ĐOÁN RẰNG CÙNG CUỘC ĐẤU TRANH SẼ TÁI DIỄN THAY VÌ TUYÊN BỐ NÓ GIỜ ĐÃ ĐƯỢC GIẢI QUYẾT MÃI MÃI</w:t>
      </w:r>
    </w:p>
    <w:p>
      <w:pPr>
        <w:keepLines/>
        <w:spacing w:line="276" w:lineRule="auto" w:after="60"/>
      </w:pPr>
      <w:r>
        <w:rPr>
          <w:rFonts w:ascii="Arial" w:hAnsi="Arial" w:eastAsia="Arial"/>
          <w:b/>
          <w:sz w:val="22"/>
        </w:rPr>
        <w:t xml:space="preserve">Task line 1: </w:t>
      </w:r>
      <w:r>
        <w:rPr>
          <w:rFonts w:ascii="Arial" w:hAnsi="Arial" w:eastAsia="Arial"/>
          <w:sz w:val="22"/>
        </w:rPr>
        <w:t>Explicitly validate honest struggle over a falsely effortless account of the same event./Xác nhận rõ ràng sự đấu tranh trung thực hơn một lời kể phi lý về sự dễ dàng của cùng sự kiện đó.</w:t>
      </w:r>
    </w:p>
    <w:p>
      <w:pPr>
        <w:keepLines/>
        <w:spacing w:line="276" w:lineRule="auto" w:after="60"/>
      </w:pPr>
      <w:r>
        <w:rPr>
          <w:rFonts w:ascii="Arial" w:hAnsi="Arial" w:eastAsia="Arial"/>
          <w:b/>
          <w:sz w:val="22"/>
        </w:rPr>
        <w:t xml:space="preserve">Task line 2: </w:t>
      </w:r>
      <w:r>
        <w:rPr>
          <w:rFonts w:ascii="Arial" w:hAnsi="Arial" w:eastAsia="Arial"/>
          <w:sz w:val="22"/>
        </w:rPr>
        <w:t>Confirm the struggle's reality while predicting its recurrence rather than claiming permanent resolution./Xác nhận thực tế của cuộc đấu tranh trong khi dự đoán sự tái diễn của nó thay vì tuyên bố sự giải quyết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recurrence, rather than promising it is solved, sets realistic expectations for every future crisis./Nhận diện rằng việc dự đoán sự tái diễn, thay vì hứa hẹn nó đã được giải quyết, đặt ra các kỳ vọng thực tế cho mọi khủng hoảng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final, most honest possible closing note on the entire coaching arc's central struggle./Ghi nhận dự đoán này là điểm khép lại cuối cùng, trung thực nhất có thể cho cuộc đấu tranh trung tâm của toàn bộ vòng cung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sponsor explicitly preferring this honesty over false ease reinforces that credibility, not perfection, is what is actually valued./Nhận diện rằng một người bảo trợ cấp cao ưu tiên rõ ràng sự trung thực này hơn sự dễ dàng giả tạo củng cố rằng độ tin cậy, không phải sự hoàn hảo, là điều thực sự được coi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prediction directly echoes the earlier admission that the underlying instinct probably never fully disappears./Nhận diện rằng dự đoán này trực tiếp phản chiếu sự thừa nhận trước đó rằng bản năng nền tảng có lẽ không bao giờ hoàn toàn biến mất.</w:t>
      </w:r>
    </w:p>
    <w:p>
      <w:pPr>
        <w:keepLines/>
        <w:spacing w:line="276" w:lineRule="auto" w:after="60"/>
      </w:pPr>
      <w:r>
        <w:rPr>
          <w:rFonts w:ascii="Arial" w:hAnsi="Arial" w:eastAsia="Arial"/>
          <w:b/>
          <w:sz w:val="22"/>
        </w:rPr>
        <w:t xml:space="preserve">Task line 7: </w:t>
      </w:r>
      <w:r>
        <w:rPr>
          <w:rFonts w:ascii="Arial" w:hAnsi="Arial" w:eastAsia="Arial"/>
          <w:sz w:val="22"/>
        </w:rPr>
        <w:t>Predict that the same struggle against taking over will recur in future crises, rather than falsely claiming it has now been permanently resolved./Dự đoán rằng cùng cuộc đấu tranh chống lại việc tiếp quản sẽ tái diễn trong các khủng hoảng tương lai, thay vì giả dối tuyên bố nó giờ đã được giải quyết vĩnh viễn.</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what do you tell Tuan Anh the next time something goes wrong and he doesn't call at all?/Điều cuối cùng, em sẽ nói gì với Tuấn Anh lần tới khi có gì đó sai và cậu ấy hoàn toàn không gọi?</w:t>
      </w:r>
    </w:p>
    <w:p>
      <w:pPr>
        <w:keepLines/>
        <w:spacing w:line="276" w:lineRule="auto" w:after="60"/>
      </w:pPr>
      <w:r>
        <w:rPr>
          <w:rFonts w:ascii="Arial" w:hAnsi="Arial" w:eastAsia="Arial"/>
          <w:b/>
          <w:sz w:val="22"/>
        </w:rPr>
        <w:t xml:space="preserve">Tony: </w:t>
      </w:r>
      <w:r>
        <w:rPr>
          <w:rFonts w:ascii="Arial" w:hAnsi="Arial" w:eastAsia="Arial"/>
          <w:sz w:val="22"/>
        </w:rPr>
        <w:t>That's actually the real finish line, honestly, the day he doesn't need to call is the day I know this fully worked./Đó thực ra là vạch đích thật sự, thành thật thì, ngày cậu ấy không cần gọi nữa là ngày em biết điều này đã hoàn toàn thành công.</w:t>
      </w:r>
    </w:p>
    <w:p>
      <w:pPr>
        <w:keepLines/>
        <w:spacing w:line="276" w:lineRule="auto" w:after="60"/>
      </w:pPr>
      <w:r>
        <w:rPr>
          <w:rFonts w:ascii="Arial" w:hAnsi="Arial" w:eastAsia="Arial"/>
          <w:b/>
          <w:sz w:val="22"/>
        </w:rPr>
        <w:t>NAMING THE TRUE FINISH LINE AS THE DAY NO CALL IS NEEDED AT ALL / NÊU TÊN VẠCH ĐÍCH THẬT SỰ LÀ NGÀY KHÔNG CẦN CUỘC GỌI NÀO NỮA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an even more advanced stage of independence than today's success./Hỏi một câu hỏi hướng tới tương lai về một giai đoạn độc lập thậm chí tiên tiến hơn thành công hôm nay.</w:t>
      </w:r>
    </w:p>
    <w:p>
      <w:pPr>
        <w:keepLines/>
        <w:spacing w:line="276" w:lineRule="auto" w:after="60"/>
      </w:pPr>
      <w:r>
        <w:rPr>
          <w:rFonts w:ascii="Arial" w:hAnsi="Arial" w:eastAsia="Arial"/>
          <w:b/>
          <w:sz w:val="22"/>
        </w:rPr>
        <w:t xml:space="preserve">Task line 2: </w:t>
      </w:r>
      <w:r>
        <w:rPr>
          <w:rFonts w:ascii="Arial" w:hAnsi="Arial" w:eastAsia="Arial"/>
          <w:sz w:val="22"/>
        </w:rPr>
        <w:t>Name this future scenario explicitly as the true, ultimate measure of success, not a distant hypothetical./Nêu tên rõ ràng kịch bản tương lai này là thước đo thành công thực sự, tối hậu, không phải một giả thuyết xa vời.</w:t>
      </w:r>
    </w:p>
    <w:p>
      <w:pPr>
        <w:keepLines/>
        <w:spacing w:line="276" w:lineRule="auto" w:after="60"/>
      </w:pPr>
      <w:r>
        <w:rPr>
          <w:rFonts w:ascii="Arial" w:hAnsi="Arial" w:eastAsia="Arial"/>
          <w:b/>
          <w:sz w:val="22"/>
        </w:rPr>
        <w:t xml:space="preserve">Task line 3: </w:t>
      </w:r>
      <w:r>
        <w:rPr>
          <w:rFonts w:ascii="Arial" w:hAnsi="Arial" w:eastAsia="Arial"/>
          <w:sz w:val="22"/>
        </w:rPr>
        <w:t>Recognise that today's well-handled crisis was a meaningful milestone, but not yet the final destination of the coaching arc./Nhận diện rằng khủng hoảng được xử lý tốt hôm nay là một cột mốc có ý nghĩa, nhưng chưa phải là đích đến cuối cùng của vòng cung huấn luyện.</w:t>
      </w:r>
    </w:p>
    <w:p>
      <w:pPr>
        <w:keepLines/>
        <w:spacing w:line="276" w:lineRule="auto" w:after="60"/>
      </w:pPr>
      <w:r>
        <w:rPr>
          <w:rFonts w:ascii="Arial" w:hAnsi="Arial" w:eastAsia="Arial"/>
          <w:b/>
          <w:sz w:val="22"/>
        </w:rPr>
        <w:t xml:space="preserve">Task line 4: </w:t>
      </w:r>
      <w:r>
        <w:rPr>
          <w:rFonts w:ascii="Arial" w:hAnsi="Arial" w:eastAsia="Arial"/>
          <w:sz w:val="22"/>
        </w:rPr>
        <w:t>Record this forward-looking definition of success as reframing today's win as progress, not completion./Ghi nhận định nghĩa thành công hướng tới tương lai này là tái định khung chiến thắng hôm nay là tiến bộ, không phải sự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measuring ultimate success by an absence, a call that never comes, inverts how most leadership success is typically defined./Nhận diện rằng việc đo lường thành công tối hậu bằng một sự vắng mặt, một cuộc gọi không bao giờ đến, đảo ngược cách hầu hết thành công lãnh đạo thường được định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ambition directly echoes the earlier lesson about the best leadership being the leadership nobody sees./Nhận diện rằng tham vọng cuối cùng này trực tiếp phản chiếu bài học trước đó về sự lãnh đạo tốt nhất là sự lãnh đạo mà không ai thấy.</w:t>
      </w:r>
    </w:p>
    <w:p>
      <w:pPr>
        <w:keepLines/>
        <w:spacing w:line="276" w:lineRule="auto" w:after="60"/>
      </w:pPr>
      <w:r>
        <w:rPr>
          <w:rFonts w:ascii="Arial" w:hAnsi="Arial" w:eastAsia="Arial"/>
          <w:b/>
          <w:sz w:val="22"/>
        </w:rPr>
        <w:t xml:space="preserve">Task line 7: </w:t>
      </w:r>
      <w:r>
        <w:rPr>
          <w:rFonts w:ascii="Arial" w:hAnsi="Arial" w:eastAsia="Arial"/>
          <w:sz w:val="22"/>
        </w:rPr>
        <w:t>Name the true finish line of the coaching model as the day a call is no longer needed at all, reframing today's success as meaningful progress rather than a final destination./Nêu tên vạch đích thật sự của mô hình huấn luyện là ngày một cuộc gọi không còn cần thiết nữa, tái định khung thành công hôm nay là tiến bộ có ý nghĩa thay vì một đích đến cuối cùng.</w:t>
      </w:r>
    </w:p>
    <w:p>
      <w:pPr>
        <w:keepLines/>
        <w:spacing w:line="276" w:lineRule="auto" w:after="60"/>
      </w:pPr>
      <w:r>
        <w:rPr>
          <w:rFonts w:ascii="Arial" w:hAnsi="Arial" w:eastAsia="Arial"/>
          <w:b/>
          <w:sz w:val="22"/>
        </w:rPr>
        <w:t xml:space="preserve">Tony: </w:t>
      </w:r>
      <w:r>
        <w:rPr>
          <w:rFonts w:ascii="Arial" w:hAnsi="Arial" w:eastAsia="Arial"/>
          <w:sz w:val="22"/>
        </w:rPr>
        <w:t>Today closes with a senior sponsor's confidence earned not through a well-argued proposal, but through one real crisis let stand or fall in someone else's hands./Hôm nay khép lại với sự tự tin của một người bảo trợ cấp cao có được không phải qua một đề xuất lập luận tốt, mà qua một khủng hoảng thật được để đứng vững hay sụp đổ trong tay người khác.</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model actually worked, on its very first real test./Vậy mô hình đó thực sự hiệu quả, ngay trong phép thử thật đầu tiên của nó.</w:t>
      </w:r>
    </w:p>
    <w:p>
      <w:pPr>
        <w:keepLines/>
        <w:spacing w:line="276" w:lineRule="auto" w:after="60"/>
      </w:pPr>
      <w:r>
        <w:rPr>
          <w:rFonts w:ascii="Arial" w:hAnsi="Arial" w:eastAsia="Arial"/>
          <w:b/>
          <w:sz w:val="22"/>
        </w:rPr>
        <w:t xml:space="preserve">Tony: </w:t>
      </w:r>
      <w:r>
        <w:rPr>
          <w:rFonts w:ascii="Arial" w:hAnsi="Arial" w:eastAsia="Arial"/>
          <w:sz w:val="22"/>
        </w:rPr>
        <w:t>It did, though the hardest part wasn't Cambodia, it was me, staying quiet on my end of the phone./Đúng vậy, dù phần khó nhất không phải là Campuchia, mà là anh, giữ im lặng ở đầu dây bên này.</w:t>
      </w:r>
    </w:p>
    <w:p>
      <w:pPr>
        <w:keepLines/>
        <w:spacing w:line="276" w:lineRule="auto" w:after="60"/>
      </w:pPr>
      <w:r>
        <w:rPr>
          <w:rFonts w:ascii="Arial" w:hAnsi="Arial" w:eastAsia="Arial"/>
          <w:b/>
          <w:sz w:val="22"/>
        </w:rPr>
        <w:t xml:space="preserve">Wife: </w:t>
      </w:r>
      <w:r>
        <w:rPr>
          <w:rFonts w:ascii="Arial" w:hAnsi="Arial" w:eastAsia="Arial"/>
          <w:sz w:val="22"/>
        </w:rPr>
        <w:t>That's a strange kind of hard, being the obstacle to your own idea working./Đó là một loại khó khăn lạ lùng, chính mình là trở ngại cho ý tưởng của chính mình hoạt động.</w:t>
      </w:r>
    </w:p>
    <w:p>
      <w:pPr>
        <w:keepLines/>
        <w:spacing w:line="276" w:lineRule="auto" w:after="60"/>
      </w:pPr>
      <w:r>
        <w:rPr>
          <w:rFonts w:ascii="Arial" w:hAnsi="Arial" w:eastAsia="Arial"/>
          <w:b/>
          <w:sz w:val="22"/>
        </w:rPr>
        <w:t>RECOGNISING ONESELF AS THE MAIN OBSTACLE TO ONE'S OWN WELL-DESIGNED IDEA / NHẬN DIỆN CHÍNH MÌNH LÀ TRỞ NGẠI CHÍNH CHO CHÍNH Ý TƯỞNG ĐÃ ĐƯỢC THIẾT KẾ TỐT CỦA MÌNH</w:t>
      </w:r>
    </w:p>
    <w:p>
      <w:pPr>
        <w:keepLines/>
        <w:spacing w:line="276" w:lineRule="auto" w:after="60"/>
      </w:pPr>
      <w:r>
        <w:rPr>
          <w:rFonts w:ascii="Arial" w:hAnsi="Arial" w:eastAsia="Arial"/>
          <w:b/>
          <w:sz w:val="22"/>
        </w:rPr>
        <w:t xml:space="preserve">Task line 1: </w:t>
      </w:r>
      <w:r>
        <w:rPr>
          <w:rFonts w:ascii="Arial" w:hAnsi="Arial" w:eastAsia="Arial"/>
          <w:sz w:val="22"/>
        </w:rPr>
        <w:t>Confirm the day's structural success plainly, framing it as a first genuine test passed./Xác nhận thành công mang tính cấu trúc của ngày một cách đơn giản, định khung nó là một phép thử thật sự đầu tiên đã vượt qua.</w:t>
      </w:r>
    </w:p>
    <w:p>
      <w:pPr>
        <w:keepLines/>
        <w:spacing w:line="276" w:lineRule="auto" w:after="60"/>
      </w:pPr>
      <w:r>
        <w:rPr>
          <w:rFonts w:ascii="Arial" w:hAnsi="Arial" w:eastAsia="Arial"/>
          <w:b/>
          <w:sz w:val="22"/>
        </w:rPr>
        <w:t xml:space="preserve">Task line 2: </w:t>
      </w:r>
      <w:r>
        <w:rPr>
          <w:rFonts w:ascii="Arial" w:hAnsi="Arial" w:eastAsia="Arial"/>
          <w:sz w:val="22"/>
        </w:rPr>
        <w:t>Locate the real difficulty inward, naming oneself rather than the external crisis as the hardest part./Xác định khó khăn thật sự hướng vào trong, nêu tên chính mình thay vì khủng hoảng bên ngoài là phần khó nhất.</w:t>
      </w:r>
    </w:p>
    <w:p>
      <w:pPr>
        <w:keepLines/>
        <w:spacing w:line="276" w:lineRule="auto" w:after="60"/>
      </w:pPr>
      <w:r>
        <w:rPr>
          <w:rFonts w:ascii="Arial" w:hAnsi="Arial" w:eastAsia="Arial"/>
          <w:b/>
          <w:sz w:val="22"/>
        </w:rPr>
        <w:t xml:space="preserve">Task line 3: </w:t>
      </w:r>
      <w:r>
        <w:rPr>
          <w:rFonts w:ascii="Arial" w:hAnsi="Arial" w:eastAsia="Arial"/>
          <w:sz w:val="22"/>
        </w:rPr>
        <w:t>Name this pattern's genuine strangeness: being the obstacle to one's own carefully designed idea./Nêu tên sự lạ lùng chân thực của mô hình này: chính mình là trở ngại cho ý tưởng đã được thiết kế cẩn thận của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that identifying oneself as the primary risk to a system's success requires unusual self-awareness./Nhận diện rằng việc xác định chính mình là rủi ro chính cho sự thành công của một hệ thống đòi hỏi sự tự nhận thức khác thường.</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emotionally honest thread connecting the entire day's professional coaching to a private, domestic conversation./Ghi nhận sự thừa nhận này là mạch trung thực về mặt cảm xúc kết nối toàn bộ huấn luyện nghề nghiệp của ngày với một cuộc trò chuyện riêng tư,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fresh naming of this strangeness offers a perspective the day's professional conversations could not./Nhận diện rằng việc nêu tên mới mẻ sự lạ lùng này của một người vợ mang lại một góc nhìn mà các cuộc trò chuyện nghề nghiệp của ngày không thể.</w:t>
      </w:r>
    </w:p>
    <w:p>
      <w:pPr>
        <w:keepLines/>
        <w:spacing w:line="276" w:lineRule="auto" w:after="60"/>
      </w:pPr>
      <w:r>
        <w:rPr>
          <w:rFonts w:ascii="Arial" w:hAnsi="Arial" w:eastAsia="Arial"/>
          <w:b/>
          <w:sz w:val="22"/>
        </w:rPr>
        <w:t xml:space="preserve">Task line 7: </w:t>
      </w:r>
      <w:r>
        <w:rPr>
          <w:rFonts w:ascii="Arial" w:hAnsi="Arial" w:eastAsia="Arial"/>
          <w:sz w:val="22"/>
        </w:rPr>
        <w:t>Recognise oneself, not the external crisis, as the primary obstacle to a well-designed idea's success, naming this strangeness honestly within a private conversation./Nhận diện chính mình, không phải khủng hoảng bên ngoài, là trở ngại chính cho sự thành công của một ý tưởng được thiết kế tốt, nêu tên sự lạ lùng này một cách trung thực trong một cuộc trò chuyện riêng tư.</w:t>
      </w:r>
    </w:p>
    <w:p>
      <w:pPr>
        <w:keepLines/>
        <w:spacing w:line="276" w:lineRule="auto" w:after="60"/>
      </w:pPr>
      <w:r>
        <w:rPr>
          <w:rFonts w:ascii="Arial" w:hAnsi="Arial" w:eastAsia="Arial"/>
          <w:b/>
          <w:sz w:val="22"/>
        </w:rPr>
        <w:t xml:space="preserve">Wife: </w:t>
      </w:r>
      <w:r>
        <w:rPr>
          <w:rFonts w:ascii="Arial" w:hAnsi="Arial" w:eastAsia="Arial"/>
          <w:sz w:val="22"/>
        </w:rPr>
        <w:t>Do you think you'll ever stop wanting to grab the wheel?/Anh có nghĩ mình sẽ ngừng muốn giành lấy tay lái không?</w:t>
      </w:r>
    </w:p>
    <w:p>
      <w:pPr>
        <w:keepLines/>
        <w:spacing w:line="276" w:lineRule="auto" w:after="60"/>
      </w:pPr>
      <w:r>
        <w:rPr>
          <w:rFonts w:ascii="Arial" w:hAnsi="Arial" w:eastAsia="Arial"/>
          <w:b/>
          <w:sz w:val="22"/>
        </w:rPr>
        <w:t xml:space="preserve">Tony: </w:t>
      </w:r>
      <w:r>
        <w:rPr>
          <w:rFonts w:ascii="Arial" w:hAnsi="Arial" w:eastAsia="Arial"/>
          <w:sz w:val="22"/>
        </w:rPr>
        <w:t>Probably not completely, and I've started to think that's fine, the goal was never to stop wanting it, just to stop doing it./Có lẽ không hoàn toàn, và anh bắt đầu nghĩ điều đó cũng ổn thôi, mục tiêu chưa bao giờ là ngừng muốn điều đó, chỉ là ngừng làm điều đó.</w:t>
      </w:r>
    </w:p>
    <w:p>
      <w:pPr>
        <w:keepLines/>
        <w:spacing w:line="276" w:lineRule="auto" w:after="60"/>
      </w:pPr>
      <w:r>
        <w:rPr>
          <w:rFonts w:ascii="Arial" w:hAnsi="Arial" w:eastAsia="Arial"/>
          <w:b/>
          <w:sz w:val="22"/>
        </w:rPr>
        <w:t>DISTINGUISHING BETWEEN ELIMINATING AN INSTINCT AND SIMPLY NOT ACTING ON IT / PHÂN BIỆT GIỮA VIỆC LOẠI BỎ MỘT BẢN NĂNG VÀ CHỈ ĐƠN GIẢN KHÔNG HÀNH ĐỘNG THEO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difficult instinct will ever fully disappear./Hỏi một câu hỏi thực sự sâu sắc về việc liệu một bản năng khó khăn có bao giờ hoàn toàn biến mất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then articulate a precise distinction between wanting and doing as the actual goal./Trả lời trung thực, sau đó diễn đạt một sự phân biệt chính xác giữa muốn và làm như mục tiêu thực sự.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removes an unrealistic, self-punishing standard of complete emotional transformation./Nhận diện rằng sự phân biệt này loại bỏ một tiêu chuẩn không thực tế, tự trừng phạt về sự biến đổi cảm xúc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most mature emotional conclusion reached across the entire lesson's coaching arc./Ghi nhận sự tái định khung này là kết luận cảm xúc trưởng thành nhất đạt được suốt vòng cung huấn luyện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sustainable discipline targets behaviour, not feeling, since feelings often resist direct, willed change./Nhận diện rằng kỷ luật bền vững nhắm vào hành vi, không phải cảm giác, vì cảm giác thường chống lại sự thay đổi trực tiếp, có chủ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wanting versus doing, applies equally to every future crisis this coaching model will face./Nhận diện rằng sự phân biệt chính xác này, muốn so với làm, áp dụng ngang bằng cho mọi khủng hoảng tương lai mô hình huấn luyện này sẽ đối mặt.</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between eliminating a persistent instinct entirely and simply choosing not to act on it, naming the latter as the only realistic and sufficient goal./Phân biệt chính xác giữa việc loại bỏ hoàn toàn một bản năng dai dẳng và chỉ đơn giản chọn không hành động theo nó, nêu tên điều sau là mục tiêu thực tế và đủ duy nhất.</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built precisely for your week: is the best leadership sometimes the leadership nobody sees happening at all?/Câu hỏi tối nay, cả lớp, và Tony, câu này được xây riêng cho tuần của anh: đôi khi sự lãnh đạo tốt nhất có phải là sự lãnh đạo mà không ai thấy đang diễn ra không?</w:t>
      </w:r>
    </w:p>
    <w:p>
      <w:pPr>
        <w:keepLines/>
        <w:spacing w:line="276" w:lineRule="auto" w:after="60"/>
      </w:pPr>
      <w:r>
        <w:rPr>
          <w:rFonts w:ascii="Arial" w:hAnsi="Arial" w:eastAsia="Arial"/>
          <w:b/>
          <w:sz w:val="22"/>
        </w:rPr>
        <w:t xml:space="preserve">Tony: </w:t>
      </w:r>
      <w:r>
        <w:rPr>
          <w:rFonts w:ascii="Arial" w:hAnsi="Arial" w:eastAsia="Arial"/>
          <w:sz w:val="22"/>
        </w:rPr>
        <w:t>I think it might be, the best moment of my week was a phone call I deliberately didn't make, and almost nobody but me will ever know that./Tôi nghĩ có thể vậy, khoảnh khắc tốt nhất trong tuần của tôi là một cuộc gọi tôi cố tình không thực hiện, và gần như không ai ngoài tôi sẽ biết điều đó.</w:t>
      </w:r>
    </w:p>
    <w:p>
      <w:pPr>
        <w:keepLines/>
        <w:spacing w:line="276" w:lineRule="auto" w:after="60"/>
      </w:pPr>
      <w:r>
        <w:rPr>
          <w:rFonts w:ascii="Arial" w:hAnsi="Arial" w:eastAsia="Arial"/>
          <w:b/>
          <w:sz w:val="22"/>
        </w:rPr>
        <w:t xml:space="preserve">University Lecturer: </w:t>
      </w:r>
      <w:r>
        <w:rPr>
          <w:rFonts w:ascii="Arial" w:hAnsi="Arial" w:eastAsia="Arial"/>
          <w:sz w:val="22"/>
        </w:rPr>
        <w:t>Invisible leadership is often the hardest kind to teach, because it leaves no evidence except in someone else's growth./Sự lãnh đạo vô hình thường là loại khó dạy nhất, vì nó không để lại bằng chứng nào ngoài sự trưởng thành của người khác.</w:t>
      </w:r>
    </w:p>
    <w:p>
      <w:pPr>
        <w:keepLines/>
        <w:spacing w:line="276" w:lineRule="auto" w:after="60"/>
      </w:pPr>
      <w:r>
        <w:rPr>
          <w:rFonts w:ascii="Arial" w:hAnsi="Arial" w:eastAsia="Arial"/>
          <w:b/>
          <w:sz w:val="22"/>
        </w:rPr>
        <w:t>RECOGNISING THAT THE BEST LEADERSHIP MOMENT OF THE WEEK WAS ONE NOBODY WOULD EVER SEE / NHẬN DIỆN RẰNG KHOẢNH KHẮC LÃNH ĐẠO TỐT NHẤT CỦA TUẦN LÀ MỘT ĐIỀU KHÔNG AI SẼ BAO GIỜ THẤY</w:t>
      </w:r>
    </w:p>
    <w:p>
      <w:pPr>
        <w:keepLines/>
        <w:spacing w:line="276" w:lineRule="auto" w:after="60"/>
      </w:pPr>
      <w:r>
        <w:rPr>
          <w:rFonts w:ascii="Arial" w:hAnsi="Arial" w:eastAsia="Arial"/>
          <w:b/>
          <w:sz w:val="22"/>
        </w:rPr>
        <w:t xml:space="preserve">Task line 1: </w:t>
      </w:r>
      <w:r>
        <w:rPr>
          <w:rFonts w:ascii="Arial" w:hAnsi="Arial" w:eastAsia="Arial"/>
          <w:sz w:val="22"/>
        </w:rPr>
        <w:t>Pose a genuinely provocative question about the visibility, or invisibility, of genuine leadership./Đặt ra một câu hỏi thực sự khiêu khích về sự hiển thị, hay vô hình, của sự lãnh đạo chân thực.</w:t>
      </w:r>
    </w:p>
    <w:p>
      <w:pPr>
        <w:keepLines/>
        <w:spacing w:line="276" w:lineRule="auto" w:after="60"/>
      </w:pPr>
      <w:r>
        <w:rPr>
          <w:rFonts w:ascii="Arial" w:hAnsi="Arial" w:eastAsia="Arial"/>
          <w:b/>
          <w:sz w:val="22"/>
        </w:rPr>
        <w:t xml:space="preserve">Task line 2: </w:t>
      </w:r>
      <w:r>
        <w:rPr>
          <w:rFonts w:ascii="Arial" w:hAnsi="Arial" w:eastAsia="Arial"/>
          <w:sz w:val="22"/>
        </w:rPr>
        <w:t>Affirm the idea, identifying the week's single best moment as a deliberately unmade phone call./Khẳng định ý tưởng đó, xác định khoảnh khắc tốt nhất duy nhất của tuần là một cuộc gọi cố tình không thực hiện.</w:t>
      </w:r>
    </w:p>
    <w:p>
      <w:pPr>
        <w:keepLines/>
        <w:spacing w:line="276" w:lineRule="auto" w:after="60"/>
      </w:pPr>
      <w:r>
        <w:rPr>
          <w:rFonts w:ascii="Arial" w:hAnsi="Arial" w:eastAsia="Arial"/>
          <w:b/>
          <w:sz w:val="22"/>
        </w:rPr>
        <w:t xml:space="preserve">Task line 3: </w:t>
      </w:r>
      <w:r>
        <w:rPr>
          <w:rFonts w:ascii="Arial" w:hAnsi="Arial" w:eastAsia="Arial"/>
          <w:sz w:val="22"/>
        </w:rPr>
        <w:t>Note explicitly that this best moment will remain almost entirely unwitnessed by anyone else./Lưu ý rõ ràng rằng khoảnh khắc tốt nhất này sẽ vẫn gần như hoàn toàn không được ai khác chứng kiến.</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truth about why invisible leadership is uniquely difficult to teach or measure./Khái quát hóa quan sát này thành một sự thật rộng hơn về lý do tại sao sự lãnh đạo vô hình đặc biệt khó dạy hay đo lường.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leadership measured by absence, a call not made, a rescue not attempted, inverts how success is normally recognised./Nhận diện rằng sự lãnh đạo được đo lường bằng sự vắng mặt, một cuộc gọi không thực hiện, một sự giải cứu không được thử, đảo ngược cách thành công thường được nhận diện.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intellectual capstone closing the entire lesson's coaching arc, honouring effort with no external witness./Ghi nhận sự thấu hiểu này là điểm nhấn trí tuệ khép lại toàn bộ vòng cung huấn luyện của cả bài học, tôn vinh nỗ lực không có nhân chứng bên ngoài.</w:t>
      </w:r>
    </w:p>
    <w:p>
      <w:pPr>
        <w:keepLines/>
        <w:spacing w:line="276" w:lineRule="auto" w:after="60"/>
      </w:pPr>
      <w:r>
        <w:rPr>
          <w:rFonts w:ascii="Arial" w:hAnsi="Arial" w:eastAsia="Arial"/>
          <w:b/>
          <w:sz w:val="22"/>
        </w:rPr>
        <w:t xml:space="preserve">Task line 7: </w:t>
      </w:r>
      <w:r>
        <w:rPr>
          <w:rFonts w:ascii="Arial" w:hAnsi="Arial" w:eastAsia="Arial"/>
          <w:sz w:val="22"/>
        </w:rPr>
        <w:t>Recognise that the week's genuinely best leadership moment, a deliberately unmade phone call, will remain almost entirely invisible to everyone but the person who made that choice./Nhận diện rằng khoảnh khắc lãnh đạo thực sự tốt nhất của tuần, một cuộc gọi cố tình không thực hiện, sẽ vẫn gần như hoàn toàn vô hình với mọi người ngoại trừ người đã đưa ra lựa chọn đó.</w:t>
      </w:r>
    </w:p>
    <w:p>
      <w:pPr>
        <w:keepLines/>
        <w:spacing w:line="276" w:lineRule="auto" w:after="60"/>
      </w:pPr>
      <w:r>
        <w:rPr>
          <w:rFonts w:ascii="Arial" w:hAnsi="Arial" w:eastAsia="Arial"/>
          <w:b/>
          <w:sz w:val="22"/>
        </w:rPr>
        <w:t xml:space="preserve">Wife: </w:t>
      </w:r>
      <w:r>
        <w:rPr>
          <w:rFonts w:ascii="Arial" w:hAnsi="Arial" w:eastAsia="Arial"/>
          <w:sz w:val="22"/>
        </w:rPr>
        <w:t>Do you think Tuan Anh knows how much you wanted to jump in?/Anh có nghĩ Tuấn Anh biết anh đã muốn nhảy vào nhiều đến mức nào không?</w:t>
      </w:r>
    </w:p>
    <w:p>
      <w:pPr>
        <w:keepLines/>
        <w:spacing w:line="276" w:lineRule="auto" w:after="60"/>
      </w:pPr>
      <w:r>
        <w:rPr>
          <w:rFonts w:ascii="Arial" w:hAnsi="Arial" w:eastAsia="Arial"/>
          <w:b/>
          <w:sz w:val="22"/>
        </w:rPr>
        <w:t xml:space="preserve">Tony: </w:t>
      </w:r>
      <w:r>
        <w:rPr>
          <w:rFonts w:ascii="Arial" w:hAnsi="Arial" w:eastAsia="Arial"/>
          <w:sz w:val="22"/>
        </w:rPr>
        <w:t>He does now, I told him this afternoon, I didn't want him thinking staying calm came naturally to me./Giờ cậu ấy biết rồi, anh đã nói với cậu ấy chiều nay, anh không muốn cậu ấy nghĩ việc giữ bình tĩnh đến với anh một cách tự nhiên.</w:t>
      </w:r>
    </w:p>
    <w:p>
      <w:pPr>
        <w:keepLines/>
        <w:spacing w:line="276" w:lineRule="auto" w:after="60"/>
      </w:pPr>
      <w:r>
        <w:rPr>
          <w:rFonts w:ascii="Arial" w:hAnsi="Arial" w:eastAsia="Arial"/>
          <w:b/>
          <w:sz w:val="22"/>
        </w:rPr>
        <w:t>REVEALING ONE'S OWN STRUGGLE TO A MENTEE SO THEY DON'T MISTAKE COMPOSURE FOR EFFORTLESSNESS / TIẾT LỘ CUỘC ĐẤU TRANH CỦA CHÍNH MÌNH VỚI MỘT NGƯỜI ĐƯỢC CỐ VẤN ĐỂ HỌ KHÔNG NHẦM SỰ ĐIỀM TĨNH LÀ SỰ DỄ DÀNG</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whether a mentee understands the mentor's own hidden effort./Hỏi một câu hỏi sắc sảo về việc liệu một người được cố vấn có hiểu nỗ lực ẩn giấu của chính người cố vấn không.</w:t>
      </w:r>
    </w:p>
    <w:p>
      <w:pPr>
        <w:keepLines/>
        <w:spacing w:line="276" w:lineRule="auto" w:after="60"/>
      </w:pPr>
      <w:r>
        <w:rPr>
          <w:rFonts w:ascii="Arial" w:hAnsi="Arial" w:eastAsia="Arial"/>
          <w:b/>
          <w:sz w:val="22"/>
        </w:rPr>
        <w:t xml:space="preserve">Task line 2: </w:t>
      </w:r>
      <w:r>
        <w:rPr>
          <w:rFonts w:ascii="Arial" w:hAnsi="Arial" w:eastAsia="Arial"/>
          <w:sz w:val="22"/>
        </w:rPr>
        <w:t>Confirm the disclosure was made deliberately, explaining the specific concern it addressed./Xác nhận sự tiết lộ đó đã được thực hiện có chủ đích, giải thích mối lo cụ thể nó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mentee believe composure is effortless sets an unrealistic, discouraging standard for their own growth./Nhận diện rằng việc để một người được cố vấn tin rằng sự điềm tĩnh là không tốn công sức đặt ra một tiêu chuẩn không thực tế, gây nản lòng cho sự trưởng thành của chính họ.</w:t>
      </w:r>
    </w:p>
    <w:p>
      <w:pPr>
        <w:keepLines/>
        <w:spacing w:line="276" w:lineRule="auto" w:after="60"/>
      </w:pPr>
      <w:r>
        <w:rPr>
          <w:rFonts w:ascii="Arial" w:hAnsi="Arial" w:eastAsia="Arial"/>
          <w:b/>
          <w:sz w:val="22"/>
        </w:rPr>
        <w:t xml:space="preserve">Task line 4: </w:t>
      </w:r>
      <w:r>
        <w:rPr>
          <w:rFonts w:ascii="Arial" w:hAnsi="Arial" w:eastAsia="Arial"/>
          <w:sz w:val="22"/>
        </w:rPr>
        <w:t>Record this disclosure as completing the coaching relationship's honesty, extending it from the crisis itself to the mentor's own experience of it./Ghi nhận sự tiết lộ này là hoàn thiện sự trung thực của mối quan hệ huấn luyện, mở rộng nó từ chính khủng hoảng sang trải nghiệm của chính người cố vấn về nó.</w:t>
      </w:r>
    </w:p>
    <w:p>
      <w:pPr>
        <w:keepLines/>
        <w:spacing w:line="276" w:lineRule="auto" w:after="60"/>
      </w:pPr>
      <w:r>
        <w:rPr>
          <w:rFonts w:ascii="Arial" w:hAnsi="Arial" w:eastAsia="Arial"/>
          <w:b/>
          <w:sz w:val="22"/>
        </w:rPr>
        <w:t xml:space="preserve">Task line 5: </w:t>
      </w:r>
      <w:r>
        <w:rPr>
          <w:rFonts w:ascii="Arial" w:hAnsi="Arial" w:eastAsia="Arial"/>
          <w:sz w:val="22"/>
        </w:rPr>
        <w:t>Recognise that revealing struggle to a mentee models the exact self-honesty that mentee will eventually need with their own future mentees./Nhận diện rằng việc tiết lộ cuộc đấu tranh cho một người được cố vấn minh họa cho chính sự tự trung thực người được cố vấn đó cuối cùng sẽ cần với những người được cố vấn tương lai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disclosure closes the loop on the private admission first made only to a colleague, now shared with the person it concerned most./Nhận diện rằng sự tiết lộ này khép lại vòng lặp về sự thừa nhận riêng tư lần đầu chỉ được đưa ra với một đồng nghiệp, giờ được chia sẻ với người liên quan nhất.</w:t>
      </w:r>
    </w:p>
    <w:p>
      <w:pPr>
        <w:keepLines/>
        <w:spacing w:line="276" w:lineRule="auto" w:after="60"/>
      </w:pPr>
      <w:r>
        <w:rPr>
          <w:rFonts w:ascii="Arial" w:hAnsi="Arial" w:eastAsia="Arial"/>
          <w:b/>
          <w:sz w:val="22"/>
        </w:rPr>
        <w:t xml:space="preserve">Task line 7: </w:t>
      </w:r>
      <w:r>
        <w:rPr>
          <w:rFonts w:ascii="Arial" w:hAnsi="Arial" w:eastAsia="Arial"/>
          <w:sz w:val="22"/>
        </w:rPr>
        <w:t>Deliberately reveal one's own hidden struggle directly to a mentee, ensuring they understand composure as earned effort rather than mistaking it for natural ease./Chủ động tiết lộ cuộc đấu tranh ẩn giấu của chính mình trực tiếp cho một người được cố vấn, đảm bảo họ hiểu sự điềm tĩnh là nỗ lực có được thay vì nhầm nó là sự dễ dàng tự nhiên.</w:t>
      </w:r>
    </w:p>
    <w:p>
      <w:pPr>
        <w:keepLines/>
        <w:spacing w:line="276" w:lineRule="auto" w:after="60"/>
      </w:pPr>
      <w:r>
        <w:rPr>
          <w:rFonts w:ascii="Arial" w:hAnsi="Arial" w:eastAsia="Arial"/>
          <w:b/>
          <w:sz w:val="22"/>
        </w:rPr>
        <w:t xml:space="preserve">University Lecturer: </w:t>
      </w:r>
      <w:r>
        <w:rPr>
          <w:rFonts w:ascii="Arial" w:hAnsi="Arial" w:eastAsia="Arial"/>
          <w:sz w:val="22"/>
        </w:rPr>
        <w:t>One final thought before we close, class, and Tony, this applies to you specifically: does a mentor's honesty about their own struggle weaken their authority, or actually build it?/Một suy nghĩ cuối cùng trước khi mình kết thúc, cả lớp, và Tony, câu này áp dụng riêng cho anh: sự trung thực của một người cố vấn về cuộc đấu tranh của chính họ có làm suy yếu thẩm quyền của họ không, hay thực ra xây dựng nó?</w:t>
      </w:r>
    </w:p>
    <w:p>
      <w:pPr>
        <w:keepLines/>
        <w:spacing w:line="276" w:lineRule="auto" w:after="60"/>
      </w:pPr>
      <w:r>
        <w:rPr>
          <w:rFonts w:ascii="Arial" w:hAnsi="Arial" w:eastAsia="Arial"/>
          <w:b/>
          <w:sz w:val="22"/>
        </w:rPr>
        <w:t xml:space="preserve">Tony: </w:t>
      </w:r>
      <w:r>
        <w:rPr>
          <w:rFonts w:ascii="Arial" w:hAnsi="Arial" w:eastAsia="Arial"/>
          <w:sz w:val="22"/>
        </w:rPr>
        <w:t>Builds it, I think, false ease is easy to admire but hard to trust, real struggle honestly shared is the opposite./Tôi nghĩ là xây dựng nó, sự dễ dàng giả tạo thì dễ ngưỡng mộ nhưng khó tin tưởng, cuộc đấu tranh thật được chia sẻ trung thực thì ngược lại.</w:t>
      </w:r>
    </w:p>
    <w:p>
      <w:pPr>
        <w:keepLines/>
        <w:spacing w:line="276" w:lineRule="auto" w:after="60"/>
      </w:pPr>
      <w:r>
        <w:rPr>
          <w:rFonts w:ascii="Arial" w:hAnsi="Arial" w:eastAsia="Arial"/>
          <w:b/>
          <w:sz w:val="22"/>
        </w:rPr>
        <w:t>RECOGNISING THAT A MENTOR'S HONEST STRUGGLE BUILDS AUTHORITY RATHER THAN UNDERMINING IT / NHẬN DIỆN RẰNG CUỘC ĐẤU TRANH TRUNG THỰC CỦA MỘT NGƯỜI CỐ VẤN XÂY DỰNG THẨM QUYỀN THAY VÌ LÀM SUY YẾU NÓ</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question about the relationship between vulnerability and leadership authority./Đặt ra một câu hỏi thực sự khó khăn về mối quan hệ giữa sự tổn thương và thẩm quyền lãnh đạo.</w:t>
      </w:r>
    </w:p>
    <w:p>
      <w:pPr>
        <w:keepLines/>
        <w:spacing w:line="276" w:lineRule="auto" w:after="60"/>
      </w:pPr>
      <w:r>
        <w:rPr>
          <w:rFonts w:ascii="Arial" w:hAnsi="Arial" w:eastAsia="Arial"/>
          <w:b/>
          <w:sz w:val="22"/>
        </w:rPr>
        <w:t xml:space="preserve">Task line 2: </w:t>
      </w:r>
      <w:r>
        <w:rPr>
          <w:rFonts w:ascii="Arial" w:hAnsi="Arial" w:eastAsia="Arial"/>
          <w:sz w:val="22"/>
        </w:rPr>
        <w:t>Answer decisively, contrasting admirable-but-untrustworthy ease with credible, honestly shared struggle./Trả lời một cách quyết đoán, đối lập sự dễ dàng đáng ngưỡng mộ-nhưng-không-đáng-tin với cuộc đấu tranh đáng tin, được chia sẻ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synthesises every honest admission made throughout the entire week into one unifying principle./Nhận diện rằng câu trả lời này tổng hợp mọi sự thừa nhận trung thực được đưa ra suốt cả tuần thành một nguyên tắc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synthesis as the intellectual capstone closing the lesson's entire coaching and vulnerability arc./Ghi nhận sự tổng hợp này là điểm nhấn trí tuệ khép lại toàn bộ vòng cung huấn luyện và tổn thương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admiration and trust are genuinely different responses, and only one of them sustains a long-term leadership relationship./Nhận diện rằng sự ngưỡng mộ và lòng tin là những phản ứng thực sự khác nhau, và chỉ một trong số đó duy trì một mối quan hệ lãnh đạo dài hạn.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answer retroactively explains every specific honest disclosure made throughout the entire week, from the driver to the sponsor./Nhận diện rằng câu trả lời cuối cùng này hồi tố giải thích mọi sự tiết lộ trung thực cụ thể được đưa ra suốt cả tuần, từ tài xế đến người bảo trợ.</w:t>
      </w:r>
    </w:p>
    <w:p>
      <w:pPr>
        <w:keepLines/>
        <w:spacing w:line="276" w:lineRule="auto" w:after="60"/>
      </w:pPr>
      <w:r>
        <w:rPr>
          <w:rFonts w:ascii="Arial" w:hAnsi="Arial" w:eastAsia="Arial"/>
          <w:b/>
          <w:sz w:val="22"/>
        </w:rPr>
        <w:t xml:space="preserve">Task line 7: </w:t>
      </w:r>
      <w:r>
        <w:rPr>
          <w:rFonts w:ascii="Arial" w:hAnsi="Arial" w:eastAsia="Arial"/>
          <w:sz w:val="22"/>
        </w:rPr>
        <w:t>Recognise that a mentor's honestly shared struggle builds genuine trust and authority, while an admirable but false ease ultimately fails to earn the same lasting trust./Nhận diện rằng cuộc đấu tranh được chia sẻ trung thực của một người cố vấn xây dựng lòng tin và thẩm quyền chân thực, trong khi một sự dễ dàng đáng ngưỡng mộ nhưng giả tạo cuối cùng không giành được cùng lòng tin bền vững.</w:t>
      </w:r>
    </w:p>
    <w:p>
      <w:pPr>
        <w:keepLines/>
        <w:spacing w:line="276" w:lineRule="auto" w:after="60"/>
      </w:pPr>
      <w:r>
        <w:rPr>
          <w:rFonts w:ascii="Arial" w:hAnsi="Arial" w:eastAsia="Arial"/>
          <w:b/>
          <w:sz w:val="22"/>
        </w:rPr>
        <w:t xml:space="preserve">Wife: </w:t>
      </w:r>
      <w:r>
        <w:rPr>
          <w:rFonts w:ascii="Arial" w:hAnsi="Arial" w:eastAsia="Arial"/>
          <w:sz w:val="22"/>
        </w:rPr>
        <w:t>So what's the actual goal now, the day he never calls at all?/Vậy mục tiêu thực sự bây giờ là gì, ngày cậu ấy hoàn toàn không bao giờ gọi nữa?</w:t>
      </w:r>
    </w:p>
    <w:p>
      <w:pPr>
        <w:keepLines/>
        <w:spacing w:line="276" w:lineRule="auto" w:after="60"/>
      </w:pPr>
      <w:r>
        <w:rPr>
          <w:rFonts w:ascii="Arial" w:hAnsi="Arial" w:eastAsia="Arial"/>
          <w:b/>
          <w:sz w:val="22"/>
        </w:rPr>
        <w:t xml:space="preserve">Tony: </w:t>
      </w:r>
      <w:r>
        <w:rPr>
          <w:rFonts w:ascii="Arial" w:hAnsi="Arial" w:eastAsia="Arial"/>
          <w:sz w:val="22"/>
        </w:rPr>
        <w:t>Exactly that, and it's a strange goal to have, working toward a day when someone needs you less and less./Chính xác vậy, và đó là một mục tiêu lạ lùng để có, hướng tới một ngày ai đó cần anh ít hơn và ít hơn.</w:t>
      </w:r>
    </w:p>
    <w:p>
      <w:pPr>
        <w:keepLines/>
        <w:spacing w:line="276" w:lineRule="auto" w:after="60"/>
      </w:pPr>
      <w:r>
        <w:rPr>
          <w:rFonts w:ascii="Arial" w:hAnsi="Arial" w:eastAsia="Arial"/>
          <w:b/>
          <w:sz w:val="22"/>
        </w:rPr>
        <w:t>WORKING TOWARD A GOAL DEFINED BY BECOMING LESS NEEDED OVER TIME / HƯỚNG TỚI MỘT MỤC TIÊU ĐƯỢC ĐỊNH NGHĨA BẰNG VIỆC TRỞ NÊN ÍT CẦN THIẾT HƠN THEO THỜI GIAN</w:t>
      </w:r>
    </w:p>
    <w:p>
      <w:pPr>
        <w:keepLines/>
        <w:spacing w:line="276" w:lineRule="auto" w:after="60"/>
      </w:pPr>
      <w:r>
        <w:rPr>
          <w:rFonts w:ascii="Arial" w:hAnsi="Arial" w:eastAsia="Arial"/>
          <w:b/>
          <w:sz w:val="22"/>
        </w:rPr>
        <w:t xml:space="preserve">Task line 1: </w:t>
      </w:r>
      <w:r>
        <w:rPr>
          <w:rFonts w:ascii="Arial" w:hAnsi="Arial" w:eastAsia="Arial"/>
          <w:sz w:val="22"/>
        </w:rPr>
        <w:t>Ask a precise, confirming question distilling the day's professional goal into its simplest form./Hỏi một câu hỏi chính xác, xác nhận chắt lọc mục tiêu nghề nghiệp của ngày thành hình thức đơn giản nhất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goal, then name its genuine strangeness as a professional ambition./Xác nhận mục tiêu đó, sau đó nêu tên sự lạ lùng chân thực của nó như một tham vọng nghề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professional ambitions aim at being needed more, making this goal a deliberate inversion./Nhận diện rằng hầu hết các tham vọng nghề nghiệp nhắm vào việc được cần nhiều hơn, khiến mục tiêu này là một sự đảo ngược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final naming as the emotionally honest closing reflection on an entire week and an entire leadership philosophy./Ghi nhận việc nêu tên cuối cùng này là sự suy ngẫm khép lại trung thực về mặt cảm xúc cho cả một tuần và cả một triết lý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peace with a goal that reduces one's own indispensability requires a genuinely secure sense of professional identity./Nhận diện rằng việc tìm thấy sự bình yên với một mục tiêu làm giảm tính không thể thiếu của chính mình đòi hỏi một cảm giác danh tính nghề nghiệp thực sự an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goal's strangeness aloud, rather than pretending it feels natural, keeps the reflection genuinely honest./Nhận diện rằng việc nêu tên sự lạ lùng của mục tiêu này thành tiếng, thay vì giả vờ nó cảm thấy tự nhiên, giữ sự suy ngẫm thực sự trung thực.</w:t>
      </w:r>
    </w:p>
    <w:p>
      <w:pPr>
        <w:keepLines/>
        <w:spacing w:line="276" w:lineRule="auto" w:after="60"/>
      </w:pPr>
      <w:r>
        <w:rPr>
          <w:rFonts w:ascii="Arial" w:hAnsi="Arial" w:eastAsia="Arial"/>
          <w:b/>
          <w:sz w:val="22"/>
        </w:rPr>
        <w:t xml:space="preserve">Task line 7: </w:t>
      </w:r>
      <w:r>
        <w:rPr>
          <w:rFonts w:ascii="Arial" w:hAnsi="Arial" w:eastAsia="Arial"/>
          <w:sz w:val="22"/>
        </w:rPr>
        <w:t>Openly work toward a professional goal defined by becoming less needed over time, honestly naming this inversion of ordinary ambition as strange rather than pretending it feels natural./Công khai hướng tới một mục tiêu nghề nghiệp được định nghĩa bằng việc trở nên ít cần thiết hơn theo thời gian, trung thực nêu tên sự đảo ngược tham vọng thông thường này là lạ lùng thay vì giả vờ nó cảm thấy tự nhiên.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someone else's crisis and ends with a quieter one of my own, learning to measure success by how little I had to do./Hôm nay khép lại một tuần bắt đầu bằng khủng hoảng của người khác và kết thúc bằng một khủng hoảng lặng lẽ hơn của chính mình, học cách đo lường thành công bằng việc mình đã cần làm ít đến mức nào.</w:t>
      </w:r>
    </w:p>
    <w:p>
      <w:pPr>
        <w:pStyle w:val="Heading1"/>
      </w:pPr>
      <w:r>
        <w:rPr>
          <w:rFonts w:ascii="Arial" w:hAnsi="Arial" w:eastAsia="Arial"/>
          <w:b/>
          <w:sz w:val="32"/>
        </w:rPr>
        <w:t>LESSON 48</w:t>
      </w:r>
    </w:p>
    <w:p>
      <w:pPr>
        <w:keepLines/>
        <w:spacing w:line="276" w:lineRule="auto" w:after="60"/>
      </w:pPr>
      <w:r>
        <w:rPr>
          <w:rFonts w:ascii="Arial" w:hAnsi="Arial" w:eastAsia="Arial"/>
          <w:b/>
          <w:sz w:val="22"/>
        </w:rPr>
        <w:t>THE QUIETEST VOICE ON THE CALL</w:t>
      </w:r>
    </w:p>
    <w:p>
      <w:pPr>
        <w:keepLines/>
        <w:spacing w:line="276" w:lineRule="auto" w:after="60"/>
      </w:pPr>
      <w:r>
        <w:rPr>
          <w:rFonts w:ascii="Arial" w:hAnsi="Arial" w:eastAsia="Arial"/>
          <w:sz w:val="22"/>
        </w:rPr>
        <w:t>Comprehensive Communication Skills — Chairing the First Cross-Country, Multicultural Risk Council Meeting: Setting Ground Rules for Inclusive Participation, Drawing Out a Quiet Voice, and Managing Airtime Without Embarrassing Anyone</w:t>
      </w:r>
    </w:p>
    <w:p>
      <w:pPr>
        <w:pStyle w:val="Heading2"/>
      </w:pPr>
      <w:r>
        <w:rPr>
          <w:rFonts w:ascii="Arial" w:hAnsi="Arial" w:eastAsia="Arial"/>
          <w:b/>
          <w:sz w:val="26"/>
        </w:rPr>
        <w:t>NGÀY 1: Sáu giờ sáng — xe riêng, chuẩn bị cho cuộc họp</w:t>
      </w:r>
    </w:p>
    <w:p>
      <w:pPr>
        <w:keepLines/>
        <w:spacing w:line="276" w:lineRule="auto" w:after="60"/>
      </w:pPr>
      <w:r>
        <w:rPr>
          <w:rFonts w:ascii="Arial" w:hAnsi="Arial" w:eastAsia="Arial"/>
          <w:b/>
          <w:sz w:val="22"/>
        </w:rPr>
        <w:t xml:space="preserve">Personal Driver: </w:t>
      </w:r>
      <w:r>
        <w:rPr>
          <w:rFonts w:ascii="Arial" w:hAnsi="Arial" w:eastAsia="Arial"/>
          <w:sz w:val="22"/>
        </w:rPr>
        <w:t>First risk council meeting today, all four plants plus Cambodia, right?/Cuộc họp hội đồng rủi ro đầu tiên hôm nay, cả bốn nhà máy cộng Campuchia, đúng không?</w:t>
      </w:r>
    </w:p>
    <w:p>
      <w:pPr>
        <w:keepLines/>
        <w:spacing w:line="276" w:lineRule="auto" w:after="60"/>
      </w:pPr>
      <w:r>
        <w:rPr>
          <w:rFonts w:ascii="Arial" w:hAnsi="Arial" w:eastAsia="Arial"/>
          <w:b/>
          <w:sz w:val="22"/>
        </w:rPr>
        <w:t xml:space="preserve">Tony: </w:t>
      </w:r>
      <w:r>
        <w:rPr>
          <w:rFonts w:ascii="Arial" w:hAnsi="Arial" w:eastAsia="Arial"/>
          <w:sz w:val="22"/>
        </w:rPr>
        <w:t>Right, six voices, four accents, and I'm chairing all of it./Đúng vậy, sáu người, bốn giọng nói khác nhau, và anh chủ trì toàn bộ.</w:t>
      </w:r>
    </w:p>
    <w:p>
      <w:pPr>
        <w:keepLines/>
        <w:spacing w:line="276" w:lineRule="auto" w:after="60"/>
      </w:pPr>
      <w:r>
        <w:rPr>
          <w:rFonts w:ascii="Arial" w:hAnsi="Arial" w:eastAsia="Arial"/>
          <w:b/>
          <w:sz w:val="22"/>
        </w:rPr>
        <w:t xml:space="preserve">Personal Driver: </w:t>
      </w:r>
      <w:r>
        <w:rPr>
          <w:rFonts w:ascii="Arial" w:hAnsi="Arial" w:eastAsia="Arial"/>
          <w:sz w:val="22"/>
        </w:rPr>
        <w:t>That sounds harder than any negotiation you've done./Nghe còn khó hơn bất kỳ cuộc đàm phán nào anh từng làm.</w:t>
      </w:r>
    </w:p>
    <w:p>
      <w:pPr>
        <w:keepLines/>
        <w:spacing w:line="276" w:lineRule="auto" w:after="60"/>
      </w:pPr>
      <w:r>
        <w:rPr>
          <w:rFonts w:ascii="Arial" w:hAnsi="Arial" w:eastAsia="Arial"/>
          <w:b/>
          <w:sz w:val="22"/>
        </w:rPr>
        <w:t xml:space="preserve">Tony: </w:t>
      </w:r>
      <w:r>
        <w:rPr>
          <w:rFonts w:ascii="Arial" w:hAnsi="Arial" w:eastAsia="Arial"/>
          <w:sz w:val="22"/>
        </w:rPr>
        <w:t>It might be, a negotiation has two sides, this has six, all with different comfort levels speaking up./Có thể vậy, một cuộc đàm phán có hai phía, cái này có sáu, mỗi người có mức độ thoải mái phát biểu khác nhau.</w:t>
      </w:r>
    </w:p>
    <w:p>
      <w:pPr>
        <w:keepLines/>
        <w:spacing w:line="276" w:lineRule="auto" w:after="60"/>
      </w:pPr>
      <w:r>
        <w:rPr>
          <w:rFonts w:ascii="Arial" w:hAnsi="Arial" w:eastAsia="Arial"/>
          <w:b/>
          <w:sz w:val="22"/>
        </w:rPr>
        <w:t>RECOGNISING THAT SIX VOICES ARE HARDER TO MANAGE THAN TWO OPPOSING SIDES / NHẬN DIỆN RẰNG SÁU NGƯỜI KHÓ QUẢN LÝ HƠN HAI PHÍA ĐỐI LẬP</w:t>
      </w:r>
    </w:p>
    <w:p>
      <w:pPr>
        <w:keepLines/>
        <w:spacing w:line="276" w:lineRule="auto" w:after="60"/>
      </w:pPr>
      <w:r>
        <w:rPr>
          <w:rFonts w:ascii="Arial" w:hAnsi="Arial" w:eastAsia="Arial"/>
          <w:b/>
          <w:sz w:val="22"/>
        </w:rPr>
        <w:t xml:space="preserve">Task line 1: </w:t>
      </w:r>
      <w:r>
        <w:rPr>
          <w:rFonts w:ascii="Arial" w:hAnsi="Arial" w:eastAsia="Arial"/>
          <w:sz w:val="22"/>
        </w:rPr>
        <w:t>Confirm the scale and composition of a significant, unprecedented meeting./Xác nhận quy mô và thành phần của một buổi họp quan trọng, chưa từng có.</w:t>
      </w:r>
    </w:p>
    <w:p>
      <w:pPr>
        <w:keepLines/>
        <w:spacing w:line="276" w:lineRule="auto" w:after="60"/>
      </w:pPr>
      <w:r>
        <w:rPr>
          <w:rFonts w:ascii="Arial" w:hAnsi="Arial" w:eastAsia="Arial"/>
          <w:b/>
          <w:sz w:val="22"/>
        </w:rPr>
        <w:t xml:space="preserve">Task line 2: </w:t>
      </w:r>
      <w:r>
        <w:rPr>
          <w:rFonts w:ascii="Arial" w:hAnsi="Arial" w:eastAsia="Arial"/>
          <w:sz w:val="22"/>
        </w:rPr>
        <w:t>Name the personal role and the diversity of participants in a single, compact phrase./Nêu tên vai trò cá nhân và sự đa dạng của người tham gia trong một cụm từ ngắn gọn.</w:t>
      </w:r>
    </w:p>
    <w:p>
      <w:pPr>
        <w:keepLines/>
        <w:spacing w:line="276" w:lineRule="auto" w:after="60"/>
      </w:pPr>
      <w:r>
        <w:rPr>
          <w:rFonts w:ascii="Arial" w:hAnsi="Arial" w:eastAsia="Arial"/>
          <w:b/>
          <w:sz w:val="22"/>
        </w:rPr>
        <w:t xml:space="preserve">Task line 3: </w:t>
      </w:r>
      <w:r>
        <w:rPr>
          <w:rFonts w:ascii="Arial" w:hAnsi="Arial" w:eastAsia="Arial"/>
          <w:sz w:val="22"/>
        </w:rPr>
        <w:t>Compare this challenge favourably in difficulty to a more familiar professional format./So sánh thách thức này thuận lợi về độ khó với một định dạng nghề nghiệp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more voices, not fewer, create the harder coordination problem./Giải thích chính xác tại sao nhiều người hơn, không phải ít hơn, tạo ra vấn đề phối hợp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negotiation's two-sided structure is simpler than a council's genuinely variable comfort levels./Nhận diện rằng cấu trúc hai phía của một cuộc đàm phán đơn giản hơn các mức độ thoải mái thực sự khác nhau của một hội đồng.</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framing the entire day's central challenge before the meeting even begins./Ghi nhận sự so sánh này là định khung thách thức trung tâm của cả ngày trước cả khi buổi họp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chairing six genuinely different voices is harder than any two-sided negotiation, precisely because comfort levels in speaking up vary so widely./Nhận diện rằng việc chủ trì sáu người thực sự khác nhau khó hơn bất kỳ cuộc đàm phán hai phía nào, chính xác vì các mức độ thoải mái trong việc phát biểu khác nhau rất nhiều.</w:t>
      </w:r>
    </w:p>
    <w:p>
      <w:pPr>
        <w:keepLines/>
        <w:spacing w:line="276" w:lineRule="auto" w:after="60"/>
      </w:pPr>
      <w:r>
        <w:rPr>
          <w:rFonts w:ascii="Arial" w:hAnsi="Arial" w:eastAsia="Arial"/>
          <w:b/>
          <w:sz w:val="22"/>
        </w:rPr>
        <w:t xml:space="preserve">Tony: </w:t>
      </w:r>
      <w:r>
        <w:rPr>
          <w:rFonts w:ascii="Arial" w:hAnsi="Arial" w:eastAsia="Arial"/>
          <w:sz w:val="22"/>
        </w:rPr>
        <w:t>My job today isn't to have the best answers, it's to make sure everyone else's answers get heard./Việc của anh hôm nay không phải là có câu trả lời hay nhất, mà là đảm bảo câu trả lời của mọi người khác được lắng nghe.</w:t>
      </w:r>
    </w:p>
    <w:p>
      <w:pPr>
        <w:keepLines/>
        <w:spacing w:line="276" w:lineRule="auto" w:after="60"/>
      </w:pPr>
      <w:r>
        <w:rPr>
          <w:rFonts w:ascii="Arial" w:hAnsi="Arial" w:eastAsia="Arial"/>
          <w:b/>
          <w:sz w:val="22"/>
        </w:rPr>
        <w:t xml:space="preserve">Personal Driver: </w:t>
      </w:r>
      <w:r>
        <w:rPr>
          <w:rFonts w:ascii="Arial" w:hAnsi="Arial" w:eastAsia="Arial"/>
          <w:sz w:val="22"/>
        </w:rPr>
        <w:t>Is the video line tested with Cambodia already?/Đường truyền video với Campuchia đã kiểm tra chưa?</w:t>
      </w:r>
    </w:p>
    <w:p>
      <w:pPr>
        <w:keepLines/>
        <w:spacing w:line="276" w:lineRule="auto" w:after="60"/>
      </w:pPr>
      <w:r>
        <w:rPr>
          <w:rFonts w:ascii="Arial" w:hAnsi="Arial" w:eastAsia="Arial"/>
          <w:b/>
          <w:sz w:val="22"/>
        </w:rPr>
        <w:t xml:space="preserve">Tony: </w:t>
      </w:r>
      <w:r>
        <w:rPr>
          <w:rFonts w:ascii="Arial" w:hAnsi="Arial" w:eastAsia="Arial"/>
          <w:sz w:val="22"/>
        </w:rPr>
        <w:t>Tuan Anh confirmed it works, from what I heard this morning./Tuấn Anh xác nhận hoạt động tốt, theo những gì anh nghe sáng nay.</w:t>
      </w:r>
    </w:p>
    <w:p>
      <w:pPr>
        <w:keepLines/>
        <w:spacing w:line="276" w:lineRule="auto" w:after="60"/>
      </w:pPr>
      <w:r>
        <w:rPr>
          <w:rFonts w:ascii="Arial" w:hAnsi="Arial" w:eastAsia="Arial"/>
          <w:b/>
          <w:sz w:val="22"/>
        </w:rPr>
        <w:t>REDEFINING THE CHAIR'S JOB AS ENSURING OTHERS ARE HEARD, NOT HAVING THE BEST ANSWERS / ĐỊNH NGHĨA LẠI CÔNG VIỆC CỦA NGƯỜI CHỦ TRÌ LÀ ĐẢM BẢO NGƯỜI KHÁC ĐƯỢC LẮNG NGHE, KHÔNG PHẢI CÓ CÂU TRẢ LỜI HAY NHẤT</w:t>
      </w:r>
    </w:p>
    <w:p>
      <w:pPr>
        <w:keepLines/>
        <w:spacing w:line="276" w:lineRule="auto" w:after="60"/>
      </w:pPr>
      <w:r>
        <w:rPr>
          <w:rFonts w:ascii="Arial" w:hAnsi="Arial" w:eastAsia="Arial"/>
          <w:b/>
          <w:sz w:val="22"/>
        </w:rPr>
        <w:t xml:space="preserve">Task line 1: </w:t>
      </w:r>
      <w:r>
        <w:rPr>
          <w:rFonts w:ascii="Arial" w:hAnsi="Arial" w:eastAsia="Arial"/>
          <w:sz w:val="22"/>
        </w:rPr>
        <w:t>Articulate a precise, redefined understanding of what chairing this specific meeting actually requires./Diễn đạt một sự hiểu biết chính xác, được định nghĩa lại về điều việc chủ trì buổi họp cụ thể này thực sự đòi hỏi.</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verifying technical readiness for the meeting./Hỏi một câu hỏi thực tế, mang tính vận hành xác minh sự sẵn sàng kỹ thuật cho buổi họp.</w:t>
      </w:r>
    </w:p>
    <w:p>
      <w:pPr>
        <w:keepLines/>
        <w:spacing w:line="276" w:lineRule="auto" w:after="60"/>
      </w:pPr>
      <w:r>
        <w:rPr>
          <w:rFonts w:ascii="Arial" w:hAnsi="Arial" w:eastAsia="Arial"/>
          <w:b/>
          <w:sz w:val="22"/>
        </w:rPr>
        <w:t xml:space="preserve">Task line 3: </w:t>
      </w:r>
      <w:r>
        <w:rPr>
          <w:rFonts w:ascii="Arial" w:hAnsi="Arial" w:eastAsia="Arial"/>
          <w:sz w:val="22"/>
        </w:rPr>
        <w:t>Confirm the technical readiness via a specific, named source./Xác nhận sự sẵn sàng kỹ thuật đó qua một nguồn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redefinition shifts the personal standard for success away from individual expertise./Nhận diện rằng sự định nghĩa lại này chuyển tiêu chuẩn thành công cá nhân ra khỏi chuyên môn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redefinition as the guiding principle that will shape every specific facilitation choice made throughout the day./Ghi nhận sự định nghĩa lại này là nguyên tắc chỉ đạo sẽ định hình mọi lựa chọn điều phối cụ thể được đưa ra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verifying a technical detail like a video line is itself part of ensuring quieter, remote voices can actually be heard./Nhận diện rằng việc xác minh một chi tiết kỹ thuật như đường truyền video tự nó là một phần của việc đảm bảo các giọng nói im lặng hơn, từ xa thực sự có thể được nghe thấy.</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the chair's job as ensuring everyone else's answers get heard rather than having the best answers oneself, extending this principle even into technical preparation./Chủ động định nghĩa lại công việc của người chủ trì là đảm bảo câu trả lời của mọi người khác được lắng nghe thay vì tự mình có câu trả lời hay nhất, mở rộng nguyên tắc này ngay cả vào sự chuẩn bị kỹ thuật.</w:t>
      </w:r>
    </w:p>
    <w:p>
      <w:pPr>
        <w:keepLines/>
        <w:spacing w:line="276" w:lineRule="auto" w:after="60"/>
      </w:pPr>
      <w:r>
        <w:rPr>
          <w:rFonts w:ascii="Arial" w:hAnsi="Arial" w:eastAsia="Arial"/>
          <w:b/>
          <w:sz w:val="22"/>
        </w:rPr>
        <w:t xml:space="preserve">Tony: </w:t>
      </w:r>
      <w:r>
        <w:rPr>
          <w:rFonts w:ascii="Arial" w:hAnsi="Arial" w:eastAsia="Arial"/>
          <w:sz w:val="22"/>
        </w:rPr>
        <w:t>Khoa, one honest question, do I sound ready for this, or am I just telling myself that?/Khoa, một câu hỏi thật lòng, anh nghe có vẻ sẵn sàng cho việc này không, hay anh chỉ đang tự nói vậy với mình?</w:t>
      </w:r>
    </w:p>
    <w:p>
      <w:pPr>
        <w:keepLines/>
        <w:spacing w:line="276" w:lineRule="auto" w:after="60"/>
      </w:pPr>
      <w:r>
        <w:rPr>
          <w:rFonts w:ascii="Arial" w:hAnsi="Arial" w:eastAsia="Arial"/>
          <w:b/>
          <w:sz w:val="22"/>
        </w:rPr>
        <w:t xml:space="preserve">Personal Driver: </w:t>
      </w:r>
      <w:r>
        <w:rPr>
          <w:rFonts w:ascii="Arial" w:hAnsi="Arial" w:eastAsia="Arial"/>
          <w:sz w:val="22"/>
        </w:rPr>
        <w:t>Honestly, you sound ready, though I've heard you sound ready before things that turned out harder than expected./Thành thật thì, anh nghe có vẻ sẵn sàng, dù em đã nghe anh nghe có vẻ sẵn sàng trước những việc hóa ra khó hơn dự kiến.</w:t>
      </w:r>
    </w:p>
    <w:p>
      <w:pPr>
        <w:keepLines/>
        <w:spacing w:line="276" w:lineRule="auto" w:after="60"/>
      </w:pPr>
      <w:r>
        <w:rPr>
          <w:rFonts w:ascii="Arial" w:hAnsi="Arial" w:eastAsia="Arial"/>
          <w:b/>
          <w:sz w:val="22"/>
        </w:rPr>
        <w:t>ASKING A TRUSTED COLLEAGUE FOR HONEST CALIBRATION RATHER THAN REASSURANCE / HỎI MỘT ĐỒNG NGHIỆP ĐÁNG TIN ĐỂ HIỆU CHỈNH TRUNG THỰC THAY VÌ SỰ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inviting honest assessment rather than comfort./Hỏi một câu hỏi thực sự dễ tổn thương mời gọi sự đánh giá trung thực thay vì sự an ủi.</w:t>
      </w:r>
    </w:p>
    <w:p>
      <w:pPr>
        <w:keepLines/>
        <w:spacing w:line="276" w:lineRule="auto" w:after="60"/>
      </w:pPr>
      <w:r>
        <w:rPr>
          <w:rFonts w:ascii="Arial" w:hAnsi="Arial" w:eastAsia="Arial"/>
          <w:b/>
          <w:sz w:val="22"/>
        </w:rPr>
        <w:t xml:space="preserve">Task line 2: </w:t>
      </w:r>
      <w:r>
        <w:rPr>
          <w:rFonts w:ascii="Arial" w:hAnsi="Arial" w:eastAsia="Arial"/>
          <w:sz w:val="22"/>
        </w:rPr>
        <w:t>Offer honest confirmation while adding a genuinely useful, slightly unsettling historical caveat./Đưa ra sự xác nhận trung thực trong khi thêm một lưu ý lịch sử thực sự hữu ích, hơi khó chịu.</w:t>
      </w:r>
    </w:p>
    <w:p>
      <w:pPr>
        <w:keepLines/>
        <w:spacing w:line="276" w:lineRule="auto" w:after="60"/>
      </w:pPr>
      <w:r>
        <w:rPr>
          <w:rFonts w:ascii="Arial" w:hAnsi="Arial" w:eastAsia="Arial"/>
          <w:b/>
          <w:sz w:val="22"/>
        </w:rPr>
        <w:t xml:space="preserve">Task line 3: </w:t>
      </w:r>
      <w:r>
        <w:rPr>
          <w:rFonts w:ascii="Arial" w:hAnsi="Arial" w:eastAsia="Arial"/>
          <w:sz w:val="22"/>
        </w:rPr>
        <w:t>Recognise that this caveat, rather than undermining confidence, provides genuinely calibrated, realistic preparation./Nhận diện rằng lưu ý này, thay vì làm suy yếu sự tự tin, cung cấp sự chuẩn bị được hiệu chỉnh,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that honest feedback, even mildly uncomfortable, is more valuable than empty reassurance./Ghi nhận sự trao đổi này là bằng chứng rằng phản hồi trung thực, ngay cả hơi khó chịu, có giá trị hơn sự trấn an trống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willingness to recall past overconfidence reflects a genuinely honest, long-standing relationship./Nhận diện rằng sự sẵn lòng của một đồng nghiệp để nhớ lại sự tự tin thái quá trong quá khứ phản ánh một mối quan hệ thực sự trung thực,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seeking calibration rather than comfort before a high-stakes moment reflects genuine emotional maturity./Nhận diện rằng việc tìm kiếm sự hiệu chỉnh thay vì sự an ủi trước một khoảnh khắc rủi ro cao phản ánh sự trưởng thành cảm xúc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calibration from a trusted colleague rather than simple reassurance, welcoming a genuinely useful historical caveat about past overconfidence./Chủ động tìm kiếm sự hiệu chỉnh trung thực từ một đồng nghiệp đáng tin thay vì sự trấn an đơn giản, chào đón một lưu ý lịch sử thực sự hữu ích về sự tự tin thái quá trong quá khứ.</w:t>
      </w:r>
    </w:p>
    <w:p>
      <w:pPr>
        <w:keepLines/>
        <w:spacing w:line="276" w:lineRule="auto" w:after="60"/>
      </w:pPr>
      <w:r>
        <w:rPr>
          <w:rFonts w:ascii="Arial" w:hAnsi="Arial" w:eastAsia="Arial"/>
          <w:b/>
          <w:sz w:val="22"/>
        </w:rPr>
        <w:t xml:space="preserve">Personal Driver: </w:t>
      </w:r>
      <w:r>
        <w:rPr>
          <w:rFonts w:ascii="Arial" w:hAnsi="Arial" w:eastAsia="Arial"/>
          <w:sz w:val="22"/>
        </w:rPr>
        <w:t>Do you know Sreymom well yet, or is today the first real conversation with her?/Anh đã biết rõ chị Sreymom chưa, hay hôm nay là cuộc trò chuyện thật đầu tiên với chị ấy?</w:t>
      </w:r>
    </w:p>
    <w:p>
      <w:pPr>
        <w:keepLines/>
        <w:spacing w:line="276" w:lineRule="auto" w:after="60"/>
      </w:pPr>
      <w:r>
        <w:rPr>
          <w:rFonts w:ascii="Arial" w:hAnsi="Arial" w:eastAsia="Arial"/>
          <w:b/>
          <w:sz w:val="22"/>
        </w:rPr>
        <w:t xml:space="preserve">Tony: </w:t>
      </w:r>
      <w:r>
        <w:rPr>
          <w:rFonts w:ascii="Arial" w:hAnsi="Arial" w:eastAsia="Arial"/>
          <w:sz w:val="22"/>
        </w:rPr>
        <w:t>Mostly from her file and one short call, I know her title better than I know her voice, honestly./Chủ yếu từ hồ sơ của chị ấy và một cuộc gọi ngắn, anh biết chức danh của chị ấy rõ hơn giọng nói của chị ấy, thành thật thì.</w:t>
      </w:r>
    </w:p>
    <w:p>
      <w:pPr>
        <w:keepLines/>
        <w:spacing w:line="276" w:lineRule="auto" w:after="60"/>
      </w:pPr>
      <w:r>
        <w:rPr>
          <w:rFonts w:ascii="Arial" w:hAnsi="Arial" w:eastAsia="Arial"/>
          <w:b/>
          <w:sz w:val="22"/>
        </w:rPr>
        <w:t>ADMITTING TO KNOWING SOMEONE'S TITLE BETTER THAN THEIR ACTUAL VOICE / THỪA NHẬN BIẾT CHỨC DANH CỦA AI ĐÓ RÕ HƠN GIỌNG NÓI THẬT SỰ CỦA HỌ</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the actual depth of a working relationship before a first real interaction./Hỏi một câu hỏi sắc sảo về chiều sâu thực sự của một mối quan hệ làm việc trước một sự tương tác thật đầu tiên.</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formal, file-based knowledge from genuine, voice-based familiarity./Trả lời trung thực, phân biệt kiến thức chính thức, dựa trên hồ sơ với sự quen thuộc chân thực, dựa trên giọng nói.</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admission names a real limitation before it can quietly undermine today's facilitation./Nhận diện rằng sự thừa nhận trung thực này nêu tên một hạn chế thật trước khi nó có thể âm thầm làm suy yếu sự điều phối hôm nay.</w:t>
      </w:r>
    </w:p>
    <w:p>
      <w:pPr>
        <w:keepLines/>
        <w:spacing w:line="276" w:lineRule="auto" w:after="60"/>
      </w:pPr>
      <w:r>
        <w:rPr>
          <w:rFonts w:ascii="Arial" w:hAnsi="Arial" w:eastAsia="Arial"/>
          <w:b/>
          <w:sz w:val="22"/>
        </w:rPr>
        <w:t xml:space="preserve">Task line 4: </w:t>
      </w:r>
      <w:r>
        <w:rPr>
          <w:rFonts w:ascii="Arial" w:hAnsi="Arial" w:eastAsia="Arial"/>
          <w:sz w:val="22"/>
        </w:rPr>
        <w:t>Record this gap as a specific, practical reason the day's inclusive ground rules matter more than usual./Ghi nhận khoảng trống này là một lý do cụ thể, thực tế khiến các quy tắc bao gồm của ngày quan trọng hơn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knowing someone's title without knowing their voice is a common, underexamined gap in cross-country teams./Nhận diện rằng việc biết chức danh của ai đó mà không biết giọng nói của họ là một khoảng trống phổ biến, ít được xem xét trong các đội xuyên quốc gia.</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specific gap in advance sharpens the intention to listen actively rather than assume familiarity./Nhận diện rằng việc nêu tên khoảng trống cụ thể này trước làm sắc bén ý định lắng nghe chủ động thay vì giả định sự quen thuộc.</w:t>
      </w:r>
    </w:p>
    <w:p>
      <w:pPr>
        <w:keepLines/>
        <w:spacing w:line="276" w:lineRule="auto" w:after="60"/>
      </w:pPr>
      <w:r>
        <w:rPr>
          <w:rFonts w:ascii="Arial" w:hAnsi="Arial" w:eastAsia="Arial"/>
          <w:b/>
          <w:sz w:val="22"/>
        </w:rPr>
        <w:t xml:space="preserve">Task line 7: </w:t>
      </w:r>
      <w:r>
        <w:rPr>
          <w:rFonts w:ascii="Arial" w:hAnsi="Arial" w:eastAsia="Arial"/>
          <w:sz w:val="22"/>
        </w:rPr>
        <w:t>Honestly admit to knowing a colleague's title better than her actual voice before a first real conversation, using this gap to sharpen the intention to listen actively./Trung thực thừa nhận biết chức danh của một đồng nghiệp rõ hơn giọng nói thật sự của cô ấy trước một cuộc trò chuyện thật đầu tiên, dùng khoảng trống này để làm sắc bén ý định lắng nghe chủ động.</w:t>
      </w:r>
    </w:p>
    <w:p>
      <w:pPr>
        <w:keepLines/>
        <w:spacing w:line="276" w:lineRule="auto" w:after="60"/>
      </w:pPr>
      <w:r>
        <w:rPr>
          <w:rFonts w:ascii="Arial" w:hAnsi="Arial" w:eastAsia="Arial"/>
          <w:b/>
          <w:sz w:val="22"/>
        </w:rPr>
        <w:t xml:space="preserve">Tony: </w:t>
      </w:r>
      <w:r>
        <w:rPr>
          <w:rFonts w:ascii="Arial" w:hAnsi="Arial" w:eastAsia="Arial"/>
          <w:sz w:val="22"/>
        </w:rPr>
        <w:t>I want to get her name's pronunciation right too, can you help me with that before we get there?/Anh cũng muốn phát âm đúng tên của chị ấy, em giúp anh việc đó trước khi mình đến nơi được không?</w:t>
      </w:r>
    </w:p>
    <w:p>
      <w:pPr>
        <w:keepLines/>
        <w:spacing w:line="276" w:lineRule="auto" w:after="60"/>
      </w:pPr>
      <w:r>
        <w:rPr>
          <w:rFonts w:ascii="Arial" w:hAnsi="Arial" w:eastAsia="Arial"/>
          <w:b/>
          <w:sz w:val="22"/>
        </w:rPr>
        <w:t xml:space="preserve">Personal Driver: </w:t>
      </w:r>
      <w:r>
        <w:rPr>
          <w:rFonts w:ascii="Arial" w:hAnsi="Arial" w:eastAsia="Arial"/>
          <w:sz w:val="22"/>
        </w:rPr>
        <w:t>Sreymom, stress on the first part, she'll notice if you get it right, most people don't bother trying./Sreymom, nhấn vào phần đầu, chị ấy sẽ nhận ra nếu anh phát âm đúng, hầu hết mọi người không buồn cố gắng.</w:t>
      </w:r>
    </w:p>
    <w:p>
      <w:pPr>
        <w:keepLines/>
        <w:spacing w:line="276" w:lineRule="auto" w:after="60"/>
      </w:pPr>
      <w:r>
        <w:rPr>
          <w:rFonts w:ascii="Arial" w:hAnsi="Arial" w:eastAsia="Arial"/>
          <w:b/>
          <w:sz w:val="22"/>
        </w:rPr>
        <w:t>PRACTISING A COLLEAGUE'S NAME CORRECTLY BEFORE MEETING HER FOR THE FIRST TIME / LUYỆN TẬP PHÁT ÂM ĐÚNG TÊN MỘT ĐỒNG NGHIỆP TRƯỚC KHI GẶP CÔ ẤY LẦN ĐẦU</w:t>
      </w:r>
    </w:p>
    <w:p>
      <w:pPr>
        <w:keepLines/>
        <w:spacing w:line="276" w:lineRule="auto" w:after="60"/>
      </w:pPr>
      <w:r>
        <w:rPr>
          <w:rFonts w:ascii="Arial" w:hAnsi="Arial" w:eastAsia="Arial"/>
          <w:b/>
          <w:sz w:val="22"/>
        </w:rPr>
        <w:t xml:space="preserve">Task line 1: </w:t>
      </w:r>
      <w:r>
        <w:rPr>
          <w:rFonts w:ascii="Arial" w:hAnsi="Arial" w:eastAsia="Arial"/>
          <w:sz w:val="22"/>
        </w:rPr>
        <w:t>Proactively request help with a small but meaningful detail of respect before a first meeting./Chủ động yêu cầu sự giúp đỡ với một chi tiết nhỏ nhưng có ý nghĩa của sự tôn trọng trước một buổi họp đầu tiên.</w:t>
      </w:r>
    </w:p>
    <w:p>
      <w:pPr>
        <w:keepLines/>
        <w:spacing w:line="276" w:lineRule="auto" w:after="60"/>
      </w:pPr>
      <w:r>
        <w:rPr>
          <w:rFonts w:ascii="Arial" w:hAnsi="Arial" w:eastAsia="Arial"/>
          <w:b/>
          <w:sz w:val="22"/>
        </w:rPr>
        <w:t xml:space="preserve">Task line 2: </w:t>
      </w:r>
      <w:r>
        <w:rPr>
          <w:rFonts w:ascii="Arial" w:hAnsi="Arial" w:eastAsia="Arial"/>
          <w:sz w:val="22"/>
        </w:rPr>
        <w:t>Provide the correct pronunciation, noting explicitly that this effort is rare and therefore noticed./Cung cấp cách phát âm đúng, lưu ý rõ ràng rằng nỗ lực này hiếm có và do đó được nhận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 pronunciation is a small, low-cost gesture with disproportionate relational value for someone rarely centred./Nhận diện rằng cách phát âm đúng là một cử chỉ nhỏ, chi phí thấp với giá trị quan hệ không tương xứng cho ai đó hiếm khi được đặt làm trung tâm.</w:t>
      </w:r>
    </w:p>
    <w:p>
      <w:pPr>
        <w:keepLines/>
        <w:spacing w:line="276" w:lineRule="auto" w:after="60"/>
      </w:pPr>
      <w:r>
        <w:rPr>
          <w:rFonts w:ascii="Arial" w:hAnsi="Arial" w:eastAsia="Arial"/>
          <w:b/>
          <w:sz w:val="22"/>
        </w:rPr>
        <w:t xml:space="preserve">Task line 4: </w:t>
      </w:r>
      <w:r>
        <w:rPr>
          <w:rFonts w:ascii="Arial" w:hAnsi="Arial" w:eastAsia="Arial"/>
          <w:sz w:val="22"/>
        </w:rPr>
        <w:t>Record this small preparation as extending the day's inclusion principle into a personal, human register before the meeting even starts./Ghi nhận sự chuẩn bị nhỏ này là mở rộng nguyên tắc bao gồm của ngày vào một cung bậc cá nhân, mang tính con người trước cả khi buổi họp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most people not bothering to try makes this small effort a genuine, if modest, form of respect rather than a token gesture./Nhận diện rằng việc hầu hết mọi người không buồn cố gắng khiến nỗ lực nhỏ này là một hình thức tôn trọng chân thực, dù khiêm tốn, thay vì một cử chỉ mang tính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preparation directly complements the earlier admission of not yet knowing her voice well./Nhận diện rằng sự chuẩn bị này bổ sung trực tiếp cho sự thừa nhận trước đó về việc chưa biết rõ giọng nói của chị ấy.</w:t>
      </w:r>
    </w:p>
    <w:p>
      <w:pPr>
        <w:keepLines/>
        <w:spacing w:line="276" w:lineRule="auto" w:after="60"/>
      </w:pPr>
      <w:r>
        <w:rPr>
          <w:rFonts w:ascii="Arial" w:hAnsi="Arial" w:eastAsia="Arial"/>
          <w:b/>
          <w:sz w:val="22"/>
        </w:rPr>
        <w:t xml:space="preserve">Task line 7: </w:t>
      </w:r>
      <w:r>
        <w:rPr>
          <w:rFonts w:ascii="Arial" w:hAnsi="Arial" w:eastAsia="Arial"/>
          <w:sz w:val="22"/>
        </w:rPr>
        <w:t>Deliberately practise a colleague's name correctly before meeting her for the first time, recognising this small, rarely-made effort as genuine respect rather than a token gesture./Chủ động luyện tập phát âm đúng tên một đồng nghiệp trước khi gặp cô ấy lần đầu, nhận diện nỗ lực nhỏ, hiếm khi được thực hiện này là sự tôn trọng chân thực thay vì một cử chỉ mang tính hình thức.</w:t>
      </w:r>
    </w:p>
    <w:p>
      <w:pPr>
        <w:keepLines/>
        <w:spacing w:line="276" w:lineRule="auto" w:after="60"/>
      </w:pPr>
      <w:r>
        <w:rPr>
          <w:rFonts w:ascii="Arial" w:hAnsi="Arial" w:eastAsia="Arial"/>
          <w:b/>
          <w:sz w:val="22"/>
        </w:rPr>
        <w:t xml:space="preserve">Personal Driver: </w:t>
      </w:r>
      <w:r>
        <w:rPr>
          <w:rFonts w:ascii="Arial" w:hAnsi="Arial" w:eastAsia="Arial"/>
          <w:sz w:val="22"/>
        </w:rPr>
        <w:t>Do you have an agenda written out, or are you keeping it loose today?/Anh có viết sẵn chương trình họp không, hay hôm nay để linh hoạt?</w:t>
      </w:r>
    </w:p>
    <w:p>
      <w:pPr>
        <w:keepLines/>
        <w:spacing w:line="276" w:lineRule="auto" w:after="60"/>
      </w:pPr>
      <w:r>
        <w:rPr>
          <w:rFonts w:ascii="Arial" w:hAnsi="Arial" w:eastAsia="Arial"/>
          <w:b/>
          <w:sz w:val="22"/>
        </w:rPr>
        <w:t xml:space="preserve">Tony: </w:t>
      </w:r>
      <w:r>
        <w:rPr>
          <w:rFonts w:ascii="Arial" w:hAnsi="Arial" w:eastAsia="Arial"/>
          <w:sz w:val="22"/>
        </w:rPr>
        <w:t>Written out, but loosely held, the structure is for me, not for the room to feel boxed in by./Có viết sẵn, nhưng giữ linh hoạt, cấu trúc đó dành cho anh, không phải để căn phòng cảm thấy bị gò bó bởi nó.</w:t>
      </w:r>
    </w:p>
    <w:p>
      <w:pPr>
        <w:keepLines/>
        <w:spacing w:line="276" w:lineRule="auto" w:after="60"/>
      </w:pPr>
      <w:r>
        <w:rPr>
          <w:rFonts w:ascii="Arial" w:hAnsi="Arial" w:eastAsia="Arial"/>
          <w:b/>
          <w:sz w:val="22"/>
        </w:rPr>
        <w:t>HOLDING A WRITTEN STRUCTURE LOOSELY RATHER THAN LETTING IT CONSTRAIN THE ROOM / GIỮ MỘT CẤU TRÚC ĐÃ VIẾT SẴN MỘT CÁCH LINH HOẠT THAY VÌ ĐỂ NÓ GÒ BÓ CĂN PHÒNG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a formal agenda from an improvised approach./Hỏi một câu hỏi thực tế phân biệt một chương trình họp chính thức với một cách tiếp cận ứng biến.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distinction: structure exists for the chair's own use, not as a constraint on participants./Trả lời bằng một sự phân biệt chính xác: cấu trúc tồn tại để người chủ trì tự sử dụng, không phải như một sự ràng buộc lên người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allows genuine flexibility, like the earlier redirection technique, without abandoning preparation entirely./Nhận diện rằng sự phân biệt này cho phép sự linh hoạt chân thực, như kỹ thuật chuyển hướng trước đó, mà không từ bỏ hoàn toàn sự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approach as balancing genuine readiness with genuine openness, rather than choosing one over the other./Ghi nhận cách tiếp cận này là cân bằng sự sẵn sàng chân thực với sự cởi mở chân thực, thay vì chọn một trong hai.</w:t>
      </w:r>
    </w:p>
    <w:p>
      <w:pPr>
        <w:keepLines/>
        <w:spacing w:line="276" w:lineRule="auto" w:after="60"/>
      </w:pPr>
      <w:r>
        <w:rPr>
          <w:rFonts w:ascii="Arial" w:hAnsi="Arial" w:eastAsia="Arial"/>
          <w:b/>
          <w:sz w:val="22"/>
        </w:rPr>
        <w:t xml:space="preserve">Task line 5: </w:t>
      </w:r>
      <w:r>
        <w:rPr>
          <w:rFonts w:ascii="Arial" w:hAnsi="Arial" w:eastAsia="Arial"/>
          <w:sz w:val="22"/>
        </w:rPr>
        <w:t>Recognise that a rigidly followed agenda could itself become another way seniority or plan overrides an unexpected but valuable signal./Nhận diện rằng một chương trình họp được tuân theo cứng nhắc tự nó có thể trở thành một cách khác mà cấp bậc hoặc kế hoạch lấn át một tín hiệu bất ngờ nhưng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philosophy directly foreshadows the coming decision to reorder the meeting around Cambodia's disclosure./Nhận diện rằng triết lý này trực tiếp báo trước quyết định sắp tới về việc sắp xếp lại buổi họp xung quanh sự tiết lộ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hold a written meeting structure loosely, treating it as a personal tool rather than a constraint the room must fit inside./Chủ động giữ một cấu trúc buổi họp đã viết sẵn một cách linh hoạt, xem nó là một công cụ cá nhân thay vì một sự ràng buộc căn phòng phải khớp vào.</w:t>
      </w:r>
    </w:p>
    <w:p>
      <w:pPr>
        <w:keepLines/>
        <w:spacing w:line="276" w:lineRule="auto" w:after="60"/>
      </w:pPr>
      <w:r>
        <w:rPr>
          <w:rFonts w:ascii="Arial" w:hAnsi="Arial" w:eastAsia="Arial"/>
          <w:b/>
          <w:sz w:val="22"/>
        </w:rPr>
        <w:t xml:space="preserve">Tony: </w:t>
      </w:r>
      <w:r>
        <w:rPr>
          <w:rFonts w:ascii="Arial" w:hAnsi="Arial" w:eastAsia="Arial"/>
          <w:sz w:val="22"/>
        </w:rPr>
        <w:t>Khoa, thanks for the pronunciation help, and for asking the question that made me admit I needed it./Khoa, cảm ơn em vì đã giúp phát âm, và vì đã hỏi câu hỏi khiến anh thừa nhận anh cần nó.</w:t>
      </w:r>
    </w:p>
    <w:p>
      <w:pPr>
        <w:keepLines/>
        <w:spacing w:line="276" w:lineRule="auto" w:after="60"/>
      </w:pPr>
      <w:r>
        <w:rPr>
          <w:rFonts w:ascii="Arial" w:hAnsi="Arial" w:eastAsia="Arial"/>
          <w:b/>
          <w:sz w:val="22"/>
        </w:rPr>
        <w:t xml:space="preserve">Personal Driver: </w:t>
      </w:r>
      <w:r>
        <w:rPr>
          <w:rFonts w:ascii="Arial" w:hAnsi="Arial" w:eastAsia="Arial"/>
          <w:sz w:val="22"/>
        </w:rPr>
        <w:t>That's my job too, apparently, asking the small question before the big one./Đó cũng là công việc của em, có vẻ vậy, hỏi câu hỏi nhỏ trước câu hỏi lớn.</w:t>
      </w:r>
    </w:p>
    <w:p>
      <w:pPr>
        <w:keepLines/>
        <w:spacing w:line="276" w:lineRule="auto" w:after="60"/>
      </w:pPr>
      <w:r>
        <w:rPr>
          <w:rFonts w:ascii="Arial" w:hAnsi="Arial" w:eastAsia="Arial"/>
          <w:b/>
          <w:sz w:val="22"/>
        </w:rPr>
        <w:t>RECOGNISING THAT A SMALL PREPARATORY QUESTION SURFACED A GAP WORTH ADDRESSING / NHẬN DIỆN RẰNG MỘT CÂU HỎI CHUẨN BỊ NHỎ ĐÃ LÀM NỔI LÊN MỘT KHOẢNG TRỐNG ĐÁNG ĐỂ GIẢI QUYẾT</w:t>
      </w:r>
    </w:p>
    <w:p>
      <w:pPr>
        <w:keepLines/>
        <w:spacing w:line="276" w:lineRule="auto" w:after="60"/>
      </w:pPr>
      <w:r>
        <w:rPr>
          <w:rFonts w:ascii="Arial" w:hAnsi="Arial" w:eastAsia="Arial"/>
          <w:b/>
          <w:sz w:val="22"/>
        </w:rPr>
        <w:t xml:space="preserve">Task line 1: </w:t>
      </w:r>
      <w:r>
        <w:rPr>
          <w:rFonts w:ascii="Arial" w:hAnsi="Arial" w:eastAsia="Arial"/>
          <w:sz w:val="22"/>
        </w:rPr>
        <w:t>Offer specific, layered gratitude, thanking both an answer and the question that prompted an honest admission./Đưa ra lòng biết ơn cụ thể, nhiều lớp, cảm ơn cả một câu trả lời và câu hỏi đã thúc đẩy một sự thừa nhận trung thực.</w:t>
      </w:r>
    </w:p>
    <w:p>
      <w:pPr>
        <w:keepLines/>
        <w:spacing w:line="276" w:lineRule="auto" w:after="60"/>
      </w:pPr>
      <w:r>
        <w:rPr>
          <w:rFonts w:ascii="Arial" w:hAnsi="Arial" w:eastAsia="Arial"/>
          <w:b/>
          <w:sz w:val="22"/>
        </w:rPr>
        <w:t xml:space="preserve">Task line 2: </w:t>
      </w:r>
      <w:r>
        <w:rPr>
          <w:rFonts w:ascii="Arial" w:hAnsi="Arial" w:eastAsia="Arial"/>
          <w:sz w:val="22"/>
        </w:rPr>
        <w:t>Accept the gratitude while playfully naming this small-question habit as its own kind of role./Đón nhận lòng biết ơn đó trong khi hài hước nêu tên thói quen câu hỏi nhỏ này là một loại vai trò của riêng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preparatory question can surface a genuine gap before it becomes consequential in a larger setting./Nhận diện rằng một câu hỏi chuẩn bị nhỏ có thể làm nổi lên một khoảng trống chân thực trước khi nó trở nên có hệu quả trong một bối cảnh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personal-scale rehearsal of the exact dynamic about to be practised professionally at the meeting./Ghi nhận sự trao đổi nhỏ này là một sự tập dượt quy mô cá nhân của chính động lực sắp được thực hành mang tính nghề nghiệp tại buổi họp.</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mirrors, in miniature, the entire lesson's theme of quiet, well-timed questions revealing what matters./Nhận diện rằng khoảnh khắc nhỏ này phản chiếu, thu nhỏ, chủ đề của cả bài học về các câu hỏi im lặng, đúng thời điểm tiết lộ điều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this specifically, naming both the answer and the question, reflects genuine attentiveness rather than routine politeness./Nhận diện rằng lòng biết ơn được bày tỏ cụ thể như vậy, nêu tên cả câu trả lời lẫn câu hỏi, phản ánh sự chú ý chân thực thay vì phép lịch sự thông thường.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well-timed preparatory question surfaced a genuine gap worth addressing, treating this personal moment as a miniature rehearsal of the day's larger facilitation theme./Nhận diện rằng một câu hỏi chuẩn bị nhỏ, đúng thời điểm đã làm nổi lên một khoảng trống đáng để giải quyết, xem khoảnh khắc cá nhân này là một sự tập dượt thu nhỏ của chủ đề điều phối lớn hơn của ngày.</w:t>
      </w:r>
    </w:p>
    <w:p>
      <w:pPr>
        <w:keepLines/>
        <w:spacing w:line="276" w:lineRule="auto" w:after="60"/>
      </w:pPr>
      <w:r>
        <w:rPr>
          <w:rFonts w:ascii="Arial" w:hAnsi="Arial" w:eastAsia="Arial"/>
          <w:b/>
          <w:sz w:val="22"/>
        </w:rPr>
        <w:t xml:space="preserve">Tony: </w:t>
      </w:r>
      <w:r>
        <w:rPr>
          <w:rFonts w:ascii="Arial" w:hAnsi="Arial" w:eastAsia="Arial"/>
          <w:sz w:val="22"/>
        </w:rPr>
        <w:t>Today closes its first hour already reframed, not a performance to win, but a room full of voices I need to make room for./Hôm nay khép lại giờ đầu tiên của nó đã được định khung lại, không phải một màn trình diễn để thắng, mà là một căn phòng đầy những giọng nói anh cần tạo không gian cho.</w:t>
      </w:r>
    </w:p>
    <w:p>
      <w:pPr>
        <w:pStyle w:val="Heading2"/>
      </w:pPr>
      <w:r>
        <w:rPr>
          <w:rFonts w:ascii="Arial" w:hAnsi="Arial" w:eastAsia="Arial"/>
          <w:b/>
          <w:sz w:val="26"/>
        </w:rPr>
        <w:t>NGÀY 2: Mở đầu cuộc họp — đặt luật chơi</w:t>
      </w:r>
    </w:p>
    <w:p>
      <w:pPr>
        <w:keepLines/>
        <w:spacing w:line="276" w:lineRule="auto" w:after="60"/>
      </w:pPr>
      <w:r>
        <w:rPr>
          <w:rFonts w:ascii="Arial" w:hAnsi="Arial" w:eastAsia="Arial"/>
          <w:b/>
          <w:sz w:val="22"/>
        </w:rPr>
        <w:t xml:space="preserve">Tony: </w:t>
      </w:r>
      <w:r>
        <w:rPr>
          <w:rFonts w:ascii="Arial" w:hAnsi="Arial" w:eastAsia="Arial"/>
          <w:sz w:val="22"/>
        </w:rPr>
        <w:t>Welcome everyone, before we start, one ground rule, seniority doesn't decide who speaks first./Chào mừng mọi người, trước khi bắt đầu, một quy tắc, cấp bậc không quyết định ai phát biểu trước.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though old habits die hard around here./Cũng hợp lý, dù thói quen cũ khó bỏ lắm ở đây.</w:t>
      </w:r>
    </w:p>
    <w:p>
      <w:pPr>
        <w:keepLines/>
        <w:spacing w:line="276" w:lineRule="auto" w:after="60"/>
      </w:pPr>
      <w:r>
        <w:rPr>
          <w:rFonts w:ascii="Arial" w:hAnsi="Arial" w:eastAsia="Arial"/>
          <w:b/>
          <w:sz w:val="22"/>
        </w:rPr>
        <w:t xml:space="preserve">Tony: </w:t>
      </w:r>
      <w:r>
        <w:rPr>
          <w:rFonts w:ascii="Arial" w:hAnsi="Arial" w:eastAsia="Arial"/>
          <w:sz w:val="22"/>
        </w:rPr>
        <w:t>I'll call on people directly sometimes, don't take it personally if I do./Anh sẽ chủ động gọi tên mọi người đôi khi, đừng để bụng nếu anh làm vậy.</w:t>
      </w:r>
    </w:p>
    <w:p>
      <w:pPr>
        <w:keepLines/>
        <w:spacing w:line="276" w:lineRule="auto" w:after="60"/>
      </w:pPr>
      <w:r>
        <w:rPr>
          <w:rFonts w:ascii="Arial" w:hAnsi="Arial" w:eastAsia="Arial"/>
          <w:b/>
          <w:sz w:val="22"/>
        </w:rPr>
        <w:t>SETTING AN EXPLICIT GROUND RULE AGAINST SENIORITY-BASED SPEAKING ORDER / ĐẶT RA MỘT QUY TẮC RÕ RÀNG CHỐNG LẠI THỨ TỰ PHÁT BIỂU DỰA TRÊN CẤP BẬC</w:t>
      </w:r>
    </w:p>
    <w:p>
      <w:pPr>
        <w:keepLines/>
        <w:spacing w:line="276" w:lineRule="auto" w:after="60"/>
      </w:pPr>
      <w:r>
        <w:rPr>
          <w:rFonts w:ascii="Arial" w:hAnsi="Arial" w:eastAsia="Arial"/>
          <w:b/>
          <w:sz w:val="22"/>
        </w:rPr>
        <w:t xml:space="preserve">Task line 1: </w:t>
      </w:r>
      <w:r>
        <w:rPr>
          <w:rFonts w:ascii="Arial" w:hAnsi="Arial" w:eastAsia="Arial"/>
          <w:sz w:val="22"/>
        </w:rPr>
        <w:t>Open a first-of-its-kind meeting with a warm welcome, immediately followed by an explicit structural rule./Mở đầu một buổi họp lần đầu tiên bằng một lời chào ấm áp, ngay sau đó là một quy tắc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rule's difficulty honestly, naming an entrenched cultural habit it works against./Thừa nhận sự khó khăn của quy tắc đó một cách trung thực, nêu tên một thói quen văn hóa ăn sâu nó chống lại.</w:t>
      </w:r>
    </w:p>
    <w:p>
      <w:pPr>
        <w:keepLines/>
        <w:spacing w:line="276" w:lineRule="auto" w:after="60"/>
      </w:pPr>
      <w:r>
        <w:rPr>
          <w:rFonts w:ascii="Arial" w:hAnsi="Arial" w:eastAsia="Arial"/>
          <w:b/>
          <w:sz w:val="22"/>
        </w:rPr>
        <w:t xml:space="preserve">Task line 3: </w:t>
      </w:r>
      <w:r>
        <w:rPr>
          <w:rFonts w:ascii="Arial" w:hAnsi="Arial" w:eastAsia="Arial"/>
          <w:sz w:val="22"/>
        </w:rPr>
        <w:t>Pre-empt a likely misunderstanding about a specific facilitation technique before using it./Ngăn chặn trước một sự hiểu lầm có khả năng xảy ra về một kỹ thuật điều phối cụ thể trước khi sử dụng nó.</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 ground rule explicitly, rather than hoping it emerges naturally, is necessary in a genuinely hierarchical context./Nhận diện rằng việc nêu rõ một quy tắc thay vì hy vọng nó xuất hiện tự nhiên là cần thiết trong một bối cảnh thực sự có thứ bậc.</w:t>
      </w:r>
    </w:p>
    <w:p>
      <w:pPr>
        <w:keepLines/>
        <w:spacing w:line="276" w:lineRule="auto" w:after="60"/>
      </w:pPr>
      <w:r>
        <w:rPr>
          <w:rFonts w:ascii="Arial" w:hAnsi="Arial" w:eastAsia="Arial"/>
          <w:b/>
          <w:sz w:val="22"/>
        </w:rPr>
        <w:t xml:space="preserve">Task line 5: </w:t>
      </w:r>
      <w:r>
        <w:rPr>
          <w:rFonts w:ascii="Arial" w:hAnsi="Arial" w:eastAsia="Arial"/>
          <w:sz w:val="22"/>
        </w:rPr>
        <w:t>Record this ground rule as the structural foundation every later facilitation moment in the meeting will build on./Ghi nhận quy tắc này là nền tảng cấu trúc mọi khoảnh khắc điều phối sau đó trong buổi họp sẽ xây dựng trên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habit's difficulty aloud, rather than pretending the rule will be easy, builds credibility with participants./Nhận diện rằng việc nêu rõ sự khó khăn của một thói quen thành tiếng, thay vì giả vờ quy tắc sẽ dễ dàng, xây dựng độ tin cậy với người tham gia.</w:t>
      </w:r>
    </w:p>
    <w:p>
      <w:pPr>
        <w:keepLines/>
        <w:spacing w:line="276" w:lineRule="auto" w:after="60"/>
      </w:pPr>
      <w:r>
        <w:rPr>
          <w:rFonts w:ascii="Arial" w:hAnsi="Arial" w:eastAsia="Arial"/>
          <w:b/>
          <w:sz w:val="22"/>
        </w:rPr>
        <w:t xml:space="preserve">Task line 7: </w:t>
      </w:r>
      <w:r>
        <w:rPr>
          <w:rFonts w:ascii="Arial" w:hAnsi="Arial" w:eastAsia="Arial"/>
          <w:sz w:val="22"/>
        </w:rPr>
        <w:t>Explicitly set and justify a ground rule against seniority-based speaking order, pre-empting how a specific facilitation technique might otherwise be misread./Chủ động đặt ra và biện minh cho một quy tắc chống lại thứ tự phát biểu dựa trên cấp bậc, ngăn chặn trước việc một kỹ thuật điều phối cụ thể có thể bị hiểu sai như thế nào.</w:t>
      </w:r>
    </w:p>
    <w:p>
      <w:pPr>
        <w:keepLines/>
        <w:spacing w:line="276" w:lineRule="auto" w:after="60"/>
      </w:pPr>
      <w:r>
        <w:rPr>
          <w:rFonts w:ascii="Arial" w:hAnsi="Arial" w:eastAsia="Arial"/>
          <w:b/>
          <w:sz w:val="22"/>
        </w:rPr>
        <w:t xml:space="preserve">Tony: </w:t>
      </w:r>
      <w:r>
        <w:rPr>
          <w:rFonts w:ascii="Arial" w:hAnsi="Arial" w:eastAsia="Arial"/>
          <w:sz w:val="22"/>
        </w:rPr>
        <w:t>The best early warning in this room might come from the quietest voice on the call./Cảnh báo sớm tốt nhất trong phòng này có thể đến từ giọng nói im lặng nhất trên cuộc gọi.</w:t>
      </w:r>
    </w:p>
    <w:p>
      <w:pPr>
        <w:keepLines/>
        <w:spacing w:line="276" w:lineRule="auto" w:after="60"/>
      </w:pPr>
      <w:r>
        <w:rPr>
          <w:rFonts w:ascii="Arial" w:hAnsi="Arial" w:eastAsia="Arial"/>
          <w:b/>
          <w:sz w:val="22"/>
        </w:rPr>
        <w:t xml:space="preserve">Wanek 3 Plant General Manager: </w:t>
      </w:r>
      <w:r>
        <w:rPr>
          <w:rFonts w:ascii="Arial" w:hAnsi="Arial" w:eastAsia="Arial"/>
          <w:sz w:val="22"/>
        </w:rPr>
        <w:t>Understood, where do you want to start?/Rõ ạ, anh muốn bắt đầu từ đâu?</w:t>
      </w:r>
    </w:p>
    <w:p>
      <w:pPr>
        <w:keepLines/>
        <w:spacing w:line="276" w:lineRule="auto" w:after="60"/>
      </w:pPr>
      <w:r>
        <w:rPr>
          <w:rFonts w:ascii="Arial" w:hAnsi="Arial" w:eastAsia="Arial"/>
          <w:b/>
          <w:sz w:val="22"/>
        </w:rPr>
        <w:t xml:space="preserve">Tony: </w:t>
      </w:r>
      <w:r>
        <w:rPr>
          <w:rFonts w:ascii="Arial" w:hAnsi="Arial" w:eastAsia="Arial"/>
          <w:sz w:val="22"/>
        </w:rPr>
        <w:t>Cambodia first, since it's the newest site and the least familiar to the rest of us./Campuchia trước, vì đó là địa điểm mới nhất và ít quen thuộc nhất với phần còn lại của mình.</w:t>
      </w:r>
    </w:p>
    <w:p>
      <w:pPr>
        <w:keepLines/>
        <w:spacing w:line="276" w:lineRule="auto" w:after="60"/>
      </w:pPr>
      <w:r>
        <w:rPr>
          <w:rFonts w:ascii="Arial" w:hAnsi="Arial" w:eastAsia="Arial"/>
          <w:b/>
          <w:sz w:val="22"/>
        </w:rPr>
        <w:t>ARTICULATING WHY THE QUIETEST VOICE MIGHT CARRY THE MOST VALUABLE SIGNAL / DIỄN ĐẠT TẠI SAO GIỌNG NÓI IM LẶNG NHẤT CÓ THỂ MANG TÍN HIỆU CÓ GIÁ TRỊ NHẤT</w:t>
      </w:r>
    </w:p>
    <w:p>
      <w:pPr>
        <w:keepLines/>
        <w:spacing w:line="276" w:lineRule="auto" w:after="60"/>
      </w:pPr>
      <w:r>
        <w:rPr>
          <w:rFonts w:ascii="Arial" w:hAnsi="Arial" w:eastAsia="Arial"/>
          <w:b/>
          <w:sz w:val="22"/>
        </w:rPr>
        <w:t xml:space="preserve">Task line 1: </w:t>
      </w:r>
      <w:r>
        <w:rPr>
          <w:rFonts w:ascii="Arial" w:hAnsi="Arial" w:eastAsia="Arial"/>
          <w:sz w:val="22"/>
        </w:rPr>
        <w:t>State a memorable, principled reason for the ground rule beyond mere fairness./Nêu ra một lý do có nguyên tắc, dễ nhớ cho quy tắc đó vượt ra ngoài chỉ sự công bằng.</w:t>
      </w:r>
    </w:p>
    <w:p>
      <w:pPr>
        <w:keepLines/>
        <w:spacing w:line="276" w:lineRule="auto" w:after="60"/>
      </w:pPr>
      <w:r>
        <w:rPr>
          <w:rFonts w:ascii="Arial" w:hAnsi="Arial" w:eastAsia="Arial"/>
          <w:b/>
          <w:sz w:val="22"/>
        </w:rPr>
        <w:t xml:space="preserve">Task line 2: </w:t>
      </w:r>
      <w:r>
        <w:rPr>
          <w:rFonts w:ascii="Arial" w:hAnsi="Arial" w:eastAsia="Arial"/>
          <w:sz w:val="22"/>
        </w:rPr>
        <w:t>Accept the framing and ask a practical, structuring question about meeting order./Chấp nhận cách định khung đó và hỏi một câu hỏi thực tế, mang tính cấu trúc về thứ tự buổi họp.</w:t>
      </w:r>
    </w:p>
    <w:p>
      <w:pPr>
        <w:keepLines/>
        <w:spacing w:line="276" w:lineRule="auto" w:after="60"/>
      </w:pPr>
      <w:r>
        <w:rPr>
          <w:rFonts w:ascii="Arial" w:hAnsi="Arial" w:eastAsia="Arial"/>
          <w:b/>
          <w:sz w:val="22"/>
        </w:rPr>
        <w:t xml:space="preserve">Task line 3: </w:t>
      </w:r>
      <w:r>
        <w:rPr>
          <w:rFonts w:ascii="Arial" w:hAnsi="Arial" w:eastAsia="Arial"/>
          <w:sz w:val="22"/>
        </w:rPr>
        <w:t>Set a deliberate order, justified by genuine unfamiliarity rather than convenience./Đặt ra một thứ tự có chủ đích, được biện minh bởi sự không quen thuộc chân thực thay vì sự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starting with the newest, least familiar site models the inclusive principle immediately rather than just stating it./Nhận diện rằng việc bắt đầu với địa điểm mới nhất, ít quen thuộc nhất minh họa cho nguyên tắc bao gồm ngay lập tức thay vì chỉ nêu ra nó.</w:t>
      </w:r>
    </w:p>
    <w:p>
      <w:pPr>
        <w:keepLines/>
        <w:spacing w:line="276" w:lineRule="auto" w:after="60"/>
      </w:pPr>
      <w:r>
        <w:rPr>
          <w:rFonts w:ascii="Arial" w:hAnsi="Arial" w:eastAsia="Arial"/>
          <w:b/>
          <w:sz w:val="22"/>
        </w:rPr>
        <w:t xml:space="preserve">Task line 5: </w:t>
      </w:r>
      <w:r>
        <w:rPr>
          <w:rFonts w:ascii="Arial" w:hAnsi="Arial" w:eastAsia="Arial"/>
          <w:sz w:val="22"/>
        </w:rPr>
        <w:t>Record this opening sequencing choice as the first concrete action proving the ground rule was not merely rhetorical./Ghi nhận lựa chọn trình tự mở đầu này là hành động cụ thể đầu tiên chứng minh quy tắc đó không chỉ mang tính hùng biện.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quiet voices carrying valuable signal, directly echoes the small-signals-over-big-surprises philosophy behind the council's existence./Nhận diện rằng nguyên tắc này, giọng nói im lặng mang tín hiệu có giá trị, trực tiếp phản chiếu triết lý tín hiệu nhỏ hơn bất ngờ lớn đằng sau sự tồn tại của hội đồng.</w:t>
      </w:r>
    </w:p>
    <w:p>
      <w:pPr>
        <w:keepLines/>
        <w:spacing w:line="276" w:lineRule="auto" w:after="60"/>
      </w:pPr>
      <w:r>
        <w:rPr>
          <w:rFonts w:ascii="Arial" w:hAnsi="Arial" w:eastAsia="Arial"/>
          <w:b/>
          <w:sz w:val="22"/>
        </w:rPr>
        <w:t xml:space="preserve">Task line 7: </w:t>
      </w:r>
      <w:r>
        <w:rPr>
          <w:rFonts w:ascii="Arial" w:hAnsi="Arial" w:eastAsia="Arial"/>
          <w:sz w:val="22"/>
        </w:rPr>
        <w:t>Articulate why the quietest voice might carry the most valuable early warning, then immediately act on that principle by choosing to start with the newest, least familiar site./Diễn đạt tại sao giọng nói im lặng nhất có thể mang cảnh báo sớm có giá trị nhất, sau đó ngay lập tức hành động theo nguyên tắc đó bằng cách chọn bắt đầu với địa điểm mới nhất, ít quen thuộc nhất.</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question before Cambodia starts, do you want formal updates or working conversation?/Tony, một câu hỏi nhanh trước khi Campuchia bắt đầu, anh muốn cập nhật chính thức hay trò chuyện làm việc?</w:t>
      </w:r>
    </w:p>
    <w:p>
      <w:pPr>
        <w:keepLines/>
        <w:spacing w:line="276" w:lineRule="auto" w:after="60"/>
      </w:pPr>
      <w:r>
        <w:rPr>
          <w:rFonts w:ascii="Arial" w:hAnsi="Arial" w:eastAsia="Arial"/>
          <w:b/>
          <w:sz w:val="22"/>
        </w:rPr>
        <w:t xml:space="preserve">Tony: </w:t>
      </w:r>
      <w:r>
        <w:rPr>
          <w:rFonts w:ascii="Arial" w:hAnsi="Arial" w:eastAsia="Arial"/>
          <w:sz w:val="22"/>
        </w:rPr>
        <w:t>Working conversation, please, formal updates are for the written minutes, not for what we actually say to each other./Trò chuyện làm việc, xin mời, các cập nhật chính thức dành cho biên bản viết, không phải cho những gì mình thực sự nói với nhau.</w:t>
      </w:r>
    </w:p>
    <w:p>
      <w:pPr>
        <w:keepLines/>
        <w:spacing w:line="276" w:lineRule="auto" w:after="60"/>
      </w:pPr>
      <w:r>
        <w:rPr>
          <w:rFonts w:ascii="Arial" w:hAnsi="Arial" w:eastAsia="Arial"/>
          <w:b/>
          <w:sz w:val="22"/>
        </w:rPr>
        <w:t>CHOOSING WORKING CONVERSATION OVER FORMAL REPORTING AS THE MEETING'S ACTUAL REGISTER / CHỌN TRÒ CHUYỆN LÀM VIỆC HƠN BÁO CÁO CHÍNH THỨC LÀ CUNG BẬC THỰC SỰ CỦA BUỔI HỌP</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intended tone and format of the meeting before it fully begins./Hỏi một câu hỏi làm rõ về giọng điệu và định dạng dự định của buổi họp trước khi nó thực sự bắt đầu.</w:t>
      </w:r>
    </w:p>
    <w:p>
      <w:pPr>
        <w:keepLines/>
        <w:spacing w:line="276" w:lineRule="auto" w:after="60"/>
      </w:pPr>
      <w:r>
        <w:rPr>
          <w:rFonts w:ascii="Arial" w:hAnsi="Arial" w:eastAsia="Arial"/>
          <w:b/>
          <w:sz w:val="22"/>
        </w:rPr>
        <w:t xml:space="preserve">Task line 2: </w:t>
      </w:r>
      <w:r>
        <w:rPr>
          <w:rFonts w:ascii="Arial" w:hAnsi="Arial" w:eastAsia="Arial"/>
          <w:sz w:val="22"/>
        </w:rPr>
        <w:t>Choose genuine working conversation explicitly, distinguishing it from formal reporting reserved for written records./Chọn trò chuyện làm việc chân thực một cách rõ ràng, phân biệt nó với báo cáo chính thức dành cho hồ sơ viết.</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sets the actual register of the meeting before the first substantive update is even given./Nhận diện rằng sự phân biệt này thiết lập cung bậc thực sự của buổi họp trước cả khi cập nhật thực chất đầu tiên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 structural decision that makes the coming inclusive facilitation techniques feel natural rather than forced./Ghi nhận lựa chọn này là một quyết định cấu trúc khiến các kỹ thuật điều phối bao gồm sắp tới cảm thấy tự nhiên thay vì gượng ép.</w:t>
      </w:r>
    </w:p>
    <w:p>
      <w:pPr>
        <w:keepLines/>
        <w:spacing w:line="276" w:lineRule="auto" w:after="60"/>
      </w:pPr>
      <w:r>
        <w:rPr>
          <w:rFonts w:ascii="Arial" w:hAnsi="Arial" w:eastAsia="Arial"/>
          <w:b/>
          <w:sz w:val="22"/>
        </w:rPr>
        <w:t xml:space="preserve">Task line 5: </w:t>
      </w:r>
      <w:r>
        <w:rPr>
          <w:rFonts w:ascii="Arial" w:hAnsi="Arial" w:eastAsia="Arial"/>
          <w:sz w:val="22"/>
        </w:rPr>
        <w:t>Recognise that formal reporting register can itself discourage the kind of small, hesitant disclosure the council depends on./Nhận diện rằng cung bậc báo cáo chính thức tự nó có thể ngăn cản loại tiết lộ nhỏ, do dự mà hội đồng phụ thuộc vào.</w:t>
      </w:r>
    </w:p>
    <w:p>
      <w:pPr>
        <w:keepLines/>
        <w:spacing w:line="276" w:lineRule="auto" w:after="60"/>
      </w:pPr>
      <w:r>
        <w:rPr>
          <w:rFonts w:ascii="Arial" w:hAnsi="Arial" w:eastAsia="Arial"/>
          <w:b/>
          <w:sz w:val="22"/>
        </w:rPr>
        <w:t xml:space="preserve">Task line 6: </w:t>
      </w:r>
      <w:r>
        <w:rPr>
          <w:rFonts w:ascii="Arial" w:hAnsi="Arial" w:eastAsia="Arial"/>
          <w:sz w:val="22"/>
        </w:rPr>
        <w:t>Recognise that a compliance colleague asking this question first reflects genuine thoughtfulness about the meeting's actual purpose./Nhận diện rằng một đồng nghiệp tuân thủ hỏi câu hỏi này trước phản ánh sự chu đáo chân thực về mục đích thực sự của buổi họp.</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working conversation over formal reporting as the meeting's actual register, recognising this choice as what makes later inclusive facilitation feel natural./Chủ động chọn trò chuyện làm việc chân thực hơn báo cáo chính thức là cung bậc thực sự của buổi họp, nhận diện lựa chọn này là điều khiến sự điều phối bao gồm sau này cảm thấy tự nhiên.</w:t>
      </w:r>
    </w:p>
    <w:p>
      <w:pPr>
        <w:keepLines/>
        <w:spacing w:line="276" w:lineRule="auto" w:after="60"/>
      </w:pPr>
      <w:r>
        <w:rPr>
          <w:rFonts w:ascii="Arial" w:hAnsi="Arial" w:eastAsia="Arial"/>
          <w:b/>
          <w:sz w:val="22"/>
        </w:rPr>
        <w:t xml:space="preserve">Trade Compliance Manager: </w:t>
      </w:r>
      <w:r>
        <w:rPr>
          <w:rFonts w:ascii="Arial" w:hAnsi="Arial" w:eastAsia="Arial"/>
          <w:sz w:val="22"/>
        </w:rPr>
        <w:t>Good, that changes how I'll phrase my own update too./Tốt, điều đó cũng thay đổi cách em sẽ diễn đạt cập nhật của chính mình.</w:t>
      </w:r>
    </w:p>
    <w:p>
      <w:pPr>
        <w:keepLines/>
        <w:spacing w:line="276" w:lineRule="auto" w:after="60"/>
      </w:pPr>
      <w:r>
        <w:rPr>
          <w:rFonts w:ascii="Arial" w:hAnsi="Arial" w:eastAsia="Arial"/>
          <w:b/>
          <w:sz w:val="22"/>
        </w:rPr>
        <w:t xml:space="preserve">Tony: </w:t>
      </w:r>
      <w:r>
        <w:rPr>
          <w:rFonts w:ascii="Arial" w:hAnsi="Arial" w:eastAsia="Arial"/>
          <w:sz w:val="22"/>
        </w:rPr>
        <w:t>That's exactly the kind of adjustment I was hoping one honest answer would trigger./Đó chính xác là kiểu điều chỉnh anh hy vọng một câu trả lời trung thực sẽ kích hoạt.</w:t>
      </w:r>
    </w:p>
    <w:p>
      <w:pPr>
        <w:keepLines/>
        <w:spacing w:line="276" w:lineRule="auto" w:after="60"/>
      </w:pPr>
      <w:r>
        <w:rPr>
          <w:rFonts w:ascii="Arial" w:hAnsi="Arial" w:eastAsia="Arial"/>
          <w:b/>
          <w:sz w:val="22"/>
        </w:rPr>
        <w:t>WATCHING ONE HONEST ANSWER RIPPLE OUTWARD INTO ANOTHER PARTICIPANT'S BEHAVIOUR / CHỨNG KIẾN MỘT CÂU TRẢ LỜI TRUNG THỰC LAN TỎA VÀO HÀNH VI CỦA MỘT NGƯỜI THAM GIA KHÁC</w:t>
      </w:r>
    </w:p>
    <w:p>
      <w:pPr>
        <w:keepLines/>
        <w:spacing w:line="276" w:lineRule="auto" w:after="60"/>
      </w:pPr>
      <w:r>
        <w:rPr>
          <w:rFonts w:ascii="Arial" w:hAnsi="Arial" w:eastAsia="Arial"/>
          <w:b/>
          <w:sz w:val="22"/>
        </w:rPr>
        <w:t xml:space="preserve">Task line 1: </w:t>
      </w:r>
      <w:r>
        <w:rPr>
          <w:rFonts w:ascii="Arial" w:hAnsi="Arial" w:eastAsia="Arial"/>
          <w:sz w:val="22"/>
        </w:rPr>
        <w:t>Report an immediate, practical behavioural adjustment prompted by the register clarification just received./Báo cáo một sự điều chỉnh hành vi tức thời, thực tế được thúc đẩy bởi sự làm rõ cung bậc vừa nhận được.</w:t>
      </w:r>
    </w:p>
    <w:p>
      <w:pPr>
        <w:keepLines/>
        <w:spacing w:line="276" w:lineRule="auto" w:after="60"/>
      </w:pPr>
      <w:r>
        <w:rPr>
          <w:rFonts w:ascii="Arial" w:hAnsi="Arial" w:eastAsia="Arial"/>
          <w:b/>
          <w:sz w:val="22"/>
        </w:rPr>
        <w:t xml:space="preserve">Task line 2: </w:t>
      </w:r>
      <w:r>
        <w:rPr>
          <w:rFonts w:ascii="Arial" w:hAnsi="Arial" w:eastAsia="Arial"/>
          <w:sz w:val="22"/>
        </w:rPr>
        <w:t>Recognise this ripple effect explicitly as exactly the intended outcome of the earlier clarification./Nhận diện hiệu ứng lan tỏa này một cách rõ ràng chính xác là kết quả dự định của sự làm rõ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one clear, early answer can shape the behaviour of every participant who hears it, not just the one who asked./Nhận diện rằng một câu trả lời rõ ràng, sớm có thể định hình hành vi của mọi người tham gia nghe được nó, không chỉ người đã hỏi.</w:t>
      </w:r>
    </w:p>
    <w:p>
      <w:pPr>
        <w:keepLines/>
        <w:spacing w:line="276" w:lineRule="auto" w:after="60"/>
      </w:pPr>
      <w:r>
        <w:rPr>
          <w:rFonts w:ascii="Arial" w:hAnsi="Arial" w:eastAsia="Arial"/>
          <w:b/>
          <w:sz w:val="22"/>
        </w:rPr>
        <w:t xml:space="preserve">Task line 4: </w:t>
      </w:r>
      <w:r>
        <w:rPr>
          <w:rFonts w:ascii="Arial" w:hAnsi="Arial" w:eastAsia="Arial"/>
          <w:sz w:val="22"/>
        </w:rPr>
        <w:t>Record this ripple as evidence that setting tone early is more efficient than correcting register participant by participant./Ghi nhận sự lan tỏa này là bằng chứng rằng việc thiết lập không khí sớm hiệu quả hơn việc sửa cung bậc từng người tham gia một.</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ripple effect operates on the same principle as the public pace-reinforcement used later with the plant managers./Nhận diện rằng hiệu ứng lan tỏa nhỏ này hoạt động theo cùng nguyên tắc với sự củng cố nhịp độ công khai được dùng sau này với các giám đốc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a chair's early answers function as public signals even when addressed to only one person./Nhận diện rằng các câu trả lời sớm của một người chủ trì hoạt động như các tín hiệu công khai ngay cả khi chỉ hướng đến một người.</w:t>
      </w:r>
    </w:p>
    <w:p>
      <w:pPr>
        <w:keepLines/>
        <w:spacing w:line="276" w:lineRule="auto" w:after="60"/>
      </w:pPr>
      <w:r>
        <w:rPr>
          <w:rFonts w:ascii="Arial" w:hAnsi="Arial" w:eastAsia="Arial"/>
          <w:b/>
          <w:sz w:val="22"/>
        </w:rPr>
        <w:t xml:space="preserve">Task line 7: </w:t>
      </w:r>
      <w:r>
        <w:rPr>
          <w:rFonts w:ascii="Arial" w:hAnsi="Arial" w:eastAsia="Arial"/>
          <w:sz w:val="22"/>
        </w:rPr>
        <w:t>Recognise one honest early answer rippling outward into another participant's own behavioural adjustment, confirming that setting tone early shapes the whole room efficiently./Nhận diện một câu trả lời trung thực sớm lan tỏa vào sự điều chỉnh hành vi của chính một người tham gia khác, xác nhận rằng việc thiết lập không khí sớm định hình cả căn phòng một cách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since you mentioned calling on people directly, will that apply to me too, or just to the newer sites?/Tony, vì anh nhắc đến việc chủ động gọi tên mọi người, điều đó có áp dụng cho tôi không, hay chỉ cho các địa điểm mới hơn?</w:t>
      </w:r>
    </w:p>
    <w:p>
      <w:pPr>
        <w:keepLines/>
        <w:spacing w:line="276" w:lineRule="auto" w:after="60"/>
      </w:pPr>
      <w:r>
        <w:rPr>
          <w:rFonts w:ascii="Arial" w:hAnsi="Arial" w:eastAsia="Arial"/>
          <w:b/>
          <w:sz w:val="22"/>
        </w:rPr>
        <w:t xml:space="preserve">Tony: </w:t>
      </w:r>
      <w:r>
        <w:rPr>
          <w:rFonts w:ascii="Arial" w:hAnsi="Arial" w:eastAsia="Arial"/>
          <w:sz w:val="22"/>
        </w:rPr>
        <w:t>Everyone, Binh, including you, fairness only works if it applies to the people it's least comfortable for too./Mọi người, anh Bình, kể cả anh, sự công bằng chỉ hoạt động nếu nó áp dụng cho cả những người ít thoải mái với nó nhất.</w:t>
      </w:r>
    </w:p>
    <w:p>
      <w:pPr>
        <w:keepLines/>
        <w:spacing w:line="276" w:lineRule="auto" w:after="60"/>
      </w:pPr>
      <w:r>
        <w:rPr>
          <w:rFonts w:ascii="Arial" w:hAnsi="Arial" w:eastAsia="Arial"/>
          <w:b/>
          <w:sz w:val="22"/>
        </w:rPr>
        <w:t>CONFIRMING THAT A FAIRNESS RULE APPLIES EVEN TO THE MOST SENIOR PERSON IN THE ROOM / XÁC NHẬN RẰNG MỘT QUY TẮC CÔNG BẰNG ÁP DỤNG NGAY CẢ CHO NGƯỜI CẤP CAO NHẤT TRONG PHÒNG</w:t>
      </w:r>
    </w:p>
    <w:p>
      <w:pPr>
        <w:keepLines/>
        <w:spacing w:line="276" w:lineRule="auto" w:after="60"/>
      </w:pPr>
      <w:r>
        <w:rPr>
          <w:rFonts w:ascii="Arial" w:hAnsi="Arial" w:eastAsia="Arial"/>
          <w:b/>
          <w:sz w:val="22"/>
        </w:rPr>
        <w:t xml:space="preserve">Task line 1: </w:t>
      </w:r>
      <w:r>
        <w:rPr>
          <w:rFonts w:ascii="Arial" w:hAnsi="Arial" w:eastAsia="Arial"/>
          <w:sz w:val="22"/>
        </w:rPr>
        <w:t>Ask a pointed, testing question about whether a stated rule genuinely applies universally or only to less senior participants./Hỏi một câu hỏi sắc bén, mang tính kiểm tra về việc liệu một quy tắc đã nêu có thực sự áp dụng phổ quát hay chỉ cho những người tham gia ít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naming the senior colleague directly and explaining why the exception would defeat the rule./Xác nhận sự áp dụng phổ quát một cách rõ ràng, nêu tên trực tiếp đồng nghiệp cấp cao và giải thích tại sao ngoại lệ sẽ phá hỏng quy tắc.</w:t>
      </w:r>
    </w:p>
    <w:p>
      <w:pPr>
        <w:keepLines/>
        <w:spacing w:line="276" w:lineRule="auto" w:after="60"/>
      </w:pPr>
      <w:r>
        <w:rPr>
          <w:rFonts w:ascii="Arial" w:hAnsi="Arial" w:eastAsia="Arial"/>
          <w:b/>
          <w:sz w:val="22"/>
        </w:rPr>
        <w:t xml:space="preserve">Task line 3: </w:t>
      </w:r>
      <w:r>
        <w:rPr>
          <w:rFonts w:ascii="Arial" w:hAnsi="Arial" w:eastAsia="Arial"/>
          <w:sz w:val="22"/>
        </w:rPr>
        <w:t>Recognise that a fairness rule with unstated exceptions for the powerful is not actually a fairness rule at all./Nhận diện rằng một quy tắc công bằng với các ngoại lệ chưa nêu ra cho người có quyền lực thực ra không phải là một quy tắc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moment the ground rule's credibility was genuinely tested and held./Ghi nhận sự xác nhận này là khoảnh khắc độ tin cậy của quy tắc được thực sự kiểm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colleague asking this question directly reflects genuine, healthy skepticism rather than resistance./Nhận diện rằng một đồng nghiệp cấp cao hỏi câu hỏi này trực tiếp phản ánh sự hoài nghi chân thực, lành mạnh thay vì sự chống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previews the coming moment when Binh's own airtime will need managing under the same rule./Nhận diện rằng sự trao đổi này báo trước khoảnh khắc sắp tới khi chính thời lượng phát biểu của Bình sẽ cần được quản lý dưới cùng quy tắc.</w:t>
      </w:r>
    </w:p>
    <w:p>
      <w:pPr>
        <w:keepLines/>
        <w:spacing w:line="276" w:lineRule="auto" w:after="60"/>
      </w:pPr>
      <w:r>
        <w:rPr>
          <w:rFonts w:ascii="Arial" w:hAnsi="Arial" w:eastAsia="Arial"/>
          <w:b/>
          <w:sz w:val="22"/>
        </w:rPr>
        <w:t xml:space="preserve">Task line 7: </w:t>
      </w:r>
      <w:r>
        <w:rPr>
          <w:rFonts w:ascii="Arial" w:hAnsi="Arial" w:eastAsia="Arial"/>
          <w:sz w:val="22"/>
        </w:rPr>
        <w:t>Explicitly confirm that a stated fairness rule applies even to the most senior person present, recognising that any unstated exception would undermine the rule's entire purpose./Xác nhận rõ ràng rằng một quy tắc công bằng đã nêu áp dụng ngay cả cho người cấp cao nhất hiện diện, nhận diện rằng bất kỳ ngoại lệ chưa nêu nào sẽ làm suy yếu toàn bộ mục đích của quy tắc.</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you saying that out loud, it's easy to assume rules bend for the room's most senior person./Tôi trân trọng việc anh nói điều đó thành tiếng, người ta dễ giả định các quy tắc uốn cong cho người cấp cao nhất trong phòng.</w:t>
      </w:r>
    </w:p>
    <w:p>
      <w:pPr>
        <w:keepLines/>
        <w:spacing w:line="276" w:lineRule="auto" w:after="60"/>
      </w:pPr>
      <w:r>
        <w:rPr>
          <w:rFonts w:ascii="Arial" w:hAnsi="Arial" w:eastAsia="Arial"/>
          <w:b/>
          <w:sz w:val="22"/>
        </w:rPr>
        <w:t xml:space="preserve">Tony: </w:t>
      </w:r>
      <w:r>
        <w:rPr>
          <w:rFonts w:ascii="Arial" w:hAnsi="Arial" w:eastAsia="Arial"/>
          <w:sz w:val="22"/>
        </w:rPr>
        <w:t>That assumption is exactly what I want this council to unlearn, one meeting at a time./Giả định đó chính xác là điều em muốn hội đồng này bỏ đi, từng buổi họp một.</w:t>
      </w:r>
    </w:p>
    <w:p>
      <w:pPr>
        <w:keepLines/>
        <w:spacing w:line="276" w:lineRule="auto" w:after="60"/>
      </w:pPr>
      <w:r>
        <w:rPr>
          <w:rFonts w:ascii="Arial" w:hAnsi="Arial" w:eastAsia="Arial"/>
          <w:b/>
          <w:sz w:val="22"/>
        </w:rPr>
        <w:t>NAMING A COMMON ASSUMPTION EXPLICITLY IN ORDER TO DELIBERATELY UNLEARN IT / NÊU TÊN MỘT GIẢ ĐỊNH PHỔ BIẾN MỘT CÁCH RÕ RÀNG ĐỂ CHỦ ĐỘNG BỎ NÓ ĐI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rule's explicit, unqualified confirmation./Bày tỏ sự trân trọng chân thực cho sự xác nhận rõ ràng, không giới hạn của một quy tắc.</w:t>
      </w:r>
    </w:p>
    <w:p>
      <w:pPr>
        <w:keepLines/>
        <w:spacing w:line="276" w:lineRule="auto" w:after="60"/>
      </w:pPr>
      <w:r>
        <w:rPr>
          <w:rFonts w:ascii="Arial" w:hAnsi="Arial" w:eastAsia="Arial"/>
          <w:b/>
          <w:sz w:val="22"/>
        </w:rPr>
        <w:t xml:space="preserve">Task line 2: </w:t>
      </w:r>
      <w:r>
        <w:rPr>
          <w:rFonts w:ascii="Arial" w:hAnsi="Arial" w:eastAsia="Arial"/>
          <w:sz w:val="22"/>
        </w:rPr>
        <w:t>Name the underlying assumption being challenged explicitly, framing today as one deliberate step in unlearning it./Nêu tên giả định nền tảng đang bị thách thức một cách rõ ràng, định khung hôm nay là một bước có chủ đích để bỏ nó đi.</w:t>
      </w:r>
    </w:p>
    <w:p>
      <w:pPr>
        <w:keepLines/>
        <w:spacing w:line="276" w:lineRule="auto" w:after="60"/>
      </w:pPr>
      <w:r>
        <w:rPr>
          <w:rFonts w:ascii="Arial" w:hAnsi="Arial" w:eastAsia="Arial"/>
          <w:b/>
          <w:sz w:val="22"/>
        </w:rPr>
        <w:t xml:space="preserve">Task line 3: </w:t>
      </w:r>
      <w:r>
        <w:rPr>
          <w:rFonts w:ascii="Arial" w:hAnsi="Arial" w:eastAsia="Arial"/>
          <w:sz w:val="22"/>
        </w:rPr>
        <w:t>Recognise that cultural assumptions about rank require repeated, explicit correction, not a single rule stated once./Nhận diện rằng các giả định văn hóa về cấp bậc đòi hỏi sự sửa chữa lặp lại, rõ ràng, không phải một quy tắc được nêu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setting realistic expectations for how long genuine cultural change actually takes./Ghi nhận sự trao đổi này là thiết lập các kỳ vọng thực tế cho việc thực sự cần bao lâu để thay đổi văn hóa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an assumption aloud, rather than just contradicting it in action, helps everyone recognise it in themselves too./Nhận diện rằng việc nêu tên một giả định thành tiếng, thay vì chỉ mâu thuẫn với nó trong hành động, giúp mọi người nhận ra nó trong chính họ nữa.</w:t>
      </w:r>
    </w:p>
    <w:p>
      <w:pPr>
        <w:keepLines/>
        <w:spacing w:line="276" w:lineRule="auto" w:after="60"/>
      </w:pPr>
      <w:r>
        <w:rPr>
          <w:rFonts w:ascii="Arial" w:hAnsi="Arial" w:eastAsia="Arial"/>
          <w:b/>
          <w:sz w:val="22"/>
        </w:rPr>
        <w:t xml:space="preserve">Task line 6: </w:t>
      </w:r>
      <w:r>
        <w:rPr>
          <w:rFonts w:ascii="Arial" w:hAnsi="Arial" w:eastAsia="Arial"/>
          <w:sz w:val="22"/>
        </w:rPr>
        <w:t>Recognise that "one meeting at a time" frames this as a sustained practice rather than a single successful demonstration./Nhận diện rằng "từng buổi họp một" định khung điều này là một thực hành bền vững thay vì một minh chứng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name a common assumption about rank bending rules for seniority, framing today's meeting as one deliberate step in a sustained effort to unlearn it./Nêu tên rõ ràng một giả định phổ biến về cấp bậc uốn cong các quy tắc, định khung buổi họp hôm nay là một bước có chủ đích trong một nỗ lực bền vững để bỏ nó đi.</w:t>
      </w:r>
    </w:p>
    <w:p>
      <w:pPr>
        <w:keepLines/>
        <w:spacing w:line="276" w:lineRule="auto" w:after="60"/>
      </w:pPr>
      <w:r>
        <w:rPr>
          <w:rFonts w:ascii="Arial" w:hAnsi="Arial" w:eastAsia="Arial"/>
          <w:b/>
          <w:sz w:val="22"/>
        </w:rPr>
        <w:t xml:space="preserve">Senior Project Lead: </w:t>
      </w:r>
      <w:r>
        <w:rPr>
          <w:rFonts w:ascii="Arial" w:hAnsi="Arial" w:eastAsia="Arial"/>
          <w:sz w:val="22"/>
        </w:rPr>
        <w:t>Tony, can you hear us clearly on this end, the connection felt slightly delayed a second ago./Tony, anh nghe bọn em rõ từ đầu này không, kết nối cảm thấy hơi trễ một giây trước.</w:t>
      </w:r>
    </w:p>
    <w:p>
      <w:pPr>
        <w:keepLines/>
        <w:spacing w:line="276" w:lineRule="auto" w:after="60"/>
      </w:pPr>
      <w:r>
        <w:rPr>
          <w:rFonts w:ascii="Arial" w:hAnsi="Arial" w:eastAsia="Arial"/>
          <w:b/>
          <w:sz w:val="22"/>
        </w:rPr>
        <w:t xml:space="preserve">Tony: </w:t>
      </w:r>
      <w:r>
        <w:rPr>
          <w:rFonts w:ascii="Arial" w:hAnsi="Arial" w:eastAsia="Arial"/>
          <w:sz w:val="22"/>
        </w:rPr>
        <w:t>Clear enough, and thank you for flagging it, I'd rather know about a half-second delay than discover it mid-sentence later./Đủ rõ, và cảm ơn em vì đã báo, anh thà biết về một sự trễ nửa giây còn hơn phát hiện ra nó giữa câu sau này.</w:t>
      </w:r>
    </w:p>
    <w:p>
      <w:pPr>
        <w:keepLines/>
        <w:spacing w:line="276" w:lineRule="auto" w:after="60"/>
      </w:pPr>
      <w:r>
        <w:rPr>
          <w:rFonts w:ascii="Arial" w:hAnsi="Arial" w:eastAsia="Arial"/>
          <w:b/>
          <w:sz w:val="22"/>
        </w:rPr>
        <w:t>WELCOMING A SMALL TECHNICAL FLAG AS USEFUL RATHER THAN A DISTRACTION / CHÀO ĐÓN MỘT CỜ KỸ THUẬT NHỎ LÀ HỮU ÍCH THAY VÌ MỘT SỰ PHÂN TÂM</w:t>
      </w:r>
    </w:p>
    <w:p>
      <w:pPr>
        <w:keepLines/>
        <w:spacing w:line="276" w:lineRule="auto" w:after="60"/>
      </w:pPr>
      <w:r>
        <w:rPr>
          <w:rFonts w:ascii="Arial" w:hAnsi="Arial" w:eastAsia="Arial"/>
          <w:b/>
          <w:sz w:val="22"/>
        </w:rPr>
        <w:t xml:space="preserve">Task line 1: </w:t>
      </w:r>
      <w:r>
        <w:rPr>
          <w:rFonts w:ascii="Arial" w:hAnsi="Arial" w:eastAsia="Arial"/>
          <w:sz w:val="22"/>
        </w:rPr>
        <w:t>Proactively flag a minor technical uncertainty affecting a remote connection's quality./Chủ động gắn cờ một sự không chắc chắn kỹ thuật nhỏ ảnh hưởng đến chất lượng của một kết nối từ xa.</w:t>
      </w:r>
    </w:p>
    <w:p>
      <w:pPr>
        <w:keepLines/>
        <w:spacing w:line="276" w:lineRule="auto" w:after="60"/>
      </w:pPr>
      <w:r>
        <w:rPr>
          <w:rFonts w:ascii="Arial" w:hAnsi="Arial" w:eastAsia="Arial"/>
          <w:b/>
          <w:sz w:val="22"/>
        </w:rPr>
        <w:t xml:space="preserve">Task line 2: </w:t>
      </w:r>
      <w:r>
        <w:rPr>
          <w:rFonts w:ascii="Arial" w:hAnsi="Arial" w:eastAsia="Arial"/>
          <w:sz w:val="22"/>
        </w:rPr>
        <w:t>Confirm adequate clarity while genuinely welcoming the proactive flag as preferable to a later surprise./Xác nhận sự rõ ràng đầy đủ trong khi thực sự chào đón cờ chủ động đó là ưu tiên hơn một bất ngờ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small technical concerns extends the same small-signal philosophy to logistics, not just substance./Nhận diện rằng việc chào đón các mối lo kỹ thuật nhỏ mở rộng chính triết lý tín hiệu nhỏ sang hậu cần, không chỉ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reinforcing, at the meeting's very start, that no signal is too small to be worth raising./Ghi nhận sự chào đón này là củng cố, ngay từ đầu buổi họp, rằng không tín hiệu nào quá nhỏ để không đáng nêu ra.</w:t>
      </w:r>
    </w:p>
    <w:p>
      <w:pPr>
        <w:keepLines/>
        <w:spacing w:line="276" w:lineRule="auto" w:after="60"/>
      </w:pPr>
      <w:r>
        <w:rPr>
          <w:rFonts w:ascii="Arial" w:hAnsi="Arial" w:eastAsia="Arial"/>
          <w:b/>
          <w:sz w:val="22"/>
        </w:rPr>
        <w:t xml:space="preserve">Task line 5: </w:t>
      </w:r>
      <w:r>
        <w:rPr>
          <w:rFonts w:ascii="Arial" w:hAnsi="Arial" w:eastAsia="Arial"/>
          <w:sz w:val="22"/>
        </w:rPr>
        <w:t>Recognise that a remote participant flagging a connection issue requires a specific kind of confidence this council is designed to build./Nhận diện rằng một người tham gia từ xa gắn cờ một vấn đề kết nối đòi hỏi một loại tự tin cụ thể mà hội đồng này được thiết kế để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technical exchange sets the tone that will later make Sreymom's substantive disclosure feel equally safe to raise./Nhận diện rằng sự trao đổi kỹ thuật nhỏ này thiết lập không khí sau này sẽ khiến sự tiết lộ thực chất của Sreymom cảm thấy an toàn ngang bằng để nêu ra.</w:t>
      </w:r>
    </w:p>
    <w:p>
      <w:pPr>
        <w:keepLines/>
        <w:spacing w:line="276" w:lineRule="auto" w:after="60"/>
      </w:pPr>
      <w:r>
        <w:rPr>
          <w:rFonts w:ascii="Arial" w:hAnsi="Arial" w:eastAsia="Arial"/>
          <w:b/>
          <w:sz w:val="22"/>
        </w:rPr>
        <w:t xml:space="preserve">Task line 7: </w:t>
      </w:r>
      <w:r>
        <w:rPr>
          <w:rFonts w:ascii="Arial" w:hAnsi="Arial" w:eastAsia="Arial"/>
          <w:sz w:val="22"/>
        </w:rPr>
        <w:t>Genuinely welcome a small, proactively flagged technical concern as useful rather than a distraction, reinforcing early that no signal is too minor to raise./Thực sự chào đón một mối lo kỹ thuật nhỏ, được gắn cờ chủ động là hữu ích thay vì một sự phân tâm, củng cố sớm rằng không tín hiệu nào quá nhỏ để nêu ra.</w:t>
      </w:r>
    </w:p>
    <w:p>
      <w:pPr>
        <w:keepLines/>
        <w:spacing w:line="276" w:lineRule="auto" w:after="60"/>
      </w:pPr>
      <w:r>
        <w:rPr>
          <w:rFonts w:ascii="Arial" w:hAnsi="Arial" w:eastAsia="Arial"/>
          <w:b/>
          <w:sz w:val="22"/>
        </w:rPr>
        <w:t xml:space="preserve">Tony: </w:t>
      </w:r>
      <w:r>
        <w:rPr>
          <w:rFonts w:ascii="Arial" w:hAnsi="Arial" w:eastAsia="Arial"/>
          <w:sz w:val="22"/>
        </w:rPr>
        <w:t>Today closes its opening minutes with a rule stated plainly, a habit named honestly, and an order chosen to prove both were meant seriously./Hôm nay khép lại những phút mở đầu của nó với một quy tắc được nêu rõ ràng, một thói quen được nêu tên trung thực, và một thứ tự được chọn để chứng minh cả hai điều đó đều nghiêm túc.</w:t>
      </w:r>
    </w:p>
    <w:p>
      <w:pPr>
        <w:pStyle w:val="Heading2"/>
      </w:pPr>
      <w:r>
        <w:rPr>
          <w:rFonts w:ascii="Arial" w:hAnsi="Arial" w:eastAsia="Arial"/>
          <w:b/>
          <w:sz w:val="26"/>
        </w:rPr>
        <w:t>NGÀY 3: Một giọng nói im lặng</w:t>
      </w:r>
    </w:p>
    <w:p>
      <w:pPr>
        <w:keepLines/>
        <w:spacing w:line="276" w:lineRule="auto" w:after="60"/>
      </w:pPr>
      <w:r>
        <w:rPr>
          <w:rFonts w:ascii="Arial" w:hAnsi="Arial" w:eastAsia="Arial"/>
          <w:b/>
          <w:sz w:val="22"/>
        </w:rPr>
        <w:t xml:space="preserve">Senior Project Lead: </w:t>
      </w:r>
      <w:r>
        <w:rPr>
          <w:rFonts w:ascii="Arial" w:hAnsi="Arial" w:eastAsia="Arial"/>
          <w:sz w:val="22"/>
        </w:rPr>
        <w:t>Cambodia's update, customs process is stable now, no open issues since last month./Cập nhật Campuchia, quy trình hải quan đã ổn định, không còn vấn đề tồn đọng từ tháng trước.</w:t>
      </w:r>
    </w:p>
    <w:p>
      <w:pPr>
        <w:keepLines/>
        <w:spacing w:line="276" w:lineRule="auto" w:after="60"/>
      </w:pPr>
      <w:r>
        <w:rPr>
          <w:rFonts w:ascii="Arial" w:hAnsi="Arial" w:eastAsia="Arial"/>
          <w:b/>
          <w:sz w:val="22"/>
        </w:rPr>
        <w:t xml:space="preserve">Tony: </w:t>
      </w:r>
      <w:r>
        <w:rPr>
          <w:rFonts w:ascii="Arial" w:hAnsi="Arial" w:eastAsia="Arial"/>
          <w:sz w:val="22"/>
        </w:rPr>
        <w:t>Ms. Sreymom, anything from the quality side worth flagging, even something minor?/Chị Sreymom, có gì từ phía chất lượng đáng nêu ra không, kể cả điều nhỏ?</w:t>
      </w:r>
    </w:p>
    <w:p>
      <w:pPr>
        <w:keepLines/>
        <w:spacing w:line="276" w:lineRule="auto" w:after="60"/>
      </w:pPr>
      <w:r>
        <w:rPr>
          <w:rFonts w:ascii="Arial" w:hAnsi="Arial" w:eastAsia="Arial"/>
          <w:b/>
          <w:sz w:val="22"/>
        </w:rPr>
        <w:t xml:space="preserve">Quality &amp; Operations Lead: </w:t>
      </w:r>
      <w:r>
        <w:rPr>
          <w:rFonts w:ascii="Arial" w:hAnsi="Arial" w:eastAsia="Arial"/>
          <w:sz w:val="22"/>
        </w:rPr>
        <w:t>Actually, yes, one local supplier's material has been inconsistent the last two batches./Thật ra, có, nguyên liệu của một nhà cung cấp địa phương đã không ổn định trong hai lô gần đây.</w:t>
      </w:r>
    </w:p>
    <w:p>
      <w:pPr>
        <w:keepLines/>
        <w:spacing w:line="276" w:lineRule="auto" w:after="60"/>
      </w:pPr>
      <w:r>
        <w:rPr>
          <w:rFonts w:ascii="Arial" w:hAnsi="Arial" w:eastAsia="Arial"/>
          <w:b/>
          <w:sz w:val="22"/>
        </w:rPr>
        <w:t>DIRECTLY INVITING A QUIET VOICE WITHOUT MAKING THE INVITATION FEEL LIKE A TEST / MỜI TRỰC TIẾP MỘT GIỌNG NÓI IM LẶNG MÀ KHÔNG KHIẾN LỜI MỜI CẢM THẤY NHƯ MỘT BÀI KIỂM TRA</w:t>
      </w:r>
    </w:p>
    <w:p>
      <w:pPr>
        <w:keepLines/>
        <w:spacing w:line="276" w:lineRule="auto" w:after="60"/>
      </w:pPr>
      <w:r>
        <w:rPr>
          <w:rFonts w:ascii="Arial" w:hAnsi="Arial" w:eastAsia="Arial"/>
          <w:b/>
          <w:sz w:val="22"/>
        </w:rPr>
        <w:t xml:space="preserve">Task line 1: </w:t>
      </w:r>
      <w:r>
        <w:rPr>
          <w:rFonts w:ascii="Arial" w:hAnsi="Arial" w:eastAsia="Arial"/>
          <w:sz w:val="22"/>
        </w:rPr>
        <w:t>Report a clean, positive operational update with no apparent issues./Báo cáo một cập nhật vận hành sạch sẽ, tích cực không có vấn đề rõ ràng.</w:t>
      </w:r>
    </w:p>
    <w:p>
      <w:pPr>
        <w:keepLines/>
        <w:spacing w:line="276" w:lineRule="auto" w:after="60"/>
      </w:pPr>
      <w:r>
        <w:rPr>
          <w:rFonts w:ascii="Arial" w:hAnsi="Arial" w:eastAsia="Arial"/>
          <w:b/>
          <w:sz w:val="22"/>
        </w:rPr>
        <w:t xml:space="preserve">Task line 2: </w:t>
      </w:r>
      <w:r>
        <w:rPr>
          <w:rFonts w:ascii="Arial" w:hAnsi="Arial" w:eastAsia="Arial"/>
          <w:sz w:val="22"/>
        </w:rPr>
        <w:t>Directly invite a specific, quieter colleague by name, explicitly lowering the bar to "even something minor."/Mời trực tiếp một đồng nghiệp cụ thể, im lặng hơn bằng tên, hạ thấp rõ ràng ngưỡng xuống "kể cả điều nhỏ".</w:t>
      </w:r>
    </w:p>
    <w:p>
      <w:pPr>
        <w:keepLines/>
        <w:spacing w:line="276" w:lineRule="auto" w:after="60"/>
      </w:pPr>
      <w:r>
        <w:rPr>
          <w:rFonts w:ascii="Arial" w:hAnsi="Arial" w:eastAsia="Arial"/>
          <w:b/>
          <w:sz w:val="22"/>
        </w:rPr>
        <w:t xml:space="preserve">Task line 3: </w:t>
      </w:r>
      <w:r>
        <w:rPr>
          <w:rFonts w:ascii="Arial" w:hAnsi="Arial" w:eastAsia="Arial"/>
          <w:sz w:val="22"/>
        </w:rPr>
        <w:t>Reveal a genuine, previously unmentioned operational signal once invited./Tiết lộ một tín hiệu vận hành chân thực, chưa được nhắc đến trước đó một khi được mời.</w:t>
      </w:r>
    </w:p>
    <w:p>
      <w:pPr>
        <w:keepLines/>
        <w:spacing w:line="276" w:lineRule="auto" w:after="60"/>
      </w:pPr>
      <w:r>
        <w:rPr>
          <w:rFonts w:ascii="Arial" w:hAnsi="Arial" w:eastAsia="Arial"/>
          <w:b/>
          <w:sz w:val="22"/>
        </w:rPr>
        <w:t xml:space="preserve">Task line 4: </w:t>
      </w:r>
      <w:r>
        <w:rPr>
          <w:rFonts w:ascii="Arial" w:hAnsi="Arial" w:eastAsia="Arial"/>
          <w:sz w:val="22"/>
        </w:rPr>
        <w:t>Recognise that lowering the bar explicitly, not just asking generically, is what actually unlocked this disclosure./Nhận diện rằng việc hạ thấp ngưỡng một cách rõ ràng, không chỉ hỏi chung chung, là điều thực sự mở khóa sự tiết lộ này.</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meeting's first concrete proof that the ground rule stated earlier actually functions in practice./Ghi nhận sự trao đổi này là bằng chứng cụ thể đầu tiên của buổi họp rằng quy tắc đã nêu trước đó thực sự hoạt động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a clean update from one voice can mask a genuine signal held by a quieter colleague in the same room./Nhận diện rằng một cập nhật sạch sẽ từ một giọng nói có thể che khuất một tín hiệu chân thực được giữ bởi một đồng nghiệp im lặng hơn trong cùng phòng.</w:t>
      </w:r>
    </w:p>
    <w:p>
      <w:pPr>
        <w:keepLines/>
        <w:spacing w:line="276" w:lineRule="auto" w:after="60"/>
      </w:pPr>
      <w:r>
        <w:rPr>
          <w:rFonts w:ascii="Arial" w:hAnsi="Arial" w:eastAsia="Arial"/>
          <w:b/>
          <w:sz w:val="22"/>
        </w:rPr>
        <w:t xml:space="preserve">Task line 7: </w:t>
      </w:r>
      <w:r>
        <w:rPr>
          <w:rFonts w:ascii="Arial" w:hAnsi="Arial" w:eastAsia="Arial"/>
          <w:sz w:val="22"/>
        </w:rPr>
        <w:t>Directly and warmly invite a specific quieter colleague by name, explicitly lowering the threshold for what counts as worth mentioning, without making the invitation feel like a test./Trực tiếp và ấm áp mời một đồng nghiệp im lặng hơn cụ thể bằng tên, hạ thấp rõ ràng ngưỡng cho điều gì đáng được nhắc đến, mà không khiến lời mời cảm thấy như một bài kiểm tra.</w:t>
      </w:r>
    </w:p>
    <w:p>
      <w:pPr>
        <w:keepLines/>
        <w:spacing w:line="276" w:lineRule="auto" w:after="60"/>
      </w:pPr>
      <w:r>
        <w:rPr>
          <w:rFonts w:ascii="Arial" w:hAnsi="Arial" w:eastAsia="Arial"/>
          <w:b/>
          <w:sz w:val="22"/>
        </w:rPr>
        <w:t xml:space="preserve">Tony: </w:t>
      </w:r>
      <w:r>
        <w:rPr>
          <w:rFonts w:ascii="Arial" w:hAnsi="Arial" w:eastAsia="Arial"/>
          <w:sz w:val="22"/>
        </w:rPr>
        <w:t>That's exactly the kind of early signal this council exists for, tell us more./Đó chính xác là kiểu tín hiệu sớm hội đồng này tồn tại để nghe, kể thêm cho mọi người nghe đi.</w:t>
      </w:r>
    </w:p>
    <w:p>
      <w:pPr>
        <w:keepLines/>
        <w:spacing w:line="276" w:lineRule="auto" w:after="60"/>
      </w:pPr>
      <w:r>
        <w:rPr>
          <w:rFonts w:ascii="Arial" w:hAnsi="Arial" w:eastAsia="Arial"/>
          <w:b/>
          <w:sz w:val="22"/>
        </w:rPr>
        <w:t xml:space="preserve">Quality &amp; Operations Lead: </w:t>
      </w:r>
      <w:r>
        <w:rPr>
          <w:rFonts w:ascii="Arial" w:hAnsi="Arial" w:eastAsia="Arial"/>
          <w:sz w:val="22"/>
        </w:rPr>
        <w:t>I wasn't sure if it was significant enough to bring up today./Em không chắc liệu nó có đủ quan trọng để nêu ra hôm nay không.</w:t>
      </w:r>
    </w:p>
    <w:p>
      <w:pPr>
        <w:keepLines/>
        <w:spacing w:line="276" w:lineRule="auto" w:after="60"/>
      </w:pPr>
      <w:r>
        <w:rPr>
          <w:rFonts w:ascii="Arial" w:hAnsi="Arial" w:eastAsia="Arial"/>
          <w:b/>
          <w:sz w:val="22"/>
        </w:rPr>
        <w:t xml:space="preserve">Tony: </w:t>
      </w:r>
      <w:r>
        <w:rPr>
          <w:rFonts w:ascii="Arial" w:hAnsi="Arial" w:eastAsia="Arial"/>
          <w:sz w:val="22"/>
        </w:rPr>
        <w:t>It always is, small signals here are cheaper than big surprises later./Luôn luôn quan trọng, tín hiệu nhỏ ở đây rẻ hơn nhiều so với bất ngờ lớn sau này.</w:t>
      </w:r>
    </w:p>
    <w:p>
      <w:pPr>
        <w:keepLines/>
        <w:spacing w:line="276" w:lineRule="auto" w:after="60"/>
      </w:pPr>
      <w:r>
        <w:rPr>
          <w:rFonts w:ascii="Arial" w:hAnsi="Arial" w:eastAsia="Arial"/>
          <w:b/>
          <w:sz w:val="22"/>
        </w:rPr>
        <w:t>NAMING WHY EVERY SMALL SIGNAL IS ALWAYS WORTH RAISING, WITHOUT EXCEPTION / NÊU TÊN TẠI SAO MỌI TÍN HIỆU NHỎ LUÔN ĐÁNG ĐỂ NÊU RA, KHÔNG NGOẠI LỆ</w:t>
      </w:r>
    </w:p>
    <w:p>
      <w:pPr>
        <w:keepLines/>
        <w:spacing w:line="276" w:lineRule="auto" w:after="60"/>
      </w:pPr>
      <w:r>
        <w:rPr>
          <w:rFonts w:ascii="Arial" w:hAnsi="Arial" w:eastAsia="Arial"/>
          <w:b/>
          <w:sz w:val="22"/>
        </w:rPr>
        <w:t xml:space="preserve">Task line 1: </w:t>
      </w:r>
      <w:r>
        <w:rPr>
          <w:rFonts w:ascii="Arial" w:hAnsi="Arial" w:eastAsia="Arial"/>
          <w:sz w:val="22"/>
        </w:rPr>
        <w:t>Explicitly validate a disclosure as exactly the kind of input the council was designed to surface./Xác nhận rõ ràng một sự tiết lộ chính xác là kiểu đầu vào hội đồng được thiết kế để làm nổi lên.</w:t>
      </w:r>
    </w:p>
    <w:p>
      <w:pPr>
        <w:keepLines/>
        <w:spacing w:line="276" w:lineRule="auto" w:after="60"/>
      </w:pPr>
      <w:r>
        <w:rPr>
          <w:rFonts w:ascii="Arial" w:hAnsi="Arial" w:eastAsia="Arial"/>
          <w:b/>
          <w:sz w:val="22"/>
        </w:rPr>
        <w:t xml:space="preserve">Task line 2: </w:t>
      </w:r>
      <w:r>
        <w:rPr>
          <w:rFonts w:ascii="Arial" w:hAnsi="Arial" w:eastAsia="Arial"/>
          <w:sz w:val="22"/>
        </w:rPr>
        <w:t>Admit an honest, understandable hesitation about the signal's perceived significance./Thừa nhận một sự do dự trung thực, dễ hiểu về tầm quan trọng được nhận thức của tín hiệu đó.</w:t>
      </w:r>
    </w:p>
    <w:p>
      <w:pPr>
        <w:keepLines/>
        <w:spacing w:line="276" w:lineRule="auto" w:after="60"/>
      </w:pPr>
      <w:r>
        <w:rPr>
          <w:rFonts w:ascii="Arial" w:hAnsi="Arial" w:eastAsia="Arial"/>
          <w:b/>
          <w:sz w:val="22"/>
        </w:rPr>
        <w:t xml:space="preserve">Task line 3: </w:t>
      </w:r>
      <w:r>
        <w:rPr>
          <w:rFonts w:ascii="Arial" w:hAnsi="Arial" w:eastAsia="Arial"/>
          <w:sz w:val="22"/>
        </w:rPr>
        <w:t>Resolve this hesitation with an absolute, memorable economic principle rather than a case-by-case judgment./Giải quyết sự do dự này bằng một nguyên tắc kinh tế tuyệt đối, dễ nhớ thay vì một phán đoán từng trường hợp.</w:t>
      </w:r>
    </w:p>
    <w:p>
      <w:pPr>
        <w:keepLines/>
        <w:spacing w:line="276" w:lineRule="auto" w:after="60"/>
      </w:pPr>
      <w:r>
        <w:rPr>
          <w:rFonts w:ascii="Arial" w:hAnsi="Arial" w:eastAsia="Arial"/>
          <w:b/>
          <w:sz w:val="22"/>
        </w:rPr>
        <w:t xml:space="preserve">Task line 4: </w:t>
      </w:r>
      <w:r>
        <w:rPr>
          <w:rFonts w:ascii="Arial" w:hAnsi="Arial" w:eastAsia="Arial"/>
          <w:sz w:val="22"/>
        </w:rPr>
        <w:t>Recognise that removing case-by-case judgment about significance encourages more, not selectively filtered, disclosure./Nhận diện rằng việc loại bỏ phán đoán từng trường hợp về tầm quan trọng khuyến khích nhiều hơn, không phải sự tiết lộ được lọc chọn lọc.</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a durable standard the entire council will operate under going forward./Ghi nhận nguyên tắc này là một tiêu chuẩn bền vững toàn bộ hội đồng sẽ hoạt động theo từ đây trở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directly validates the earlier decision to start the meeting with Cambodia specifically./Nhận diện rằng sự trao đổi này trực tiếp xác thực quyết định trước đó về việc bắt đầu buổi họp với Campuchia cụ thể.</w:t>
      </w:r>
    </w:p>
    <w:p>
      <w:pPr>
        <w:keepLines/>
        <w:spacing w:line="276" w:lineRule="auto" w:after="60"/>
      </w:pPr>
      <w:r>
        <w:rPr>
          <w:rFonts w:ascii="Arial" w:hAnsi="Arial" w:eastAsia="Arial"/>
          <w:b/>
          <w:sz w:val="22"/>
        </w:rPr>
        <w:t xml:space="preserve">Task line 7: </w:t>
      </w:r>
      <w:r>
        <w:rPr>
          <w:rFonts w:ascii="Arial" w:hAnsi="Arial" w:eastAsia="Arial"/>
          <w:sz w:val="22"/>
        </w:rPr>
        <w:t>Name a firm, absolute principle that small signals are always cheaper to raise than big surprises later, removing any need for individual judgment about significance./Nêu tên một nguyên tắc chắc chắn, tuyệt đối rằng tín hiệu nhỏ luôn rẻ hơn để nêu ra so với bất ngờ lớn sau này, loại bỏ mọi nhu cầu phán đoán cá nhân về tầm quan trọng.</w:t>
      </w:r>
    </w:p>
    <w:p>
      <w:pPr>
        <w:keepLines/>
        <w:spacing w:line="276" w:lineRule="auto" w:after="60"/>
      </w:pPr>
      <w:r>
        <w:rPr>
          <w:rFonts w:ascii="Arial" w:hAnsi="Arial" w:eastAsia="Arial"/>
          <w:b/>
          <w:sz w:val="22"/>
        </w:rPr>
        <w:t xml:space="preserve">Senior Project Lead: </w:t>
      </w:r>
      <w:r>
        <w:rPr>
          <w:rFonts w:ascii="Arial" w:hAnsi="Arial" w:eastAsia="Arial"/>
          <w:sz w:val="22"/>
        </w:rPr>
        <w:t>I should have mentioned that supplier issue myself, I saw the numbers too./Lẽ ra em nên tự nhắc đến vấn đề nhà cung cấp đó, em cũng thấy các con số rồi.</w:t>
      </w:r>
    </w:p>
    <w:p>
      <w:pPr>
        <w:keepLines/>
        <w:spacing w:line="276" w:lineRule="auto" w:after="60"/>
      </w:pPr>
      <w:r>
        <w:rPr>
          <w:rFonts w:ascii="Arial" w:hAnsi="Arial" w:eastAsia="Arial"/>
          <w:b/>
          <w:sz w:val="22"/>
        </w:rPr>
        <w:t xml:space="preserve">Tony: </w:t>
      </w:r>
      <w:r>
        <w:rPr>
          <w:rFonts w:ascii="Arial" w:hAnsi="Arial" w:eastAsia="Arial"/>
          <w:sz w:val="22"/>
        </w:rPr>
        <w:t>Maybe, but it doesn't matter who saw it first, what matters is it got said, credit isn't the point of this council./Có lẽ vậy, nhưng không quan trọng ai thấy nó trước, điều quan trọng là nó được nói ra, công lao không phải là mục đích của hội đồng này.</w:t>
      </w:r>
    </w:p>
    <w:p>
      <w:pPr>
        <w:keepLines/>
        <w:spacing w:line="276" w:lineRule="auto" w:after="60"/>
      </w:pPr>
      <w:r>
        <w:rPr>
          <w:rFonts w:ascii="Arial" w:hAnsi="Arial" w:eastAsia="Arial"/>
          <w:b/>
          <w:sz w:val="22"/>
        </w:rPr>
        <w:t>REDIRECTING FOCUS AWAY FROM CREDIT AND TOWARD WHETHER THE SIGNAL WAS RAISED AT ALL / CHUYỂN HƯỚNG SỰ TẬP TRUNG KHỎI CÔNG LAO VÀ HƯỚNG VỀ VIỆC LIỆU TÍN HIỆU CÓ ĐƯỢC NÊU RA HAY KHÔNG</w:t>
      </w:r>
    </w:p>
    <w:p>
      <w:pPr>
        <w:keepLines/>
        <w:spacing w:line="276" w:lineRule="auto" w:after="60"/>
      </w:pPr>
      <w:r>
        <w:rPr>
          <w:rFonts w:ascii="Arial" w:hAnsi="Arial" w:eastAsia="Arial"/>
          <w:b/>
          <w:sz w:val="22"/>
        </w:rPr>
        <w:t xml:space="preserve">Task line 1: </w:t>
      </w:r>
      <w:r>
        <w:rPr>
          <w:rFonts w:ascii="Arial" w:hAnsi="Arial" w:eastAsia="Arial"/>
          <w:sz w:val="22"/>
        </w:rPr>
        <w:t>Express a small regret about not personally raising a signal noticed independently./Bày tỏ một sự hối tiếc nhỏ về việc không tự mình nêu ra một tín hiệu đã nhận thấy độc lập.</w:t>
      </w:r>
    </w:p>
    <w:p>
      <w:pPr>
        <w:keepLines/>
        <w:spacing w:line="276" w:lineRule="auto" w:after="60"/>
      </w:pPr>
      <w:r>
        <w:rPr>
          <w:rFonts w:ascii="Arial" w:hAnsi="Arial" w:eastAsia="Arial"/>
          <w:b/>
          <w:sz w:val="22"/>
        </w:rPr>
        <w:t xml:space="preserve">Task line 2: </w:t>
      </w:r>
      <w:r>
        <w:rPr>
          <w:rFonts w:ascii="Arial" w:hAnsi="Arial" w:eastAsia="Arial"/>
          <w:sz w:val="22"/>
        </w:rPr>
        <w:t>Redirect this regret away from credit, naming the actual point of the council explicitly./Chuyển hướng sự hối tiếc này khỏi công lao, nêu tên mục đích thực sự của hội đồng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competing for credit over who noticed something first would undermine the collaborative purpose of the whole structure./Nhận diện rằng việc cạnh tranh công lao về ai nhận thấy điều gì đó trước sẽ làm suy yếu mục đích hợp tác của toàn bộ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protecting the council's culture from a subtle, well-intentioned drift toward individual recognition./Ghi nhận sự chuyển hướng này là bảo vệ văn hóa của hội đồng khỏi một sự trôi dạt tinh vi, có thiện ý hướng tới sự công nhận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focusing on outcome over credit encourages redundant noticing as a safety net rather than a competition./Nhận diện rằng việc tập trung vào kết quả hơn công lao khuyến khích sự nhận thấy dư thừa như một mạng lưới an toàn thay vì một cuộc cạnh tranh.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protects Sreymom's contribution from being retroactively diminished by someone else's near-identical observation./Nhận diện rằng nguyên tắc này bảo vệ đóng góp của Sreymom khỏi bị hồi tố giảm giá trị bởi sự quan sát gần giống của người khác.</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focus away from who noticed a signal first and toward whether it was raised at all, protecting the council's collaborative culture from a drift toward individual credit./Chủ động chuyển hướng sự tập trung khỏi ai nhận thấy một tín hiệu trước và hướng về việc liệu nó có được nêu ra hay không, bảo vệ văn hóa hợp tác của hội đồng khỏi một sự trôi dạt hướng tới công lao cá nhân.</w:t>
      </w:r>
    </w:p>
    <w:p>
      <w:pPr>
        <w:keepLines/>
        <w:spacing w:line="276" w:lineRule="auto" w:after="60"/>
      </w:pPr>
      <w:r>
        <w:rPr>
          <w:rFonts w:ascii="Arial" w:hAnsi="Arial" w:eastAsia="Arial"/>
          <w:b/>
          <w:sz w:val="22"/>
        </w:rPr>
        <w:t xml:space="preserve">Trade Compliance Manager: </w:t>
      </w:r>
      <w:r>
        <w:rPr>
          <w:rFonts w:ascii="Arial" w:hAnsi="Arial" w:eastAsia="Arial"/>
          <w:sz w:val="22"/>
        </w:rPr>
        <w:t>Can I add something, this is exactly the kind of redundancy we should want, not avoid./Em thêm được không, đây chính xác là kiểu dư thừa mình nên muốn, không phải tránh.</w:t>
      </w:r>
    </w:p>
    <w:p>
      <w:pPr>
        <w:keepLines/>
        <w:spacing w:line="276" w:lineRule="auto" w:after="60"/>
      </w:pPr>
      <w:r>
        <w:rPr>
          <w:rFonts w:ascii="Arial" w:hAnsi="Arial" w:eastAsia="Arial"/>
          <w:b/>
          <w:sz w:val="22"/>
        </w:rPr>
        <w:t xml:space="preserve">Tony: </w:t>
      </w:r>
      <w:r>
        <w:rPr>
          <w:rFonts w:ascii="Arial" w:hAnsi="Arial" w:eastAsia="Arial"/>
          <w:sz w:val="22"/>
        </w:rPr>
        <w:t>Well put, Yen, redundant eyes catching the same thing is a feature of this council, not a flaw in it./Nói hay lắm, chị Yen, nhiều cặp mắt cùng thấy một điều là một tính năng của hội đồng này, không phải một lỗi trong nó.</w:t>
      </w:r>
    </w:p>
    <w:p>
      <w:pPr>
        <w:keepLines/>
        <w:spacing w:line="276" w:lineRule="auto" w:after="60"/>
      </w:pPr>
      <w:r>
        <w:rPr>
          <w:rFonts w:ascii="Arial" w:hAnsi="Arial" w:eastAsia="Arial"/>
          <w:b/>
          <w:sz w:val="22"/>
        </w:rPr>
        <w:t>REFRAMING REDUNDANT OBSERVATION AS A DESIGNED FEATURE RATHER THAN AN INEFFICIENCY / TÁI ĐỊNH KHUNG SỰ QUAN SÁT DƯ THỪA LÀ MỘT TÍNH NĂNG ĐƯỢC THIẾT KẾ THAY VÌ MỘT SỰ KÉM HIỆU QUẢ</w:t>
      </w:r>
    </w:p>
    <w:p>
      <w:pPr>
        <w:keepLines/>
        <w:spacing w:line="276" w:lineRule="auto" w:after="60"/>
      </w:pPr>
      <w:r>
        <w:rPr>
          <w:rFonts w:ascii="Arial" w:hAnsi="Arial" w:eastAsia="Arial"/>
          <w:b/>
          <w:sz w:val="22"/>
        </w:rPr>
        <w:t xml:space="preserve">Task line 1: </w:t>
      </w:r>
      <w:r>
        <w:rPr>
          <w:rFonts w:ascii="Arial" w:hAnsi="Arial" w:eastAsia="Arial"/>
          <w:sz w:val="22"/>
        </w:rPr>
        <w:t>Volunteer a supporting insight unprompted, reframing a perceived inefficiency as something genuinely desirable./Tự nguyện đưa ra một sự thấu hiểu hỗ trợ không cần thúc giục, tái định khung một sự kém hiệu quả được nhận thức là điều gì đó thực sự đáng mong muốn.</w:t>
      </w:r>
    </w:p>
    <w:p>
      <w:pPr>
        <w:keepLines/>
        <w:spacing w:line="276" w:lineRule="auto" w:after="60"/>
      </w:pPr>
      <w:r>
        <w:rPr>
          <w:rFonts w:ascii="Arial" w:hAnsi="Arial" w:eastAsia="Arial"/>
          <w:b/>
          <w:sz w:val="22"/>
        </w:rPr>
        <w:t xml:space="preserve">Task line 2: </w:t>
      </w:r>
      <w:r>
        <w:rPr>
          <w:rFonts w:ascii="Arial" w:hAnsi="Arial" w:eastAsia="Arial"/>
          <w:sz w:val="22"/>
        </w:rPr>
        <w:t>Validate this reframe explicitly, naming redundancy as a designed feature rather than an accidental flaw./Xác nhận sự tái định khung này một cách rõ ràng, nêu tên sự dư thừa là một tính năng được thiết kế thay vì một lỗi ngẫu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multiple people independently noticing the same risk increases confidence in the signal's genuine significance./Nhận diện rằng nhiều người độc lập nhận thấy cùng một rủi ro làm tăng sự tự tin vào tầm quan trọng chân thực của tín hiệu.</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a valuable systems-level insight contributed spontaneously by a participant, not scripted by the chair./Ghi nhận sự tái định khung này là một sự thấu hiểu cấp hệ thống có giá trị được đóng góp một cách tự phát bởi một người tham gia, không phải do người chủ trì soạn sẵn.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redundancy as a strength, not waste, changes how the whole team will react to future overlapping observations./Nhận diện rằng việc gọi tên sự dư thừa là một điểm mạnh, không phải sự lãng phí, thay đổi cách toàn đội sẽ phản ứng với các quan sát chồng chéo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this insight publicly, by name, reinforces the same non-competitive culture the exchange itself describes./Nhận diện rằng việc ghi công sự thấu hiểu này công khai, bằng tên, củng cố chính văn hóa không cạnh tranh mà sự trao đổi tự nó mô tả.</w:t>
      </w:r>
    </w:p>
    <w:p>
      <w:pPr>
        <w:keepLines/>
        <w:spacing w:line="276" w:lineRule="auto" w:after="60"/>
      </w:pPr>
      <w:r>
        <w:rPr>
          <w:rFonts w:ascii="Arial" w:hAnsi="Arial" w:eastAsia="Arial"/>
          <w:b/>
          <w:sz w:val="22"/>
        </w:rPr>
        <w:t xml:space="preserve">Task line 7: </w:t>
      </w:r>
      <w:r>
        <w:rPr>
          <w:rFonts w:ascii="Arial" w:hAnsi="Arial" w:eastAsia="Arial"/>
          <w:sz w:val="22"/>
        </w:rPr>
        <w:t>Explicitly reframe redundant observation of the same risk as a designed strength of the council rather than an inefficiency, crediting this insight publicly when a colleague raises it unprompted./Tái định khung rõ ràng sự quan sát dư thừa cùng một rủi ro là một điểm mạnh được thiết kế của hội đồng thay vì một sự kém hiệu quả, ghi công sự thấu hiểu này công khai khi một đồng nghiệp nêu ra không cần thúc giục.</w:t>
      </w:r>
    </w:p>
    <w:p>
      <w:pPr>
        <w:keepLines/>
        <w:spacing w:line="276" w:lineRule="auto" w:after="60"/>
      </w:pPr>
      <w:r>
        <w:rPr>
          <w:rFonts w:ascii="Arial" w:hAnsi="Arial" w:eastAsia="Arial"/>
          <w:b/>
          <w:sz w:val="22"/>
        </w:rPr>
        <w:t xml:space="preserve">Quality &amp; Operations Lead: </w:t>
      </w:r>
      <w:r>
        <w:rPr>
          <w:rFonts w:ascii="Arial" w:hAnsi="Arial" w:eastAsia="Arial"/>
          <w:sz w:val="22"/>
        </w:rPr>
        <w:t>Can I ask, did you already suspect something before you asked me directly?/Em hỏi được không, anh đã nghi ngờ điều gì đó trước khi hỏi thẳng em chưa?</w:t>
      </w:r>
    </w:p>
    <w:p>
      <w:pPr>
        <w:keepLines/>
        <w:spacing w:line="276" w:lineRule="auto" w:after="60"/>
      </w:pPr>
      <w:r>
        <w:rPr>
          <w:rFonts w:ascii="Arial" w:hAnsi="Arial" w:eastAsia="Arial"/>
          <w:b/>
          <w:sz w:val="22"/>
        </w:rPr>
        <w:t xml:space="preserve">Tony: </w:t>
      </w:r>
      <w:r>
        <w:rPr>
          <w:rFonts w:ascii="Arial" w:hAnsi="Arial" w:eastAsia="Arial"/>
          <w:sz w:val="22"/>
        </w:rPr>
        <w:t>No, honestly, I ask everyone that same question, I just happened to ask you at the moment you had something to say./Không, thành thật thì, anh hỏi mọi người cùng câu hỏi đó, chỉ là anh tình cờ hỏi em vào lúc em có điều để nói.</w:t>
      </w:r>
    </w:p>
    <w:p>
      <w:pPr>
        <w:keepLines/>
        <w:spacing w:line="276" w:lineRule="auto" w:after="60"/>
      </w:pPr>
      <w:r>
        <w:rPr>
          <w:rFonts w:ascii="Arial" w:hAnsi="Arial" w:eastAsia="Arial"/>
          <w:b/>
          <w:sz w:val="22"/>
        </w:rPr>
        <w:t>CLARIFYING THAT A DIRECT INVITATION WAS ROUTINE, NOT A SIGN OF SUSPICION OR SPECIAL SCRUTINY / LÀM RÕ RẰNG MỘT LỜI MỜI TRỰC TIẾP LÀ THÔNG LỆ, KHÔNG PHẢI DẤU HIỆU CỦA SỰ NGHI NGỜ HAY SỰ GIÁM SÁT ĐẶC BIỆT</w:t>
      </w:r>
    </w:p>
    <w:p>
      <w:pPr>
        <w:keepLines/>
        <w:spacing w:line="276" w:lineRule="auto" w:after="60"/>
      </w:pPr>
      <w:r>
        <w:rPr>
          <w:rFonts w:ascii="Arial" w:hAnsi="Arial" w:eastAsia="Arial"/>
          <w:b/>
          <w:sz w:val="22"/>
        </w:rPr>
        <w:t xml:space="preserve">Task line 1: </w:t>
      </w:r>
      <w:r>
        <w:rPr>
          <w:rFonts w:ascii="Arial" w:hAnsi="Arial" w:eastAsia="Arial"/>
          <w:sz w:val="22"/>
        </w:rPr>
        <w:t>Ask a vulnerable, genuinely curious question about whether an invitation carried hidden suspicion./Hỏi một câu hỏi dễ tổn thương, thực sự tò mò về việc liệu một lời mời có mang sự nghi ngờ ẩn giấu không.</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same question is asked of everyone, removing any implication of being specially targeted./Làm rõ trung thực rằng cùng câu hỏi đó được hỏi cho mọi người, loại bỏ bất kỳ hàm ý nào về việc bị nhắm mục tiêu đặc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clarification prevents a well-intentioned invitation from being misread as targeted scrutiny./Nhận diện rằng sự làm rõ này ngăn một lời mời có thiện ý bị hiểu sai là sự giám sát nhắm mục tiêu.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protecting the psychological safety the entire inclusive approach depends on./Ghi nhận sự trao đổi này là bảo vệ sự an toàn tâm lý toàn bộ cách tiếp cận bao gồm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routine, universally applied technique feels categorically different from a targeted one, even when the outward action looks identical./Nhận diện rằng một kỹ thuật thông lệ, được áp dụng phổ quát cảm thấy khác biệt về bản chất với một kỹ thuật nhắm mục tiêu, ngay cả khi hành động bên ngoài trông giống hệt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clarification, offered without defensiveness, deepens rather than damages the trust just established./Nhận diện rằng sự làm rõ trung thực này, được đưa ra mà không phòng thủ, làm sâu sắc thêm thay vì làm tổn hại lòng tin vừa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Honestly clarify that a direct invitation was a routine technique applied to everyone, not a sign of special suspicion, protecting the psychological safety the whole approach depends on./Trung thực làm rõ rằng một lời mời trực tiếp là một kỹ thuật thông lệ được áp dụng cho mọi người, không phải dấu hiệu của sự nghi ngờ đặc biệt, bảo vệ sự an toàn tâm lý mà toàn bộ cách tiếp cận phụ thuộc vào.</w:t>
      </w:r>
    </w:p>
    <w:p>
      <w:pPr>
        <w:keepLines/>
        <w:spacing w:line="276" w:lineRule="auto" w:after="60"/>
      </w:pPr>
      <w:r>
        <w:rPr>
          <w:rFonts w:ascii="Arial" w:hAnsi="Arial" w:eastAsia="Arial"/>
          <w:b/>
          <w:sz w:val="22"/>
        </w:rPr>
        <w:t xml:space="preserve">Quality &amp; Operations Lead: </w:t>
      </w:r>
      <w:r>
        <w:rPr>
          <w:rFonts w:ascii="Arial" w:hAnsi="Arial" w:eastAsia="Arial"/>
          <w:sz w:val="22"/>
        </w:rPr>
        <w:t>That's reassuring, actually, I was worried I'd been flagged somehow before I even spoke./Điều đó an ủi đấy, thực ra, em đã lo mình bị gắn cờ theo cách nào đó trước cả khi em nói.</w:t>
      </w:r>
    </w:p>
    <w:p>
      <w:pPr>
        <w:keepLines/>
        <w:spacing w:line="276" w:lineRule="auto" w:after="60"/>
      </w:pPr>
      <w:r>
        <w:rPr>
          <w:rFonts w:ascii="Arial" w:hAnsi="Arial" w:eastAsia="Arial"/>
          <w:b/>
          <w:sz w:val="22"/>
        </w:rPr>
        <w:t xml:space="preserve">Tony: </w:t>
      </w:r>
      <w:r>
        <w:rPr>
          <w:rFonts w:ascii="Arial" w:hAnsi="Arial" w:eastAsia="Arial"/>
          <w:sz w:val="22"/>
        </w:rPr>
        <w:t>Nobody's flagged, everyone just gets the same open door, some walk through it faster than others./Không ai bị gắn cờ cả, mọi người chỉ được có cùng cánh cửa mở, một số người bước qua nó nhanh hơn người khác.</w:t>
      </w:r>
    </w:p>
    <w:p>
      <w:pPr>
        <w:keepLines/>
        <w:spacing w:line="276" w:lineRule="auto" w:after="60"/>
      </w:pPr>
      <w:r>
        <w:rPr>
          <w:rFonts w:ascii="Arial" w:hAnsi="Arial" w:eastAsia="Arial"/>
          <w:b/>
          <w:sz w:val="22"/>
        </w:rPr>
        <w:t>REASSURING SOMEONE THAT AN OPEN DOOR IS UNIVERSAL, EVEN IF DIFFERENT PEOPLE WALK THROUGH IT AT DIFFERENT SPEEDS / TRẤN AN AI ĐÓ RẰNG MỘT CÁNH CỬA MỞ LÀ PHỔ QUÁT, DÙ NHỮNG NGƯỜI KHÁC NHAU BƯỚC QUA NÓ VỚI TỐC ĐỘ KHÁC NHAU</w:t>
      </w:r>
    </w:p>
    <w:p>
      <w:pPr>
        <w:keepLines/>
        <w:spacing w:line="276" w:lineRule="auto" w:after="60"/>
      </w:pPr>
      <w:r>
        <w:rPr>
          <w:rFonts w:ascii="Arial" w:hAnsi="Arial" w:eastAsia="Arial"/>
          <w:b/>
          <w:sz w:val="22"/>
        </w:rPr>
        <w:t xml:space="preserve">Task line 1: </w:t>
      </w:r>
      <w:r>
        <w:rPr>
          <w:rFonts w:ascii="Arial" w:hAnsi="Arial" w:eastAsia="Arial"/>
          <w:sz w:val="22"/>
        </w:rPr>
        <w:t>Admit a genuine, private worry that has now been resolved by the prior clarification./Thừa nhận một mối lo riêng tư, chân thực giờ đã được giải quyết bởi sự làm rõ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reassurance with a vivid metaphor distinguishing universal access from individual pace./Mở rộng sự trấn an đó bằng một phép ẩn dụ sống động phân biệt sự tiếp cận phổ quát với nhịp độ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metaphor accurately captures inclusive facilitation without pretending every voice engages at the same speed./Nhận diện rằng phép ẩn dụ này nắm bắt chính xác sự điều phối bao gồm mà không giả vờ mọi giọng nói tham gia cùng tốc độ.</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a durable, reusable way to describe the council's philosophy to future new participants./Ghi nhận phép ẩn dụ này là một cách bền vững, có thể tái sử dụng để mô tả triết lý của hội đồng cho những người tham gia mới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different paces, rather than expecting uniform speed, respects genuine individual differences in comfort speaking up./Nhận diện rằng việc thừa nhận các nhịp độ khác nhau, thay vì kỳ vọng tốc độ đồng nhất, tôn trọng sự khác biệt cá nhân chân thực về sự thoải mái khi phát biểu.</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closes the emotional loop opened by the earlier admission of a private worry./Nhận diện rằng sự trấn an này khép lại vòng lặp cảm xúc được mở ra bởi sự thừa nhận trước đó về một mối lo riêng tư.</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access to the meeting's open door is genuinely universal, even though different people walk through it at different speeds, resolving a private worry about being singled out./Trấn an một đồng nghiệp rằng sự tiếp cận cánh cửa mở của buổi họp thực sự phổ quát, dù những người khác nhau bước qua nó với tốc độ khác nhau, giải quyết một mối lo riêng tư về việc bị chỉ ra riêng.</w:t>
      </w:r>
    </w:p>
    <w:p>
      <w:pPr>
        <w:keepLines/>
        <w:spacing w:line="276" w:lineRule="auto" w:after="60"/>
      </w:pPr>
      <w:r>
        <w:rPr>
          <w:rFonts w:ascii="Arial" w:hAnsi="Arial" w:eastAsia="Arial"/>
          <w:b/>
          <w:sz w:val="22"/>
        </w:rPr>
        <w:t xml:space="preserve">Wanek 3 Plant General Manager: </w:t>
      </w:r>
      <w:r>
        <w:rPr>
          <w:rFonts w:ascii="Arial" w:hAnsi="Arial" w:eastAsia="Arial"/>
          <w:sz w:val="22"/>
        </w:rPr>
        <w:t>Sreymom, welcome properly, by the way, I don't think anyone said that yet today./Chị Sreymom, chào mừng chính thức, nhân tiện, tôi nghĩ chưa ai nói điều đó hôm nay.</w:t>
      </w:r>
    </w:p>
    <w:p>
      <w:pPr>
        <w:keepLines/>
        <w:spacing w:line="276" w:lineRule="auto" w:after="60"/>
      </w:pPr>
      <w:r>
        <w:rPr>
          <w:rFonts w:ascii="Arial" w:hAnsi="Arial" w:eastAsia="Arial"/>
          <w:b/>
          <w:sz w:val="22"/>
        </w:rPr>
        <w:t xml:space="preserve">Quality &amp; Operations Lead: </w:t>
      </w:r>
      <w:r>
        <w:rPr>
          <w:rFonts w:ascii="Arial" w:hAnsi="Arial" w:eastAsia="Arial"/>
          <w:sz w:val="22"/>
        </w:rPr>
        <w:t>Thank you, that actually means a lot, coming from someone at Wanek 3./Cảm ơn chị, điều đó thực sự có ý nghĩa lắm, khi đến từ ai đó ở Wanek 3.</w:t>
      </w:r>
    </w:p>
    <w:p>
      <w:pPr>
        <w:keepLines/>
        <w:spacing w:line="276" w:lineRule="auto" w:after="60"/>
      </w:pPr>
      <w:r>
        <w:rPr>
          <w:rFonts w:ascii="Arial" w:hAnsi="Arial" w:eastAsia="Arial"/>
          <w:b/>
          <w:sz w:val="22"/>
        </w:rPr>
        <w:t>WATCHING A PEER-TO-PEER WELCOME EMERGE WITHOUT THE CHAIR HAVING TO PROMPT IT / CHỨNG KIẾN MỘT LỜI CHÀO MỪNG ĐỒNG NGHIỆP-VỚI-ĐỒNG NGHIỆP XUẤT HIỆN MÀ KHÔNG CẦN NGƯỜI CHỦ TRÌ THÚC ĐẨY</w:t>
      </w:r>
    </w:p>
    <w:p>
      <w:pPr>
        <w:keepLines/>
        <w:spacing w:line="276" w:lineRule="auto" w:after="60"/>
      </w:pPr>
      <w:r>
        <w:rPr>
          <w:rFonts w:ascii="Arial" w:hAnsi="Arial" w:eastAsia="Arial"/>
          <w:b/>
          <w:sz w:val="22"/>
        </w:rPr>
        <w:t xml:space="preserve">Task line 1: </w:t>
      </w:r>
      <w:r>
        <w:rPr>
          <w:rFonts w:ascii="Arial" w:hAnsi="Arial" w:eastAsia="Arial"/>
          <w:sz w:val="22"/>
        </w:rPr>
        <w:t>Offer a warm, unprompted welcome noticing a genuine gap in the meeting's earlier formalities./Đưa ra một lời chào mừng ấm áp, không cần thúc giục nhận thấy một khoảng trống chân thực trong các thủ tục trước đó của buổi họp.</w:t>
      </w:r>
    </w:p>
    <w:p>
      <w:pPr>
        <w:keepLines/>
        <w:spacing w:line="276" w:lineRule="auto" w:after="60"/>
      </w:pPr>
      <w:r>
        <w:rPr>
          <w:rFonts w:ascii="Arial" w:hAnsi="Arial" w:eastAsia="Arial"/>
          <w:b/>
          <w:sz w:val="22"/>
        </w:rPr>
        <w:t xml:space="preserve">Task line 2: </w:t>
      </w:r>
      <w:r>
        <w:rPr>
          <w:rFonts w:ascii="Arial" w:hAnsi="Arial" w:eastAsia="Arial"/>
          <w:sz w:val="22"/>
        </w:rPr>
        <w:t>Receive the welcome with genuine warmth, naming its specific source as part of what makes it meaningful./Đón nhận lời chào mừng đó với sự ấm áp chân thực, nêu tên nguồn gốc cụ thể của nó như một phần của điều khiến nó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 peer-initiated welcome carries different weight than one delivered by the chair alone./Nhận diện rằng một lời chào mừng do đồng nghiệp khởi xướng mang trọng lượng khác với một lời được đưa ra chỉ bởi người chủ trì.</w:t>
      </w:r>
    </w:p>
    <w:p>
      <w:pPr>
        <w:keepLines/>
        <w:spacing w:line="276" w:lineRule="auto" w:after="60"/>
      </w:pPr>
      <w:r>
        <w:rPr>
          <w:rFonts w:ascii="Arial" w:hAnsi="Arial" w:eastAsia="Arial"/>
          <w:b/>
          <w:sz w:val="22"/>
        </w:rPr>
        <w:t xml:space="preserve">Task line 4: </w:t>
      </w:r>
      <w:r>
        <w:rPr>
          <w:rFonts w:ascii="Arial" w:hAnsi="Arial" w:eastAsia="Arial"/>
          <w:sz w:val="22"/>
        </w:rPr>
        <w:t>Record this spontaneous moment as proof the inclusive culture is spreading horizontally, not just being enforced from the top./Ghi nhận khoảnh khắc tự phát này là bằng chứng văn hóa bao gồm đang lan tỏa theo chiều ngang, không chỉ được thực thi từ trên xuống.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gesture, arriving mid-meeting rather than at the start, feels more genuine for being unscheduled./Nhận diện rằng cử chỉ nhỏ này, đến giữa buổi họp thay vì lúc bắt đầu, cảm thấy chân thực hơn vì không được lên lịch.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directly extends the ground rule set at the meeting's opening into genuine, organic peer behaviour./Nhận diện rằng sự trao đổi này trực tiếp mở rộng quy tắc đã đặt ra lúc mở đầu buổi họp thành hành vi đồng nghiệp chân thực, hữu cơ.</w:t>
      </w:r>
    </w:p>
    <w:p>
      <w:pPr>
        <w:keepLines/>
        <w:spacing w:line="276" w:lineRule="auto" w:after="60"/>
      </w:pPr>
      <w:r>
        <w:rPr>
          <w:rFonts w:ascii="Arial" w:hAnsi="Arial" w:eastAsia="Arial"/>
          <w:b/>
          <w:sz w:val="22"/>
        </w:rPr>
        <w:t xml:space="preserve">Task line 7: </w:t>
      </w:r>
      <w:r>
        <w:rPr>
          <w:rFonts w:ascii="Arial" w:hAnsi="Arial" w:eastAsia="Arial"/>
          <w:sz w:val="22"/>
        </w:rPr>
        <w:t>Witness a genuine, unprompted peer-to-peer welcome emerge spontaneously mid-meeting, recognising this as proof the inclusive culture is spreading horizontally rather than only being enforced by the chair./Chứng kiến một lời chào mừng đồng nghiệp-với-đồng nghiệp chân thực, không cần thúc giục xuất hiện tự phát giữa buổi họp, nhận diện đây là bằng chứng văn hóa bao gồm đang lan tỏa theo chiều ngang thay vì chỉ được người chủ trì thực thi.</w:t>
      </w:r>
    </w:p>
    <w:p>
      <w:pPr>
        <w:keepLines/>
        <w:spacing w:line="276" w:lineRule="auto" w:after="60"/>
      </w:pPr>
      <w:r>
        <w:rPr>
          <w:rFonts w:ascii="Arial" w:hAnsi="Arial" w:eastAsia="Arial"/>
          <w:b/>
          <w:sz w:val="22"/>
        </w:rPr>
        <w:t xml:space="preserve">Tony: </w:t>
      </w:r>
      <w:r>
        <w:rPr>
          <w:rFonts w:ascii="Arial" w:hAnsi="Arial" w:eastAsia="Arial"/>
          <w:sz w:val="22"/>
        </w:rPr>
        <w:t>Today closes its middle hour with the quietest voice in the room turning out to hold the most important thing said so far./Hôm nay khép lại giờ giữa của nó với giọng nói im lặng nhất trong phòng hóa ra lại nắm giữ điều quan trọng nhất được nói cho đến giờ.</w:t>
      </w:r>
    </w:p>
    <w:p>
      <w:pPr>
        <w:pStyle w:val="Heading2"/>
      </w:pPr>
      <w:r>
        <w:rPr>
          <w:rFonts w:ascii="Arial" w:hAnsi="Arial" w:eastAsia="Arial"/>
          <w:b/>
          <w:sz w:val="26"/>
        </w:rPr>
        <w:t>NGÀY 4: Khai thác sâu hơn thông tin quan trọng</w:t>
      </w:r>
    </w:p>
    <w:p>
      <w:pPr>
        <w:keepLines/>
        <w:spacing w:line="276" w:lineRule="auto" w:after="60"/>
      </w:pPr>
      <w:r>
        <w:rPr>
          <w:rFonts w:ascii="Arial" w:hAnsi="Arial" w:eastAsia="Arial"/>
          <w:b/>
          <w:sz w:val="22"/>
        </w:rPr>
        <w:t xml:space="preserve">Quality &amp; Operations Lead: </w:t>
      </w:r>
      <w:r>
        <w:rPr>
          <w:rFonts w:ascii="Arial" w:hAnsi="Arial" w:eastAsia="Arial"/>
          <w:sz w:val="22"/>
        </w:rPr>
        <w:t>The density readings dropped slightly, similar to something I read about in Wanek 5's history./Chỉ số tỷ trọng giảm nhẹ, tương tự điều em từng đọc trong lịch sử của Wanek 5.</w:t>
      </w:r>
    </w:p>
    <w:p>
      <w:pPr>
        <w:keepLines/>
        <w:spacing w:line="276" w:lineRule="auto" w:after="60"/>
      </w:pPr>
      <w:r>
        <w:rPr>
          <w:rFonts w:ascii="Arial" w:hAnsi="Arial" w:eastAsia="Arial"/>
          <w:b/>
          <w:sz w:val="22"/>
        </w:rPr>
        <w:t xml:space="preserve">Tony: </w:t>
      </w:r>
      <w:r>
        <w:rPr>
          <w:rFonts w:ascii="Arial" w:hAnsi="Arial" w:eastAsia="Arial"/>
          <w:sz w:val="22"/>
        </w:rPr>
        <w:t>You read about the Lesson from our foam supplier issue at Wanek 5?/Em đã đọc về bài học từ vấn đề nhà cung cấp mút xốp ở Wanek 5 à?</w:t>
      </w:r>
    </w:p>
    <w:p>
      <w:pPr>
        <w:keepLines/>
        <w:spacing w:line="276" w:lineRule="auto" w:after="60"/>
      </w:pPr>
      <w:r>
        <w:rPr>
          <w:rFonts w:ascii="Arial" w:hAnsi="Arial" w:eastAsia="Arial"/>
          <w:b/>
          <w:sz w:val="22"/>
        </w:rPr>
        <w:t xml:space="preserve">Quality &amp; Operations Lead: </w:t>
      </w:r>
      <w:r>
        <w:rPr>
          <w:rFonts w:ascii="Arial" w:hAnsi="Arial" w:eastAsia="Arial"/>
          <w:sz w:val="22"/>
        </w:rPr>
        <w:t>I did, during onboarding, it's why I noticed the pattern so quickly./Em có đọc, trong lúc đào tạo hội nhập, đó là lý do em nhận ra mô hình này nhanh vậy.</w:t>
      </w:r>
    </w:p>
    <w:p>
      <w:pPr>
        <w:keepLines/>
        <w:spacing w:line="276" w:lineRule="auto" w:after="60"/>
      </w:pPr>
      <w:r>
        <w:rPr>
          <w:rFonts w:ascii="Arial" w:hAnsi="Arial" w:eastAsia="Arial"/>
          <w:b/>
          <w:sz w:val="22"/>
        </w:rPr>
        <w:t>DISCOVERING THAT A DOCUMENTED PAST LESSON DIRECTLY ENABLED TODAY'S EARLY DETECTION / PHÁT HIỆN RẰNG MỘT BÀI HỌC ĐÃ GHI LẠI TRONG QUÁ KHỨ TRỰC TIẾP TẠO ĐIỀU KIỆN CHO SỰ PHÁT HIỆN SỚM HÔM NAY</w:t>
      </w:r>
    </w:p>
    <w:p>
      <w:pPr>
        <w:keepLines/>
        <w:spacing w:line="276" w:lineRule="auto" w:after="60"/>
      </w:pPr>
      <w:r>
        <w:rPr>
          <w:rFonts w:ascii="Arial" w:hAnsi="Arial" w:eastAsia="Arial"/>
          <w:b/>
          <w:sz w:val="22"/>
        </w:rPr>
        <w:t xml:space="preserve">Task line 1: </w:t>
      </w:r>
      <w:r>
        <w:rPr>
          <w:rFonts w:ascii="Arial" w:hAnsi="Arial" w:eastAsia="Arial"/>
          <w:sz w:val="22"/>
        </w:rPr>
        <w:t>Provide a specific technical detail, explicitly connecting it to a remembered historical parallel./Đưa ra một chi tiết kỹ thuật cụ thể, kết nối rõ ràng nó với một sự tương đồng lịch sử còn nhớ.</w:t>
      </w:r>
    </w:p>
    <w:p>
      <w:pPr>
        <w:keepLines/>
        <w:spacing w:line="276" w:lineRule="auto" w:after="60"/>
      </w:pPr>
      <w:r>
        <w:rPr>
          <w:rFonts w:ascii="Arial" w:hAnsi="Arial" w:eastAsia="Arial"/>
          <w:b/>
          <w:sz w:val="22"/>
        </w:rPr>
        <w:t xml:space="preserve">Task line 2: </w:t>
      </w:r>
      <w:r>
        <w:rPr>
          <w:rFonts w:ascii="Arial" w:hAnsi="Arial" w:eastAsia="Arial"/>
          <w:sz w:val="22"/>
        </w:rPr>
        <w:t>Ask a precise, verifying question naming the exact historical incident being referenced./Hỏi một câu hỏi chính xác, xác minh nêu tên chính xác sự cố lịch sử đang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Confirm the reference, naming the specific onboarding context where this knowledge was first acquired./Xác nhận sự nhắc đến đó, nêu tên bối cảnh đào tạo hội nhập cụ thể nơi kiến thức này lần đầu được có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this confirmation traces today's fast detection directly back to a deliberate documentation decision made years earlier./Nhận diện rằng sự xác nhận này truy nguyên sự phát hiện nhanh hôm nay trực tiếp về một quyết định tài liệu hóa có chủ đích được đưa ra nhiều năm trước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concrete, verifiable proof that documenting past mistakes genuinely accelerates future recognition./Ghi nhận sự phát hiện này là bằng chứng cụ thể, có thể xác minh rằng việc ghi lại các sai lầm trong quá khứ thực sự đẩy nhanh sự nhận diện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 new employee's onboarding material became, unexpectedly, the exact tool that protected the newest site from a repeat failure./Nhận diện rằng tài liệu đào tạo hội nhập của một nhân viên mới, một cách bất ngờ, đã trở thành chính công cụ bảo vệ địa điểm mới nhất khỏi một sự thất bại lặp lại.</w:t>
      </w:r>
    </w:p>
    <w:p>
      <w:pPr>
        <w:keepLines/>
        <w:spacing w:line="276" w:lineRule="auto" w:after="60"/>
      </w:pPr>
      <w:r>
        <w:rPr>
          <w:rFonts w:ascii="Arial" w:hAnsi="Arial" w:eastAsia="Arial"/>
          <w:b/>
          <w:sz w:val="22"/>
        </w:rPr>
        <w:t xml:space="preserve">Task line 7: </w:t>
      </w:r>
      <w:r>
        <w:rPr>
          <w:rFonts w:ascii="Arial" w:hAnsi="Arial" w:eastAsia="Arial"/>
          <w:sz w:val="22"/>
        </w:rPr>
        <w:t>Discover that a documented historical lesson, encountered during onboarding, directly enabled today's rapid pattern recognition, proving documentation's value across years and sites./Phát hiện rằng một bài học lịch sử đã ghi lại, gặp phải trong lúc đào tạo hội nhập, trực tiếp tạo điều kiện cho sự nhận diện mô hình nhanh chóng hôm nay, chứng minh giá trị của việc tài liệu hóa xuyên năm tháng và địa điểm.</w:t>
      </w:r>
    </w:p>
    <w:p>
      <w:pPr>
        <w:keepLines/>
        <w:spacing w:line="276" w:lineRule="auto" w:after="60"/>
      </w:pPr>
      <w:r>
        <w:rPr>
          <w:rFonts w:ascii="Arial" w:hAnsi="Arial" w:eastAsia="Arial"/>
          <w:b/>
          <w:sz w:val="22"/>
        </w:rPr>
        <w:t xml:space="preserve">Tony: </w:t>
      </w:r>
      <w:r>
        <w:rPr>
          <w:rFonts w:ascii="Arial" w:hAnsi="Arial" w:eastAsia="Arial"/>
          <w:sz w:val="22"/>
        </w:rPr>
        <w:t>That's exactly why we document these things, so the next site catches it faster./Đó chính xác là lý do mình ghi lại những điều này, để địa điểm tiếp theo phát hiện nhanh hơn.</w:t>
      </w:r>
    </w:p>
    <w:p>
      <w:pPr>
        <w:keepLines/>
        <w:spacing w:line="276" w:lineRule="auto" w:after="60"/>
      </w:pPr>
      <w:r>
        <w:rPr>
          <w:rFonts w:ascii="Arial" w:hAnsi="Arial" w:eastAsia="Arial"/>
          <w:b/>
          <w:sz w:val="22"/>
        </w:rPr>
        <w:t xml:space="preserve">Tony: </w:t>
      </w:r>
      <w:r>
        <w:rPr>
          <w:rFonts w:ascii="Arial" w:hAnsi="Arial" w:eastAsia="Arial"/>
          <w:sz w:val="22"/>
        </w:rPr>
        <w:t>Ms. Yen, can Cambodia get the same qualification protocol Wanek 5 built after that incident?/Chị Yen, Campuchia có thể áp dụng đúng quy trình kiểm định Wanek 5 đã xây sau sự cố đó không?</w:t>
      </w:r>
    </w:p>
    <w:p>
      <w:pPr>
        <w:keepLines/>
        <w:spacing w:line="276" w:lineRule="auto" w:after="60"/>
      </w:pPr>
      <w:r>
        <w:rPr>
          <w:rFonts w:ascii="Arial" w:hAnsi="Arial" w:eastAsia="Arial"/>
          <w:b/>
          <w:sz w:val="22"/>
        </w:rPr>
        <w:t xml:space="preserve">Trade Compliance Manager: </w:t>
      </w:r>
      <w:r>
        <w:rPr>
          <w:rFonts w:ascii="Arial" w:hAnsi="Arial" w:eastAsia="Arial"/>
          <w:sz w:val="22"/>
        </w:rPr>
        <w:t>Yes, I'll send that protocol to Sreymom directly after this call./Có, em sẽ gửi quy trình đó cho chị Sreymom ngay sau cuộc gọi này.</w:t>
      </w:r>
    </w:p>
    <w:p>
      <w:pPr>
        <w:keepLines/>
        <w:spacing w:line="276" w:lineRule="auto" w:after="60"/>
      </w:pPr>
      <w:r>
        <w:rPr>
          <w:rFonts w:ascii="Arial" w:hAnsi="Arial" w:eastAsia="Arial"/>
          <w:b/>
          <w:sz w:val="22"/>
        </w:rPr>
        <w:t>CONVERTING A DISCOVERED SIGNAL INTO A SPECIFIC, OWNED, IMMEDIATE ACTION / BIẾN MỘT TÍN HIỆU ĐÃ PHÁT HIỆN THÀNH MỘT HÀNH ĐỘNG CỤ THỂ, CÓ NGƯỜI SỞ HỮU, TỨC THỜI</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insight into a durable principle about the purpose of documentation./Khái quát hóa một sự thấu hiểu cụ thể thành một nguyên tắc bền vững về mục đích của việc tài liệu hóa.</w:t>
      </w:r>
    </w:p>
    <w:p>
      <w:pPr>
        <w:keepLines/>
        <w:spacing w:line="276" w:lineRule="auto" w:after="60"/>
      </w:pPr>
      <w:r>
        <w:rPr>
          <w:rFonts w:ascii="Arial" w:hAnsi="Arial" w:eastAsia="Arial"/>
          <w:b/>
          <w:sz w:val="22"/>
        </w:rPr>
        <w:t xml:space="preserve">Task line 2: </w:t>
      </w:r>
      <w:r>
        <w:rPr>
          <w:rFonts w:ascii="Arial" w:hAnsi="Arial" w:eastAsia="Arial"/>
          <w:sz w:val="22"/>
        </w:rPr>
        <w:t>Immediately convert the insight into a specific, actionable request naming both a solution and a recipient./Ngay lập tức biến sự thấu hiểu đó thành một yêu cầu cụ thể, có thể hành động nêu tên cả một giải pháp lẫn một người nhận.</w:t>
      </w:r>
    </w:p>
    <w:p>
      <w:pPr>
        <w:keepLines/>
        <w:spacing w:line="276" w:lineRule="auto" w:after="60"/>
      </w:pPr>
      <w:r>
        <w:rPr>
          <w:rFonts w:ascii="Arial" w:hAnsi="Arial" w:eastAsia="Arial"/>
          <w:b/>
          <w:sz w:val="22"/>
        </w:rPr>
        <w:t xml:space="preserve">Task line 3: </w:t>
      </w:r>
      <w:r>
        <w:rPr>
          <w:rFonts w:ascii="Arial" w:hAnsi="Arial" w:eastAsia="Arial"/>
          <w:sz w:val="22"/>
        </w:rPr>
        <w:t>Accept the request with a specific, immediate commitment and timeline./Chấp nhận yêu cầu đó với một cam kết cụ thể, tức thời và một khung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that converting a discussion into a named, timed action within the same meeting prevents the insight from being lost./Nhận diện rằng việc biến một cuộc thảo luận thành một hành động được nêu tên, có thời hạn trong cùng buổi họp ngăn sự thấu hiểu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exact sequence, insight to principle to action, as a repeatable template for every future council discussion./Ghi nhận trình tự chính xác này, thấu hiểu đến nguyên tắc đến hành động, là một khuôn mẫu có thể lặp lại cho mọi cuộc thảo luận hội đồng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specific recipient and timeline, rather than a vague future intention, is what makes this council's actions genuinely trackable./Nhận diện rằng việc nêu tên một người nhận cụ thể và khung thời gian, thay vì một ý định tương lai mơ hồ, là điều khiến các hành động của hội đồng này thực sự có thể theo dõi được.</w:t>
      </w:r>
    </w:p>
    <w:p>
      <w:pPr>
        <w:keepLines/>
        <w:spacing w:line="276" w:lineRule="auto" w:after="60"/>
      </w:pPr>
      <w:r>
        <w:rPr>
          <w:rFonts w:ascii="Arial" w:hAnsi="Arial" w:eastAsia="Arial"/>
          <w:b/>
          <w:sz w:val="22"/>
        </w:rPr>
        <w:t xml:space="preserve">Task line 7: </w:t>
      </w:r>
      <w:r>
        <w:rPr>
          <w:rFonts w:ascii="Arial" w:hAnsi="Arial" w:eastAsia="Arial"/>
          <w:sz w:val="22"/>
        </w:rPr>
        <w:t>Immediately convert a discovered signal into a specific, named, immediately actionable request, closing the loop within the same meeting rather than letting the insight go unrecorded./Ngay lập tức biến một tín hiệu đã phát hiện thành một yêu cầu cụ thể, được nêu tên, có thể hành động ngay lập tức, khép lại vòng lặp trong cùng buổi họp thay vì để sự thấu hiểu không được ghi lại.</w:t>
      </w:r>
    </w:p>
    <w:p>
      <w:pPr>
        <w:keepLines/>
        <w:spacing w:line="276" w:lineRule="auto" w:after="60"/>
      </w:pPr>
      <w:r>
        <w:rPr>
          <w:rFonts w:ascii="Arial" w:hAnsi="Arial" w:eastAsia="Arial"/>
          <w:b/>
          <w:sz w:val="22"/>
        </w:rPr>
        <w:t xml:space="preserve">Tony: </w:t>
      </w:r>
      <w:r>
        <w:rPr>
          <w:rFonts w:ascii="Arial" w:hAnsi="Arial" w:eastAsia="Arial"/>
          <w:sz w:val="22"/>
        </w:rPr>
        <w:t>Perfect, that's the whole point of a council like this, working./Hoàn hảo, đó chính là toàn bộ mục đích của một hội đồng như thế này, đang hoạt động.</w:t>
      </w:r>
    </w:p>
    <w:p>
      <w:pPr>
        <w:keepLines/>
        <w:spacing w:line="276" w:lineRule="auto" w:after="60"/>
      </w:pPr>
      <w:r>
        <w:rPr>
          <w:rFonts w:ascii="Arial" w:hAnsi="Arial" w:eastAsia="Arial"/>
          <w:b/>
          <w:sz w:val="22"/>
        </w:rPr>
        <w:t>RECOGNISING A SINGLE WORKING EXAMPLE AS PROOF OF THE COUNCIL'S ENTIRE PURPOSE / NHẬN DIỆN MỘT VÍ DỤ HOẠT ĐỘNG ĐƠN LẺ LÀ BẰNG CHỨNG CHO TOÀN BỘ MỤC ĐÍCH CỦA HỘI ĐỒNG</w:t>
      </w:r>
    </w:p>
    <w:p>
      <w:pPr>
        <w:keepLines/>
        <w:spacing w:line="276" w:lineRule="auto" w:after="60"/>
      </w:pPr>
      <w:r>
        <w:rPr>
          <w:rFonts w:ascii="Arial" w:hAnsi="Arial" w:eastAsia="Arial"/>
          <w:b/>
          <w:sz w:val="22"/>
        </w:rPr>
        <w:t xml:space="preserve">Task line 1: </w:t>
      </w:r>
      <w:r>
        <w:rPr>
          <w:rFonts w:ascii="Arial" w:hAnsi="Arial" w:eastAsia="Arial"/>
          <w:sz w:val="22"/>
        </w:rPr>
        <w:t>Affirm the just-completed exchange with genuine, unqualified satisfaction./Khẳng định sự trao đổi vừa hoàn thành với sự hài lòng chân thực, không giới hạn.</w:t>
      </w:r>
    </w:p>
    <w:p>
      <w:pPr>
        <w:keepLines/>
        <w:spacing w:line="276" w:lineRule="auto" w:after="60"/>
      </w:pPr>
      <w:r>
        <w:rPr>
          <w:rFonts w:ascii="Arial" w:hAnsi="Arial" w:eastAsia="Arial"/>
          <w:b/>
          <w:sz w:val="22"/>
        </w:rPr>
        <w:t xml:space="preserve">Task line 2: </w:t>
      </w:r>
      <w:r>
        <w:rPr>
          <w:rFonts w:ascii="Arial" w:hAnsi="Arial" w:eastAsia="Arial"/>
          <w:sz w:val="22"/>
        </w:rPr>
        <w:t>Name this single exchange as embodying the council's entire founding purpose, not merely one good moment./Nêu tên sự trao đổi đơn lẻ này là hiện thân của toàn bộ mục đích thành lập của hội đồng, không chỉ một khoảnh khắc tốt.</w:t>
      </w:r>
    </w:p>
    <w:p>
      <w:pPr>
        <w:keepLines/>
        <w:spacing w:line="276" w:lineRule="auto" w:after="60"/>
      </w:pPr>
      <w:r>
        <w:rPr>
          <w:rFonts w:ascii="Arial" w:hAnsi="Arial" w:eastAsia="Arial"/>
          <w:b/>
          <w:sz w:val="22"/>
        </w:rPr>
        <w:t xml:space="preserve">Task line 3: </w:t>
      </w:r>
      <w:r>
        <w:rPr>
          <w:rFonts w:ascii="Arial" w:hAnsi="Arial" w:eastAsia="Arial"/>
          <w:sz w:val="22"/>
        </w:rPr>
        <w:t>Recognise that one concrete, working example proves a structure's value more persuasively than any amount of prior justification./Nhận diện rằng một ví dụ cụ thể, hoạt động chứng minh giá trị của một cấu trúc thuyết phục hơn bất kỳ lượng biện minh trước đó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validating months of design work, from the original board proposal through today's first live test./Ghi nhận sự nhận diện này là xác thực nhiều tháng công việc thiết kế, từ đề xuất hội đồng quản trị ban đầu đến phép thử trực tiếp đầu tiên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single working sequence, quiet voice to signal to action, is the exact mechanism the council was designed to produce./Nhận diện rằng trình tự hoạt động đơn lẻ này, giọng nói im lặng đến tín hiệu đến hành động, chính xác là cơ chế hội đồng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success aloud, in front of the whole group, reinforces the value of speaking up for every quieter voice present./Nhận diện rằng việc nêu tên thành công này thành tiếng, trước cả nhóm, củng cố giá trị của việc lên tiếng cho mọi giọng nói im lặng hơn hiện diện.</w:t>
      </w:r>
    </w:p>
    <w:p>
      <w:pPr>
        <w:keepLines/>
        <w:spacing w:line="276" w:lineRule="auto" w:after="60"/>
      </w:pPr>
      <w:r>
        <w:rPr>
          <w:rFonts w:ascii="Arial" w:hAnsi="Arial" w:eastAsia="Arial"/>
          <w:b/>
          <w:sz w:val="22"/>
        </w:rPr>
        <w:t xml:space="preserve">Task line 7: </w:t>
      </w:r>
      <w:r>
        <w:rPr>
          <w:rFonts w:ascii="Arial" w:hAnsi="Arial" w:eastAsia="Arial"/>
          <w:sz w:val="22"/>
        </w:rPr>
        <w:t>Recognise one concrete, working exchange as living proof of the council's entire founding purpose, validating months of structural design in a single real moment./Nhận diện một sự trao đổi cụ thể, hoạt động là bằng chứng sống cho toàn bộ mục đích thành lập của hội đồng, xác thực nhiều tháng thiết kế cấu trúc trong một khoảnh khắc thật duy nhất.</w:t>
      </w:r>
    </w:p>
    <w:p>
      <w:pPr>
        <w:keepLines/>
        <w:spacing w:line="276" w:lineRule="auto" w:after="60"/>
      </w:pPr>
      <w:r>
        <w:rPr>
          <w:rFonts w:ascii="Arial" w:hAnsi="Arial" w:eastAsia="Arial"/>
          <w:b/>
          <w:sz w:val="22"/>
        </w:rPr>
        <w:t xml:space="preserve">Senior Project Lead: </w:t>
      </w:r>
      <w:r>
        <w:rPr>
          <w:rFonts w:ascii="Arial" w:hAnsi="Arial" w:eastAsia="Arial"/>
          <w:sz w:val="22"/>
        </w:rPr>
        <w:t>Should Cambodia also send someone to help document the original Wanek 5 incident more fully, now that we're using it this way?/Campuchia có nên cử ai đó giúp ghi lại đầy đủ hơn sự cố Wanek 5 gốc không, giờ khi mình đang dùng nó theo cách này?</w:t>
      </w:r>
    </w:p>
    <w:p>
      <w:pPr>
        <w:keepLines/>
        <w:spacing w:line="276" w:lineRule="auto" w:after="60"/>
      </w:pPr>
      <w:r>
        <w:rPr>
          <w:rFonts w:ascii="Arial" w:hAnsi="Arial" w:eastAsia="Arial"/>
          <w:b/>
          <w:sz w:val="22"/>
        </w:rPr>
        <w:t xml:space="preserve">Tony: </w:t>
      </w:r>
      <w:r>
        <w:rPr>
          <w:rFonts w:ascii="Arial" w:hAnsi="Arial" w:eastAsia="Arial"/>
          <w:sz w:val="22"/>
        </w:rPr>
        <w:t>Good instinct, yes, a lesson gets richer every time someone new adds what they noticed using it./Bản năng tốt, có, một bài học trở nên phong phú hơn mỗi khi có người mới thêm vào điều họ nhận thấy khi dùng nó.</w:t>
      </w:r>
    </w:p>
    <w:p>
      <w:pPr>
        <w:keepLines/>
        <w:spacing w:line="276" w:lineRule="auto" w:after="60"/>
      </w:pPr>
      <w:r>
        <w:rPr>
          <w:rFonts w:ascii="Arial" w:hAnsi="Arial" w:eastAsia="Arial"/>
          <w:b/>
          <w:sz w:val="22"/>
        </w:rPr>
        <w:t>RECOGNISING THAT A DOCUMENTED LESSON CAN BE ENRICHED BY EVERY NEW PERSON WHO USES IT / NHẬN DIỆN RẰNG MỘT BÀI HỌC ĐÃ GHI LẠI CÓ THỂ ĐƯỢC LÀM PHONG PHÚ BỞI MỖI NGƯỜI MỚI SỬ DỤNG NÓ</w:t>
      </w:r>
    </w:p>
    <w:p>
      <w:pPr>
        <w:keepLines/>
        <w:spacing w:line="276" w:lineRule="auto" w:after="60"/>
      </w:pPr>
      <w:r>
        <w:rPr>
          <w:rFonts w:ascii="Arial" w:hAnsi="Arial" w:eastAsia="Arial"/>
          <w:b/>
          <w:sz w:val="22"/>
        </w:rPr>
        <w:t xml:space="preserve">Task line 1: </w:t>
      </w:r>
      <w:r>
        <w:rPr>
          <w:rFonts w:ascii="Arial" w:hAnsi="Arial" w:eastAsia="Arial"/>
          <w:sz w:val="22"/>
        </w:rPr>
        <w:t>Propose extending a documentation effort backward, offering to add detail to an original source now proven useful elsewhere./Đề xuất mở rộng một nỗ lực tài liệu hóa ngược lại, đề nghị thêm chi tiết vào một nguồn gốc ban đầu giờ đã được chứng minh hữu ích ở nơi khác.</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enthusiastically, articulating a principle about documentation improving through repeated use./Chấp thuận đề xuất đó một cách nhiệt tình, diễn đạt một nguyên tắc về việc tài liệu hóa cải thiện qua việc sử dụng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document is not static, but a living resource that grows richer with each new application./Nhận diện rằng một tài liệu bài học không tĩnh, mà là một nguồn tài nguyên sống trở nên phong phú hơn với mỗi lần áp dụng mới.</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extending the earlier documentation philosophy into an ongoing, cyclical practice rather than a one-time record./Ghi nhận nguyên tắc này là mở rộng triết lý tài liệu hóa trước đó thành một thực hành đang tiếp diễn, có tính chu kỳ thay vì một hồ sơ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cyclical enrichment means the newest site can now contribute back to the very history that helped it./Nhận diện rằng sự làm phong phú có tính chu kỳ này nghĩa là địa điểm mới nhất giờ có thể đóng góp ngược lại chính lịch sử đã giúp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proposal reflects genuine systems thinking beyond the immediate crisis Sreymom's signal addressed./Nhận diện rằng đề xuất này phản ánh tư duy hệ thống chân thực vượt ra ngoài khủng hoảng trước mắt mà tín hiệu của Sreymom đã giải quyết.</w:t>
      </w:r>
    </w:p>
    <w:p>
      <w:pPr>
        <w:keepLines/>
        <w:spacing w:line="276" w:lineRule="auto" w:after="60"/>
      </w:pPr>
      <w:r>
        <w:rPr>
          <w:rFonts w:ascii="Arial" w:hAnsi="Arial" w:eastAsia="Arial"/>
          <w:b/>
          <w:sz w:val="22"/>
        </w:rPr>
        <w:t xml:space="preserve">Task line 7: </w:t>
      </w:r>
      <w:r>
        <w:rPr>
          <w:rFonts w:ascii="Arial" w:hAnsi="Arial" w:eastAsia="Arial"/>
          <w:sz w:val="22"/>
        </w:rPr>
        <w:t>Recognise that a documented lesson grows richer each time someone new applies and adds to it, treating documentation as a living, cyclical practice rather than a fixed, one-time record./Nhận diện rằng một bài học đã ghi lại trở nên phong phú hơn mỗi khi có người mới áp dụng và thêm vào nó, xem việc tài liệu hóa là một thực hành sống, có tính chu kỳ thay vì một hồ sơ cố định, một lần.</w:t>
      </w:r>
    </w:p>
    <w:p>
      <w:pPr>
        <w:keepLines/>
        <w:spacing w:line="276" w:lineRule="auto" w:after="60"/>
      </w:pPr>
      <w:r>
        <w:rPr>
          <w:rFonts w:ascii="Arial" w:hAnsi="Arial" w:eastAsia="Arial"/>
          <w:b/>
          <w:sz w:val="22"/>
        </w:rPr>
        <w:t xml:space="preserve">Trade Compliance Manager: </w:t>
      </w:r>
      <w:r>
        <w:rPr>
          <w:rFonts w:ascii="Arial" w:hAnsi="Arial" w:eastAsia="Arial"/>
          <w:sz w:val="22"/>
        </w:rPr>
        <w:t>I'll coordinate that with Sreymom directly, since she's the one who actually connected the dots./Em sẽ phối hợp việc đó trực tiếp với Sreymom, vì chị ấy là người thực sự đã kết nối các điểm.</w:t>
      </w:r>
    </w:p>
    <w:p>
      <w:pPr>
        <w:keepLines/>
        <w:spacing w:line="276" w:lineRule="auto" w:after="60"/>
      </w:pPr>
      <w:r>
        <w:rPr>
          <w:rFonts w:ascii="Arial" w:hAnsi="Arial" w:eastAsia="Arial"/>
          <w:b/>
          <w:sz w:val="22"/>
        </w:rPr>
        <w:t xml:space="preserve">Tony: </w:t>
      </w:r>
      <w:r>
        <w:rPr>
          <w:rFonts w:ascii="Arial" w:hAnsi="Arial" w:eastAsia="Arial"/>
          <w:sz w:val="22"/>
        </w:rPr>
        <w:t>Perfect, and make sure her name is on the updated version, credit belongs where the insight actually came from./Hoàn hảo, và đảm bảo tên chị ấy có trên phiên bản cập nhật, công lao thuộc về nơi sự thấu hiểu thực sự đến từ.</w:t>
      </w:r>
    </w:p>
    <w:p>
      <w:pPr>
        <w:keepLines/>
        <w:spacing w:line="276" w:lineRule="auto" w:after="60"/>
      </w:pPr>
      <w:r>
        <w:rPr>
          <w:rFonts w:ascii="Arial" w:hAnsi="Arial" w:eastAsia="Arial"/>
          <w:b/>
          <w:sz w:val="22"/>
        </w:rPr>
        <w:t>INSISTING THAT CREDIT FOR AN INSIGHT BE FORMALLY ATTACHED TO ITS ACTUAL SOURCE / KIÊN QUYẾT RẰNG CÔNG LAO CHO MỘT SỰ THẤU HIỂU ĐƯỢC GẮN CHÍNH THỨC VỚI NGUỒN GỐC THỰC SỰ CỦA NÓ</w:t>
      </w:r>
    </w:p>
    <w:p>
      <w:pPr>
        <w:keepLines/>
        <w:spacing w:line="276" w:lineRule="auto" w:after="60"/>
      </w:pPr>
      <w:r>
        <w:rPr>
          <w:rFonts w:ascii="Arial" w:hAnsi="Arial" w:eastAsia="Arial"/>
          <w:b/>
          <w:sz w:val="22"/>
        </w:rPr>
        <w:t xml:space="preserve">Task line 1: </w:t>
      </w:r>
      <w:r>
        <w:rPr>
          <w:rFonts w:ascii="Arial" w:hAnsi="Arial" w:eastAsia="Arial"/>
          <w:sz w:val="22"/>
        </w:rPr>
        <w:t>Propose a specific coordination plan, naming the actual originator of the connecting insight./Đề xuất một kế hoạch phối hợp cụ thể, nêu tên người thực sự khởi xướng sự thấu hiểu kết nối đó.</w:t>
      </w:r>
    </w:p>
    <w:p>
      <w:pPr>
        <w:keepLines/>
        <w:spacing w:line="276" w:lineRule="auto" w:after="60"/>
      </w:pPr>
      <w:r>
        <w:rPr>
          <w:rFonts w:ascii="Arial" w:hAnsi="Arial" w:eastAsia="Arial"/>
          <w:b/>
          <w:sz w:val="22"/>
        </w:rPr>
        <w:t xml:space="preserve">Task line 2: </w:t>
      </w:r>
      <w:r>
        <w:rPr>
          <w:rFonts w:ascii="Arial" w:hAnsi="Arial" w:eastAsia="Arial"/>
          <w:sz w:val="22"/>
        </w:rPr>
        <w:t>Approve the plan while adding an explicit requirement for formal, named credit in the updated documentation./Chấp thuận kế hoạch đó trong khi thêm một yêu cầu rõ ràng cho công lao chính thức, được nêu tên trong tài liệu cập nhật.</w:t>
      </w:r>
    </w:p>
    <w:p>
      <w:pPr>
        <w:keepLines/>
        <w:spacing w:line="276" w:lineRule="auto" w:after="60"/>
      </w:pPr>
      <w:r>
        <w:rPr>
          <w:rFonts w:ascii="Arial" w:hAnsi="Arial" w:eastAsia="Arial"/>
          <w:b/>
          <w:sz w:val="22"/>
        </w:rPr>
        <w:t xml:space="preserve">Task line 3: </w:t>
      </w:r>
      <w:r>
        <w:rPr>
          <w:rFonts w:ascii="Arial" w:hAnsi="Arial" w:eastAsia="Arial"/>
          <w:sz w:val="22"/>
        </w:rPr>
        <w:t>Recognise that verbal credit given once in a meeting is less durable than credit formally recorded in a document others will read later./Nhận diện rằng công lao bằng lời được đưa ra một lần trong một buổi họp kém bền vững hơn công lao được ghi chính thức trong một tài liệu người khác sẽ đọc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a small but meaningful safeguard against a quieter colleague's contribution being quietly forgotten over time./Ghi nhận sự kiên quyết này là một biện pháp an toàn nhỏ nhưng có ý nghĩa chống lại đóng góp của một đồng nghiệp im lặng hơn bị âm thầm quên lãng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instruction converts today's earlier verbal praise into a lasting, institutional form of recognition./Nhận diện rằng chỉ đạo này biến lời khen bằng lời trước đó của ngày hôm nay thành một hình thức công nhận lâu dài, mang tính thể chế.</w:t>
      </w:r>
    </w:p>
    <w:p>
      <w:pPr>
        <w:keepLines/>
        <w:spacing w:line="276" w:lineRule="auto" w:after="60"/>
      </w:pPr>
      <w:r>
        <w:rPr>
          <w:rFonts w:ascii="Arial" w:hAnsi="Arial" w:eastAsia="Arial"/>
          <w:b/>
          <w:sz w:val="22"/>
        </w:rPr>
        <w:t xml:space="preserve">Task line 6: </w:t>
      </w:r>
      <w:r>
        <w:rPr>
          <w:rFonts w:ascii="Arial" w:hAnsi="Arial" w:eastAsia="Arial"/>
          <w:sz w:val="22"/>
        </w:rPr>
        <w:t>Recognise that ensuring named credit in written records is itself a structural act of the same fairness practised throughout the meeting./Nhận diện rằng việc đảm bảo công lao được nêu tên trong hồ sơ viết tự nó là một hành động mang tính cấu trúc của chính sự công bằng được thực hành suốt buổi họp.</w:t>
      </w:r>
    </w:p>
    <w:p>
      <w:pPr>
        <w:keepLines/>
        <w:spacing w:line="276" w:lineRule="auto" w:after="60"/>
      </w:pPr>
      <w:r>
        <w:rPr>
          <w:rFonts w:ascii="Arial" w:hAnsi="Arial" w:eastAsia="Arial"/>
          <w:b/>
          <w:sz w:val="22"/>
        </w:rPr>
        <w:t xml:space="preserve">Task line 7: </w:t>
      </w:r>
      <w:r>
        <w:rPr>
          <w:rFonts w:ascii="Arial" w:hAnsi="Arial" w:eastAsia="Arial"/>
          <w:sz w:val="22"/>
        </w:rPr>
        <w:t>Insist that formal, written credit for an insight be explicitly attached to its actual originator, ensuring recognition outlasts the meeting itself rather than fading as only verbal praise./Kiên quyết rằng công lao chính thức, bằng văn bản cho một sự thấu hiểu được gắn rõ ràng với người khởi xướng thực sự của nó, đảm bảo sự công nhận tồn tại lâu hơn chính buổi họp thay vì phai nhạt chỉ như lời khen bằng lời.</w:t>
      </w:r>
    </w:p>
    <w:p>
      <w:pPr>
        <w:keepLines/>
        <w:spacing w:line="276" w:lineRule="auto" w:after="60"/>
      </w:pPr>
      <w:r>
        <w:rPr>
          <w:rFonts w:ascii="Arial" w:hAnsi="Arial" w:eastAsia="Arial"/>
          <w:b/>
          <w:sz w:val="22"/>
        </w:rPr>
        <w:t xml:space="preserve">Quality &amp; Operations Lead: </w:t>
      </w:r>
      <w:r>
        <w:rPr>
          <w:rFonts w:ascii="Arial" w:hAnsi="Arial" w:eastAsia="Arial"/>
          <w:sz w:val="22"/>
        </w:rPr>
        <w:t>Should I also flag it if a signal turns out to be nothing, or only report the ones that matter?/Em có nên báo cáo cả khi một tín hiệu hóa ra không là gì không, hay chỉ báo cáo những cái quan trọng?</w:t>
      </w:r>
    </w:p>
    <w:p>
      <w:pPr>
        <w:keepLines/>
        <w:spacing w:line="276" w:lineRule="auto" w:after="60"/>
      </w:pPr>
      <w:r>
        <w:rPr>
          <w:rFonts w:ascii="Arial" w:hAnsi="Arial" w:eastAsia="Arial"/>
          <w:b/>
          <w:sz w:val="22"/>
        </w:rPr>
        <w:t xml:space="preserve">Tony: </w:t>
      </w:r>
      <w:r>
        <w:rPr>
          <w:rFonts w:ascii="Arial" w:hAnsi="Arial" w:eastAsia="Arial"/>
          <w:sz w:val="22"/>
        </w:rPr>
        <w:t>Flag everything, a false alarm costs us five minutes, a missed one costs us a lot more, that trade is always worth it./Báo cáo mọi thứ, một báo động giả tốn của mình năm phút, một tín hiệu bị bỏ lỡ tốn nhiều hơn thế rất nhiều, sự đánh đổi đó luôn đáng giá.</w:t>
      </w:r>
    </w:p>
    <w:p>
      <w:pPr>
        <w:keepLines/>
        <w:spacing w:line="276" w:lineRule="auto" w:after="60"/>
      </w:pPr>
      <w:r>
        <w:rPr>
          <w:rFonts w:ascii="Arial" w:hAnsi="Arial" w:eastAsia="Arial"/>
          <w:b/>
          <w:sz w:val="22"/>
        </w:rPr>
        <w:t>INSTRUCTING THAT FALSE ALARMS BE WELCOMED AS THE ACCEPTABLE COST OF CATCHING REAL ONES / CHỈ ĐẠO RẰNG BÁO ĐỘNG GIẢ ĐƯỢC CHÀO ĐÓN LÀ CÁI GIÁ CHẤP NHẬN ĐƯỢC CỦA VIỆC BẮT ĐƯỢC NHỮNG CÁI THẬT</w:t>
      </w:r>
    </w:p>
    <w:p>
      <w:pPr>
        <w:keepLines/>
        <w:spacing w:line="276" w:lineRule="auto" w:after="60"/>
      </w:pPr>
      <w:r>
        <w:rPr>
          <w:rFonts w:ascii="Arial" w:hAnsi="Arial" w:eastAsia="Arial"/>
          <w:b/>
          <w:sz w:val="22"/>
        </w:rPr>
        <w:t xml:space="preserve">Task line 1: </w:t>
      </w:r>
      <w:r>
        <w:rPr>
          <w:rFonts w:ascii="Arial" w:hAnsi="Arial" w:eastAsia="Arial"/>
          <w:sz w:val="22"/>
        </w:rPr>
        <w:t>Ask a precise, practical question about the threshold for reporting uncertain signals./Hỏi một câu hỏi chính xác, thực tế về ngưỡng báo cáo các tín hiệu không chắc chắn.</w:t>
      </w:r>
    </w:p>
    <w:p>
      <w:pPr>
        <w:keepLines/>
        <w:spacing w:line="276" w:lineRule="auto" w:after="60"/>
      </w:pPr>
      <w:r>
        <w:rPr>
          <w:rFonts w:ascii="Arial" w:hAnsi="Arial" w:eastAsia="Arial"/>
          <w:b/>
          <w:sz w:val="22"/>
        </w:rPr>
        <w:t xml:space="preserve">Task line 2: </w:t>
      </w:r>
      <w:r>
        <w:rPr>
          <w:rFonts w:ascii="Arial" w:hAnsi="Arial" w:eastAsia="Arial"/>
          <w:sz w:val="22"/>
        </w:rPr>
        <w:t>Instruct unconditional reporting, explicitly quantifying the asymmetric cost between false alarms and missed signals./Chỉ đạo báo cáo vô điều kiện, định lượng rõ ràng chi phí bất cân xứng giữa báo động giả và tín hiệu bị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cost asymmetry, not just a general encouragement, makes the instruction genuinely actionable./Nhận diện rằng việc nêu tên sự bất cân xứng chi phí cụ thể, không chỉ một sự khuyến khích chung chung, khiến chỉ đạo thực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clearest possible resolution of the exact hesitation that almost silenced today's key disclosure./Ghi nhận chỉ đạo này là sự giải quyết rõ ràng nhất có thể của chính sự do dự đã suýt khiến sự tiết lộ then chốt hôm nay im lặng.</w:t>
      </w:r>
    </w:p>
    <w:p>
      <w:pPr>
        <w:keepLines/>
        <w:spacing w:line="276" w:lineRule="auto" w:after="60"/>
      </w:pPr>
      <w:r>
        <w:rPr>
          <w:rFonts w:ascii="Arial" w:hAnsi="Arial" w:eastAsia="Arial"/>
          <w:b/>
          <w:sz w:val="22"/>
        </w:rPr>
        <w:t xml:space="preserve">Task line 5: </w:t>
      </w:r>
      <w:r>
        <w:rPr>
          <w:rFonts w:ascii="Arial" w:hAnsi="Arial" w:eastAsia="Arial"/>
          <w:sz w:val="22"/>
        </w:rPr>
        <w:t>Recognise that removing the burden of pre-judging significance is what actually protects quiet voices from self-censoring./Nhận diện rằng việc loại bỏ gánh nặng phán đoán trước tầm quan trọng là điều thực sự bảo vệ các giọng nói im lặng khỏi tự kiểm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directly closes the exact uncertainty Sreymom named earlier about whether her signal was significant enough./Nhận diện rằng chỉ đạo này trực tiếp khép lại chính sự không chắc chắn Sreymom đã nêu trước đó về việc liệu tín hiệu của mình có đủ quan trọng không.</w:t>
      </w:r>
    </w:p>
    <w:p>
      <w:pPr>
        <w:keepLines/>
        <w:spacing w:line="276" w:lineRule="auto" w:after="60"/>
      </w:pPr>
      <w:r>
        <w:rPr>
          <w:rFonts w:ascii="Arial" w:hAnsi="Arial" w:eastAsia="Arial"/>
          <w:b/>
          <w:sz w:val="22"/>
        </w:rPr>
        <w:t xml:space="preserve">Task line 7: </w:t>
      </w:r>
      <w:r>
        <w:rPr>
          <w:rFonts w:ascii="Arial" w:hAnsi="Arial" w:eastAsia="Arial"/>
          <w:sz w:val="22"/>
        </w:rPr>
        <w:t>Explicitly instruct that every uncertain signal be flagged regardless of outcome, quantifying the asymmetric cost between a cheap false alarm and an expensive missed one./Chỉ đạo rõ ràng rằng mọi tín hiệu không chắc chắn được báo cáo bất kể kết quả, định lượng chi phí bất cân xứng giữa một báo động giả rẻ và một tín hiệu bị bỏ lỡ đắt đỏ.</w:t>
      </w:r>
    </w:p>
    <w:p>
      <w:pPr>
        <w:keepLines/>
        <w:spacing w:line="276" w:lineRule="auto" w:after="60"/>
      </w:pPr>
      <w:r>
        <w:rPr>
          <w:rFonts w:ascii="Arial" w:hAnsi="Arial" w:eastAsia="Arial"/>
          <w:b/>
          <w:sz w:val="22"/>
        </w:rPr>
        <w:t xml:space="preserve">Tony: </w:t>
      </w:r>
      <w:r>
        <w:rPr>
          <w:rFonts w:ascii="Arial" w:hAnsi="Arial" w:eastAsia="Arial"/>
          <w:sz w:val="22"/>
        </w:rPr>
        <w:t>Today closes its most productive stretch yet, a quiet signal traced back to an old lesson, and forward into a new protocol already on its way./Hôm nay khép lại giai đoạn hiệu quả nhất của nó cho đến giờ, một tín hiệu im lặng được truy nguyên về một bài học cũ, và tiến về phía trước vào một quy trình mới đã trên đường đi.</w:t>
      </w:r>
    </w:p>
    <w:p>
      <w:pPr>
        <w:pStyle w:val="Heading2"/>
      </w:pPr>
      <w:r>
        <w:rPr>
          <w:rFonts w:ascii="Arial" w:hAnsi="Arial" w:eastAsia="Arial"/>
          <w:b/>
          <w:sz w:val="26"/>
        </w:rPr>
        <w:t>NGÀY 5: Điều phối khi một người chiếm quá nhiều thời gian</w:t>
      </w:r>
    </w:p>
    <w:p>
      <w:pPr>
        <w:keepLines/>
        <w:spacing w:line="276" w:lineRule="auto" w:after="60"/>
      </w:pPr>
      <w:r>
        <w:rPr>
          <w:rFonts w:ascii="Arial" w:hAnsi="Arial" w:eastAsia="Arial"/>
          <w:b/>
          <w:sz w:val="22"/>
        </w:rPr>
        <w:t xml:space="preserve">Plant General Manager: </w:t>
      </w:r>
      <w:r>
        <w:rPr>
          <w:rFonts w:ascii="Arial" w:hAnsi="Arial" w:eastAsia="Arial"/>
          <w:sz w:val="22"/>
        </w:rPr>
        <w:t>Tony, on Wanek 5's throughput numbers, let me walk through the full history first./Tony, về số liệu công suất Wanek 5, để tôi trình bày toàn bộ lịch sử trước đã.</w:t>
      </w:r>
    </w:p>
    <w:p>
      <w:pPr>
        <w:keepLines/>
        <w:spacing w:line="276" w:lineRule="auto" w:after="60"/>
      </w:pPr>
      <w:r>
        <w:rPr>
          <w:rFonts w:ascii="Arial" w:hAnsi="Arial" w:eastAsia="Arial"/>
          <w:b/>
          <w:sz w:val="22"/>
        </w:rPr>
        <w:t xml:space="preserve">Tony: </w:t>
      </w:r>
      <w:r>
        <w:rPr>
          <w:rFonts w:ascii="Arial" w:hAnsi="Arial" w:eastAsia="Arial"/>
          <w:sz w:val="22"/>
        </w:rPr>
        <w:t>Quick summary is great, Binh, we've got four more updates waiting behind yours./Tóm tắt nhanh là được rồi, anh Bình, mình còn bốn cập nhật khác đang chờ sau anh.</w:t>
      </w:r>
    </w:p>
    <w:p>
      <w:pPr>
        <w:keepLines/>
        <w:spacing w:line="276" w:lineRule="auto" w:after="60"/>
      </w:pPr>
      <w:r>
        <w:rPr>
          <w:rFonts w:ascii="Arial" w:hAnsi="Arial" w:eastAsia="Arial"/>
          <w:b/>
          <w:sz w:val="22"/>
        </w:rPr>
        <w:t xml:space="preserve">Plant General Manager: </w:t>
      </w:r>
      <w:r>
        <w:rPr>
          <w:rFonts w:ascii="Arial" w:hAnsi="Arial" w:eastAsia="Arial"/>
          <w:sz w:val="22"/>
        </w:rPr>
        <w:t>Fair, the short version, we hit target in month two, holding steady since./Hợp lý, bản ngắn gọn, mình đạt mục tiêu ở tháng hai, giữ ổn định từ đó.</w:t>
      </w:r>
    </w:p>
    <w:p>
      <w:pPr>
        <w:keepLines/>
        <w:spacing w:line="276" w:lineRule="auto" w:after="60"/>
      </w:pPr>
      <w:r>
        <w:rPr>
          <w:rFonts w:ascii="Arial" w:hAnsi="Arial" w:eastAsia="Arial"/>
          <w:b/>
          <w:sz w:val="22"/>
        </w:rPr>
        <w:t>REDIRECTING A LONG-WINDED UPDATE TOWARD BREVITY WITHOUT SHUTTING IT DOWN / CHUYỂN HƯỚNG MỘT CẬP NHẬT DÀI DÒNG SANG SỰ NGẮN GỌN MÀ KHÔNG DẬP TẮT NÓ</w:t>
      </w:r>
    </w:p>
    <w:p>
      <w:pPr>
        <w:keepLines/>
        <w:spacing w:line="276" w:lineRule="auto" w:after="60"/>
      </w:pPr>
      <w:r>
        <w:rPr>
          <w:rFonts w:ascii="Arial" w:hAnsi="Arial" w:eastAsia="Arial"/>
          <w:b/>
          <w:sz w:val="22"/>
        </w:rPr>
        <w:t xml:space="preserve">Task line 1: </w:t>
      </w:r>
      <w:r>
        <w:rPr>
          <w:rFonts w:ascii="Arial" w:hAnsi="Arial" w:eastAsia="Arial"/>
          <w:sz w:val="22"/>
        </w:rPr>
        <w:t>Signal intent to provide extensive, detailed background before a specific update./Báo hiệu ý định cung cấp bối cảnh chi tiết, mở rộng trước một cập nhật cụ thể.</w:t>
      </w:r>
    </w:p>
    <w:p>
      <w:pPr>
        <w:keepLines/>
        <w:spacing w:line="276" w:lineRule="auto" w:after="60"/>
      </w:pPr>
      <w:r>
        <w:rPr>
          <w:rFonts w:ascii="Arial" w:hAnsi="Arial" w:eastAsia="Arial"/>
          <w:b/>
          <w:sz w:val="22"/>
        </w:rPr>
        <w:t xml:space="preserve">Task line 2: </w:t>
      </w:r>
      <w:r>
        <w:rPr>
          <w:rFonts w:ascii="Arial" w:hAnsi="Arial" w:eastAsia="Arial"/>
          <w:sz w:val="22"/>
        </w:rPr>
        <w:t>Redirect toward brevity warmly, naming a specific, practical reason: others waiting their turn./Chuyển hướng sang sự ngắn gọn một cách ấm áp, nêu tên một lý do cụ thể, thực tế: những người khác đang chờ đến lượt.</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delivering a genuinely compressed, still-complete update./Chấp nhận sự chuyển hướng đó một cách nhã nhặn, đưa ra một cập nhật thực sự được nén lại, vẫn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redirecting with a shared, practical reason, not a personal correction, protects dignity while still managing time./Nhận diện rằng việc chuyển hướng bằng một lý do chung, thực tế, không phải một sự sửa chữa cá nhân, bảo vệ phẩm giá trong khi vẫn quản lý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redirection as a specific, reusable facilitation technique distinct from simply interrupting./Ghi nhận sự chuyển hướng này là một kỹ thuật điều phối cụ thể, có thể tái sử dụng khác biệt với việc chỉ đơn thuần ngắt lời.</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plant manager accepting this redirection gracefully signals the ground rule stated earlier is genuinely being respected./Nhận diện rằng một giám đốc nhà máy cấp cao chấp nhận sự chuyển hướng này một cách nhã nhặn báo hiệu quy tắc đã nêu trước đó thực sự đang được tôn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a long-winded update toward brevity using a shared, practical reason rather than personal correction, protecting the speaker's dignity while still managing the room's time./Chủ động chuyển hướng một cập nhật dài dòng sang sự ngắn gọn bằng một lý do chung, thực tế thay vì sự sửa chữa cá nhân, bảo vệ phẩm giá của người nói trong khi vẫn quản lý thời gian của căn phòng.</w:t>
      </w:r>
    </w:p>
    <w:p>
      <w:pPr>
        <w:keepLines/>
        <w:spacing w:line="276" w:lineRule="auto" w:after="60"/>
      </w:pPr>
      <w:r>
        <w:rPr>
          <w:rFonts w:ascii="Arial" w:hAnsi="Arial" w:eastAsia="Arial"/>
          <w:b/>
          <w:sz w:val="22"/>
        </w:rPr>
        <w:t xml:space="preserve">Tony: </w:t>
      </w:r>
      <w:r>
        <w:rPr>
          <w:rFonts w:ascii="Arial" w:hAnsi="Arial" w:eastAsia="Arial"/>
          <w:sz w:val="22"/>
        </w:rPr>
        <w:t>Great news, and thank you for trusting the short version, we'll circle back if anyone has questions./Tin tốt quá, và cảm ơn anh đã tin tưởng bản ngắn gọn, mình sẽ quay lại nếu ai có câu hỏi.</w:t>
      </w:r>
    </w:p>
    <w:p>
      <w:pPr>
        <w:keepLines/>
        <w:spacing w:line="276" w:lineRule="auto" w:after="60"/>
      </w:pPr>
      <w:r>
        <w:rPr>
          <w:rFonts w:ascii="Arial" w:hAnsi="Arial" w:eastAsia="Arial"/>
          <w:b/>
          <w:sz w:val="22"/>
        </w:rPr>
        <w:t xml:space="preserve">Wanek 3 Plant General Manager: </w:t>
      </w:r>
      <w:r>
        <w:rPr>
          <w:rFonts w:ascii="Arial" w:hAnsi="Arial" w:eastAsia="Arial"/>
          <w:sz w:val="22"/>
        </w:rPr>
        <w:t>Can I go next, mine's genuinely quick?/Tôi có thể tiếp theo không, của tôi thực sự nhanh?</w:t>
      </w:r>
    </w:p>
    <w:p>
      <w:pPr>
        <w:keepLines/>
        <w:spacing w:line="276" w:lineRule="auto" w:after="60"/>
      </w:pPr>
      <w:r>
        <w:rPr>
          <w:rFonts w:ascii="Arial" w:hAnsi="Arial" w:eastAsia="Arial"/>
          <w:b/>
          <w:sz w:val="22"/>
        </w:rPr>
        <w:t xml:space="preserve">Tony: </w:t>
      </w:r>
      <w:r>
        <w:rPr>
          <w:rFonts w:ascii="Arial" w:hAnsi="Arial" w:eastAsia="Arial"/>
          <w:sz w:val="22"/>
        </w:rPr>
        <w:t>Please do, and everyone, that's the pace I want us keeping today./Mời chị, và mọi người, đó là nhịp độ em muốn mình giữ hôm nay.</w:t>
      </w:r>
    </w:p>
    <w:p>
      <w:pPr>
        <w:keepLines/>
        <w:spacing w:line="276" w:lineRule="auto" w:after="60"/>
      </w:pPr>
      <w:r>
        <w:rPr>
          <w:rFonts w:ascii="Arial" w:hAnsi="Arial" w:eastAsia="Arial"/>
          <w:b/>
          <w:sz w:val="22"/>
        </w:rPr>
        <w:t>PUBLICLY REINFORCING A NEWLY MODELLED PACE FOR THE ENTIRE ROOM TO FOLLOW / CÔNG KHAI CỦNG CỐ MỘT NHỊP ĐỘ VỪA ĐƯỢC LÀM GƯƠNG CHO CẢ CĂN PHÒNG NOI THEO</w:t>
      </w:r>
    </w:p>
    <w:p>
      <w:pPr>
        <w:keepLines/>
        <w:spacing w:line="276" w:lineRule="auto" w:after="60"/>
      </w:pPr>
      <w:r>
        <w:rPr>
          <w:rFonts w:ascii="Arial" w:hAnsi="Arial" w:eastAsia="Arial"/>
          <w:b/>
          <w:sz w:val="22"/>
        </w:rPr>
        <w:t xml:space="preserve">Task line 1: </w:t>
      </w:r>
      <w:r>
        <w:rPr>
          <w:rFonts w:ascii="Arial" w:hAnsi="Arial" w:eastAsia="Arial"/>
          <w:sz w:val="22"/>
        </w:rPr>
        <w:t>Thank the redirected speaker genuinely, explicitly naming trust rather than compliance as the framing./Cảm ơn người nói đã được chuyển hướng một cách chân thực, nêu tên rõ ràng lòng tin thay vì sự tuân thủ là cách định khung.</w:t>
      </w:r>
    </w:p>
    <w:p>
      <w:pPr>
        <w:keepLines/>
        <w:spacing w:line="276" w:lineRule="auto" w:after="60"/>
      </w:pPr>
      <w:r>
        <w:rPr>
          <w:rFonts w:ascii="Arial" w:hAnsi="Arial" w:eastAsia="Arial"/>
          <w:b/>
          <w:sz w:val="22"/>
        </w:rPr>
        <w:t xml:space="preserve">Task line 2: </w:t>
      </w:r>
      <w:r>
        <w:rPr>
          <w:rFonts w:ascii="Arial" w:hAnsi="Arial" w:eastAsia="Arial"/>
          <w:sz w:val="22"/>
        </w:rPr>
        <w:t>Promise a specific follow-up mechanism, ensuring brevity does not mean lost detail./Hứa hẹn một cơ chế theo dõi cụ thể, đảm bảo sự ngắn gọn không có nghĩa là mất chi tiết.</w:t>
      </w:r>
    </w:p>
    <w:p>
      <w:pPr>
        <w:keepLines/>
        <w:spacing w:line="276" w:lineRule="auto" w:after="60"/>
      </w:pPr>
      <w:r>
        <w:rPr>
          <w:rFonts w:ascii="Arial" w:hAnsi="Arial" w:eastAsia="Arial"/>
          <w:b/>
          <w:sz w:val="22"/>
        </w:rPr>
        <w:t xml:space="preserve">Task line 3: </w:t>
      </w:r>
      <w:r>
        <w:rPr>
          <w:rFonts w:ascii="Arial" w:hAnsi="Arial" w:eastAsia="Arial"/>
          <w:sz w:val="22"/>
        </w:rPr>
        <w:t>Welcome the next speaker's self-identified brevity enthusiastically, reinforcing the desired pace publicly./Chào đón sự ngắn gọn tự nhận của người nói tiếp theo một cách nhiệt tình, củng cố nhịp độ mong muốn một cách công khai.</w:t>
      </w:r>
    </w:p>
    <w:p>
      <w:pPr>
        <w:keepLines/>
        <w:spacing w:line="276" w:lineRule="auto" w:after="60"/>
      </w:pPr>
      <w:r>
        <w:rPr>
          <w:rFonts w:ascii="Arial" w:hAnsi="Arial" w:eastAsia="Arial"/>
          <w:b/>
          <w:sz w:val="22"/>
        </w:rPr>
        <w:t xml:space="preserve">Task line 4: </w:t>
      </w:r>
      <w:r>
        <w:rPr>
          <w:rFonts w:ascii="Arial" w:hAnsi="Arial" w:eastAsia="Arial"/>
          <w:sz w:val="22"/>
        </w:rPr>
        <w:t>Recognise that publicly naming the desired pace, right after modelling it once, makes the new norm explicit for everyone remaining./Nhận diện rằng việc công khai nêu tên nhịp độ mong muốn, ngay sau khi làm gương một lần, khiến chuẩn mực mới trở nên rõ ràng cho tất cả những người còn lại.</w:t>
      </w:r>
    </w:p>
    <w:p>
      <w:pPr>
        <w:keepLines/>
        <w:spacing w:line="276" w:lineRule="auto" w:after="60"/>
      </w:pPr>
      <w:r>
        <w:rPr>
          <w:rFonts w:ascii="Arial" w:hAnsi="Arial" w:eastAsia="Arial"/>
          <w:b/>
          <w:sz w:val="22"/>
        </w:rPr>
        <w:t xml:space="preserve">Task line 5: </w:t>
      </w:r>
      <w:r>
        <w:rPr>
          <w:rFonts w:ascii="Arial" w:hAnsi="Arial" w:eastAsia="Arial"/>
          <w:sz w:val="22"/>
        </w:rPr>
        <w:t>Record this public reinforcement as converting one individual redirection into a room-wide behavioural standard./Ghi nhận sự củng cố công khai này là biến một sự chuyển hướng cá nhân thành một tiêu chuẩn hành vi toàn phòng.</w:t>
      </w:r>
    </w:p>
    <w:p>
      <w:pPr>
        <w:keepLines/>
        <w:spacing w:line="276" w:lineRule="auto" w:after="60"/>
      </w:pPr>
      <w:r>
        <w:rPr>
          <w:rFonts w:ascii="Arial" w:hAnsi="Arial" w:eastAsia="Arial"/>
          <w:b/>
          <w:sz w:val="22"/>
        </w:rPr>
        <w:t xml:space="preserve">Task line 6: </w:t>
      </w:r>
      <w:r>
        <w:rPr>
          <w:rFonts w:ascii="Arial" w:hAnsi="Arial" w:eastAsia="Arial"/>
          <w:sz w:val="22"/>
        </w:rPr>
        <w:t>Recognise that promising a genuine circle-back, not just cutting people off, is what makes brevity feel safe rather than dismissive./Nhận diện rằng việc hứa hẹn một sự quay lại chân thực, không chỉ cắt ngang mọi người, là điều khiến sự ngắn gọn cảm thấy an toàn thay vì thờ ơ.</w:t>
      </w:r>
    </w:p>
    <w:p>
      <w:pPr>
        <w:keepLines/>
        <w:spacing w:line="276" w:lineRule="auto" w:after="60"/>
      </w:pPr>
      <w:r>
        <w:rPr>
          <w:rFonts w:ascii="Arial" w:hAnsi="Arial" w:eastAsia="Arial"/>
          <w:b/>
          <w:sz w:val="22"/>
        </w:rPr>
        <w:t xml:space="preserve">Task line 7: </w:t>
      </w:r>
      <w:r>
        <w:rPr>
          <w:rFonts w:ascii="Arial" w:hAnsi="Arial" w:eastAsia="Arial"/>
          <w:sz w:val="22"/>
        </w:rPr>
        <w:t>Publicly reinforce a newly modelled pace for the entire remaining group, promising genuine follow-up so that brevity feels safe rather than dismissive./Công khai củng cố một nhịp độ vừa được làm gương cho toàn bộ nhóm còn lại, hứa hẹn sự theo dõi chân thực để sự ngắn gọn cảm thấy an toàn thay vì thờ ơ.</w:t>
      </w:r>
    </w:p>
    <w:p>
      <w:pPr>
        <w:keepLines/>
        <w:spacing w:line="276" w:lineRule="auto" w:after="60"/>
      </w:pPr>
      <w:r>
        <w:rPr>
          <w:rFonts w:ascii="Arial" w:hAnsi="Arial" w:eastAsia="Arial"/>
          <w:b/>
          <w:sz w:val="22"/>
        </w:rPr>
        <w:t xml:space="preserve">Trade Compliance Manager: </w:t>
      </w:r>
      <w:r>
        <w:rPr>
          <w:rFonts w:ascii="Arial" w:hAnsi="Arial" w:eastAsia="Arial"/>
          <w:sz w:val="22"/>
        </w:rPr>
        <w:t>Tony, mine's also quick, three lines of update, nothing needing discussion today./Tony, của em cũng nhanh, ba dòng cập nhật, không có gì cần thảo luận hôm nay.</w:t>
      </w:r>
    </w:p>
    <w:p>
      <w:pPr>
        <w:keepLines/>
        <w:spacing w:line="276" w:lineRule="auto" w:after="60"/>
      </w:pPr>
      <w:r>
        <w:rPr>
          <w:rFonts w:ascii="Arial" w:hAnsi="Arial" w:eastAsia="Arial"/>
          <w:b/>
          <w:sz w:val="22"/>
        </w:rPr>
        <w:t xml:space="preserve">Tony: </w:t>
      </w:r>
      <w:r>
        <w:rPr>
          <w:rFonts w:ascii="Arial" w:hAnsi="Arial" w:eastAsia="Arial"/>
          <w:sz w:val="22"/>
        </w:rPr>
        <w:t>Even better, Yen, and thank you for reading the room's new pace so quickly yourself./Còn tốt hơn nữa, chị Yen, và cảm ơn chị vì đã tự đọc được nhịp độ mới của căn phòng nhanh vậy.</w:t>
      </w:r>
    </w:p>
    <w:p>
      <w:pPr>
        <w:keepLines/>
        <w:spacing w:line="276" w:lineRule="auto" w:after="60"/>
      </w:pPr>
      <w:r>
        <w:rPr>
          <w:rFonts w:ascii="Arial" w:hAnsi="Arial" w:eastAsia="Arial"/>
          <w:b/>
          <w:sz w:val="22"/>
        </w:rPr>
        <w:t>NOTICING THAT PARTICIPANTS HAVE INDEPENDENTLY ADOPTED A NEWLY MODELLED PACE / NHẬN THẤY RẰNG NGƯỜI THAM GIA ĐÃ ĐỘC LẬP ÁP DỤNG MỘT NHỊP ĐỘ VỪA ĐƯỢC LÀM GƯƠNG</w:t>
      </w:r>
    </w:p>
    <w:p>
      <w:pPr>
        <w:keepLines/>
        <w:spacing w:line="276" w:lineRule="auto" w:after="60"/>
      </w:pPr>
      <w:r>
        <w:rPr>
          <w:rFonts w:ascii="Arial" w:hAnsi="Arial" w:eastAsia="Arial"/>
          <w:b/>
          <w:sz w:val="22"/>
        </w:rPr>
        <w:t xml:space="preserve">Task line 1: </w:t>
      </w:r>
      <w:r>
        <w:rPr>
          <w:rFonts w:ascii="Arial" w:hAnsi="Arial" w:eastAsia="Arial"/>
          <w:sz w:val="22"/>
        </w:rPr>
        <w:t>Volunteer a self-imposed brevity commitment before being asked, signalling adoption of the room's new norm./Tự nguyện đưa ra một cam kết ngắn gọn tự áp đặt trước khi được hỏi, báo hiệu sự áp dụng chuẩn mực mới của căn phòng.</w:t>
      </w:r>
    </w:p>
    <w:p>
      <w:pPr>
        <w:keepLines/>
        <w:spacing w:line="276" w:lineRule="auto" w:after="60"/>
      </w:pPr>
      <w:r>
        <w:rPr>
          <w:rFonts w:ascii="Arial" w:hAnsi="Arial" w:eastAsia="Arial"/>
          <w:b/>
          <w:sz w:val="22"/>
        </w:rPr>
        <w:t xml:space="preserve">Task line 2: </w:t>
      </w:r>
      <w:r>
        <w:rPr>
          <w:rFonts w:ascii="Arial" w:hAnsi="Arial" w:eastAsia="Arial"/>
          <w:sz w:val="22"/>
        </w:rPr>
        <w:t>Welcome this self-imposed brevity warmly, explicitly crediting the independent adoption of the pace./Chào đón sự ngắn gọn tự áp đặt này một cách ấm áp, ghi công rõ ràng cho sự áp dụng độc lập nhịp độ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participant independently matching a modelled pace, without direct instruction, confirms the norm has genuinely taken hold./Nhận diện rằng một người tham gia độc lập khớp với một nhịp độ đã làm gương, không cần chỉ dẫn trực tiếp, xác nhận chuẩn mực đó thực sự đã bén rễ.</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evidence the earlier redirection succeeded beyond its single original instance./Ghi nhận khoảnh khắc này là bằng chứng sự chuyển hướng trước đó đã thành công vượt ra ngoài trường hợp gốc đơn lẻ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and naming this independent adoption publicly reinforces it for everyone still to speak./Nhận diện rằng việc nhận thấy và nêu tên sự áp dụng độc lập này công khai củng cố nó cho tất cả những người vẫn còn phát biểu.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closes the loop on the pace-setting sequence begun with the earlier redirection of a longer update./Nhận diện rằng khoảnh khắc nhỏ này khép lại vòng lặp của trình tự thiết lập nhịp độ bắt đầu với sự chuyển hướng trước đó của một cập nhật dài hơn.</w:t>
      </w:r>
    </w:p>
    <w:p>
      <w:pPr>
        <w:keepLines/>
        <w:spacing w:line="276" w:lineRule="auto" w:after="60"/>
      </w:pPr>
      <w:r>
        <w:rPr>
          <w:rFonts w:ascii="Arial" w:hAnsi="Arial" w:eastAsia="Arial"/>
          <w:b/>
          <w:sz w:val="22"/>
        </w:rPr>
        <w:t xml:space="preserve">Task line 7: </w:t>
      </w:r>
      <w:r>
        <w:rPr>
          <w:rFonts w:ascii="Arial" w:hAnsi="Arial" w:eastAsia="Arial"/>
          <w:sz w:val="22"/>
        </w:rPr>
        <w:t>Notice and warmly credit a participant's independent adoption of a newly modelled pace, confirming that the norm has genuinely taken hold beyond its original instance./Nhận thấy và ghi công ấm áp cho sự áp dụng độc lập của một người tham gia đối với một nhịp độ vừa được làm gương, xác nhận rằng chuẩn mực đó thực sự đã bén rễ vượt ra ngoài trường hợp gốc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Binh, your short version earlier actually told me more than your usual long ones do./Anh Bình, bản ngắn gọn của anh trước đó thực ra cho tôi biết nhiều hơn các bản dài thường lệ của anh.</w:t>
      </w:r>
    </w:p>
    <w:p>
      <w:pPr>
        <w:keepLines/>
        <w:spacing w:line="276" w:lineRule="auto" w:after="60"/>
      </w:pPr>
      <w:r>
        <w:rPr>
          <w:rFonts w:ascii="Arial" w:hAnsi="Arial" w:eastAsia="Arial"/>
          <w:b/>
          <w:sz w:val="22"/>
        </w:rPr>
        <w:t xml:space="preserve">Plant General Manager: </w:t>
      </w:r>
      <w:r>
        <w:rPr>
          <w:rFonts w:ascii="Arial" w:hAnsi="Arial" w:eastAsia="Arial"/>
          <w:sz w:val="22"/>
        </w:rPr>
        <w:t>Noted, Thu, I might have been burying the actual number under too much scene-setting all along./Ghi nhận rồi, chị Thu, có lẽ tôi đã chôn con số thực sự dưới quá nhiều bối cảnh suốt thời gian qua.</w:t>
      </w:r>
    </w:p>
    <w:p>
      <w:pPr>
        <w:keepLines/>
        <w:spacing w:line="276" w:lineRule="auto" w:after="60"/>
      </w:pPr>
      <w:r>
        <w:rPr>
          <w:rFonts w:ascii="Arial" w:hAnsi="Arial" w:eastAsia="Arial"/>
          <w:b/>
          <w:sz w:val="22"/>
        </w:rPr>
        <w:t>RECEIVING PEER FEEDBACK THAT A FORCED BREVITY ACTUALLY IMPROVED COMMUNICATION / NHẬN PHẢN HỒI TỪ ĐỒNG NGHIỆP RẰNG SỰ NGẮN GỌN BỊ ÉP BUỘC THỰC RA ĐÃ CẢI THIỆN GIAO TIẾP</w:t>
      </w:r>
    </w:p>
    <w:p>
      <w:pPr>
        <w:keepLines/>
        <w:spacing w:line="276" w:lineRule="auto" w:after="60"/>
      </w:pPr>
      <w:r>
        <w:rPr>
          <w:rFonts w:ascii="Arial" w:hAnsi="Arial" w:eastAsia="Arial"/>
          <w:b/>
          <w:sz w:val="22"/>
        </w:rPr>
        <w:t xml:space="preserve">Task line 1: </w:t>
      </w:r>
      <w:r>
        <w:rPr>
          <w:rFonts w:ascii="Arial" w:hAnsi="Arial" w:eastAsia="Arial"/>
          <w:sz w:val="22"/>
        </w:rPr>
        <w:t>Offer genuine, comparative peer feedback about the surprising clarity of a forced short version./Đưa ra phản hồi đồng nghiệp chân thực, mang tính so sánh về sự rõ ràng bất ngờ của một bản ngắn gọn bị ép buộc.</w:t>
      </w:r>
    </w:p>
    <w:p>
      <w:pPr>
        <w:keepLines/>
        <w:spacing w:line="276" w:lineRule="auto" w:after="60"/>
      </w:pPr>
      <w:r>
        <w:rPr>
          <w:rFonts w:ascii="Arial" w:hAnsi="Arial" w:eastAsia="Arial"/>
          <w:b/>
          <w:sz w:val="22"/>
        </w:rPr>
        <w:t xml:space="preserve">Task line 2: </w:t>
      </w:r>
      <w:r>
        <w:rPr>
          <w:rFonts w:ascii="Arial" w:hAnsi="Arial" w:eastAsia="Arial"/>
          <w:sz w:val="22"/>
        </w:rPr>
        <w:t>Accept this feedback with genuine self-reflection, questioning a long-standing personal communication habit./Chấp nhận phản hồi này với sự tự suy ngẫm chân thực, đặt câu hỏi về một thói quen giao tiếp cá nhân lâu dài.</w:t>
      </w:r>
    </w:p>
    <w:p>
      <w:pPr>
        <w:keepLines/>
        <w:spacing w:line="276" w:lineRule="auto" w:after="60"/>
      </w:pPr>
      <w:r>
        <w:rPr>
          <w:rFonts w:ascii="Arial" w:hAnsi="Arial" w:eastAsia="Arial"/>
          <w:b/>
          <w:sz w:val="22"/>
        </w:rPr>
        <w:t xml:space="preserve">Task line 3: </w:t>
      </w:r>
      <w:r>
        <w:rPr>
          <w:rFonts w:ascii="Arial" w:hAnsi="Arial" w:eastAsia="Arial"/>
          <w:sz w:val="22"/>
        </w:rPr>
        <w:t>Recognise that peer feedback about communication style carries a different, often more persuasive weight than a chair's redirection alone./Nhận diện rằng phản hồi đồng nghiệp về phong cách giao tiếp mang một trọng lượng khác, thường thuyết phục hơn chỉ riêng sự chuyển hướng của người chủ trì.</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an unplanned but genuinely valuable outcome extending beyond the meeting's original agenda./Ghi nhận sự trao đổi này là một kết quả không có kế hoạch nhưng thực sự có giá trị vượt ra ngoài chương trình họp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redirection initially experienced as a constraint can retrospectively reveal itself as a genuine communication improvement./Nhận diện rằng một sự chuyển hướng ban đầu được trải nghiệm như một sự ràng buộc có thể hồi tố tự bộc lộ là một sự cải thiện giao tiếp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peer exchange happening without the chair's involvement signals the meeting's culture is now self-sustaining in this specific way./Nhận diện rằng sự trao đổi đồng nghiệp này xảy ra mà không có sự tham gia của người chủ trì báo hiệu văn hóa của buổi họp giờ đang tự duy trì theo cách cụ thể này.</w:t>
      </w:r>
    </w:p>
    <w:p>
      <w:pPr>
        <w:keepLines/>
        <w:spacing w:line="276" w:lineRule="auto" w:after="60"/>
      </w:pPr>
      <w:r>
        <w:rPr>
          <w:rFonts w:ascii="Arial" w:hAnsi="Arial" w:eastAsia="Arial"/>
          <w:b/>
          <w:sz w:val="22"/>
        </w:rPr>
        <w:t xml:space="preserve">Task line 7: </w:t>
      </w:r>
      <w:r>
        <w:rPr>
          <w:rFonts w:ascii="Arial" w:hAnsi="Arial" w:eastAsia="Arial"/>
          <w:sz w:val="22"/>
        </w:rPr>
        <w:t>Receive genuine peer feedback that a forced brevity actually clarified communication rather than diminishing it, prompting honest reflection on a long-standing habit./Nhận phản hồi đồng nghiệp chân thực rằng một sự ngắn gọn bị ép buộc thực ra đã làm rõ giao tiếp thay vì làm giảm nó, thúc đẩy sự suy ngẫm trung thực về một thói quen lâu dài.</w:t>
      </w:r>
    </w:p>
    <w:p>
      <w:pPr>
        <w:keepLines/>
        <w:spacing w:line="276" w:lineRule="auto" w:after="60"/>
      </w:pPr>
      <w:r>
        <w:rPr>
          <w:rFonts w:ascii="Arial" w:hAnsi="Arial" w:eastAsia="Arial"/>
          <w:b/>
          <w:sz w:val="22"/>
        </w:rPr>
        <w:t xml:space="preserve">Plant General Manager: </w:t>
      </w:r>
      <w:r>
        <w:rPr>
          <w:rFonts w:ascii="Arial" w:hAnsi="Arial" w:eastAsia="Arial"/>
          <w:sz w:val="22"/>
        </w:rPr>
        <w:t>Tony, can I try the short version on my next update too, before you have to ask?/Tony, tôi thử bản ngắn gọn cho cập nhật tiếp theo của mình được không, trước khi anh phải hỏi?</w:t>
      </w:r>
    </w:p>
    <w:p>
      <w:pPr>
        <w:keepLines/>
        <w:spacing w:line="276" w:lineRule="auto" w:after="60"/>
      </w:pPr>
      <w:r>
        <w:rPr>
          <w:rFonts w:ascii="Arial" w:hAnsi="Arial" w:eastAsia="Arial"/>
          <w:b/>
          <w:sz w:val="22"/>
        </w:rPr>
        <w:t xml:space="preserve">Tony: </w:t>
      </w:r>
      <w:r>
        <w:rPr>
          <w:rFonts w:ascii="Arial" w:hAnsi="Arial" w:eastAsia="Arial"/>
          <w:sz w:val="22"/>
        </w:rPr>
        <w:t>Please do, that's exactly the kind of self-correction I was hoping today would build./Mời anh, đó chính xác là kiểu tự sửa chữa em hy vọng hôm nay sẽ xây dựng được.</w:t>
      </w:r>
    </w:p>
    <w:p>
      <w:pPr>
        <w:keepLines/>
        <w:spacing w:line="276" w:lineRule="auto" w:after="60"/>
      </w:pPr>
      <w:r>
        <w:rPr>
          <w:rFonts w:ascii="Arial" w:hAnsi="Arial" w:eastAsia="Arial"/>
          <w:b/>
          <w:sz w:val="22"/>
        </w:rPr>
        <w:t>WATCHING A COLLEAGUE PRE-EMPTIVELY SELF-CORRECT BEFORE BEING ASKED AGAIN / CHỨNG KIẾN MỘT ĐỒNG NGHIỆP TỰ SỬA CHỮA TRƯỚC KHI ĐƯỢC HỎI LẠI</w:t>
      </w:r>
    </w:p>
    <w:p>
      <w:pPr>
        <w:keepLines/>
        <w:spacing w:line="276" w:lineRule="auto" w:after="60"/>
      </w:pPr>
      <w:r>
        <w:rPr>
          <w:rFonts w:ascii="Arial" w:hAnsi="Arial" w:eastAsia="Arial"/>
          <w:b/>
          <w:sz w:val="22"/>
        </w:rPr>
        <w:t xml:space="preserve">Task line 1: </w:t>
      </w:r>
      <w:r>
        <w:rPr>
          <w:rFonts w:ascii="Arial" w:hAnsi="Arial" w:eastAsia="Arial"/>
          <w:sz w:val="22"/>
        </w:rPr>
        <w:t>Proactively offer to apply an earlier redirection to a future update, before it is requested again./Chủ động đề nghị áp dụng một sự chuyển hướng trước đó cho một cập nhật tương lai, trước khi nó được yêu cầu lại.</w:t>
      </w:r>
    </w:p>
    <w:p>
      <w:pPr>
        <w:keepLines/>
        <w:spacing w:line="276" w:lineRule="auto" w:after="60"/>
      </w:pPr>
      <w:r>
        <w:rPr>
          <w:rFonts w:ascii="Arial" w:hAnsi="Arial" w:eastAsia="Arial"/>
          <w:b/>
          <w:sz w:val="22"/>
        </w:rPr>
        <w:t xml:space="preserve">Task line 2: </w:t>
      </w:r>
      <w:r>
        <w:rPr>
          <w:rFonts w:ascii="Arial" w:hAnsi="Arial" w:eastAsia="Arial"/>
          <w:sz w:val="22"/>
        </w:rPr>
        <w:t>Welcome the offer enthusiastically, naming it as the specific, hoped-for outcome of today's facilitation./Chào đón lời đề nghị đó một cách nhiệt tình, nêu tên nó là kết quả cụ thể, được hy vọng của sự điều phối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 pre-empting their own redirection signals the technique has become internalised, not just complied with./Nhận diện rằng một đồng nghiệp tự ngăn chặn trước sự chuyển hướng của chính mình báo hiệu kỹ thuật đó đã được nội tâm hóa, không chỉ được tuân thủ.</w:t>
      </w:r>
    </w:p>
    <w:p>
      <w:pPr>
        <w:keepLines/>
        <w:spacing w:line="276" w:lineRule="auto" w:after="60"/>
      </w:pPr>
      <w:r>
        <w:rPr>
          <w:rFonts w:ascii="Arial" w:hAnsi="Arial" w:eastAsia="Arial"/>
          <w:b/>
          <w:sz w:val="22"/>
        </w:rPr>
        <w:t xml:space="preserve">Task line 4: </w:t>
      </w:r>
      <w:r>
        <w:rPr>
          <w:rFonts w:ascii="Arial" w:hAnsi="Arial" w:eastAsia="Arial"/>
          <w:sz w:val="22"/>
        </w:rPr>
        <w:t>Record this pre-emptive offer as the clearest possible evidence the day's facilitation produced lasting behavioural change, not just one polite exchange./Ghi nhận lời đề nghị chủ động này là bằng chứng rõ ràng nhất có thể rằng sự điều phối của ngày đã tạo ra sự thay đổi hành vi lâu dài, không chỉ một sự trao đổi lịch sự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internalised change, offered voluntarily, is more durable than compliance that requires repeated prompting./Nhận diện rằng sự thay đổi đã nội tâm hóa, được đưa ra tự nguyện, bền vững hơn sự tuân thủ đòi hỏi sự nhắc nhở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completes the arc begun when the same colleague first questioned whether the ground rule applied to him./Nhận diện rằng khoảnh khắc này hoàn thành vòng cung bắt đầu khi chính đồng nghiệp đó lần đầu đặt câu hỏi liệu quy tắc có áp dụng cho mình không.</w:t>
      </w:r>
    </w:p>
    <w:p>
      <w:pPr>
        <w:keepLines/>
        <w:spacing w:line="276" w:lineRule="auto" w:after="60"/>
      </w:pPr>
      <w:r>
        <w:rPr>
          <w:rFonts w:ascii="Arial" w:hAnsi="Arial" w:eastAsia="Arial"/>
          <w:b/>
          <w:sz w:val="22"/>
        </w:rPr>
        <w:t xml:space="preserve">Task line 7: </w:t>
      </w:r>
      <w:r>
        <w:rPr>
          <w:rFonts w:ascii="Arial" w:hAnsi="Arial" w:eastAsia="Arial"/>
          <w:sz w:val="22"/>
        </w:rPr>
        <w:t>Witness a colleague voluntarily offer to pre-empt his own future redirection, recognising this as evidence of genuine internalised change rather than one-time compliance./Chứng kiến một đồng nghiệp tự nguyện đề nghị ngăn chặn trước sự chuyển hướng tương lai của chính mình, nhận diện đây là bằng chứng của sự thay đổi đã nội tâm hóa chân thực thay vì sự tuân thủ một lần.</w:t>
      </w:r>
    </w:p>
    <w:p>
      <w:pPr>
        <w:keepLines/>
        <w:spacing w:line="276" w:lineRule="auto" w:after="60"/>
      </w:pPr>
      <w:r>
        <w:rPr>
          <w:rFonts w:ascii="Arial" w:hAnsi="Arial" w:eastAsia="Arial"/>
          <w:b/>
          <w:sz w:val="22"/>
        </w:rPr>
        <w:t xml:space="preserve">Tony: </w:t>
      </w:r>
      <w:r>
        <w:rPr>
          <w:rFonts w:ascii="Arial" w:hAnsi="Arial" w:eastAsia="Arial"/>
          <w:sz w:val="22"/>
        </w:rPr>
        <w:t>Today closes with a room that learned to move quickly together, one graceful redirection setting the tempo for everyone who spoke after./Hôm nay khép lại với một căn phòng đã học cách di chuyển nhanh cùng nhau, một sự chuyển hướng nhã nhặn thiết lập nhịp độ cho tất cả mọi người phát biểu sau đó.</w:t>
      </w:r>
    </w:p>
    <w:p>
      <w:pPr>
        <w:pStyle w:val="Heading2"/>
      </w:pPr>
      <w:r>
        <w:rPr>
          <w:rFonts w:ascii="Arial" w:hAnsi="Arial" w:eastAsia="Arial"/>
          <w:b/>
          <w:sz w:val="26"/>
        </w:rPr>
        <w:t>NGÀY 6: Kết thúc cuộc họp</w:t>
      </w:r>
    </w:p>
    <w:p>
      <w:pPr>
        <w:keepLines/>
        <w:spacing w:line="276" w:lineRule="auto" w:after="60"/>
      </w:pPr>
      <w:r>
        <w:rPr>
          <w:rFonts w:ascii="Arial" w:hAnsi="Arial" w:eastAsia="Arial"/>
          <w:b/>
          <w:sz w:val="22"/>
        </w:rPr>
        <w:t xml:space="preserve">Tony: </w:t>
      </w:r>
      <w:r>
        <w:rPr>
          <w:rFonts w:ascii="Arial" w:hAnsi="Arial" w:eastAsia="Arial"/>
          <w:sz w:val="22"/>
        </w:rPr>
        <w:t>Great first session, three action items, all owned, all dated, let's confirm quickly./Buổi đầu tiên tuyệt vời, ba mục hành động, đều có người phụ trách, đều có mốc thời gian, hãy xác nhận nhanh.</w:t>
      </w:r>
    </w:p>
    <w:p>
      <w:pPr>
        <w:keepLines/>
        <w:spacing w:line="276" w:lineRule="auto" w:after="60"/>
      </w:pPr>
      <w:r>
        <w:rPr>
          <w:rFonts w:ascii="Arial" w:hAnsi="Arial" w:eastAsia="Arial"/>
          <w:b/>
          <w:sz w:val="22"/>
        </w:rPr>
        <w:t xml:space="preserve">Quality &amp; Operations Lead: </w:t>
      </w:r>
      <w:r>
        <w:rPr>
          <w:rFonts w:ascii="Arial" w:hAnsi="Arial" w:eastAsia="Arial"/>
          <w:sz w:val="22"/>
        </w:rPr>
        <w:t>Thank you for asking me directly today, I almost didn't mention that supplier issue./Cảm ơn anh đã hỏi thẳng em hôm nay, em suýt không nhắc đến vấn đề nhà cung cấp đó.</w:t>
      </w:r>
    </w:p>
    <w:p>
      <w:pPr>
        <w:keepLines/>
        <w:spacing w:line="276" w:lineRule="auto" w:after="60"/>
      </w:pPr>
      <w:r>
        <w:rPr>
          <w:rFonts w:ascii="Arial" w:hAnsi="Arial" w:eastAsia="Arial"/>
          <w:b/>
          <w:sz w:val="22"/>
        </w:rPr>
        <w:t xml:space="preserve">Tony: </w:t>
      </w:r>
      <w:r>
        <w:rPr>
          <w:rFonts w:ascii="Arial" w:hAnsi="Arial" w:eastAsia="Arial"/>
          <w:sz w:val="22"/>
        </w:rPr>
        <w:t>I'm glad you did, that was the most valuable thing said in this whole meeting./Anh mừng là em đã nói, đó là điều giá trị nhất được nói trong toàn bộ cuộc họp này.</w:t>
      </w:r>
    </w:p>
    <w:p>
      <w:pPr>
        <w:keepLines/>
        <w:spacing w:line="276" w:lineRule="auto" w:after="60"/>
      </w:pPr>
      <w:r>
        <w:rPr>
          <w:rFonts w:ascii="Arial" w:hAnsi="Arial" w:eastAsia="Arial"/>
          <w:b/>
          <w:sz w:val="22"/>
        </w:rPr>
        <w:t>LEARNING HOW CLOSE THE MOST VALUABLE CONTRIBUTION CAME TO NEVER BEING SAID AT ALL / BIẾT ĐƯỢC ĐÓNG GÓP CÓ GIÁ TRỊ NHẤT ĐÃ SUÝT KHÔNG BAO GIỜ ĐƯỢC NÓI RA ĐẾN MỨC NÀO</w:t>
      </w:r>
    </w:p>
    <w:p>
      <w:pPr>
        <w:keepLines/>
        <w:spacing w:line="276" w:lineRule="auto" w:after="60"/>
      </w:pPr>
      <w:r>
        <w:rPr>
          <w:rFonts w:ascii="Arial" w:hAnsi="Arial" w:eastAsia="Arial"/>
          <w:b/>
          <w:sz w:val="22"/>
        </w:rPr>
        <w:t xml:space="preserve">Task line 1: </w:t>
      </w:r>
      <w:r>
        <w:rPr>
          <w:rFonts w:ascii="Arial" w:hAnsi="Arial" w:eastAsia="Arial"/>
          <w:sz w:val="22"/>
        </w:rPr>
        <w:t>Close a meeting with a clear, structured summary requiring quick, final confirmation./Khép lại một buổi họp bằng một bản tóm tắt rõ ràng, có cấu trúc đòi hỏi sự xác nhận nhanh, cuối cùng.</w:t>
      </w:r>
    </w:p>
    <w:p>
      <w:pPr>
        <w:keepLines/>
        <w:spacing w:line="276" w:lineRule="auto" w:after="60"/>
      </w:pPr>
      <w:r>
        <w:rPr>
          <w:rFonts w:ascii="Arial" w:hAnsi="Arial" w:eastAsia="Arial"/>
          <w:b/>
          <w:sz w:val="22"/>
        </w:rPr>
        <w:t xml:space="preserve">Task line 2: </w:t>
      </w:r>
      <w:r>
        <w:rPr>
          <w:rFonts w:ascii="Arial" w:hAnsi="Arial" w:eastAsia="Arial"/>
          <w:sz w:val="22"/>
        </w:rPr>
        <w:t>Express personal gratitude for a direct invitation, revealing how close the key disclosure came to not happening./Bày tỏ lòng biết ơn cá nhân cho một lời mời trực tiếp, tiết lộ đóng góp then chốt đã suýt không xảy ra đến mức nào.</w:t>
      </w:r>
    </w:p>
    <w:p>
      <w:pPr>
        <w:keepLines/>
        <w:spacing w:line="276" w:lineRule="auto" w:after="60"/>
      </w:pPr>
      <w:r>
        <w:rPr>
          <w:rFonts w:ascii="Arial" w:hAnsi="Arial" w:eastAsia="Arial"/>
          <w:b/>
          <w:sz w:val="22"/>
        </w:rPr>
        <w:t xml:space="preserve">Task line 3: </w:t>
      </w:r>
      <w:r>
        <w:rPr>
          <w:rFonts w:ascii="Arial" w:hAnsi="Arial" w:eastAsia="Arial"/>
          <w:sz w:val="22"/>
        </w:rPr>
        <w:t>Affirm the disclosure's value explicitly, ranking it above every other update given during the entire meeting./Khẳng định giá trị của sự tiết lộ đó một cách rõ ràng, xếp hạng nó cao hơn mọi cập nhật khác được đưa ra suốt cả buổi họp.</w:t>
      </w:r>
    </w:p>
    <w:p>
      <w:pPr>
        <w:keepLines/>
        <w:spacing w:line="276" w:lineRule="auto" w:after="60"/>
      </w:pPr>
      <w:r>
        <w:rPr>
          <w:rFonts w:ascii="Arial" w:hAnsi="Arial" w:eastAsia="Arial"/>
          <w:b/>
          <w:sz w:val="22"/>
        </w:rPr>
        <w:t xml:space="preserve">Task line 4: </w:t>
      </w:r>
      <w:r>
        <w:rPr>
          <w:rFonts w:ascii="Arial" w:hAnsi="Arial" w:eastAsia="Arial"/>
          <w:sz w:val="22"/>
        </w:rPr>
        <w:t>Recognise that learning how close a valuable contribution came to being lost retroactively justifies every facilitation choice made that day./Nhận diện rằng việc biết được một đóng góp có giá trị đã suýt bị mất đi đến mức nào hồi tố biện minh cho mọi lựa chọn điều phối được đưa ra ngày hôm đó.</w:t>
      </w:r>
    </w:p>
    <w:p>
      <w:pPr>
        <w:keepLines/>
        <w:spacing w:line="276" w:lineRule="auto" w:after="60"/>
      </w:pPr>
      <w:r>
        <w:rPr>
          <w:rFonts w:ascii="Arial" w:hAnsi="Arial" w:eastAsia="Arial"/>
          <w:b/>
          <w:sz w:val="22"/>
        </w:rPr>
        <w:t xml:space="preserve">Task line 5: </w:t>
      </w:r>
      <w:r>
        <w:rPr>
          <w:rFonts w:ascii="Arial" w:hAnsi="Arial" w:eastAsia="Arial"/>
          <w:sz w:val="22"/>
        </w:rPr>
        <w:t>Record this near-miss as the clearest possible evidence that the ground rules and direct invitations were not merely procedural./Ghi nhận sự suýt sai này là bằng chứng rõ ràng nhất có thể rằng các quy tắc và lời mời trực tiếp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almost not speaking, will shape how the chair invites every quieter voice in every future meeting./Nhận diện rằng sự thừa nhận này, suýt không nói ra, sẽ định hình cách người chủ trì mời mọi giọng nói im lặng hơn trong mọi buổi họp tương lai.</w:t>
      </w:r>
    </w:p>
    <w:p>
      <w:pPr>
        <w:keepLines/>
        <w:spacing w:line="276" w:lineRule="auto" w:after="60"/>
      </w:pPr>
      <w:r>
        <w:rPr>
          <w:rFonts w:ascii="Arial" w:hAnsi="Arial" w:eastAsia="Arial"/>
          <w:b/>
          <w:sz w:val="22"/>
        </w:rPr>
        <w:t xml:space="preserve">Task line 7: </w:t>
      </w:r>
      <w:r>
        <w:rPr>
          <w:rFonts w:ascii="Arial" w:hAnsi="Arial" w:eastAsia="Arial"/>
          <w:sz w:val="22"/>
        </w:rPr>
        <w:t>Learn exactly how close the meeting's single most valuable contribution came to never being said at all, treating this near-miss as validation of every inclusive facilitation choice made./Biết được chính xác đóng góp có giá trị nhất duy nhất của buổi họp đã suýt không bao giờ được nói ra đến mức nào, xem sự suýt sai này là sự xác thực cho mọi lựa chọn điều phối bao gồm đã được đưa ra.</w:t>
      </w:r>
    </w:p>
    <w:p>
      <w:pPr>
        <w:keepLines/>
        <w:spacing w:line="276" w:lineRule="auto" w:after="60"/>
      </w:pPr>
      <w:r>
        <w:rPr>
          <w:rFonts w:ascii="Arial" w:hAnsi="Arial" w:eastAsia="Arial"/>
          <w:b/>
          <w:sz w:val="22"/>
        </w:rPr>
        <w:t xml:space="preserve">Wanek 3 Plant General Manager: </w:t>
      </w:r>
      <w:r>
        <w:rPr>
          <w:rFonts w:ascii="Arial" w:hAnsi="Arial" w:eastAsia="Arial"/>
          <w:sz w:val="22"/>
        </w:rPr>
        <w:t>Same time next quarter?/Cùng giờ quý sau nhé?</w:t>
      </w:r>
    </w:p>
    <w:p>
      <w:pPr>
        <w:keepLines/>
        <w:spacing w:line="276" w:lineRule="auto" w:after="60"/>
      </w:pPr>
      <w:r>
        <w:rPr>
          <w:rFonts w:ascii="Arial" w:hAnsi="Arial" w:eastAsia="Arial"/>
          <w:b/>
          <w:sz w:val="22"/>
        </w:rPr>
        <w:t xml:space="preserve">Tony: </w:t>
      </w:r>
      <w:r>
        <w:rPr>
          <w:rFonts w:ascii="Arial" w:hAnsi="Arial" w:eastAsia="Arial"/>
          <w:sz w:val="22"/>
        </w:rPr>
        <w:t>Same time, and I want everyone bringing one small signal, not just the big updates./Cùng giờ, và em muốn mọi người mang theo một tín hiệu nhỏ, không chỉ những cập nhật lớn.</w:t>
      </w:r>
    </w:p>
    <w:p>
      <w:pPr>
        <w:keepLines/>
        <w:spacing w:line="276" w:lineRule="auto" w:after="60"/>
      </w:pPr>
      <w:r>
        <w:rPr>
          <w:rFonts w:ascii="Arial" w:hAnsi="Arial" w:eastAsia="Arial"/>
          <w:b/>
          <w:sz w:val="22"/>
        </w:rPr>
        <w:t>MAKING A SMALL-SIGNAL REQUIREMENT AN EXPLICIT, RECURRING EXPECTATION GOING FORWARD / BIẾN YÊU CẦU TÍN HIỆU NHỎ THÀNH MỘT KỲ VỌNG RÕ RÀNG, LẶP LẠI TỪ ĐÂY TRỞ ĐI</w:t>
      </w:r>
    </w:p>
    <w:p>
      <w:pPr>
        <w:keepLines/>
        <w:spacing w:line="276" w:lineRule="auto" w:after="60"/>
      </w:pPr>
      <w:r>
        <w:rPr>
          <w:rFonts w:ascii="Arial" w:hAnsi="Arial" w:eastAsia="Arial"/>
          <w:b/>
          <w:sz w:val="22"/>
        </w:rPr>
        <w:t xml:space="preserve">Task line 1: </w:t>
      </w:r>
      <w:r>
        <w:rPr>
          <w:rFonts w:ascii="Arial" w:hAnsi="Arial" w:eastAsia="Arial"/>
          <w:sz w:val="22"/>
        </w:rPr>
        <w:t>Confirm the recurring cadence for future meetings without further discussion needed./Xác nhận tần suất lặp lại cho các buổi họp tương lai mà không cần thảo luận thêm.</w:t>
      </w:r>
    </w:p>
    <w:p>
      <w:pPr>
        <w:keepLines/>
        <w:spacing w:line="276" w:lineRule="auto" w:after="60"/>
      </w:pPr>
      <w:r>
        <w:rPr>
          <w:rFonts w:ascii="Arial" w:hAnsi="Arial" w:eastAsia="Arial"/>
          <w:b/>
          <w:sz w:val="22"/>
        </w:rPr>
        <w:t xml:space="preserve">Task line 2: </w:t>
      </w:r>
      <w:r>
        <w:rPr>
          <w:rFonts w:ascii="Arial" w:hAnsi="Arial" w:eastAsia="Arial"/>
          <w:sz w:val="22"/>
        </w:rPr>
        <w:t>Confirm the cadence while adding a new, explicit, forward-looking expectation beyond simple attendance./Xác nhận tần suất đó trong khi thêm một kỳ vọng mới, rõ ràng, hướng tới tương lai vượt ra ngoài sự tham dự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requiring a small signal from everyone, not just allowing it, institutionalises today's key lesson permanently./Nhận diện rằng việc yêu cầu một tín hiệu nhỏ từ mọi người, không chỉ cho phép nó, thể chế hóa bài học then chốt hôm nay một cách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new requirement as the meeting's final, most durable structural change beyond any single action item./Ghi nhận yêu cầu mới này là sự thay đổi cấu trúc cuối cùng, bền vững nhất của buổi họp vượt ra ngoài bất kỳ mục hành động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requirement shifts responsibility from the chair alone drawing out signals to every participant proactively bringing one./Nhận diện rằng yêu cầu này chuyển trách nhiệm từ chỉ riêng người chủ trì khai thác tín hiệu sang mọi người tham gia chủ động mang một tín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requirement, stated once, could outlast the chair's own personal presence at future meetings./Nhận diện rằng yêu cầu nhỏ này, được nêu một lần, có thể tồn tại lâu hơn cả sự hiện diện cá nhân của người chủ trì tại các buổi họp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convert today's key lesson into a recurring, mandatory expectation, requiring every participant to bring one small signal to every future meeting rather than leaving disclosure optional./Chủ động biến bài học then chốt hôm nay thành một kỳ vọng bắt buộc, lặp lại, yêu cầu mọi người tham gia mang một tín hiệu nhỏ đến mọi buổi họp tương lai thay vì để sự tiết lộ mang tính tùy chọn.</w:t>
      </w:r>
    </w:p>
    <w:p>
      <w:pPr>
        <w:keepLines/>
        <w:spacing w:line="276" w:lineRule="auto" w:after="60"/>
      </w:pPr>
      <w:r>
        <w:rPr>
          <w:rFonts w:ascii="Arial" w:hAnsi="Arial" w:eastAsia="Arial"/>
          <w:b/>
          <w:sz w:val="22"/>
        </w:rPr>
        <w:t xml:space="preserve">Senior Project Lead: </w:t>
      </w:r>
      <w:r>
        <w:rPr>
          <w:rFonts w:ascii="Arial" w:hAnsi="Arial" w:eastAsia="Arial"/>
          <w:sz w:val="22"/>
        </w:rPr>
        <w:t>Tony, before we close, can I say the video connection made this feel almost like being in the room?/Tony, trước khi mình kết thúc, em nói được không rằng kết nối video khiến việc này cảm thấy gần như đang ở trong phòng?</w:t>
      </w:r>
    </w:p>
    <w:p>
      <w:pPr>
        <w:keepLines/>
        <w:spacing w:line="276" w:lineRule="auto" w:after="60"/>
      </w:pPr>
      <w:r>
        <w:rPr>
          <w:rFonts w:ascii="Arial" w:hAnsi="Arial" w:eastAsia="Arial"/>
          <w:b/>
          <w:sz w:val="22"/>
        </w:rPr>
        <w:t xml:space="preserve">Tony: </w:t>
      </w:r>
      <w:r>
        <w:rPr>
          <w:rFonts w:ascii="Arial" w:hAnsi="Arial" w:eastAsia="Arial"/>
          <w:sz w:val="22"/>
        </w:rPr>
        <w:t>That's good to hear, distance shouldn't mean a lesser seat at this particular table./Nghe vậy tốt quá, khoảng cách không nên có nghĩa là một chỗ ngồi kém hơn tại chiếc bàn cụ thể này.</w:t>
      </w:r>
    </w:p>
    <w:p>
      <w:pPr>
        <w:keepLines/>
        <w:spacing w:line="276" w:lineRule="auto" w:after="60"/>
      </w:pPr>
      <w:r>
        <w:rPr>
          <w:rFonts w:ascii="Arial" w:hAnsi="Arial" w:eastAsia="Arial"/>
          <w:b/>
          <w:sz w:val="22"/>
        </w:rPr>
        <w:t>CONFIRMING THAT REMOTE PARTICIPATION FELT LIKE A FULL SEAT, NOT A LESSER ONE / XÁC NHẬN RẰNG SỰ THAM GIA TỪ XA CẢM THẤY NHƯ MỘT CHỖ NGỒI ĐẦY ĐỦ, KHÔNG PHẢI KÉM HƠN</w:t>
      </w:r>
    </w:p>
    <w:p>
      <w:pPr>
        <w:keepLines/>
        <w:spacing w:line="276" w:lineRule="auto" w:after="60"/>
      </w:pPr>
      <w:r>
        <w:rPr>
          <w:rFonts w:ascii="Arial" w:hAnsi="Arial" w:eastAsia="Arial"/>
          <w:b/>
          <w:sz w:val="22"/>
        </w:rPr>
        <w:t xml:space="preserve">Task line 1: </w:t>
      </w:r>
      <w:r>
        <w:rPr>
          <w:rFonts w:ascii="Arial" w:hAnsi="Arial" w:eastAsia="Arial"/>
          <w:sz w:val="22"/>
        </w:rPr>
        <w:t>Offer genuine, unprompted feedback about the felt quality of remote participation./Đưa ra phản hồi chân thực, không được yêu cầu về chất lượng cảm nhận được của sự tham gia từ xa.</w:t>
      </w:r>
    </w:p>
    <w:p>
      <w:pPr>
        <w:keepLines/>
        <w:spacing w:line="276" w:lineRule="auto" w:after="60"/>
      </w:pPr>
      <w:r>
        <w:rPr>
          <w:rFonts w:ascii="Arial" w:hAnsi="Arial" w:eastAsia="Arial"/>
          <w:b/>
          <w:sz w:val="22"/>
        </w:rPr>
        <w:t xml:space="preserve">Task line 2: </w:t>
      </w:r>
      <w:r>
        <w:rPr>
          <w:rFonts w:ascii="Arial" w:hAnsi="Arial" w:eastAsia="Arial"/>
          <w:sz w:val="22"/>
        </w:rPr>
        <w:t>Welcome this feedback while articulating an explicit principle: distance should not create a lesser status./Chào đón phản hồi đó trong khi diễn đạt một nguyên tắc rõ ràng: khoảng cách không nên tạo ra một địa vị kém hơn.</w:t>
      </w:r>
    </w:p>
    <w:p>
      <w:pPr>
        <w:keepLines/>
        <w:spacing w:line="276" w:lineRule="auto" w:after="60"/>
      </w:pPr>
      <w:r>
        <w:rPr>
          <w:rFonts w:ascii="Arial" w:hAnsi="Arial" w:eastAsia="Arial"/>
          <w:b/>
          <w:sz w:val="22"/>
        </w:rPr>
        <w:t xml:space="preserve">Task line 3: </w:t>
      </w:r>
      <w:r>
        <w:rPr>
          <w:rFonts w:ascii="Arial" w:hAnsi="Arial" w:eastAsia="Arial"/>
          <w:sz w:val="22"/>
        </w:rPr>
        <w:t>Recognise that this feedback validates a specific design choice, the video setup, as serving the meeting's larger inclusive purpose./Nhận diện rằng phản hồi này xác thực một lựa chọn thiết kế cụ thể, hệ thống video, là phục vụ mục đích bao gồm lớn hơn của buổi họp.</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closing the loop on the earlier decision to verify the video connection before the meeting began./Ghi nhận sự xác thực này là khép lại vòng lặp về quyết định trước đó xác minh kết nối video trước khi buổi họp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physical distance and full participation are not inherently in tension, given the right structural investment./Nhận diện rằng khoảng cách vật lý và sự tham gia đầy đủ không vốn dĩ mâu thuẫn với nhau, với sự đầu tư cấu trúc đúng đắn.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distance not meaning lesser status, extends the fairness theme from rank to geography as well./Nhận diện rằng nguyên tắc này, khoảng cách không có nghĩa là địa vị kém hơn, mở rộng chủ đề công bằng từ cấp bậc sang cả địa lý.</w:t>
      </w:r>
    </w:p>
    <w:p>
      <w:pPr>
        <w:keepLines/>
        <w:spacing w:line="276" w:lineRule="auto" w:after="60"/>
      </w:pPr>
      <w:r>
        <w:rPr>
          <w:rFonts w:ascii="Arial" w:hAnsi="Arial" w:eastAsia="Arial"/>
          <w:b/>
          <w:sz w:val="22"/>
        </w:rPr>
        <w:t xml:space="preserve">Task line 7: </w:t>
      </w:r>
      <w:r>
        <w:rPr>
          <w:rFonts w:ascii="Arial" w:hAnsi="Arial" w:eastAsia="Arial"/>
          <w:sz w:val="22"/>
        </w:rPr>
        <w:t>Explicitly confirm that remote participation felt like a genuinely full seat rather than a lesser one, articulating the principle that distance should never diminish standing in this specific council./Xác nhận rõ ràng rằng sự tham gia từ xa cảm thấy như một chỗ ngồi thực sự đầy đủ thay vì kém hơn, diễn đạt nguyên tắc rằng khoảng cách không bao giờ nên làm giảm địa vị trong hội đồng cụ thể này.</w:t>
      </w:r>
    </w:p>
    <w:p>
      <w:pPr>
        <w:keepLines/>
        <w:spacing w:line="276" w:lineRule="auto" w:after="60"/>
      </w:pPr>
      <w:r>
        <w:rPr>
          <w:rFonts w:ascii="Arial" w:hAnsi="Arial" w:eastAsia="Arial"/>
          <w:b/>
          <w:sz w:val="22"/>
        </w:rPr>
        <w:t xml:space="preserve">Trade Compliance Manager: </w:t>
      </w:r>
      <w:r>
        <w:rPr>
          <w:rFonts w:ascii="Arial" w:hAnsi="Arial" w:eastAsia="Arial"/>
          <w:sz w:val="22"/>
        </w:rPr>
        <w:t>One last thing, should we rotate who chairs this next time, or keep it with you for consistency?/Một điều cuối cùng, mình có nên luân phiên ai chủ trì lần tới không, hay giữ nó với anh để nhất quán?</w:t>
      </w:r>
    </w:p>
    <w:p>
      <w:pPr>
        <w:keepLines/>
        <w:spacing w:line="276" w:lineRule="auto" w:after="60"/>
      </w:pPr>
      <w:r>
        <w:rPr>
          <w:rFonts w:ascii="Arial" w:hAnsi="Arial" w:eastAsia="Arial"/>
          <w:b/>
          <w:sz w:val="22"/>
        </w:rPr>
        <w:t xml:space="preserve">Tony: </w:t>
      </w:r>
      <w:r>
        <w:rPr>
          <w:rFonts w:ascii="Arial" w:hAnsi="Arial" w:eastAsia="Arial"/>
          <w:sz w:val="22"/>
        </w:rPr>
        <w:t>Let's revisit that after a few more cycles, consistency matters early, rotation might matter more once the habits are set./Hãy xem lại điều đó sau vài chu kỳ nữa, sự nhất quán quan trọng lúc đầu, sự luân phiên có thể quan trọng hơn một khi các thói quen đã được thiết lập.</w:t>
      </w:r>
    </w:p>
    <w:p>
      <w:pPr>
        <w:keepLines/>
        <w:spacing w:line="276" w:lineRule="auto" w:after="60"/>
      </w:pPr>
      <w:r>
        <w:rPr>
          <w:rFonts w:ascii="Arial" w:hAnsi="Arial" w:eastAsia="Arial"/>
          <w:b/>
          <w:sz w:val="22"/>
        </w:rPr>
        <w:t>DEFERRING A GOVERNANCE QUESTION WITH A CLEAR, PRINCIPLED TIMELINE RATHER THAN A VAGUE DELAY / TRÌ HOÃN MỘT CÂU HỎI QUẢN TRỊ VỚI MỘT KHUNG THỜI GIAN CÓ NGUYÊN TẮC RÕ RÀNG THAY VÌ MỘT SỰ TRÌ HOÃN MƠ HỒ</w:t>
      </w:r>
    </w:p>
    <w:p>
      <w:pPr>
        <w:keepLines/>
        <w:spacing w:line="276" w:lineRule="auto" w:after="60"/>
      </w:pPr>
      <w:r>
        <w:rPr>
          <w:rFonts w:ascii="Arial" w:hAnsi="Arial" w:eastAsia="Arial"/>
          <w:b/>
          <w:sz w:val="22"/>
        </w:rPr>
        <w:t xml:space="preserve">Task line 1: </w:t>
      </w:r>
      <w:r>
        <w:rPr>
          <w:rFonts w:ascii="Arial" w:hAnsi="Arial" w:eastAsia="Arial"/>
          <w:sz w:val="22"/>
        </w:rPr>
        <w:t>Raise a genuine, forward-looking governance question about the meeting's long-term leadership structure./Nêu ra một câu hỏi quản trị chân thực, hướng tới tương lai về cấu trúc lãnh đạo dài hạn của buổi họp.</w:t>
      </w:r>
    </w:p>
    <w:p>
      <w:pPr>
        <w:keepLines/>
        <w:spacing w:line="276" w:lineRule="auto" w:after="60"/>
      </w:pPr>
      <w:r>
        <w:rPr>
          <w:rFonts w:ascii="Arial" w:hAnsi="Arial" w:eastAsia="Arial"/>
          <w:b/>
          <w:sz w:val="22"/>
        </w:rPr>
        <w:t xml:space="preserve">Task line 2: </w:t>
      </w:r>
      <w:r>
        <w:rPr>
          <w:rFonts w:ascii="Arial" w:hAnsi="Arial" w:eastAsia="Arial"/>
          <w:sz w:val="22"/>
        </w:rPr>
        <w:t>Defer the decision explicitly, naming the precise reasoning and rough timeline for revisiting it./Trì hoãn quyết định đó một cách rõ ràng, nêu tên lý do chính xác và khung thời gian gần đúng để xem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with clear reasoning differs meaningfully from deferring indefinitely or avoiding the question./Nhận diện rằng việc trì hoãn với lý do rõ ràng khác biệt có ý nghĩa với việc trì hoãn vô thời hạn hoặc tránh câu hỏi đó.</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a mature governance instinct, sequencing consistency before rotation rather than choosing one permanently./Ghi nhận sự trì hoãn này là một bản năng quản trị trưởng thành, sắp xếp trình tự sự nhất quán trước sự luân phiên thay vì chọn một cách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raising this question at all signals the council's structure is expected to evolve, not remain fixed forever./Nhận diện rằng việc nêu ra câu hỏi này báo hiệu cấu trúc của hội đồng được kỳ vọng sẽ phát triển, không giữ nguyên mãi mãi.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deferral echoes the same rotating-chair design already built into the Cambodia leadership structure itself./Nhận diện rằng sự trì hoãn này phản chiếu chính thiết kế chủ tịch luân phiên đã được xây dựng vào chính cấu trúc lãnh đạo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defer a genuine governance question about future chair rotation with a clear, principled timeline, rather than either deciding permanently or avoiding it indefinitely./Chủ động trì hoãn một câu hỏi quản trị chân thực về sự luân phiên chủ trì tương lai với một khung thời gian có nguyên tắc rõ ràng, thay vì quyết định vĩnh viễn hoặc tránh né nó vô thời hạn.</w:t>
      </w:r>
    </w:p>
    <w:p>
      <w:pPr>
        <w:keepLines/>
        <w:spacing w:line="276" w:lineRule="auto" w:after="60"/>
      </w:pPr>
      <w:r>
        <w:rPr>
          <w:rFonts w:ascii="Arial" w:hAnsi="Arial" w:eastAsia="Arial"/>
          <w:b/>
          <w:sz w:val="22"/>
        </w:rPr>
        <w:t xml:space="preserve">Senior Project Lead: </w:t>
      </w:r>
      <w:r>
        <w:rPr>
          <w:rFonts w:ascii="Arial" w:hAnsi="Arial" w:eastAsia="Arial"/>
          <w:sz w:val="22"/>
        </w:rPr>
        <w:t>Tony, should I send Sreymom a personal note too, or is the written credit in the protocol enough?/Tony, em có nên gửi cho Sreymom một lời nhắn cá nhân nữa không, hay công lao bằng văn bản trong quy trình là đủ?</w:t>
      </w:r>
    </w:p>
    <w:p>
      <w:pPr>
        <w:keepLines/>
        <w:spacing w:line="276" w:lineRule="auto" w:after="60"/>
      </w:pPr>
      <w:r>
        <w:rPr>
          <w:rFonts w:ascii="Arial" w:hAnsi="Arial" w:eastAsia="Arial"/>
          <w:b/>
          <w:sz w:val="22"/>
        </w:rPr>
        <w:t xml:space="preserve">Tony: </w:t>
      </w:r>
      <w:r>
        <w:rPr>
          <w:rFonts w:ascii="Arial" w:hAnsi="Arial" w:eastAsia="Arial"/>
          <w:sz w:val="22"/>
        </w:rPr>
        <w:t>Both, honestly, official credit and a personal word land differently, don't make her choose between them./Cả hai, thành thật thì, công lao chính thức và một lời cá nhân chạm khác nhau, đừng để chị ấy phải chọn giữa chúng.</w:t>
      </w:r>
    </w:p>
    <w:p>
      <w:pPr>
        <w:keepLines/>
        <w:spacing w:line="276" w:lineRule="auto" w:after="60"/>
      </w:pPr>
      <w:r>
        <w:rPr>
          <w:rFonts w:ascii="Arial" w:hAnsi="Arial" w:eastAsia="Arial"/>
          <w:b/>
          <w:sz w:val="22"/>
        </w:rPr>
        <w:t>RECOGNISING THAT FORMAL CREDIT AND PERSONAL ACKNOWLEDGMENT SERVE DIFFERENT, BOTH NECESSARY, PURPOSES / NHẬN DIỆN RẰNG CÔNG LAO CHÍNH THỨC VÀ SỰ CÔNG NHẬN CÁ NHÂN PHỤC VỤ CÁC MỤC ĐÍCH KHÁC NHAU, ĐỀU CẦN THIẾT</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whether formal recognition alone is sufficient acknowledgment./Hỏi một câu hỏi chu đáo về việc liệu sự công nhận chính thức đơn thuần có đủ không.</w:t>
      </w:r>
    </w:p>
    <w:p>
      <w:pPr>
        <w:keepLines/>
        <w:spacing w:line="276" w:lineRule="auto" w:after="60"/>
      </w:pPr>
      <w:r>
        <w:rPr>
          <w:rFonts w:ascii="Arial" w:hAnsi="Arial" w:eastAsia="Arial"/>
          <w:b/>
          <w:sz w:val="22"/>
        </w:rPr>
        <w:t xml:space="preserve">Task line 2: </w:t>
      </w:r>
      <w:r>
        <w:rPr>
          <w:rFonts w:ascii="Arial" w:hAnsi="Arial" w:eastAsia="Arial"/>
          <w:sz w:val="22"/>
        </w:rPr>
        <w:t>Recommend both forms explicitly, naming their distinct emotional registers rather than treating them as redundant./Đề xuất cả hai hình thức một cách rõ ràng, nêu tên các cung bậc cảm xúc riêng biệt của chúng thay vì xem chúng là dư thừa.</w:t>
      </w:r>
    </w:p>
    <w:p>
      <w:pPr>
        <w:keepLines/>
        <w:spacing w:line="276" w:lineRule="auto" w:after="60"/>
      </w:pPr>
      <w:r>
        <w:rPr>
          <w:rFonts w:ascii="Arial" w:hAnsi="Arial" w:eastAsia="Arial"/>
          <w:b/>
          <w:sz w:val="22"/>
        </w:rPr>
        <w:t xml:space="preserve">Task line 3: </w:t>
      </w:r>
      <w:r>
        <w:rPr>
          <w:rFonts w:ascii="Arial" w:hAnsi="Arial" w:eastAsia="Arial"/>
          <w:sz w:val="22"/>
        </w:rPr>
        <w:t>Recognise that institutional credit and personal warmth answer different human needs, neither one substituting for the other./Nhận diện rằng công lao mang tính thể chế và sự ấm áp cá nhân trả lời các nhu cầu con người khác nhau, không cái nào thay thế cho cái kia.</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ensuring a quieter colleague receives recognition in every register she might value, not just the most convenient one./Ghi nhận chỉ đạo này là đảm bảo một đồng nghiệp im lặng hơn nhận được sự công nhận ở mọi cung bậc cô ấy có thể coi trọng, không chỉ cái thuận tiện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one form of recognition automatically covers the other risks under-thanking someone who took a genuine risk to speak./Nhận diện rằng việc giả định một hình thức công nhận tự động bao gồm cái kia có nguy cơ cảm ơn chưa đủ một người đã chấp nhận rủi ro chân thực để lên tiếng.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instruction extends the same completeness of care already shown in the earlier insistence on written credit./Nhận diện rằng chỉ đạo nhỏ này mở rộng chính sự đầy đủ của sự quan tâm đã thể hiện trong sự kiên quyết trước đó về công lao bằng văn bản.</w:t>
      </w:r>
    </w:p>
    <w:p>
      <w:pPr>
        <w:keepLines/>
        <w:spacing w:line="276" w:lineRule="auto" w:after="60"/>
      </w:pPr>
      <w:r>
        <w:rPr>
          <w:rFonts w:ascii="Arial" w:hAnsi="Arial" w:eastAsia="Arial"/>
          <w:b/>
          <w:sz w:val="22"/>
        </w:rPr>
        <w:t xml:space="preserve">Task line 7: </w:t>
      </w:r>
      <w:r>
        <w:rPr>
          <w:rFonts w:ascii="Arial" w:hAnsi="Arial" w:eastAsia="Arial"/>
          <w:sz w:val="22"/>
        </w:rPr>
        <w:t>Recommend both formal, written credit and a personal, warm acknowledgment together, recognising that the two serve genuinely different purposes rather than one substituting for the other./Đề xuất cả công lao chính thức, bằng văn bản lẫn một sự công nhận cá nhân, ấm áp cùng nhau, nhận diện rằng cả hai phục vụ các mục đích thực sự khác nhau thay vì cái này thay thế cho cái kia.</w:t>
      </w:r>
    </w:p>
    <w:p>
      <w:pPr>
        <w:keepLines/>
        <w:spacing w:line="276" w:lineRule="auto" w:after="60"/>
      </w:pPr>
      <w:r>
        <w:rPr>
          <w:rFonts w:ascii="Arial" w:hAnsi="Arial" w:eastAsia="Arial"/>
          <w:b/>
          <w:sz w:val="22"/>
        </w:rPr>
        <w:t xml:space="preserve">Tony: </w:t>
      </w:r>
      <w:r>
        <w:rPr>
          <w:rFonts w:ascii="Arial" w:hAnsi="Arial" w:eastAsia="Arial"/>
          <w:sz w:val="22"/>
        </w:rPr>
        <w:t>Today closes its first cross-country council meeting with three owned actions, one near-missed truth caught in time, and a standing rule that quiet signals are now everyone's job to bring, not just mine to find./Hôm nay khép lại buổi họp hội đồng xuyên quốc gia đầu tiên của nó với ba hành động có người phụ trách, một sự thật suýt bị bỏ lỡ được bắt kịp đúng lúc, và một quy tắc đứng vững rằng các tín hiệu im lặng giờ là công việc của mọi người để mang đến, không chỉ của em để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did it feel, running a meeting in four accents at once?/Vậy, cảm giác thế nào, điều hành một buổi họp bằng bốn giọng nói khác nhau cùng lúc?</w:t>
      </w:r>
    </w:p>
    <w:p>
      <w:pPr>
        <w:keepLines/>
        <w:spacing w:line="276" w:lineRule="auto" w:after="60"/>
      </w:pPr>
      <w:r>
        <w:rPr>
          <w:rFonts w:ascii="Arial" w:hAnsi="Arial" w:eastAsia="Arial"/>
          <w:b/>
          <w:sz w:val="22"/>
        </w:rPr>
        <w:t xml:space="preserve">Tony: </w:t>
      </w:r>
      <w:r>
        <w:rPr>
          <w:rFonts w:ascii="Arial" w:hAnsi="Arial" w:eastAsia="Arial"/>
          <w:sz w:val="22"/>
        </w:rPr>
        <w:t>Exhausting in a good way, like I used a completely different muscle than any meeting before it./Mệt mỏi theo nghĩa tốt, như thể anh đã dùng một cơ bắp hoàn toàn khác so với bất kỳ buổi họp nào trước đó.</w:t>
      </w:r>
    </w:p>
    <w:p>
      <w:pPr>
        <w:keepLines/>
        <w:spacing w:line="276" w:lineRule="auto" w:after="60"/>
      </w:pPr>
      <w:r>
        <w:rPr>
          <w:rFonts w:ascii="Arial" w:hAnsi="Arial" w:eastAsia="Arial"/>
          <w:b/>
          <w:sz w:val="22"/>
        </w:rPr>
        <w:t xml:space="preserve">Wife: </w:t>
      </w:r>
      <w:r>
        <w:rPr>
          <w:rFonts w:ascii="Arial" w:hAnsi="Arial" w:eastAsia="Arial"/>
          <w:sz w:val="22"/>
        </w:rPr>
        <w:t>What muscle specifically?/Cơ bắp cụ thể nào?</w:t>
      </w:r>
    </w:p>
    <w:p>
      <w:pPr>
        <w:keepLines/>
        <w:spacing w:line="276" w:lineRule="auto" w:after="60"/>
      </w:pPr>
      <w:r>
        <w:rPr>
          <w:rFonts w:ascii="Arial" w:hAnsi="Arial" w:eastAsia="Arial"/>
          <w:b/>
          <w:sz w:val="22"/>
        </w:rPr>
        <w:t>NAMING A SPECIFIC, UNFAMILIAR KIND OF FATIGUE FROM A GENUINELY NEW SKILL / NÊU TÊN MỘT LOẠI MỆT MỎI CỤ THỂ, KHÔNG QUEN THUỘC TỪ MỘT KỸ NĂNG THỰC SỰ MỚI</w:t>
      </w:r>
    </w:p>
    <w:p>
      <w:pPr>
        <w:keepLines/>
        <w:spacing w:line="276" w:lineRule="auto" w:after="60"/>
      </w:pPr>
      <w:r>
        <w:rPr>
          <w:rFonts w:ascii="Arial" w:hAnsi="Arial" w:eastAsia="Arial"/>
          <w:b/>
          <w:sz w:val="22"/>
        </w:rPr>
        <w:t xml:space="preserve">Task line 1: </w:t>
      </w:r>
      <w:r>
        <w:rPr>
          <w:rFonts w:ascii="Arial" w:hAnsi="Arial" w:eastAsia="Arial"/>
          <w:sz w:val="22"/>
        </w:rPr>
        <w:t>Ask a warm, curious question about the felt experience of a genuinely new kind of challenge./Hỏi một câu hỏi ấm áp, tò mò về trải nghiệm cảm nhận được của một loại thách thức thực sự mới.</w:t>
      </w:r>
    </w:p>
    <w:p>
      <w:pPr>
        <w:keepLines/>
        <w:spacing w:line="276" w:lineRule="auto" w:after="60"/>
      </w:pPr>
      <w:r>
        <w:rPr>
          <w:rFonts w:ascii="Arial" w:hAnsi="Arial" w:eastAsia="Arial"/>
          <w:b/>
          <w:sz w:val="22"/>
        </w:rPr>
        <w:t xml:space="preserve">Task line 2: </w:t>
      </w:r>
      <w:r>
        <w:rPr>
          <w:rFonts w:ascii="Arial" w:hAnsi="Arial" w:eastAsia="Arial"/>
          <w:sz w:val="22"/>
        </w:rPr>
        <w:t>Describe the exhaustion positively, using a physical metaphor to name its distinct, unfamiliar character./Mô tả sự mệt mỏi đó một cách tích cực, dùng một phép ẩn dụ vật lý để nêu tên tính chất khác biệt, không quen thuộc của nó.</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question requesting the metaphor be made concrete and specific./Hỏi một câu hỏi tiếp theo chính xác yêu cầu phép ẩn dụ được làm cụ thể,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this fatigue from familiar kinds validates facilitation as a genuinely distinct skill, not a variant of public speaking./Nhận diện rằng việc phân biệt sự mệt mỏi này với các loại quen thuộc xác thực sự điều phối là một kỹ năng thực sự khác biệt, không phải một biến thể của việc nói trước công chúng.</w:t>
      </w:r>
    </w:p>
    <w:p>
      <w:pPr>
        <w:keepLines/>
        <w:spacing w:line="276" w:lineRule="auto" w:after="60"/>
      </w:pPr>
      <w:r>
        <w:rPr>
          <w:rFonts w:ascii="Arial" w:hAnsi="Arial" w:eastAsia="Arial"/>
          <w:b/>
          <w:sz w:val="22"/>
        </w:rPr>
        <w:t xml:space="preserve">Task line 5: </w:t>
      </w:r>
      <w:r>
        <w:rPr>
          <w:rFonts w:ascii="Arial" w:hAnsi="Arial" w:eastAsia="Arial"/>
          <w:sz w:val="22"/>
        </w:rPr>
        <w:t>Record this naming as the emotional entry point into the evening's broader reflection on the day's new skill./Ghi nhận việc nêu tên này là điểm vào cảm xúc cho sự suy ngẫm rộng hơn của buổi tối về kỹ năng mới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precise follow-up question mirrors the same specificity Tony practised all day with quieter colleagues./Nhận diện rằng câu hỏi tiếp theo chính xác của người vợ phản chiếu chính tính cụ thể Tony đã thực hành cả ngày với các đồng nghiệp im lặng hơn.</w:t>
      </w:r>
    </w:p>
    <w:p>
      <w:pPr>
        <w:keepLines/>
        <w:spacing w:line="276" w:lineRule="auto" w:after="60"/>
      </w:pPr>
      <w:r>
        <w:rPr>
          <w:rFonts w:ascii="Arial" w:hAnsi="Arial" w:eastAsia="Arial"/>
          <w:b/>
          <w:sz w:val="22"/>
        </w:rPr>
        <w:t xml:space="preserve">Task line 7: </w:t>
      </w:r>
      <w:r>
        <w:rPr>
          <w:rFonts w:ascii="Arial" w:hAnsi="Arial" w:eastAsia="Arial"/>
          <w:sz w:val="22"/>
        </w:rPr>
        <w:t>Name a genuinely new, unfamiliar kind of positive exhaustion using a physical metaphor, recognising this fatigue as evidence facilitation is a distinct skill from any prior challenge./Nêu tên một loại mệt mỏi tích cực thực sự mới, không quen thuộc bằng một phép ẩn dụ vật lý, nhận diện sự mệt mỏi này là bằng chứng sự điều phối là một kỹ năng khác biệt so với bất kỳ thách thức trước đó nào.</w:t>
      </w:r>
    </w:p>
    <w:p>
      <w:pPr>
        <w:keepLines/>
        <w:spacing w:line="276" w:lineRule="auto" w:after="60"/>
      </w:pPr>
      <w:r>
        <w:rPr>
          <w:rFonts w:ascii="Arial" w:hAnsi="Arial" w:eastAsia="Arial"/>
          <w:b/>
          <w:sz w:val="22"/>
        </w:rPr>
        <w:t xml:space="preserve">Tony: </w:t>
      </w:r>
      <w:r>
        <w:rPr>
          <w:rFonts w:ascii="Arial" w:hAnsi="Arial" w:eastAsia="Arial"/>
          <w:sz w:val="22"/>
        </w:rPr>
        <w:t>The muscle that stays quiet on purpose, even when I have something to say, so someone else's silence has room to break first./Cơ bắp giữ im lặng có chủ đích, ngay cả khi anh có điều để nói, để sự im lặng của người khác có không gian phá vỡ trước.</w:t>
      </w:r>
    </w:p>
    <w:p>
      <w:pPr>
        <w:keepLines/>
        <w:spacing w:line="276" w:lineRule="auto" w:after="60"/>
      </w:pPr>
      <w:r>
        <w:rPr>
          <w:rFonts w:ascii="Arial" w:hAnsi="Arial" w:eastAsia="Arial"/>
          <w:b/>
          <w:sz w:val="22"/>
        </w:rPr>
        <w:t xml:space="preserve">Wife: </w:t>
      </w:r>
      <w:r>
        <w:rPr>
          <w:rFonts w:ascii="Arial" w:hAnsi="Arial" w:eastAsia="Arial"/>
          <w:sz w:val="22"/>
        </w:rPr>
        <w:t>That sounds like the same muscle from Cambodia, just used on six people instead of one./Nghe như cùng cơ bắp từ Campuchia, chỉ được dùng cho sáu người thay vì một.</w:t>
      </w:r>
    </w:p>
    <w:p>
      <w:pPr>
        <w:keepLines/>
        <w:spacing w:line="276" w:lineRule="auto" w:after="60"/>
      </w:pPr>
      <w:r>
        <w:rPr>
          <w:rFonts w:ascii="Arial" w:hAnsi="Arial" w:eastAsia="Arial"/>
          <w:b/>
          <w:sz w:val="22"/>
        </w:rPr>
        <w:t>RECOGNISING THAT TODAY'S FACILITATION SKILL WAS THE SAME COACHING RESTRAINT, JUST SCALED UP / NHẬN DIỆN RẰNG KỸ NĂNG ĐIỀU PHỐI HÔM NAY LÀ CHÍNH SỰ KIỀM CHẾ HUẤN LUYỆN ĐÓ, CHỈ ĐƯỢC MỞ RỘNG QUY MÔ</w:t>
      </w:r>
    </w:p>
    <w:p>
      <w:pPr>
        <w:keepLines/>
        <w:spacing w:line="276" w:lineRule="auto" w:after="60"/>
      </w:pPr>
      <w:r>
        <w:rPr>
          <w:rFonts w:ascii="Arial" w:hAnsi="Arial" w:eastAsia="Arial"/>
          <w:b/>
          <w:sz w:val="22"/>
        </w:rPr>
        <w:t xml:space="preserve">Task line 1: </w:t>
      </w:r>
      <w:r>
        <w:rPr>
          <w:rFonts w:ascii="Arial" w:hAnsi="Arial" w:eastAsia="Arial"/>
          <w:sz w:val="22"/>
        </w:rPr>
        <w:t>Give a precise, vivid answer defining the specific muscle as deliberate, purposeful silence./Đưa ra một câu trả lời chính xác, sống động định nghĩa cơ bắp cụ thể là sự im lặng có chủ đích, có mục đích.</w:t>
      </w:r>
    </w:p>
    <w:p>
      <w:pPr>
        <w:keepLines/>
        <w:spacing w:line="276" w:lineRule="auto" w:after="60"/>
      </w:pPr>
      <w:r>
        <w:rPr>
          <w:rFonts w:ascii="Arial" w:hAnsi="Arial" w:eastAsia="Arial"/>
          <w:b/>
          <w:sz w:val="22"/>
        </w:rPr>
        <w:t xml:space="preserve">Task line 2: </w:t>
      </w:r>
      <w:r>
        <w:rPr>
          <w:rFonts w:ascii="Arial" w:hAnsi="Arial" w:eastAsia="Arial"/>
          <w:sz w:val="22"/>
        </w:rPr>
        <w:t>Explain the exact mechanism: withholding one's own contribution to create space for someone else's./Giải thích cơ chế chính xác: giữ lại đóng góp của chính mình để tạo không gian cho đóng góp của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direct continuity between this skill and the restraint practised one crisis at a time in Cambodia./Nhận diện và nêu tên sự liên tục trực tiếp giữa kỹ năng này và sự kiềm chế đã thực hành từng khủng hoảng một ở Campuchia.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evidence that a single core discipline, restraint in service of someone else's growth, scales from one relationship to a whole room./Ghi nhận sự nhận diện này là bằng chứng rằng một kỷ luật cốt lõi duy nhất, sự kiềm chế phục vụ cho sự trưởng thành của người khác, mở rộng quy mô từ một mối quan hệ sang cả một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continuity explicitly connects two seemingly different chapters, coaching and facilitation, into one coherent leadership arc./Nhận diện rằng việc nêu rõ sự liên tục này kết nối hai chương dường như khác nhau, huấn luyện và điều phối, thành một vòng cung lãnh đạo mạch lạc.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making this connection independently confirms the underlying skill genuinely generalised beyond its original context./Nhận diện rằng một người vợ tự đưa ra sự kết nối này một cách độc lập xác nhận kỹ năng nền tảng thực sự tổng quát hóa vượt ra ngoài bối cảnh ban đầu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facilitation skill, deliberately staying quiet to make room for others, is the exact same restraint practised in Cambodia, now scaled from one person to an entire room./Nhận diện rằng kỹ năng điều phối hôm nay, chủ động giữ im lặng để tạo không gian cho người khác, chính xác là cùng sự kiềm chế đã thực hành ở Campuchia, giờ được mở rộng quy mô từ một người sang cả một căn phòng.</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fits your week precisely: does rank in a room tell you anything about who's actually right?/Câu hỏi tối nay, cả lớp, và Tony, câu này khớp chính xác với tuần của anh: cấp bậc trong một căn phòng có cho anh biết gì về ai thực sự đúng không?</w:t>
      </w:r>
    </w:p>
    <w:p>
      <w:pPr>
        <w:keepLines/>
        <w:spacing w:line="276" w:lineRule="auto" w:after="60"/>
      </w:pPr>
      <w:r>
        <w:rPr>
          <w:rFonts w:ascii="Arial" w:hAnsi="Arial" w:eastAsia="Arial"/>
          <w:b/>
          <w:sz w:val="22"/>
        </w:rPr>
        <w:t xml:space="preserve">Tony: </w:t>
      </w:r>
      <w:r>
        <w:rPr>
          <w:rFonts w:ascii="Arial" w:hAnsi="Arial" w:eastAsia="Arial"/>
          <w:sz w:val="22"/>
        </w:rPr>
        <w:t>Nothing at all, I learned that firsthand today, the most senior person in the room wasn't the one holding the most important information./Không hề, tôi đã học được điều đó trực tiếp hôm nay, người cấp cao nhất trong phòng không phải là người nắm giữ thông tin quan trọng nhất.</w:t>
      </w:r>
    </w:p>
    <w:p>
      <w:pPr>
        <w:keepLines/>
        <w:spacing w:line="276" w:lineRule="auto" w:after="60"/>
      </w:pPr>
      <w:r>
        <w:rPr>
          <w:rFonts w:ascii="Arial" w:hAnsi="Arial" w:eastAsia="Arial"/>
          <w:b/>
          <w:sz w:val="22"/>
        </w:rPr>
        <w:t>RECOGNISING THAT SENIORITY REVEALS NOTHING ABOUT WHO ACTUALLY HOLDS THE MOST IMPORTANT INFORMATION / NHẬN DIỆN RẰNG CẤP BẬC KHÔNG TIẾT LỘ GÌ VỀ AI THỰC SỰ NẮM GIỮ THÔNG TIN QUAN TRỌNG NHẤT</w:t>
      </w:r>
    </w:p>
    <w:p>
      <w:pPr>
        <w:keepLines/>
        <w:spacing w:line="276" w:lineRule="auto" w:after="60"/>
      </w:pPr>
      <w:r>
        <w:rPr>
          <w:rFonts w:ascii="Arial" w:hAnsi="Arial" w:eastAsia="Arial"/>
          <w:b/>
          <w:sz w:val="22"/>
        </w:rPr>
        <w:t xml:space="preserve">Task line 1: </w:t>
      </w:r>
      <w:r>
        <w:rPr>
          <w:rFonts w:ascii="Arial" w:hAnsi="Arial" w:eastAsia="Arial"/>
          <w:sz w:val="22"/>
        </w:rPr>
        <w:t>Pose a precisely targeted question connecting an abstract principle directly to the day's lived experience./Đặt ra một câu hỏi nhắm mục tiêu chính xác kết nối một nguyên tắc trừu tượng trực tiếp với trải nghiệm đã trải qua của ngày.</w:t>
      </w:r>
    </w:p>
    <w:p>
      <w:pPr>
        <w:keepLines/>
        <w:spacing w:line="276" w:lineRule="auto" w:after="60"/>
      </w:pPr>
      <w:r>
        <w:rPr>
          <w:rFonts w:ascii="Arial" w:hAnsi="Arial" w:eastAsia="Arial"/>
          <w:b/>
          <w:sz w:val="22"/>
        </w:rPr>
        <w:t xml:space="preserve">Task line 2: </w:t>
      </w:r>
      <w:r>
        <w:rPr>
          <w:rFonts w:ascii="Arial" w:hAnsi="Arial" w:eastAsia="Arial"/>
          <w:sz w:val="22"/>
        </w:rPr>
        <w:t>Answer decisively, citing today's specific event as direct, lived proof of the principle./Trả lời một cách quyết đoán, trích dẫn sự kiện cụ thể hôm nay như bằng chứng trực tiếp, đã trải qua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this abstract principle in a same-day concrete event makes it verified truth, not just theory./Nhận diện rằng việc đặt nền tảng nguyên tắc trừu tượng này trên một sự kiện cụ thể trong cùng ngày khiến nó trở thành sự thật đã xác minh, không chỉ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intellectual capstone closing the entire lesson's arc on inclusive, multicultural facilitation./Ghi nhận câu trả lời này là điểm nhấn trí tuệ khép lại toàn bộ vòng cung của bài học về sự điều phối bao gồm, đa văn hóa.</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principle retroactively explains every specific facilitation choice made throughout the entire meeting, from the opening rule to the closing requirement./Nhận diện rằng nguyên tắc này hồi tố giải thích mọi lựa chọn điều phối cụ thể được đưa ra suốt cả buổi họp, từ quy tắc mở đầu đến yêu cầu khép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separating rank from rightness is the single idea underlying an entire day's facilitation, coaching, and family reflections alike./Nhận diện rằng việc tách biệt cấp bậc khỏi sự đúng đắn là ý tưởng duy nhất nền tảng cho cả sự điều phối, huấn luyện, và các suy ngẫm gia đình của cả ngày.</w:t>
      </w:r>
    </w:p>
    <w:p>
      <w:pPr>
        <w:keepLines/>
        <w:spacing w:line="276" w:lineRule="auto" w:after="60"/>
      </w:pPr>
      <w:r>
        <w:rPr>
          <w:rFonts w:ascii="Arial" w:hAnsi="Arial" w:eastAsia="Arial"/>
          <w:b/>
          <w:sz w:val="22"/>
        </w:rPr>
        <w:t xml:space="preserve">Task line 7: </w:t>
      </w:r>
      <w:r>
        <w:rPr>
          <w:rFonts w:ascii="Arial" w:hAnsi="Arial" w:eastAsia="Arial"/>
          <w:sz w:val="22"/>
        </w:rPr>
        <w:t>Recognise, with today's direct experience as verified proof, that rank in a room reveals nothing about who actually holds the most important information./Nhận diện, với trải nghiệm trực tiếp hôm nay như bằng chứng đã xác minh, rằng cấp bậc trong một căn phòng không tiết lộ gì về ai thực sự nắm giữ thông tin quan trọng nhất.</w:t>
      </w:r>
    </w:p>
    <w:p>
      <w:pPr>
        <w:keepLines/>
        <w:spacing w:line="276" w:lineRule="auto" w:after="60"/>
      </w:pPr>
      <w:r>
        <w:rPr>
          <w:rFonts w:ascii="Arial" w:hAnsi="Arial" w:eastAsia="Arial"/>
          <w:b/>
          <w:sz w:val="22"/>
        </w:rPr>
        <w:t xml:space="preserve">Wife: </w:t>
      </w:r>
      <w:r>
        <w:rPr>
          <w:rFonts w:ascii="Arial" w:hAnsi="Arial" w:eastAsia="Arial"/>
          <w:sz w:val="22"/>
        </w:rPr>
        <w:t>Did you get her pronunciation right, in the end?/Cuối cùng anh có phát âm đúng tên chị ấy không?</w:t>
      </w:r>
    </w:p>
    <w:p>
      <w:pPr>
        <w:keepLines/>
        <w:spacing w:line="276" w:lineRule="auto" w:after="60"/>
      </w:pPr>
      <w:r>
        <w:rPr>
          <w:rFonts w:ascii="Arial" w:hAnsi="Arial" w:eastAsia="Arial"/>
          <w:b/>
          <w:sz w:val="22"/>
        </w:rPr>
        <w:t xml:space="preserve">Tony: </w:t>
      </w:r>
      <w:r>
        <w:rPr>
          <w:rFonts w:ascii="Arial" w:hAnsi="Arial" w:eastAsia="Arial"/>
          <w:sz w:val="22"/>
        </w:rPr>
        <w:t>I did, and she noticed immediately, exactly like Khoa said she would./Anh có, và chị ấy nhận ra ngay lập tức, đúng chính xác như Khoa đã nói.</w:t>
      </w:r>
    </w:p>
    <w:p>
      <w:pPr>
        <w:keepLines/>
        <w:spacing w:line="276" w:lineRule="auto" w:after="60"/>
      </w:pPr>
      <w:r>
        <w:rPr>
          <w:rFonts w:ascii="Arial" w:hAnsi="Arial" w:eastAsia="Arial"/>
          <w:b/>
          <w:sz w:val="22"/>
        </w:rPr>
        <w:t xml:space="preserve">Wife: </w:t>
      </w:r>
      <w:r>
        <w:rPr>
          <w:rFonts w:ascii="Arial" w:hAnsi="Arial" w:eastAsia="Arial"/>
          <w:sz w:val="22"/>
        </w:rPr>
        <w:t>Small things like that probably matter more than the big ground rule did./Những điều nhỏ như vậy có lẽ quan trọng hơn cả quy tắc lớn.</w:t>
      </w:r>
    </w:p>
    <w:p>
      <w:pPr>
        <w:keepLines/>
        <w:spacing w:line="276" w:lineRule="auto" w:after="60"/>
      </w:pPr>
      <w:r>
        <w:rPr>
          <w:rFonts w:ascii="Arial" w:hAnsi="Arial" w:eastAsia="Arial"/>
          <w:b/>
          <w:sz w:val="22"/>
        </w:rPr>
        <w:t>CONFIRMING THAT A SMALL PERSONAL DETAIL LANDED EXACTLY AS PREDICTED / XÁC NHẬN RẰNG MỘT CHI TIẾT CÁ NHÂN NHỎ ĐÃ CHẠM ĐÚNG NHƯ DỰ ĐOÁN</w:t>
      </w:r>
    </w:p>
    <w:p>
      <w:pPr>
        <w:keepLines/>
        <w:spacing w:line="276" w:lineRule="auto" w:after="60"/>
      </w:pPr>
      <w:r>
        <w:rPr>
          <w:rFonts w:ascii="Arial" w:hAnsi="Arial" w:eastAsia="Arial"/>
          <w:b/>
          <w:sz w:val="22"/>
        </w:rPr>
        <w:t xml:space="preserve">Task line 1: </w:t>
      </w:r>
      <w:r>
        <w:rPr>
          <w:rFonts w:ascii="Arial" w:hAnsi="Arial" w:eastAsia="Arial"/>
          <w:sz w:val="22"/>
        </w:rPr>
        <w:t>Ask a warm, specific follow-up question closing the loop on an earlier small preparation./Hỏi một câu hỏi tiếp theo ấm áp, cụ thể khép lại vòng lặp về một sự chuẩn bị nhỏ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small effort succeeded exactly as predicted by an earlier source./Xác nhận nỗ lực nhỏ đó đã thành công đúng chính xác như dự đoán của một nguồn trước đó.</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ranking this small detail above the day's more formal, structural achievement./Đưa ra một quan sát mang tính suy ngẫm xếp hạng chi tiết nhỏ này cao hơn thành tựu cấu trúc, chính thức hơn của ngày.</w:t>
      </w:r>
    </w:p>
    <w:p>
      <w:pPr>
        <w:keepLines/>
        <w:spacing w:line="276" w:lineRule="auto" w:after="60"/>
      </w:pPr>
      <w:r>
        <w:rPr>
          <w:rFonts w:ascii="Arial" w:hAnsi="Arial" w:eastAsia="Arial"/>
          <w:b/>
          <w:sz w:val="22"/>
        </w:rPr>
        <w:t xml:space="preserve">Task line 4: </w:t>
      </w:r>
      <w:r>
        <w:rPr>
          <w:rFonts w:ascii="Arial" w:hAnsi="Arial" w:eastAsia="Arial"/>
          <w:sz w:val="22"/>
        </w:rPr>
        <w:t>Recognise that small, personal gestures often carry more relational weight than large, formal structures, even when both matter./Nhận diện rằng những cử chỉ cá nhân, nhỏ thường mang trọng lượng quan hệ nhiều hơn các cấu trúc lớn, chính thức, ngay cả khi cả hai đều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a fitting close connecting the day's smallest preparation to its largest structural success./Ghi nhận sự suy ngẫm này là một điểm khép lại phù hợp kết nối sự chuẩn bị nhỏ nhất của ngày với thành công cấu trúc lớn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closes the loop opened that same morning in the car, giving the whole day a complete narrative arc./Nhận diện rằng sự xác nhận nhỏ này khép lại vòng lặp được mở ra chính sáng hôm đó trong xe, mang lại cho cả ngày một vòng cung câu chuyện trọn vẹn.</w:t>
      </w:r>
    </w:p>
    <w:p>
      <w:pPr>
        <w:keepLines/>
        <w:spacing w:line="276" w:lineRule="auto" w:after="60"/>
      </w:pPr>
      <w:r>
        <w:rPr>
          <w:rFonts w:ascii="Arial" w:hAnsi="Arial" w:eastAsia="Arial"/>
          <w:b/>
          <w:sz w:val="22"/>
        </w:rPr>
        <w:t xml:space="preserve">Task line 7: </w:t>
      </w:r>
      <w:r>
        <w:rPr>
          <w:rFonts w:ascii="Arial" w:hAnsi="Arial" w:eastAsia="Arial"/>
          <w:sz w:val="22"/>
        </w:rPr>
        <w:t>Confirm that a small, carefully prepared personal detail landed exactly as predicted, reflecting that such small gestures often matter as much as the day's larger structural achievements./Xác nhận rằng một chi tiết cá nhân nhỏ, được chuẩn bị cẩn thận đã chạm đúng như dự đoán, phản ánh rằng những cử chỉ nhỏ như vậy thường quan trọng như các thành tựu cấu trúc lớn hơn của ngày.</w:t>
      </w:r>
    </w:p>
    <w:p>
      <w:pPr>
        <w:keepLines/>
        <w:spacing w:line="276" w:lineRule="auto" w:after="60"/>
      </w:pPr>
      <w:r>
        <w:rPr>
          <w:rFonts w:ascii="Arial" w:hAnsi="Arial" w:eastAsia="Arial"/>
          <w:b/>
          <w:sz w:val="22"/>
        </w:rPr>
        <w:t xml:space="preserve">University Lecturer: </w:t>
      </w:r>
      <w:r>
        <w:rPr>
          <w:rFonts w:ascii="Arial" w:hAnsi="Arial" w:eastAsia="Arial"/>
          <w:sz w:val="22"/>
        </w:rPr>
        <w:t>One more thought, Tony, is there a risk that too much structure, ground rules, direct invitations, pacing, actually makes a meeting feel less natural?/Một suy nghĩ nữa, Tony, có rủi ro rằng quá nhiều cấu trúc, quy tắc, lời mời trực tiếp, nhịp độ, thực ra khiến một buổi họp cảm thấy kém tự nhiên hơn không?</w:t>
      </w:r>
    </w:p>
    <w:p>
      <w:pPr>
        <w:keepLines/>
        <w:spacing w:line="276" w:lineRule="auto" w:after="60"/>
      </w:pPr>
      <w:r>
        <w:rPr>
          <w:rFonts w:ascii="Arial" w:hAnsi="Arial" w:eastAsia="Arial"/>
          <w:b/>
          <w:sz w:val="22"/>
        </w:rPr>
        <w:t xml:space="preserve">Tony: </w:t>
      </w:r>
      <w:r>
        <w:rPr>
          <w:rFonts w:ascii="Arial" w:hAnsi="Arial" w:eastAsia="Arial"/>
          <w:sz w:val="22"/>
        </w:rPr>
        <w:t>Maybe at first, but today the structure is what let something genuinely natural happen, a shy colleague speaking up like it was easy./Có thể lúc đầu, nhưng hôm nay cấu trúc đó chính là điều đã cho phép điều gì đó thực sự tự nhiên xảy ra, một đồng nghiệp nhút nhát lên tiếng như thể nó dễ dàng.</w:t>
      </w:r>
    </w:p>
    <w:p>
      <w:pPr>
        <w:keepLines/>
        <w:spacing w:line="276" w:lineRule="auto" w:after="60"/>
      </w:pPr>
      <w:r>
        <w:rPr>
          <w:rFonts w:ascii="Arial" w:hAnsi="Arial" w:eastAsia="Arial"/>
          <w:b/>
          <w:sz w:val="22"/>
        </w:rPr>
        <w:t>RECOGNISING THAT DELIBERATE STRUCTURE CAN ENABLE GENUINE NATURALNESS RATHER THAN PREVENTING IT / NHẬN DIỆN RẰNG CẤU TRÚC CÓ CHỦ ĐÍCH CÓ THỂ TẠO ĐIỀU KIỆN CHO SỰ TỰ NHIÊN CHÂN THỰC THAY VÌ NGĂN CẢN NÓ</w:t>
      </w:r>
    </w:p>
    <w:p>
      <w:pPr>
        <w:keepLines/>
        <w:spacing w:line="276" w:lineRule="auto" w:after="60"/>
      </w:pPr>
      <w:r>
        <w:rPr>
          <w:rFonts w:ascii="Arial" w:hAnsi="Arial" w:eastAsia="Arial"/>
          <w:b/>
          <w:sz w:val="22"/>
        </w:rPr>
        <w:t xml:space="preserve">Task line 1: </w:t>
      </w:r>
      <w:r>
        <w:rPr>
          <w:rFonts w:ascii="Arial" w:hAnsi="Arial" w:eastAsia="Arial"/>
          <w:sz w:val="22"/>
        </w:rPr>
        <w:t>Pose a genuinely skeptical question challenging whether heavy facilitation structure undermines authenticity./Đặt ra một câu hỏi thực sự hoài nghi thách thức liệu cấu trúc điều phối nặng nề có làm suy yếu tính chân thực không.</w:t>
      </w:r>
    </w:p>
    <w:p>
      <w:pPr>
        <w:keepLines/>
        <w:spacing w:line="276" w:lineRule="auto" w:after="60"/>
      </w:pPr>
      <w:r>
        <w:rPr>
          <w:rFonts w:ascii="Arial" w:hAnsi="Arial" w:eastAsia="Arial"/>
          <w:b/>
          <w:sz w:val="22"/>
        </w:rPr>
        <w:t xml:space="preserve">Task line 2: </w:t>
      </w:r>
      <w:r>
        <w:rPr>
          <w:rFonts w:ascii="Arial" w:hAnsi="Arial" w:eastAsia="Arial"/>
          <w:sz w:val="22"/>
        </w:rPr>
        <w:t>Concede the risk exists in principle, then resolve it with a concrete, same-day counterexample./Nhượng bộ rủi ro đó tồn tại về nguyên tắc, sau đó giải quyết nó bằng một ví dụ phản chứng cụ thể, trong cùng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structure and naturalness are not opposites when the structure is specifically designed to remove barriers, not add them./Nhận diện rằng cấu trúc và sự tự nhiên không đối lập nhau khi cấu trúc được thiết kế cụ thể để loại bỏ rào cản, không thêm vào chúng.</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final, synthesising insight tying together every specific facilitation choice made throughout the entire day./Ghi nhận sự giải quyết này là sự thấu hiểu tổng hợp, cuối cùng kết nối mọi lựa chọn điều phối cụ thể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without the specific structural choices made today, Sreymom's natural-sounding disclosure likely would never have happened at all./Nhận diện rằng nếu không có các lựa chọn cấu trúc cụ thể được đưa ra hôm nay, sự tiết lộ nghe tự nhiên của Sreymom có lẽ sẽ không bao giờ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synthesis reframes every ground rule and technique from the day not as constraints, but as invisible scaffolding for genuine voice./Nhận diện rằng sự tổng hợp cuối cùng này tái định khung mọi quy tắc và kỹ thuật của ngày không phải là những ràng buộc, mà là giàn giáo vô hình cho giọng nói chân thực.</w:t>
      </w:r>
    </w:p>
    <w:p>
      <w:pPr>
        <w:keepLines/>
        <w:spacing w:line="276" w:lineRule="auto" w:after="60"/>
      </w:pPr>
      <w:r>
        <w:rPr>
          <w:rFonts w:ascii="Arial" w:hAnsi="Arial" w:eastAsia="Arial"/>
          <w:b/>
          <w:sz w:val="22"/>
        </w:rPr>
        <w:t xml:space="preserve">Task line 7: </w:t>
      </w:r>
      <w:r>
        <w:rPr>
          <w:rFonts w:ascii="Arial" w:hAnsi="Arial" w:eastAsia="Arial"/>
          <w:sz w:val="22"/>
        </w:rPr>
        <w:t>Resolve a genuine skepticism about structure undermining naturalness by pointing to a concrete, same-day example where deliberate structure was precisely what enabled authentic participation./Giải quyết một sự hoài nghi chân thực về cấu trúc làm suy yếu sự tự nhiên bằng cách chỉ ra một ví dụ cụ thể, trong cùng ngày nơi cấu trúc có chủ đích chính xác là điều đã tạo điều kiện cho sự tham gia chân thực.</w:t>
      </w:r>
    </w:p>
    <w:p>
      <w:pPr>
        <w:keepLines/>
        <w:spacing w:line="276" w:lineRule="auto" w:after="60"/>
      </w:pPr>
      <w:r>
        <w:rPr>
          <w:rFonts w:ascii="Arial" w:hAnsi="Arial" w:eastAsia="Arial"/>
          <w:b/>
          <w:sz w:val="22"/>
        </w:rPr>
        <w:t xml:space="preserve">Wife: </w:t>
      </w:r>
      <w:r>
        <w:rPr>
          <w:rFonts w:ascii="Arial" w:hAnsi="Arial" w:eastAsia="Arial"/>
          <w:sz w:val="22"/>
        </w:rPr>
        <w:t>Do you think Sreymom will speak up faster next time, now that today went well?/Anh có nghĩ chị Sreymom sẽ lên tiếng nhanh hơn lần tới không, giờ khi hôm nay diễn ra tốt đẹp?</w:t>
      </w:r>
    </w:p>
    <w:p>
      <w:pPr>
        <w:keepLines/>
        <w:spacing w:line="276" w:lineRule="auto" w:after="60"/>
      </w:pPr>
      <w:r>
        <w:rPr>
          <w:rFonts w:ascii="Arial" w:hAnsi="Arial" w:eastAsia="Arial"/>
          <w:b/>
          <w:sz w:val="22"/>
        </w:rPr>
        <w:t xml:space="preserve">Tony: </w:t>
      </w:r>
      <w:r>
        <w:rPr>
          <w:rFonts w:ascii="Arial" w:hAnsi="Arial" w:eastAsia="Arial"/>
          <w:sz w:val="22"/>
        </w:rPr>
        <w:t>I hope so, though I'm not counting on it, trust like that usually needs more than one good meeting to fully take root./Anh hy vọng vậy, dù anh không trông cậy vào điều đó, lòng tin như vậy thường cần nhiều hơn một buổi họp tốt để thực sự bén rễ.</w:t>
      </w:r>
    </w:p>
    <w:p>
      <w:pPr>
        <w:keepLines/>
        <w:spacing w:line="276" w:lineRule="auto" w:after="60"/>
      </w:pPr>
      <w:r>
        <w:rPr>
          <w:rFonts w:ascii="Arial" w:hAnsi="Arial" w:eastAsia="Arial"/>
          <w:b/>
          <w:sz w:val="22"/>
        </w:rPr>
        <w:t>RESISTING THE URGE TO ASSUME ONE GOOD MEETING PERMANENTLY SOLVED A DEEPER TRUST PROBLEM / CHỐNG LẠI SỰ THÔI THÚC GIẢ ĐỊNH MỘT BUỔI HỌP TỐT ĐÃ GIẢI QUYẾT VĨNH VIỄN MỘT VẤN ĐỀ LÒNG TIN SÂU SẮC HƠN</w:t>
      </w:r>
    </w:p>
    <w:p>
      <w:pPr>
        <w:keepLines/>
        <w:spacing w:line="276" w:lineRule="auto" w:after="60"/>
      </w:pPr>
      <w:r>
        <w:rPr>
          <w:rFonts w:ascii="Arial" w:hAnsi="Arial" w:eastAsia="Arial"/>
          <w:b/>
          <w:sz w:val="22"/>
        </w:rPr>
        <w:t xml:space="preserve">Task line 1: </w:t>
      </w:r>
      <w:r>
        <w:rPr>
          <w:rFonts w:ascii="Arial" w:hAnsi="Arial" w:eastAsia="Arial"/>
          <w:sz w:val="22"/>
        </w:rPr>
        <w:t>Ask a hopeful, forward-looking question about whether today's success will generalise into future behaviour./Hỏi một câu hỏi đầy hy vọng, hướng tới tương lai về việc liệu thành công hôm nay có tổng quát hóa thành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Share the hope honestly while resisting overconfidence, naming the realistic timeline trust actually requires./Chia sẻ hy vọng đó một cách trung thực trong khi chống lại sự tự tin quá mức, nêu tên khung thời gian thực tế lòng tin thực sự đòi hỏi.</w:t>
      </w:r>
    </w:p>
    <w:p>
      <w:pPr>
        <w:keepLines/>
        <w:spacing w:line="276" w:lineRule="auto" w:after="60"/>
      </w:pPr>
      <w:r>
        <w:rPr>
          <w:rFonts w:ascii="Arial" w:hAnsi="Arial" w:eastAsia="Arial"/>
          <w:b/>
          <w:sz w:val="22"/>
        </w:rPr>
        <w:t xml:space="preserve">Task line 3: </w:t>
      </w:r>
      <w:r>
        <w:rPr>
          <w:rFonts w:ascii="Arial" w:hAnsi="Arial" w:eastAsia="Arial"/>
          <w:sz w:val="22"/>
        </w:rPr>
        <w:t>Recognise that one successful instance, however meaningful, is data, not yet proof of a permanently changed pattern./Nhận diện rằng một trường hợp thành công, dù có ý nghĩa, là dữ liệu, chưa phải bằng chứng của một mô hình đã thay đổi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caution as protecting against the same kind of premature certainty avoided throughout the entire feasibility study months earlier./Ghi nhận sự thận trọng thực tế này là bảo vệ khỏi cùng loại sự chắc chắn sớm đã tránh được suốt cả nghiên cứu khả thi nhiều tháng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psychological safety is built cumulatively, meeting by meeting, not established permanently in a single session./Nhận diện rằng sự an toàn tâm lý chân thực được xây dựng tích lũy, từng buổi họp một, không được thiết lập vĩnh viễn trong một phiên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realistic patience mirrors the same discipline against premature conclusions practised throughout the entire year's leadership arc./Nhận diện rằng sự kiên nhẫn thực tế này phản chiếu chính kỷ luật chống lại các kết luận sớm được thực hành suốt vòng cung lãnh đạo của cả năm.</w:t>
      </w:r>
    </w:p>
    <w:p>
      <w:pPr>
        <w:keepLines/>
        <w:spacing w:line="276" w:lineRule="auto" w:after="60"/>
      </w:pPr>
      <w:r>
        <w:rPr>
          <w:rFonts w:ascii="Arial" w:hAnsi="Arial" w:eastAsia="Arial"/>
          <w:b/>
          <w:sz w:val="22"/>
        </w:rPr>
        <w:t xml:space="preserve">Task line 7: </w:t>
      </w:r>
      <w:r>
        <w:rPr>
          <w:rFonts w:ascii="Arial" w:hAnsi="Arial" w:eastAsia="Arial"/>
          <w:sz w:val="22"/>
        </w:rPr>
        <w:t>Honestly resist assuming that one successful meeting has permanently solved a deeper trust problem, recognising that genuine trust is built cumulatively over repeated instances, not established in a single session./Trung thực chống lại việc giả định rằng một buổi họp thành công đã giải quyết vĩnh viễn một vấn đề lòng tin sâu sắc hơn, nhận diện rằng lòng tin chân thực được xây dựng tích lũy qua các trường hợp lặp lại, không được thiết lập trong một phiên duy nhất.</w:t>
      </w:r>
    </w:p>
    <w:p>
      <w:pPr>
        <w:keepLines/>
        <w:spacing w:line="276" w:lineRule="auto" w:after="60"/>
      </w:pPr>
      <w:r>
        <w:rPr>
          <w:rFonts w:ascii="Arial" w:hAnsi="Arial" w:eastAsia="Arial"/>
          <w:b/>
          <w:sz w:val="22"/>
        </w:rPr>
        <w:t xml:space="preserve">Tony: </w:t>
      </w:r>
      <w:r>
        <w:rPr>
          <w:rFonts w:ascii="Arial" w:hAnsi="Arial" w:eastAsia="Arial"/>
          <w:sz w:val="22"/>
        </w:rPr>
        <w:t>Today closes a day that started as six accents on one call and ends as one lesson that will outlast every single one of them: rank tells you who speaks first, never who's right./Hôm nay khép lại một ngày bắt đầu như sáu giọng nói khác nhau trên một cuộc gọi và kết thúc như một bài học sẽ tồn tại lâu hơn từng người trong số họ: cấp bậc cho bạn biết ai phát biểu trước, không bao giờ cho bạn biết ai đúng.</w:t>
      </w:r>
    </w:p>
    <w:p>
      <w:pPr>
        <w:pStyle w:val="Heading1"/>
      </w:pPr>
      <w:r>
        <w:rPr>
          <w:rFonts w:ascii="Arial" w:hAnsi="Arial" w:eastAsia="Arial"/>
          <w:b/>
          <w:sz w:val="32"/>
        </w:rPr>
        <w:t>LESSON 49</w:t>
      </w:r>
    </w:p>
    <w:p>
      <w:pPr>
        <w:keepLines/>
        <w:spacing w:line="276" w:lineRule="auto" w:after="60"/>
      </w:pPr>
      <w:r>
        <w:rPr>
          <w:rFonts w:ascii="Arial" w:hAnsi="Arial" w:eastAsia="Arial"/>
          <w:b/>
          <w:sz w:val="22"/>
        </w:rPr>
        <w:t>THE TABLE YOU WANTED TO BUILD</w:t>
      </w:r>
    </w:p>
    <w:p>
      <w:pPr>
        <w:keepLines/>
        <w:spacing w:line="276" w:lineRule="auto" w:after="60"/>
      </w:pPr>
      <w:r>
        <w:rPr>
          <w:rFonts w:ascii="Arial" w:hAnsi="Arial" w:eastAsia="Arial"/>
          <w:sz w:val="22"/>
        </w:rPr>
        <w:t>Cross-Functional Leadership and Talent Retention — Keeping Your Most Valuable Category Manager by Naming the Real Question Before Countering with a Number, Then Building a Role Worth Staying For</w:t>
      </w:r>
    </w:p>
    <w:p>
      <w:pPr>
        <w:pStyle w:val="Heading2"/>
      </w:pPr>
      <w:r>
        <w:rPr>
          <w:rFonts w:ascii="Arial" w:hAnsi="Arial" w:eastAsia="Arial"/>
          <w:b/>
          <w:sz w:val="26"/>
        </w:rPr>
        <w:t>NGÀY 1: Sáu giờ sáng — xe riêng, một điều gì đó khác lạ</w:t>
      </w:r>
    </w:p>
    <w:p>
      <w:pPr>
        <w:keepLines/>
        <w:spacing w:line="276" w:lineRule="auto" w:after="60"/>
      </w:pPr>
      <w:r>
        <w:rPr>
          <w:rFonts w:ascii="Arial" w:hAnsi="Arial" w:eastAsia="Arial"/>
          <w:b/>
          <w:sz w:val="22"/>
        </w:rPr>
        <w:t xml:space="preserve">Personal Driver: </w:t>
      </w:r>
      <w:r>
        <w:rPr>
          <w:rFonts w:ascii="Arial" w:hAnsi="Arial" w:eastAsia="Arial"/>
          <w:sz w:val="22"/>
        </w:rPr>
        <w:t>Mai asked for fifteen minutes with you first thing, sounded serious on the phone./Mai xin gặp anh mười lăm phút đầu giờ, nghe có vẻ nghiêm trọng qua điện thoại.</w:t>
      </w:r>
    </w:p>
    <w:p>
      <w:pPr>
        <w:keepLines/>
        <w:spacing w:line="276" w:lineRule="auto" w:after="60"/>
      </w:pPr>
      <w:r>
        <w:rPr>
          <w:rFonts w:ascii="Arial" w:hAnsi="Arial" w:eastAsia="Arial"/>
          <w:b/>
          <w:sz w:val="22"/>
        </w:rPr>
        <w:t xml:space="preserve">Tony: </w:t>
      </w:r>
      <w:r>
        <w:rPr>
          <w:rFonts w:ascii="Arial" w:hAnsi="Arial" w:eastAsia="Arial"/>
          <w:sz w:val="22"/>
        </w:rPr>
        <w:t>Serious how, work problem or something else?/Nghiêm trọng kiểu gì, vấn đề công việc hay chuyện khác?</w:t>
      </w:r>
    </w:p>
    <w:p>
      <w:pPr>
        <w:keepLines/>
        <w:spacing w:line="276" w:lineRule="auto" w:after="60"/>
      </w:pPr>
      <w:r>
        <w:rPr>
          <w:rFonts w:ascii="Arial" w:hAnsi="Arial" w:eastAsia="Arial"/>
          <w:b/>
          <w:sz w:val="22"/>
        </w:rPr>
        <w:t xml:space="preserve">Personal Driver: </w:t>
      </w:r>
      <w:r>
        <w:rPr>
          <w:rFonts w:ascii="Arial" w:hAnsi="Arial" w:eastAsia="Arial"/>
          <w:sz w:val="22"/>
        </w:rPr>
        <w:t>Couldn't tell, but she's rarely this formal about a meeting request./Không đoán được, nhưng cô ấy hiếm khi trang trọng thế này khi xin họp.</w:t>
      </w:r>
    </w:p>
    <w:p>
      <w:pPr>
        <w:keepLines/>
        <w:spacing w:line="276" w:lineRule="auto" w:after="60"/>
      </w:pPr>
      <w:r>
        <w:rPr>
          <w:rFonts w:ascii="Arial" w:hAnsi="Arial" w:eastAsia="Arial"/>
          <w:b/>
          <w:sz w:val="22"/>
        </w:rPr>
        <w:t xml:space="preserve">Tony: </w:t>
      </w:r>
      <w:r>
        <w:rPr>
          <w:rFonts w:ascii="Arial" w:hAnsi="Arial" w:eastAsia="Arial"/>
          <w:sz w:val="22"/>
        </w:rPr>
        <w:t>That alone makes me want to clear my morning for her./Riêng điều đó khiến anh muốn dành trọn buổi sáng cho cô ấy.</w:t>
      </w:r>
    </w:p>
    <w:p>
      <w:pPr>
        <w:keepLines/>
        <w:spacing w:line="276" w:lineRule="auto" w:after="60"/>
      </w:pPr>
      <w:r>
        <w:rPr>
          <w:rFonts w:ascii="Arial" w:hAnsi="Arial" w:eastAsia="Arial"/>
          <w:b/>
          <w:sz w:val="22"/>
        </w:rPr>
        <w:t>NOTICING THAT AN UNUSUAL LEVEL OF FORMALITY IS ITSELF A SIGNAL WORTH TAKING SERIOUSLY / NHẬN RA RẰNG MỘT MỨC ĐỘ TRANG TRỌNG BẤT THƯỜNG TỰ NÓ LÀ MỘT TÍN HIỆU ĐÁNG XEM TRỌNG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unusual formality about requesting a short meeting./Báo cáo sự trang trọng bất thường của một đồng nghiệp khi xin một buổi họp ngắn.</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seriousness signals a work matter or something more personal./Hỏi thẳng liệu sự nghiêm trọng đó báo hiệu một vấn đề công việc hay điều gì cá nhân hơn.</w:t>
      </w:r>
    </w:p>
    <w:p>
      <w:pPr>
        <w:keepLines/>
        <w:spacing w:line="276" w:lineRule="auto" w:after="60"/>
      </w:pPr>
      <w:r>
        <w:rPr>
          <w:rFonts w:ascii="Arial" w:hAnsi="Arial" w:eastAsia="Arial"/>
          <w:b/>
          <w:sz w:val="22"/>
        </w:rPr>
        <w:t xml:space="preserve">Task line 3: </w:t>
      </w:r>
      <w:r>
        <w:rPr>
          <w:rFonts w:ascii="Arial" w:hAnsi="Arial" w:eastAsia="Arial"/>
          <w:sz w:val="22"/>
        </w:rPr>
        <w:t>Admit uncertainty while naming the specific behavioural change that triggered concern./Thừa nhận sự không chắc chắn trong khi nêu tên sự thay đổi hành vi cụ thể đã gây ra sự lo lắng.</w:t>
      </w:r>
    </w:p>
    <w:p>
      <w:pPr>
        <w:keepLines/>
        <w:spacing w:line="276" w:lineRule="auto" w:after="60"/>
      </w:pPr>
      <w:r>
        <w:rPr>
          <w:rFonts w:ascii="Arial" w:hAnsi="Arial" w:eastAsia="Arial"/>
          <w:b/>
          <w:sz w:val="22"/>
        </w:rPr>
        <w:t xml:space="preserve">Task line 4: </w:t>
      </w:r>
      <w:r>
        <w:rPr>
          <w:rFonts w:ascii="Arial" w:hAnsi="Arial" w:eastAsia="Arial"/>
          <w:sz w:val="22"/>
        </w:rPr>
        <w:t>Decide to reprioritise the morning schedule based on a subtle but credible signal./Quyết định sắp xếp lại lịch buổi sáng dựa trên một tín hiệu tinh tế nhưng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years of working alongside someone make their smallest deviations legible./Nhận diện rằng nhiều năm làm việc cùng ai đó khiến những lệch chuẩn nhỏ nhất của họ trở nên dễ đọc.</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the same pattern-reading skill used earlier with Cambodia and the risk council./Ghi nhận bản năng này là cùng một kỹ năng đọc mẫu hình đã dùng trước đây với Campuchia và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Deliberately treat an unusual degree of formality from a trusted colleague as a meaningful signal worth clearing the calendar for, rather than a scheduling inconvenience./Chủ động xem một mức độ trang trọng bất thường từ một đồng nghiệp đáng tin là một tín hiệu có ý nghĩa đáng để dọn lịch, thay vì một sự bất tiện về thời gian biểu.</w:t>
      </w:r>
    </w:p>
    <w:p>
      <w:pPr>
        <w:keepLines/>
        <w:spacing w:line="276" w:lineRule="auto" w:after="60"/>
      </w:pPr>
      <w:r>
        <w:rPr>
          <w:rFonts w:ascii="Arial" w:hAnsi="Arial" w:eastAsia="Arial"/>
          <w:b/>
          <w:sz w:val="22"/>
        </w:rPr>
        <w:t xml:space="preserve">Tony: </w:t>
      </w:r>
      <w:r>
        <w:rPr>
          <w:rFonts w:ascii="Arial" w:hAnsi="Arial" w:eastAsia="Arial"/>
          <w:sz w:val="22"/>
        </w:rPr>
        <w:t>Mai's been with me since the very beginning, whatever this is, it matters./Mai đã đồng hành cùng anh từ những ngày đầu tiên, dù là chuyện gì, nó cũng quan trọng.</w:t>
      </w:r>
    </w:p>
    <w:p>
      <w:pPr>
        <w:keepLines/>
        <w:spacing w:line="276" w:lineRule="auto" w:after="60"/>
      </w:pPr>
      <w:r>
        <w:rPr>
          <w:rFonts w:ascii="Arial" w:hAnsi="Arial" w:eastAsia="Arial"/>
          <w:b/>
          <w:sz w:val="22"/>
        </w:rPr>
        <w:t xml:space="preserve">Personal Driver: </w:t>
      </w:r>
      <w:r>
        <w:rPr>
          <w:rFonts w:ascii="Arial" w:hAnsi="Arial" w:eastAsia="Arial"/>
          <w:sz w:val="22"/>
        </w:rPr>
        <w:t>How far back does that actually go, remind me?/Điều đó thực ra kéo dài bao lâu rồi, nhắc em với?</w:t>
      </w:r>
    </w:p>
    <w:p>
      <w:pPr>
        <w:keepLines/>
        <w:spacing w:line="276" w:lineRule="auto" w:after="60"/>
      </w:pPr>
      <w:r>
        <w:rPr>
          <w:rFonts w:ascii="Arial" w:hAnsi="Arial" w:eastAsia="Arial"/>
          <w:b/>
          <w:sz w:val="22"/>
        </w:rPr>
        <w:t xml:space="preserve">Tony: </w:t>
      </w:r>
      <w:r>
        <w:rPr>
          <w:rFonts w:ascii="Arial" w:hAnsi="Arial" w:eastAsia="Arial"/>
          <w:sz w:val="22"/>
        </w:rPr>
        <w:t>Almost from day one, before Wanek 2 even had a name./Gần như từ ngày đầu tiên, trước cả khi Wanek 2 có tên gọi.</w:t>
      </w:r>
    </w:p>
    <w:p>
      <w:pPr>
        <w:keepLines/>
        <w:spacing w:line="276" w:lineRule="auto" w:after="60"/>
      </w:pPr>
      <w:r>
        <w:rPr>
          <w:rFonts w:ascii="Arial" w:hAnsi="Arial" w:eastAsia="Arial"/>
          <w:b/>
          <w:sz w:val="22"/>
        </w:rPr>
        <w:t>PLACING A CURRENT WORRY WITHIN THE FULL WEIGHT OF A LONG WORKING HISTORY / ĐẶT MỘT NỖI LO HIỆN TẠI TRONG TOÀN BỘ TRỌNG LƯỢNG CỦA MỘT QUÁ TRÌNH LÀM VIỆC LÂU DÀI</w:t>
      </w:r>
    </w:p>
    <w:p>
      <w:pPr>
        <w:keepLines/>
        <w:spacing w:line="276" w:lineRule="auto" w:after="60"/>
      </w:pPr>
      <w:r>
        <w:rPr>
          <w:rFonts w:ascii="Arial" w:hAnsi="Arial" w:eastAsia="Arial"/>
          <w:b/>
          <w:sz w:val="22"/>
        </w:rPr>
        <w:t xml:space="preserve">Task line 1: </w:t>
      </w:r>
      <w:r>
        <w:rPr>
          <w:rFonts w:ascii="Arial" w:hAnsi="Arial" w:eastAsia="Arial"/>
          <w:sz w:val="22"/>
        </w:rPr>
        <w:t>State the length and significance of a professional relationship as context for present concern./Nêu độ dài và tầm quan trọng của một mối quan hệ nghề nghiệp làm bối cảnh cho nỗi lo hiện tại.</w:t>
      </w:r>
    </w:p>
    <w:p>
      <w:pPr>
        <w:keepLines/>
        <w:spacing w:line="276" w:lineRule="auto" w:after="60"/>
      </w:pPr>
      <w:r>
        <w:rPr>
          <w:rFonts w:ascii="Arial" w:hAnsi="Arial" w:eastAsia="Arial"/>
          <w:b/>
          <w:sz w:val="22"/>
        </w:rPr>
        <w:t xml:space="preserve">Task line 2: </w:t>
      </w:r>
      <w:r>
        <w:rPr>
          <w:rFonts w:ascii="Arial" w:hAnsi="Arial" w:eastAsia="Arial"/>
          <w:sz w:val="22"/>
        </w:rPr>
        <w:t>Ask for a precise timeframe rather than accepting a vague sense of "a long time."/Hỏi một khung thời gian chính xác thay vì chấp nhận một cảm giác mơ hồ về "đã lâu rồi".</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concrete marker that anchors the relationship's origin in company history./Trả lời bằng một mốc cụ thể, rõ ràng gắn nguồn gốc mối quan hệ vào lịch sử công ty.</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relationship's depth changes how seriously a single meeting request should be taken./Nhận diện rằng chiều sâu của một mối quan hệ thay đổi mức độ nghiêm túc cần dành cho một yêu cầu họp đơn lẻ.</w:t>
      </w:r>
    </w:p>
    <w:p>
      <w:pPr>
        <w:keepLines/>
        <w:spacing w:line="276" w:lineRule="auto" w:after="60"/>
      </w:pPr>
      <w:r>
        <w:rPr>
          <w:rFonts w:ascii="Arial" w:hAnsi="Arial" w:eastAsia="Arial"/>
          <w:b/>
          <w:sz w:val="22"/>
        </w:rPr>
        <w:t xml:space="preserve">Task line 5: </w:t>
      </w:r>
      <w:r>
        <w:rPr>
          <w:rFonts w:ascii="Arial" w:hAnsi="Arial" w:eastAsia="Arial"/>
          <w:sz w:val="22"/>
        </w:rPr>
        <w:t>Record this history as raising, not lowering, the personal stakes of whatever conversation is coming./Ghi nhận lịch sử này là nâng cao, không phải hạ thấp, mức độ quan trọng cá nhân của cuộc trò chuyện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long-tenured colleagues are precisely the people whose quiet departure would be hardest to reverse./Nhận diện rằng những đồng nghiệp gắn bó lâu năm chính là những người mà sự ra đi âm thầm sẽ khó đảo ngược nhất.</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present worry against the full weight of a long working history, treating tenure as a reason for greater care rather than assumed loyalty./Chủ động đo lường một nỗi lo hiện tại theo toàn bộ trọng lượng của một quá trình làm việc lâu dài, xem thâm niên là lý do để quan tâm nhiều hơn thay vì một sự trung thành mặc định.</w:t>
      </w:r>
    </w:p>
    <w:p>
      <w:pPr>
        <w:keepLines/>
        <w:spacing w:line="276" w:lineRule="auto" w:after="60"/>
      </w:pPr>
      <w:r>
        <w:rPr>
          <w:rFonts w:ascii="Arial" w:hAnsi="Arial" w:eastAsia="Arial"/>
          <w:b/>
          <w:sz w:val="22"/>
        </w:rPr>
        <w:t xml:space="preserve">Personal Driver: </w:t>
      </w:r>
      <w:r>
        <w:rPr>
          <w:rFonts w:ascii="Arial" w:hAnsi="Arial" w:eastAsia="Arial"/>
          <w:sz w:val="22"/>
        </w:rPr>
        <w:t>Do you have any guess at all what it's about?/Anh có đoán được chút gì không, chuyện gì vậy?</w:t>
      </w:r>
    </w:p>
    <w:p>
      <w:pPr>
        <w:keepLines/>
        <w:spacing w:line="276" w:lineRule="auto" w:after="60"/>
      </w:pPr>
      <w:r>
        <w:rPr>
          <w:rFonts w:ascii="Arial" w:hAnsi="Arial" w:eastAsia="Arial"/>
          <w:b/>
          <w:sz w:val="22"/>
        </w:rPr>
        <w:t xml:space="preserve">Tony: </w:t>
      </w:r>
      <w:r>
        <w:rPr>
          <w:rFonts w:ascii="Arial" w:hAnsi="Arial" w:eastAsia="Arial"/>
          <w:sz w:val="22"/>
        </w:rPr>
        <w:t>None, and that's what's unsettling me, I usually see these things coming./Không hề, và đó là điều khiến anh bất an, anh thường thấy trước những chuyện này.</w:t>
      </w:r>
    </w:p>
    <w:p>
      <w:pPr>
        <w:keepLines/>
        <w:spacing w:line="276" w:lineRule="auto" w:after="60"/>
      </w:pPr>
      <w:r>
        <w:rPr>
          <w:rFonts w:ascii="Arial" w:hAnsi="Arial" w:eastAsia="Arial"/>
          <w:b/>
          <w:sz w:val="22"/>
        </w:rPr>
        <w:t>ADMITTING THAT NOT SEEING SOMETHING COMING IS MORE UNSETTLING THAN THE UNKNOWN ITSELF / THỪA NHẬN RẰNG VIỆC KHÔNG THẤY TRƯỚC MỘT ĐIỀU GÌ ĐÓ CÒN GÂY BẤT AN HƠN CẢ ĐIỀU CHƯA BIẾT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any advance guess exists about an upcoming difficult conversation./Hỏi thẳng liệu có bất kỳ phỏng đoán trước nào về một cuộc trò chuyện khó khăn sắp tới hay không.</w:t>
      </w:r>
    </w:p>
    <w:p>
      <w:pPr>
        <w:keepLines/>
        <w:spacing w:line="276" w:lineRule="auto" w:after="60"/>
      </w:pPr>
      <w:r>
        <w:rPr>
          <w:rFonts w:ascii="Arial" w:hAnsi="Arial" w:eastAsia="Arial"/>
          <w:b/>
          <w:sz w:val="22"/>
        </w:rPr>
        <w:t xml:space="preserve">Task line 2: </w:t>
      </w:r>
      <w:r>
        <w:rPr>
          <w:rFonts w:ascii="Arial" w:hAnsi="Arial" w:eastAsia="Arial"/>
          <w:sz w:val="22"/>
        </w:rPr>
        <w:t>Admit total uncertainty while naming precisely why that uncertainty itself feels unusual./Thừa nhận sự không chắc chắn hoàn toàn trong khi nêu chính xác lý do vì sao sự không chắc chắn đó tự nó cảm thấy bất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personal habit of anticipating problems has, in this instance, failed./Nhận diện rằng một thói quen cá nhân về việc dự đoán vấn đề, trong trường hợp này, đã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failure of anticipation as a genuine, honest data point rather than something to hide./Ghi nhận sự thất bại trong dự đoán này là một điểm dữ liệu trung thực, chân thực thay vì điều cần che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blind spots aloud is itself a form of the honesty this leadership style has practised for years./Nhận diện rằng việc thừa nhận điểm mù thành lời tự nó là một hình thức của sự trung thực mà phong cách lãnh đạo này đã thực hành suốt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uncertainty deliberately keeps the mind open rather than pre-loaded with a defensive script./Nhận diện rằng sự không chắc chắn này chủ động giữ tâm trí rộng mở thay vì được nạp sẵn một kịch bản phòng thủ.</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discomfort of not seeing something coming as more unsettling than the unknown content itself, choosing to enter the meeting without a pre-written defensive script./Chủ động nêu tên sự khó chịu của việc không thấy trước một điều gì đó là gây bất an hơn cả nội dung chưa biết, chọn bước vào buổi họp mà không có một kịch bản phòng thủ viết sẵn.</w:t>
      </w:r>
    </w:p>
    <w:p>
      <w:pPr>
        <w:keepLines/>
        <w:spacing w:line="276" w:lineRule="auto" w:after="60"/>
      </w:pPr>
      <w:r>
        <w:rPr>
          <w:rFonts w:ascii="Arial" w:hAnsi="Arial" w:eastAsia="Arial"/>
          <w:b/>
          <w:sz w:val="22"/>
        </w:rPr>
        <w:t xml:space="preserve">Tony: </w:t>
      </w:r>
      <w:r>
        <w:rPr>
          <w:rFonts w:ascii="Arial" w:hAnsi="Arial" w:eastAsia="Arial"/>
          <w:sz w:val="22"/>
        </w:rPr>
        <w:t>Can you push my nine o'clock call to make room?/Anh dời được cuộc gọi chín giờ để dành chỗ không?</w:t>
      </w:r>
    </w:p>
    <w:p>
      <w:pPr>
        <w:keepLines/>
        <w:spacing w:line="276" w:lineRule="auto" w:after="60"/>
      </w:pPr>
      <w:r>
        <w:rPr>
          <w:rFonts w:ascii="Arial" w:hAnsi="Arial" w:eastAsia="Arial"/>
          <w:b/>
          <w:sz w:val="22"/>
        </w:rPr>
        <w:t xml:space="preserve">Personal Driver: </w:t>
      </w:r>
      <w:r>
        <w:rPr>
          <w:rFonts w:ascii="Arial" w:hAnsi="Arial" w:eastAsia="Arial"/>
          <w:sz w:val="22"/>
        </w:rPr>
        <w:t>Already done, I figured you'd want that./Xong rồi, anh đoán trước anh sẽ muốn vậy.</w:t>
      </w:r>
    </w:p>
    <w:p>
      <w:pPr>
        <w:keepLines/>
        <w:spacing w:line="276" w:lineRule="auto" w:after="60"/>
      </w:pPr>
      <w:r>
        <w:rPr>
          <w:rFonts w:ascii="Arial" w:hAnsi="Arial" w:eastAsia="Arial"/>
          <w:b/>
          <w:sz w:val="22"/>
        </w:rPr>
        <w:t>TRUSTING A DRIVER'S ANTICIPATION ENOUGH TO SKIP THE INSTRUCTION ENTIRELY / TIN VÀO SỰ DỰ ĐOÁN CỦA TÀI XẾ ĐỦ ĐỂ BỎ QUA HẲN CHỈ THỊ</w:t>
      </w:r>
    </w:p>
    <w:p>
      <w:pPr>
        <w:keepLines/>
        <w:spacing w:line="276" w:lineRule="auto" w:after="60"/>
      </w:pPr>
      <w:r>
        <w:rPr>
          <w:rFonts w:ascii="Arial" w:hAnsi="Arial" w:eastAsia="Arial"/>
          <w:b/>
          <w:sz w:val="22"/>
        </w:rPr>
        <w:t xml:space="preserve">Task line 1: </w:t>
      </w:r>
      <w:r>
        <w:rPr>
          <w:rFonts w:ascii="Arial" w:hAnsi="Arial" w:eastAsia="Arial"/>
          <w:sz w:val="22"/>
        </w:rPr>
        <w:t>Request a specific, practical schedule change to create room for an important conversation./Yêu cầu một sự thay đổi lịch trình cụ thể, thực tế để tạo chỗ cho một cuộc trò chuyện quan trọng.</w:t>
      </w:r>
    </w:p>
    <w:p>
      <w:pPr>
        <w:keepLines/>
        <w:spacing w:line="276" w:lineRule="auto" w:after="60"/>
      </w:pPr>
      <w:r>
        <w:rPr>
          <w:rFonts w:ascii="Arial" w:hAnsi="Arial" w:eastAsia="Arial"/>
          <w:b/>
          <w:sz w:val="22"/>
        </w:rPr>
        <w:t xml:space="preserve">Task line 2: </w:t>
      </w:r>
      <w:r>
        <w:rPr>
          <w:rFonts w:ascii="Arial" w:hAnsi="Arial" w:eastAsia="Arial"/>
          <w:sz w:val="22"/>
        </w:rPr>
        <w:t>Reveal that the requested action had already been anticipated and completed beforehand./Tiết lộ rằng hành động được yêu cầu đã được dự đoán và hoàn thành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anticipation reflects a working relationship built on genuine, earned trust./Nhận diện rằng sự dự đoán này phản ánh một mối quan hệ làm việc được xây dựng trên sự tin tưởng chân thực,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quiet evidence of a support system functioning exactly as intended./Ghi nhận khoảnh khắc nhỏ này là bằng chứng thầm lặng của một hệ thống hỗ trợ hoạt động đúng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anticipated correctly, rather than merely obeyed, is a distinct and valuable form of support./Nhận diện rằng việc được dự đoán đúng, thay vì chỉ đơn thuần được vâng lời, là một hình thức hỗ trợ riêng biệt và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act of foresight mirrors the larger foresight the morning's conversation will demand./Nhận diện rằng hành động dự đoán nhỏ này phản chiếu tầm nhìn xa lớn hơn mà cuộc trò chuyện sáng nay sẽ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let a trusted colleague's correct anticipation replace an explicit instruction, treating being understood in advance as a genuine form of support before a difficult conversation./Chủ động để sự dự đoán đúng của một đồng nghiệp đáng tin thay thế một chỉ thị rõ ràng, xem việc được thấu hiểu trước là một hình thức hỗ trợ chân thực trước một cuộc trò chuyện khó khăn.</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you'll handle it the way you always do, listening first./Dù là chuyện gì, anh sẽ xử lý theo cách anh vẫn luôn làm, lắng nghe trước.</w:t>
      </w:r>
    </w:p>
    <w:p>
      <w:pPr>
        <w:keepLines/>
        <w:spacing w:line="276" w:lineRule="auto" w:after="60"/>
      </w:pPr>
      <w:r>
        <w:rPr>
          <w:rFonts w:ascii="Arial" w:hAnsi="Arial" w:eastAsia="Arial"/>
          <w:b/>
          <w:sz w:val="22"/>
        </w:rPr>
        <w:t xml:space="preserve">Tony: </w:t>
      </w:r>
      <w:r>
        <w:rPr>
          <w:rFonts w:ascii="Arial" w:hAnsi="Arial" w:eastAsia="Arial"/>
          <w:sz w:val="22"/>
        </w:rPr>
        <w:t>That's the plan, though today I suspect listening will be harder than usual./Đó là kế hoạch, dù hôm nay anh nghi ngờ việc lắng nghe sẽ khó hơn thường lệ.</w:t>
      </w:r>
    </w:p>
    <w:p>
      <w:pPr>
        <w:keepLines/>
        <w:spacing w:line="276" w:lineRule="auto" w:after="60"/>
      </w:pPr>
      <w:r>
        <w:rPr>
          <w:rFonts w:ascii="Arial" w:hAnsi="Arial" w:eastAsia="Arial"/>
          <w:b/>
          <w:sz w:val="22"/>
        </w:rPr>
        <w:t>PREDICTING THAT A FAMILIAR HABIT WILL BE HARDER TO PRACTISE THAN USUAL / DỰ ĐOÁN RẰNG MỘT THÓI QUEN QUEN THUỘC SẼ KHÓ THỰC HÀNH HƠN THƯỜNG LỆ</w:t>
      </w:r>
    </w:p>
    <w:p>
      <w:pPr>
        <w:keepLines/>
        <w:spacing w:line="276" w:lineRule="auto" w:after="60"/>
      </w:pPr>
      <w:r>
        <w:rPr>
          <w:rFonts w:ascii="Arial" w:hAnsi="Arial" w:eastAsia="Arial"/>
          <w:b/>
          <w:sz w:val="22"/>
        </w:rPr>
        <w:t xml:space="preserve">Task line 1: </w:t>
      </w:r>
      <w:r>
        <w:rPr>
          <w:rFonts w:ascii="Arial" w:hAnsi="Arial" w:eastAsia="Arial"/>
          <w:sz w:val="22"/>
        </w:rPr>
        <w:t>Offer reassurance grounded in a specific, recognised behavioural pattern rather than vague optimism./Đưa ra sự trấn an dựa trên một mẫu hình hành vi cụ thể, được công nhận thay vì sự lạc quan mơ hồ.</w:t>
      </w:r>
    </w:p>
    <w:p>
      <w:pPr>
        <w:keepLines/>
        <w:spacing w:line="276" w:lineRule="auto" w:after="60"/>
      </w:pPr>
      <w:r>
        <w:rPr>
          <w:rFonts w:ascii="Arial" w:hAnsi="Arial" w:eastAsia="Arial"/>
          <w:b/>
          <w:sz w:val="22"/>
        </w:rPr>
        <w:t xml:space="preserve">Task line 2: </w:t>
      </w:r>
      <w:r>
        <w:rPr>
          <w:rFonts w:ascii="Arial" w:hAnsi="Arial" w:eastAsia="Arial"/>
          <w:sz w:val="22"/>
        </w:rPr>
        <w:t>Confirm the intended approach while flagging a specific reason it may prove more difficult today./Xác nhận cách tiếp cận dự định trong khi nêu ra một lý do cụ thể khiến nó có thể khó khăn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difficulty in advance is itself a form of preparing to meet it./Nhận diện rằng việc nêu tên một khó khăn trước là tự nó một hình thức chuẩn bị để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a benchmark to measure against once the actual conversation unfolds./Ghi nhận dự đoán này là một chuẩn mực để đối chiếu khi cuộc trò chuyện thực sự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listening becomes hardest precisely when the stakes involve losing someone valued./Nhận diện rằng việc lắng nghe trở nên khó nhất chính xác khi mức độ quan trọng liên quan đến việc mất đi ai đó được coi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self-prediction sets a private standard the coming meeting will test directly./Nhận diện rằng sự tự dự đoán trung thực này đặt ra một tiêu chuẩn riêng mà buổi họp sắp tới sẽ trực tiếp thử thách.</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a familiar habit of listening first will be harder to practise today than usual, naming the difficulty honestly rather than assuming it away./Chủ động dự đoán rằng một thói quen quen thuộc là lắng nghe trước sẽ khó thực hành hơn hôm nay so với thường lệ, nêu tên khó khăn đó một cách trung thực thay vì giả định nó sẽ không xảy ra.</w:t>
      </w:r>
    </w:p>
    <w:p>
      <w:pPr>
        <w:keepLines/>
        <w:spacing w:line="276" w:lineRule="auto" w:after="60"/>
      </w:pPr>
      <w:r>
        <w:rPr>
          <w:rFonts w:ascii="Arial" w:hAnsi="Arial" w:eastAsia="Arial"/>
          <w:b/>
          <w:sz w:val="22"/>
        </w:rPr>
        <w:t xml:space="preserve">Personal Driver: </w:t>
      </w:r>
      <w:r>
        <w:rPr>
          <w:rFonts w:ascii="Arial" w:hAnsi="Arial" w:eastAsia="Arial"/>
          <w:sz w:val="22"/>
        </w:rPr>
        <w:t>Now that I think about it, she has seemed quieter these past two weeks, come to think of it./Giờ nghĩ lại, hai tuần qua cô ấy có vẻ trầm lặng hơn, giờ nghĩ lại thì đúng vậy.</w:t>
      </w:r>
    </w:p>
    <w:p>
      <w:pPr>
        <w:keepLines/>
        <w:spacing w:line="276" w:lineRule="auto" w:after="60"/>
      </w:pPr>
      <w:r>
        <w:rPr>
          <w:rFonts w:ascii="Arial" w:hAnsi="Arial" w:eastAsia="Arial"/>
          <w:b/>
          <w:sz w:val="22"/>
        </w:rPr>
        <w:t xml:space="preserve">Tony: </w:t>
      </w:r>
      <w:r>
        <w:rPr>
          <w:rFonts w:ascii="Arial" w:hAnsi="Arial" w:eastAsia="Arial"/>
          <w:sz w:val="22"/>
        </w:rPr>
        <w:t>I noticed that too, and I didn't ask about it, that's on me./Anh cũng để ý điều đó, và anh đã không hỏi, đó là lỗi của anh.</w:t>
      </w:r>
    </w:p>
    <w:p>
      <w:pPr>
        <w:keepLines/>
        <w:spacing w:line="276" w:lineRule="auto" w:after="60"/>
      </w:pPr>
      <w:r>
        <w:rPr>
          <w:rFonts w:ascii="Arial" w:hAnsi="Arial" w:eastAsia="Arial"/>
          <w:b/>
          <w:sz w:val="22"/>
        </w:rPr>
        <w:t>RECOGNISING A MISSED EARLY SIGNAL IN HINDSIGHT WITHOUT LETTING GUILT DERAIL THE MORNING / NHẬN RA MỘT TÍN HIỆU SỚM BỊ BỎ LỠ KHI NHÌN LẠI MÀ KHÔNG ĐỂ CẢM GIÁC TỘI LỖI LÀM CHỆCH HƯỚNG BUỔI SÁNG</w:t>
      </w:r>
    </w:p>
    <w:p>
      <w:pPr>
        <w:keepLines/>
        <w:spacing w:line="276" w:lineRule="auto" w:after="60"/>
      </w:pPr>
      <w:r>
        <w:rPr>
          <w:rFonts w:ascii="Arial" w:hAnsi="Arial" w:eastAsia="Arial"/>
          <w:b/>
          <w:sz w:val="22"/>
        </w:rPr>
        <w:t xml:space="preserve">Task line 1: </w:t>
      </w:r>
      <w:r>
        <w:rPr>
          <w:rFonts w:ascii="Arial" w:hAnsi="Arial" w:eastAsia="Arial"/>
          <w:sz w:val="22"/>
        </w:rPr>
        <w:t>Recall a subtle behavioural change noticed only in hindsight, once framed by today's request./Nhớ lại một sự thay đổi hành vi tinh tế chỉ được nhận ra khi nhìn lại, một khi được đặt trong khung của yêu cầu hôm nay.</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noticed the same change without following up on it at the time./Thừa nhận trung thực đã để ý cùng sự thay đổi đó mà không theo sát nó vào lúc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hindsight clarity does not erase the missed opportunity to ask sooner./Nhận diện rằng sự rõ ràng khi nhìn lại không xóa bỏ cơ hội đã bị bỏ lỡ để hỏi sớm hơn.</w:t>
      </w:r>
    </w:p>
    <w:p>
      <w:pPr>
        <w:keepLines/>
        <w:spacing w:line="276" w:lineRule="auto" w:after="60"/>
      </w:pPr>
      <w:r>
        <w:rPr>
          <w:rFonts w:ascii="Arial" w:hAnsi="Arial" w:eastAsia="Arial"/>
          <w:b/>
          <w:sz w:val="22"/>
        </w:rPr>
        <w:t xml:space="preserve">Task line 4: </w:t>
      </w:r>
      <w:r>
        <w:rPr>
          <w:rFonts w:ascii="Arial" w:hAnsi="Arial" w:eastAsia="Arial"/>
          <w:sz w:val="22"/>
        </w:rPr>
        <w:t>Record this missed signal honestly rather than excusing it away as unavoidable./Ghi nhận tín hiệu bị bỏ lỡ này một cách trung thực thay vì biện minh rằng nó không thể tránh khỏi.</w:t>
      </w:r>
    </w:p>
    <w:p>
      <w:pPr>
        <w:keepLines/>
        <w:spacing w:line="276" w:lineRule="auto" w:after="60"/>
      </w:pPr>
      <w:r>
        <w:rPr>
          <w:rFonts w:ascii="Arial" w:hAnsi="Arial" w:eastAsia="Arial"/>
          <w:b/>
          <w:sz w:val="22"/>
        </w:rPr>
        <w:t xml:space="preserve">Task line 5: </w:t>
      </w:r>
      <w:r>
        <w:rPr>
          <w:rFonts w:ascii="Arial" w:hAnsi="Arial" w:eastAsia="Arial"/>
          <w:sz w:val="22"/>
        </w:rPr>
        <w:t>Recognise that quietness over two weeks is exactly the kind of slow signal easy to rationalise away./Nhận diện rằng sự trầm lặng suốt hai tuần chính xác là loại tín hiệu chậm dễ bị biện minh cho qua.</w:t>
      </w:r>
    </w:p>
    <w:p>
      <w:pPr>
        <w:keepLines/>
        <w:spacing w:line="276" w:lineRule="auto" w:after="60"/>
      </w:pPr>
      <w:r>
        <w:rPr>
          <w:rFonts w:ascii="Arial" w:hAnsi="Arial" w:eastAsia="Arial"/>
          <w:b/>
          <w:sz w:val="22"/>
        </w:rPr>
        <w:t xml:space="preserve">Task line 6: </w:t>
      </w:r>
      <w:r>
        <w:rPr>
          <w:rFonts w:ascii="Arial" w:hAnsi="Arial" w:eastAsia="Arial"/>
          <w:sz w:val="22"/>
        </w:rPr>
        <w:t>Recognise that owning this gap now sharpens attention rather than triggering unproductive self-blame./Nhận diện rằng việc thừa nhận khoảng trống này ngay bây giờ làm sắc bén sự chú ý thay vì kích hoạt sự tự trách vô ích.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missed early signal in hindsight, owning the gap honestly without letting guilt over it derail the attention the morning still requires./Chủ động nhận ra một tín hiệu sớm bị bỏ lỡ khi nhìn lại, thừa nhận khoảng trống đó một cách trung thực mà không để cảm giác tội lỗi về nó làm chệch hướng sự chú ý mà buổi sáng vẫn còn đòi hỏi.</w:t>
      </w:r>
    </w:p>
    <w:p>
      <w:pPr>
        <w:keepLines/>
        <w:spacing w:line="276" w:lineRule="auto" w:after="60"/>
      </w:pPr>
      <w:r>
        <w:rPr>
          <w:rFonts w:ascii="Arial" w:hAnsi="Arial" w:eastAsia="Arial"/>
          <w:b/>
          <w:sz w:val="22"/>
        </w:rPr>
        <w:t xml:space="preserve">Personal Driver: </w:t>
      </w:r>
      <w:r>
        <w:rPr>
          <w:rFonts w:ascii="Arial" w:hAnsi="Arial" w:eastAsia="Arial"/>
          <w:sz w:val="22"/>
        </w:rPr>
        <w:t>Are you walking in with any idea of what you'll say, or purely reacting?/Anh bước vào với chút ý tưởng nào về điều sẽ nói không, hay hoàn toàn phản ứng theo tình huống?</w:t>
      </w:r>
    </w:p>
    <w:p>
      <w:pPr>
        <w:keepLines/>
        <w:spacing w:line="276" w:lineRule="auto" w:after="60"/>
      </w:pPr>
      <w:r>
        <w:rPr>
          <w:rFonts w:ascii="Arial" w:hAnsi="Arial" w:eastAsia="Arial"/>
          <w:b/>
          <w:sz w:val="22"/>
        </w:rPr>
        <w:t xml:space="preserve">Tony: </w:t>
      </w:r>
      <w:r>
        <w:rPr>
          <w:rFonts w:ascii="Arial" w:hAnsi="Arial" w:eastAsia="Arial"/>
          <w:sz w:val="22"/>
        </w:rPr>
        <w:t>Purely reacting, on purpose, I don't want a script deciding this before Mai does./Hoàn toàn phản ứng theo tình huống, có chủ đích, anh không muốn một kịch bản quyết định chuyện này trước cả Mai.</w:t>
      </w:r>
    </w:p>
    <w:p>
      <w:pPr>
        <w:keepLines/>
        <w:spacing w:line="276" w:lineRule="auto" w:after="60"/>
      </w:pPr>
      <w:r>
        <w:rPr>
          <w:rFonts w:ascii="Arial" w:hAnsi="Arial" w:eastAsia="Arial"/>
          <w:b/>
          <w:sz w:val="22"/>
        </w:rPr>
        <w:t>CHOOSING TO ENTER A DIFFICULT CONVERSATION WITHOUT A PRE-WRITTEN SCRIPT, ON PURPOSE / CHỌN BƯỚC VÀO MỘT CUỘC TRÒ CHUYỆN KHÓ KHĂN MÀ KHÔNG CÓ KỊCH BẢN VIẾT SẴN, CÓ CHỦ ĐÍCH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any prepared talking points exist before a high-stakes conversation./Hỏi trực tiếp liệu có bất kỳ ý chính đã chuẩn bị nào tồn tại trước một cuộc trò chuyện mức độ cao hay không.</w:t>
      </w:r>
    </w:p>
    <w:p>
      <w:pPr>
        <w:keepLines/>
        <w:spacing w:line="276" w:lineRule="auto" w:after="60"/>
      </w:pPr>
      <w:r>
        <w:rPr>
          <w:rFonts w:ascii="Arial" w:hAnsi="Arial" w:eastAsia="Arial"/>
          <w:b/>
          <w:sz w:val="22"/>
        </w:rPr>
        <w:t xml:space="preserve">Task line 2: </w:t>
      </w:r>
      <w:r>
        <w:rPr>
          <w:rFonts w:ascii="Arial" w:hAnsi="Arial" w:eastAsia="Arial"/>
          <w:sz w:val="22"/>
        </w:rPr>
        <w:t>Confirm the absence of a script as an intentional choice, not an oversight./Xác nhận sự vắng mặt của một kịch bản là một lựa chọn có chủ đích, không phải một sự sơ suất.</w:t>
      </w:r>
    </w:p>
    <w:p>
      <w:pPr>
        <w:keepLines/>
        <w:spacing w:line="276" w:lineRule="auto" w:after="60"/>
      </w:pPr>
      <w:r>
        <w:rPr>
          <w:rFonts w:ascii="Arial" w:hAnsi="Arial" w:eastAsia="Arial"/>
          <w:b/>
          <w:sz w:val="22"/>
        </w:rPr>
        <w:t xml:space="preserve">Task line 3: </w:t>
      </w:r>
      <w:r>
        <w:rPr>
          <w:rFonts w:ascii="Arial" w:hAnsi="Arial" w:eastAsia="Arial"/>
          <w:sz w:val="22"/>
        </w:rPr>
        <w:t>Recognise that a prepared script risks deciding the outcome before the real conversation even happens./Nhận diện rằng một kịch bản đã chuẩn bị có nguy cơ quyết định kết quả trước cả khi cuộc trò chuyện thật sự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intentional lack of a script as consistent with a genuine commitment to listen first./Ghi nhận sự thiếu vắng kịch bản có chủ đích này là nhất quán với một cam kết chân thực để lắng nghe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walking in unscripted requires more discipline than walking in over-prepared./Nhận diện rằng việc bước vào không có kịch bản đòi hỏi kỷ luật nhiều hơn việc bước vào với sự chuẩn bị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choice sets the exact tone the whole conversation will need to stay genuinely open./Nhận diện rằng lựa chọn này thiết lập đúng giọng điệu mà toàn bộ cuộc trò chuyện sẽ cần để giữ được sự cởi mở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enter a difficult conversation without a pre-written script, on purpose, refusing to let a prepared narrative decide the outcome before Mai has spoken./Chủ động chọn bước vào một cuộc trò chuyện khó khăn mà không có kịch bản viết sẵn, có chủ đích, từ chối để một câu chuyện đã chuẩn bị quyết định kết quả trước khi Mai đã lên tiếng.</w:t>
      </w:r>
    </w:p>
    <w:p>
      <w:pPr>
        <w:keepLines/>
        <w:spacing w:line="276" w:lineRule="auto" w:after="60"/>
      </w:pPr>
      <w:r>
        <w:rPr>
          <w:rFonts w:ascii="Arial" w:hAnsi="Arial" w:eastAsia="Arial"/>
          <w:b/>
          <w:sz w:val="22"/>
        </w:rPr>
        <w:t xml:space="preserve">Personal Driver: </w:t>
      </w:r>
      <w:r>
        <w:rPr>
          <w:rFonts w:ascii="Arial" w:hAnsi="Arial" w:eastAsia="Arial"/>
          <w:sz w:val="22"/>
        </w:rPr>
        <w:t>We're almost there, want me to circle the block once so you have another minute?/Sắp đến rồi, anh có muốn em chạy vòng quanh khu này một lần để có thêm một phút không?</w:t>
      </w:r>
    </w:p>
    <w:p>
      <w:pPr>
        <w:keepLines/>
        <w:spacing w:line="276" w:lineRule="auto" w:after="60"/>
      </w:pPr>
      <w:r>
        <w:rPr>
          <w:rFonts w:ascii="Arial" w:hAnsi="Arial" w:eastAsia="Arial"/>
          <w:b/>
          <w:sz w:val="22"/>
        </w:rPr>
        <w:t xml:space="preserve">Tony: </w:t>
      </w:r>
      <w:r>
        <w:rPr>
          <w:rFonts w:ascii="Arial" w:hAnsi="Arial" w:eastAsia="Arial"/>
          <w:sz w:val="22"/>
        </w:rPr>
        <w:t>No, straight in, I've had enough minutes, now I just need to actually listen./Không, vào thẳng đi, anh đã có đủ thời gian rồi, giờ anh chỉ cần thực sự lắng nghe.</w:t>
      </w:r>
    </w:p>
    <w:p>
      <w:pPr>
        <w:keepLines/>
        <w:spacing w:line="276" w:lineRule="auto" w:after="60"/>
      </w:pPr>
      <w:r>
        <w:rPr>
          <w:rFonts w:ascii="Arial" w:hAnsi="Arial" w:eastAsia="Arial"/>
          <w:b/>
          <w:sz w:val="22"/>
        </w:rPr>
        <w:t>CHOOSING TO STOP PREPARING AND START LISTENING THE MOMENT ENOUGH TIME HAS PASSED / CHỌN NGỪNG CHUẨN BỊ VÀ BẮT ĐẦU LẮNG NGHE NGAY KHI ĐÃ CÓ ĐỦ THỜI GIAN</w:t>
      </w:r>
    </w:p>
    <w:p>
      <w:pPr>
        <w:keepLines/>
        <w:spacing w:line="276" w:lineRule="auto" w:after="60"/>
      </w:pPr>
      <w:r>
        <w:rPr>
          <w:rFonts w:ascii="Arial" w:hAnsi="Arial" w:eastAsia="Arial"/>
          <w:b/>
          <w:sz w:val="22"/>
        </w:rPr>
        <w:t xml:space="preserve">Task line 1: </w:t>
      </w:r>
      <w:r>
        <w:rPr>
          <w:rFonts w:ascii="Arial" w:hAnsi="Arial" w:eastAsia="Arial"/>
          <w:sz w:val="22"/>
        </w:rPr>
        <w:t>Offer additional preparation time as a small, practical courtesy before a difficult meeting./Đưa ra thêm thời gian chuẩn bị như một cử chỉ nhỏ, thực tế trước một buổi họp khó khăn.</w:t>
      </w:r>
    </w:p>
    <w:p>
      <w:pPr>
        <w:keepLines/>
        <w:spacing w:line="276" w:lineRule="auto" w:after="60"/>
      </w:pPr>
      <w:r>
        <w:rPr>
          <w:rFonts w:ascii="Arial" w:hAnsi="Arial" w:eastAsia="Arial"/>
          <w:b/>
          <w:sz w:val="22"/>
        </w:rPr>
        <w:t xml:space="preserve">Task line 2: </w:t>
      </w:r>
      <w:r>
        <w:rPr>
          <w:rFonts w:ascii="Arial" w:hAnsi="Arial" w:eastAsia="Arial"/>
          <w:sz w:val="22"/>
        </w:rPr>
        <w:t>Decline the extra time, judging that further delay would serve avoidance more than readiness./Từ chối thời gian thêm, đánh giá rằng sự trì hoãn thêm sẽ phục vụ cho sự né tránh hơn là sự sẵn sàng.</w:t>
      </w:r>
    </w:p>
    <w:p>
      <w:pPr>
        <w:keepLines/>
        <w:spacing w:line="276" w:lineRule="auto" w:after="60"/>
      </w:pPr>
      <w:r>
        <w:rPr>
          <w:rFonts w:ascii="Arial" w:hAnsi="Arial" w:eastAsia="Arial"/>
          <w:b/>
          <w:sz w:val="22"/>
        </w:rPr>
        <w:t xml:space="preserve">Task line 3: </w:t>
      </w:r>
      <w:r>
        <w:rPr>
          <w:rFonts w:ascii="Arial" w:hAnsi="Arial" w:eastAsia="Arial"/>
          <w:sz w:val="22"/>
        </w:rPr>
        <w:t>Recognise that endless preparation can itself become a subtle form of postponing a hard conversation./Nhận diện rằng sự chuẩn bị vô tận tự nó có thể trở thành một hình thức trì hoãn tinh vi cho một cuộc trò chuyện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choosing action over comfort, right at the threshold of the office./Ghi nhận quyết định này là chọn hành động hơn sự thoải mái, ngay tại ngưỡng cửa văn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knowing when preparation has become sufficient is its own distinct leadership skill./Nhận diện rằng việc biết khi nào sự chuẩn bị đã trở nên đủ là một kỹ năng lãnh đạo riêng biệt của chính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small choice sets the exact tone Mai's conversation now needs./Nhận diện rằng lựa chọn nhỏ cuối cùng này thiết lập đúng giọng điệu mà cuộc trò chuyện của Mai giờ đây cần.</w:t>
      </w:r>
    </w:p>
    <w:p>
      <w:pPr>
        <w:keepLines/>
        <w:spacing w:line="276" w:lineRule="auto" w:after="60"/>
      </w:pPr>
      <w:r>
        <w:rPr>
          <w:rFonts w:ascii="Arial" w:hAnsi="Arial" w:eastAsia="Arial"/>
          <w:b/>
          <w:sz w:val="22"/>
        </w:rPr>
        <w:t xml:space="preserve">Task line 7: </w:t>
      </w:r>
      <w:r>
        <w:rPr>
          <w:rFonts w:ascii="Arial" w:hAnsi="Arial" w:eastAsia="Arial"/>
          <w:sz w:val="22"/>
        </w:rPr>
        <w:t>Deliberately stop preparing and choose to listen the moment enough time has passed, recognising that further delay would serve avoidance rather than genuine readiness./Chủ động ngừng chuẩn bị và chọn lắng nghe ngay khi đã có đủ thời gian, nhận diện rằng sự trì hoãn thêm sẽ phục vụ cho sự né tránh thay vì sự sẵn sàng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whatever Mai and I decide, together, over the next few hours./Hôm nay khép lại với bất cứ điều gì Mai và anh quyết định, cùng nhau, trong vài giờ tới.</w:t>
      </w:r>
    </w:p>
    <w:p>
      <w:pPr>
        <w:pStyle w:val="Heading2"/>
      </w:pPr>
      <w:r>
        <w:rPr>
          <w:rFonts w:ascii="Arial" w:hAnsi="Arial" w:eastAsia="Arial"/>
          <w:b/>
          <w:sz w:val="26"/>
        </w:rPr>
        <w:t>NGÀY 2: Giờ làm việc — Mai chia sẻ lời mời</w:t>
      </w:r>
    </w:p>
    <w:p>
      <w:pPr>
        <w:keepLines/>
        <w:spacing w:line="276" w:lineRule="auto" w:after="60"/>
      </w:pPr>
      <w:r>
        <w:rPr>
          <w:rFonts w:ascii="Arial" w:hAnsi="Arial" w:eastAsia="Arial"/>
          <w:b/>
          <w:sz w:val="22"/>
        </w:rPr>
        <w:t xml:space="preserve">Category Manager: </w:t>
      </w:r>
      <w:r>
        <w:rPr>
          <w:rFonts w:ascii="Arial" w:hAnsi="Arial" w:eastAsia="Arial"/>
          <w:sz w:val="22"/>
        </w:rPr>
        <w:t>Tony, I got an offer from Alan Reyes's company, Regional Category Director./Tony, em nhận được lời mời từ công ty của anh Alan Reyes, vị trí Regional Category Director.</w:t>
      </w:r>
    </w:p>
    <w:p>
      <w:pPr>
        <w:keepLines/>
        <w:spacing w:line="276" w:lineRule="auto" w:after="60"/>
      </w:pPr>
      <w:r>
        <w:rPr>
          <w:rFonts w:ascii="Arial" w:hAnsi="Arial" w:eastAsia="Arial"/>
          <w:b/>
          <w:sz w:val="22"/>
        </w:rPr>
        <w:t xml:space="preserve">Tony: </w:t>
      </w:r>
      <w:r>
        <w:rPr>
          <w:rFonts w:ascii="Arial" w:hAnsi="Arial" w:eastAsia="Arial"/>
          <w:sz w:val="22"/>
        </w:rPr>
        <w:t>That's a real title, and I imagine a real number too./Đó là một chức danh thật sự, và anh đoán cũng là một con số thật sự nữa.</w:t>
      </w:r>
    </w:p>
    <w:p>
      <w:pPr>
        <w:keepLines/>
        <w:spacing w:line="276" w:lineRule="auto" w:after="60"/>
      </w:pPr>
      <w:r>
        <w:rPr>
          <w:rFonts w:ascii="Arial" w:hAnsi="Arial" w:eastAsia="Arial"/>
          <w:b/>
          <w:sz w:val="22"/>
        </w:rPr>
        <w:t xml:space="preserve">Category Manager: </w:t>
      </w:r>
      <w:r>
        <w:rPr>
          <w:rFonts w:ascii="Arial" w:hAnsi="Arial" w:eastAsia="Arial"/>
          <w:sz w:val="22"/>
        </w:rPr>
        <w:t>Forty percent higher salary, and honestly, it caught me off guard how tempting it felt./Lương cao hơn bốn mươi phần trăm, và thật lòng, nó hấp dẫn đến mức khiến em bất ngờ.</w:t>
      </w:r>
    </w:p>
    <w:p>
      <w:pPr>
        <w:keepLines/>
        <w:spacing w:line="276" w:lineRule="auto" w:after="60"/>
      </w:pPr>
      <w:r>
        <w:rPr>
          <w:rFonts w:ascii="Arial" w:hAnsi="Arial" w:eastAsia="Arial"/>
          <w:b/>
          <w:sz w:val="22"/>
        </w:rPr>
        <w:t>RECEIVING A COMPETING OFFER WITHOUT LETTING THE NUMBER DOMINATE THE FIRST REACTION / TIẾP NHẬN MỘT LỜI MỜI CẠNH TRANH MÀ KHÔNG ĐỂ CON SỐ CHI PHỐI PHẢN ỨNG ĐẦU TIÊN</w:t>
      </w:r>
    </w:p>
    <w:p>
      <w:pPr>
        <w:keepLines/>
        <w:spacing w:line="276" w:lineRule="auto" w:after="60"/>
      </w:pPr>
      <w:r>
        <w:rPr>
          <w:rFonts w:ascii="Arial" w:hAnsi="Arial" w:eastAsia="Arial"/>
          <w:b/>
          <w:sz w:val="22"/>
        </w:rPr>
        <w:t xml:space="preserve">Task line 1: </w:t>
      </w:r>
      <w:r>
        <w:rPr>
          <w:rFonts w:ascii="Arial" w:hAnsi="Arial" w:eastAsia="Arial"/>
          <w:sz w:val="22"/>
        </w:rPr>
        <w:t>State a competing job offer plainly, naming both the company connection and the exact title./Nêu rõ một lời mời công việc cạnh tranh, nêu tên cả mối liên hệ công ty lẫn chức danh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legitimacy without reacting defensively or dismissively to the news./Thừa nhận tính hợp lệ của lời mời mà không phản ứng phòng thủ hay xem nhẹ tin tức đó.</w:t>
      </w:r>
    </w:p>
    <w:p>
      <w:pPr>
        <w:keepLines/>
        <w:spacing w:line="276" w:lineRule="auto" w:after="60"/>
      </w:pPr>
      <w:r>
        <w:rPr>
          <w:rFonts w:ascii="Arial" w:hAnsi="Arial" w:eastAsia="Arial"/>
          <w:b/>
          <w:sz w:val="22"/>
        </w:rPr>
        <w:t xml:space="preserve">Task line 3: </w:t>
      </w:r>
      <w:r>
        <w:rPr>
          <w:rFonts w:ascii="Arial" w:hAnsi="Arial" w:eastAsia="Arial"/>
          <w:sz w:val="22"/>
        </w:rPr>
        <w:t>Disclose the specific financial gap honestly, including an admission of genuine personal temptation./Tiết lộ khoảng cách tài chính cụ thể một cách trung thực, bao gồm sự thừa nhận cám dỗ cá nhân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this news calmly, without panic, sets the tone for the entire conversation ahead./Nhận diện rằng việc tiếp nhận tin này bình tĩnh, không hoảng loạn, định hình giọng điệu cho toàn bộ cuộc trò chuyện phía trước.</w:t>
      </w:r>
    </w:p>
    <w:p>
      <w:pPr>
        <w:keepLines/>
        <w:spacing w:line="276" w:lineRule="auto" w:after="60"/>
      </w:pPr>
      <w:r>
        <w:rPr>
          <w:rFonts w:ascii="Arial" w:hAnsi="Arial" w:eastAsia="Arial"/>
          <w:b/>
          <w:sz w:val="22"/>
        </w:rPr>
        <w:t xml:space="preserve">Task line 5: </w:t>
      </w:r>
      <w:r>
        <w:rPr>
          <w:rFonts w:ascii="Arial" w:hAnsi="Arial" w:eastAsia="Arial"/>
          <w:sz w:val="22"/>
        </w:rPr>
        <w:t>Record the honest admission of temptation as more valuable than a performance of instant loyalty./Ghi nhận sự thừa nhận cám dỗ trung thực là có giá trị hơn một màn trình diễn lòng trung thành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a forty percent gap is large enough that dismissing it outright would be dishonest./Nhận diện rằng khoảng cách bốn mươi phần trăm đủ lớn để việc gạt bỏ nó ngay lập tức sẽ là không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news of a competing offer without letting the salary figure dominate the first reaction, treating the disclosure itself as an act of trust worth matching with calm./Chủ động tiếp nhận tin về một lời mời cạnh tranh mà không để con số lương chi phối phản ứng đầu tiên, xem sự tiết lộ đó tự nó là một hành động tin tưởng đáng được đáp lại bằng sự bình tĩnh.</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instead of just disappearing into a decision./Cảm ơn em đã nói thẳng với anh thay vì âm thầm tự quyết định.</w:t>
      </w:r>
    </w:p>
    <w:p>
      <w:pPr>
        <w:keepLines/>
        <w:spacing w:line="276" w:lineRule="auto" w:after="60"/>
      </w:pPr>
      <w:r>
        <w:rPr>
          <w:rFonts w:ascii="Arial" w:hAnsi="Arial" w:eastAsia="Arial"/>
          <w:b/>
          <w:sz w:val="22"/>
        </w:rPr>
        <w:t xml:space="preserve">Category Manager: </w:t>
      </w:r>
      <w:r>
        <w:rPr>
          <w:rFonts w:ascii="Arial" w:hAnsi="Arial" w:eastAsia="Arial"/>
          <w:sz w:val="22"/>
        </w:rPr>
        <w:t>I owed you that much, after everything./Em nợ anh ít nhất điều đó, sau tất cả mọi thứ.</w:t>
      </w:r>
    </w:p>
    <w:p>
      <w:pPr>
        <w:keepLines/>
        <w:spacing w:line="276" w:lineRule="auto" w:after="60"/>
      </w:pPr>
      <w:r>
        <w:rPr>
          <w:rFonts w:ascii="Arial" w:hAnsi="Arial" w:eastAsia="Arial"/>
          <w:b/>
          <w:sz w:val="22"/>
        </w:rPr>
        <w:t>THANKING SOMEONE FOR DIRECTNESS RATHER THAN ASSUMING IT WAS OWED AUTOMATICALLY / CẢM ƠN AI ĐÓ VÌ SỰ THẲNG THẮN THAY VÌ MẶC ĐỊNH RẰNG ĐIỀU ĐÓ HIỂN NHIÊN</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for a difficult disclosure made directly rather than avoided./Bày tỏ lòng biết ơn chân thực vì một sự tiết lộ khó khăn được thực hiện trực tiếp thay vì tránh né.</w:t>
      </w:r>
    </w:p>
    <w:p>
      <w:pPr>
        <w:keepLines/>
        <w:spacing w:line="276" w:lineRule="auto" w:after="60"/>
      </w:pPr>
      <w:r>
        <w:rPr>
          <w:rFonts w:ascii="Arial" w:hAnsi="Arial" w:eastAsia="Arial"/>
          <w:b/>
          <w:sz w:val="22"/>
        </w:rPr>
        <w:t xml:space="preserve">Task line 2: </w:t>
      </w:r>
      <w:r>
        <w:rPr>
          <w:rFonts w:ascii="Arial" w:hAnsi="Arial" w:eastAsia="Arial"/>
          <w:sz w:val="22"/>
        </w:rPr>
        <w:t>Respond by framing the directness as an obligation owed, not a favour freely given./Đáp lại bằng cách khung sự thẳng thắn đó như một nghĩa vụ được nợ, không phải một ân huệ tự nguyện.</w:t>
      </w:r>
    </w:p>
    <w:p>
      <w:pPr>
        <w:keepLines/>
        <w:spacing w:line="276" w:lineRule="auto" w:after="60"/>
      </w:pPr>
      <w:r>
        <w:rPr>
          <w:rFonts w:ascii="Arial" w:hAnsi="Arial" w:eastAsia="Arial"/>
          <w:b/>
          <w:sz w:val="22"/>
        </w:rPr>
        <w:t xml:space="preserve">Task line 3: </w:t>
      </w:r>
      <w:r>
        <w:rPr>
          <w:rFonts w:ascii="Arial" w:hAnsi="Arial" w:eastAsia="Arial"/>
          <w:sz w:val="22"/>
        </w:rPr>
        <w:t>Recognise that disappearing into a quiet decision was a genuine, available alternative that was chosen against./Nhận diện rằng việc âm thầm tự quyết định là một lựa chọn thay thế có thật, đã bị từ chối.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of a relationship strong enough to survive an uncomfortable truth./Ghi nhận sự trao đổi này là bằng chứng của một mối quan hệ đủ mạnh để chịu đựng một sự thật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gratitude expressed specifically for directness, not for staying, keeps the conversation honest./Nhận diện rằng lòng biết ơn được bày tỏ cụ thể vì sự thẳng thắn, không phải vì việc ở lại, giữ cho cuộc trò chuyện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thank-you opens space for the harder questions still to come./Nhận diện rằng lời cảm ơn nhỏ này mở ra không gian cho những câu hỏi khó hơn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choosing directness over disappearing into a private decision, without assuming that directness was ever guaranteed or owed./Chủ động cảm ơn một đồng nghiệp vì đã chọn sự thẳng thắn thay vì âm thầm tự quyết định, mà không mặc định rằng sự thẳng thắn đó vốn được đảm bảo hay hiển nhiên.</w:t>
      </w:r>
    </w:p>
    <w:p>
      <w:pPr>
        <w:keepLines/>
        <w:spacing w:line="276" w:lineRule="auto" w:after="60"/>
      </w:pPr>
      <w:r>
        <w:rPr>
          <w:rFonts w:ascii="Arial" w:hAnsi="Arial" w:eastAsia="Arial"/>
          <w:b/>
          <w:sz w:val="22"/>
        </w:rPr>
        <w:t xml:space="preserve">Tony: </w:t>
      </w:r>
      <w:r>
        <w:rPr>
          <w:rFonts w:ascii="Arial" w:hAnsi="Arial" w:eastAsia="Arial"/>
          <w:sz w:val="22"/>
        </w:rPr>
        <w:t>What's actually pulling you toward it, beyond the number?/Điều gì thực sự đang kéo em về phía đó, ngoài con số ra?</w:t>
      </w:r>
    </w:p>
    <w:p>
      <w:pPr>
        <w:keepLines/>
        <w:spacing w:line="276" w:lineRule="auto" w:after="60"/>
      </w:pPr>
      <w:r>
        <w:rPr>
          <w:rFonts w:ascii="Arial" w:hAnsi="Arial" w:eastAsia="Arial"/>
          <w:b/>
          <w:sz w:val="22"/>
        </w:rPr>
        <w:t xml:space="preserve">Category Manager: </w:t>
      </w:r>
      <w:r>
        <w:rPr>
          <w:rFonts w:ascii="Arial" w:hAnsi="Arial" w:eastAsia="Arial"/>
          <w:sz w:val="22"/>
        </w:rPr>
        <w:t>Honestly, feeling like I've hit a ceiling here, doing the same category work for years./Thật lòng, cảm giác như em chạm trần ở đây rồi, làm cùng công việc ngành hàng suốt bao năm.</w:t>
      </w:r>
    </w:p>
    <w:p>
      <w:pPr>
        <w:keepLines/>
        <w:spacing w:line="276" w:lineRule="auto" w:after="60"/>
      </w:pPr>
      <w:r>
        <w:rPr>
          <w:rFonts w:ascii="Arial" w:hAnsi="Arial" w:eastAsia="Arial"/>
          <w:b/>
          <w:sz w:val="22"/>
        </w:rPr>
        <w:t>ASKING WHAT LIES BENEATH A NUMBER BEFORE TREATING THE NUMBER AS THE WHOLE STORY / HỎI ĐIỀU GÌ NẰM BÊN DƯỚI MỘT CON SỐ TRƯỚC KHI XEM CON SỐ ĐÓ LÀ TOÀN BỘ CÂU CHUYỆN</w:t>
      </w:r>
    </w:p>
    <w:p>
      <w:pPr>
        <w:keepLines/>
        <w:spacing w:line="276" w:lineRule="auto" w:after="60"/>
      </w:pPr>
      <w:r>
        <w:rPr>
          <w:rFonts w:ascii="Arial" w:hAnsi="Arial" w:eastAsia="Arial"/>
          <w:b/>
          <w:sz w:val="22"/>
        </w:rPr>
        <w:t xml:space="preserve">Task line 1: </w:t>
      </w:r>
      <w:r>
        <w:rPr>
          <w:rFonts w:ascii="Arial" w:hAnsi="Arial" w:eastAsia="Arial"/>
          <w:sz w:val="22"/>
        </w:rPr>
        <w:t>Ask a probing, open question that looks past the financial figure toward the underlying motivation./Hỏi một câu hỏi thăm dò, cởi mở nhìn qua con số tài chính để tìm động lực nằm bên dưới.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feeling of professional stagnation rather than a vague dissatisfaction./Trả lời trung thực, nêu tên một cảm giác cụ thể về sự trì trệ nghề nghiệp thay vì một sự bất mãn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a ceiling feeling, unlike a salary gap, cannot be resolved by a single counter-number./Nhận diện rằng cảm giác chạm trần, không giống khoảng cách lương, không thể được giải quyết bằng một con số đối trọng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true subject of the conversation, distinct from its financial trigger./Ghi nhận sự thừa nhận này là chủ đề thật sự của cuộc trò chuyện, khác với tác nhân tài chính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years of doing the same work well can quietly become years of doing the same work only./Nhận diện rằng nhiều năm làm tốt cùng một công việc có thể âm thầm trở thành nhiều năm chỉ làm mỗi công việc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ceiling honestly required a courage the salary number alone did not./Nhận diện rằng việc nêu tên cảm giác chạm trần này một cách trung thực đòi hỏi một sự can đảm mà riêng con số lương không có.</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lies beneath a tempting number before treating that number as the whole story, uncovering a ceiling feeling that no counter-offer alone could resolve./Chủ động hỏi điều gì nằm bên dưới một con số hấp dẫn trước khi xem con số đó là toàn bộ câu chuyện, phát hiện ra một cảm giác chạm trần mà không lời đề nghị đối trọng nào có thể tự giải quyết.</w:t>
      </w:r>
    </w:p>
    <w:p>
      <w:pPr>
        <w:keepLines/>
        <w:spacing w:line="276" w:lineRule="auto" w:after="60"/>
      </w:pPr>
      <w:r>
        <w:rPr>
          <w:rFonts w:ascii="Arial" w:hAnsi="Arial" w:eastAsia="Arial"/>
          <w:b/>
          <w:sz w:val="22"/>
        </w:rPr>
        <w:t xml:space="preserve">Tony: </w:t>
      </w:r>
      <w:r>
        <w:rPr>
          <w:rFonts w:ascii="Arial" w:hAnsi="Arial" w:eastAsia="Arial"/>
          <w:sz w:val="22"/>
        </w:rPr>
        <w:t>That's the real conversation then, not the salary number at all./Vậy đó mới là cuộc trò chuyện thật sự, không phải con số lương chút nào.</w:t>
      </w:r>
    </w:p>
    <w:p>
      <w:pPr>
        <w:keepLines/>
        <w:spacing w:line="276" w:lineRule="auto" w:after="60"/>
      </w:pPr>
      <w:r>
        <w:rPr>
          <w:rFonts w:ascii="Arial" w:hAnsi="Arial" w:eastAsia="Arial"/>
          <w:b/>
          <w:sz w:val="22"/>
        </w:rPr>
        <w:t xml:space="preserve">Category Manager: </w:t>
      </w:r>
      <w:r>
        <w:rPr>
          <w:rFonts w:ascii="Arial" w:hAnsi="Arial" w:eastAsia="Arial"/>
          <w:sz w:val="22"/>
        </w:rPr>
        <w:t>I didn't expect to say that out loud, honestly, until you asked./Em không nghĩ mình sẽ nói ra điều đó, thật lòng, cho đến khi anh hỏi.</w:t>
      </w:r>
    </w:p>
    <w:p>
      <w:pPr>
        <w:keepLines/>
        <w:spacing w:line="276" w:lineRule="auto" w:after="60"/>
      </w:pPr>
      <w:r>
        <w:rPr>
          <w:rFonts w:ascii="Arial" w:hAnsi="Arial" w:eastAsia="Arial"/>
          <w:b/>
          <w:sz w:val="22"/>
        </w:rPr>
        <w:t>NAMING THE REAL SUBJECT OF A CONVERSATION ONCE IT SURFACES / GỌI TÊN CHỦ ĐỀ THẬT SỰ CỦA MỘT CUỘC TRÒ CHUYỆN NGAY KHI NÓ XUẤT HIỆN</w:t>
      </w:r>
    </w:p>
    <w:p>
      <w:pPr>
        <w:keepLines/>
        <w:spacing w:line="276" w:lineRule="auto" w:after="60"/>
      </w:pPr>
      <w:r>
        <w:rPr>
          <w:rFonts w:ascii="Arial" w:hAnsi="Arial" w:eastAsia="Arial"/>
          <w:b/>
          <w:sz w:val="22"/>
        </w:rPr>
        <w:t xml:space="preserve">Task line 1: </w:t>
      </w:r>
      <w:r>
        <w:rPr>
          <w:rFonts w:ascii="Arial" w:hAnsi="Arial" w:eastAsia="Arial"/>
          <w:sz w:val="22"/>
        </w:rPr>
        <w:t>Explicitly relabel the conversation's true subject once it becomes clear it is not the salary figure./Gọi tên lại một cách rõ ràng chủ đề thật sự của cuộc trò chuyện ngay khi rõ ràng rằng đó không phải con số lương.</w:t>
      </w:r>
    </w:p>
    <w:p>
      <w:pPr>
        <w:keepLines/>
        <w:spacing w:line="276" w:lineRule="auto" w:after="60"/>
      </w:pPr>
      <w:r>
        <w:rPr>
          <w:rFonts w:ascii="Arial" w:hAnsi="Arial" w:eastAsia="Arial"/>
          <w:b/>
          <w:sz w:val="22"/>
        </w:rPr>
        <w:t xml:space="preserve">Task line 2: </w:t>
      </w:r>
      <w:r>
        <w:rPr>
          <w:rFonts w:ascii="Arial" w:hAnsi="Arial" w:eastAsia="Arial"/>
          <w:sz w:val="22"/>
        </w:rPr>
        <w:t>Admit that the honest answer only surfaced because of a specific, well-aimed question./Thừa nhận rằng câu trả lời trung thực chỉ xuất hiện vì một câu hỏi cụ thể, được đặt đúng chỗ.</w:t>
      </w:r>
    </w:p>
    <w:p>
      <w:pPr>
        <w:keepLines/>
        <w:spacing w:line="276" w:lineRule="auto" w:after="60"/>
      </w:pPr>
      <w:r>
        <w:rPr>
          <w:rFonts w:ascii="Arial" w:hAnsi="Arial" w:eastAsia="Arial"/>
          <w:b/>
          <w:sz w:val="22"/>
        </w:rPr>
        <w:t xml:space="preserve">Task line 3: </w:t>
      </w:r>
      <w:r>
        <w:rPr>
          <w:rFonts w:ascii="Arial" w:hAnsi="Arial" w:eastAsia="Arial"/>
          <w:sz w:val="22"/>
        </w:rPr>
        <w:t>Recognise that some truths remain unspoken until a specific question creates room for them./Nhận diện rằng một số sự thật vẫn chưa được nói ra cho đến khi một câu hỏi cụ thể tạo chỗ cho chúng.</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pivot where the conversation shifted from retention tactics to genuine understanding./Ghi nhận khoảnh khắc này là bước ngoặt nơi cuộc trò chuyện chuyển từ chiến thuật giữ chân sang sự thấu hiểu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surprise at one's own honesty is a reliable sign the right question has been asked./Nhận diện rằng sự ngạc nhiên trước sự trung thực của chính mình là một dấu hiệu đáng tin rằng câu hỏi đúng đã được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must now guide every choice made for the rest of the day./Nhận diện rằng sự tái định khung này giờ đây phải dẫn dắt mọi lựa chọn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subject of a conversation the moment it surfaces, accepting that the honest answer may surprise the very person who gave it./Chủ động gọi tên chủ đề thật sự của một cuộc trò chuyện ngay khi nó xuất hiện, chấp nhận rằng câu trả lời trung thực có thể khiến chính người đưa ra nó ngạc nhiên.</w:t>
      </w:r>
    </w:p>
    <w:p>
      <w:pPr>
        <w:keepLines/>
        <w:spacing w:line="276" w:lineRule="auto" w:after="60"/>
      </w:pPr>
      <w:r>
        <w:rPr>
          <w:rFonts w:ascii="Arial" w:hAnsi="Arial" w:eastAsia="Arial"/>
          <w:b/>
          <w:sz w:val="22"/>
        </w:rPr>
        <w:t xml:space="preserve">Category Manager: </w:t>
      </w:r>
      <w:r>
        <w:rPr>
          <w:rFonts w:ascii="Arial" w:hAnsi="Arial" w:eastAsia="Arial"/>
          <w:sz w:val="22"/>
        </w:rPr>
        <w:t>Do you think less of me for even considering it?/Anh có nghĩ kém về em vì đã cân nhắc chuyện đó không?</w:t>
      </w:r>
    </w:p>
    <w:p>
      <w:pPr>
        <w:keepLines/>
        <w:spacing w:line="276" w:lineRule="auto" w:after="60"/>
      </w:pPr>
      <w:r>
        <w:rPr>
          <w:rFonts w:ascii="Arial" w:hAnsi="Arial" w:eastAsia="Arial"/>
          <w:b/>
          <w:sz w:val="22"/>
        </w:rPr>
        <w:t xml:space="preserve">Tony: </w:t>
      </w:r>
      <w:r>
        <w:rPr>
          <w:rFonts w:ascii="Arial" w:hAnsi="Arial" w:eastAsia="Arial"/>
          <w:sz w:val="22"/>
        </w:rPr>
        <w:t>Not at all, considering it means you take your own career seriously, that's a good sign./Không hề, việc cân nhắc nghĩa là em coi trọng sự nghiệp của chính mình, đó là một dấu hiệu tốt.</w:t>
      </w:r>
    </w:p>
    <w:p>
      <w:pPr>
        <w:keepLines/>
        <w:spacing w:line="276" w:lineRule="auto" w:after="60"/>
      </w:pPr>
      <w:r>
        <w:rPr>
          <w:rFonts w:ascii="Arial" w:hAnsi="Arial" w:eastAsia="Arial"/>
          <w:b/>
          <w:sz w:val="22"/>
        </w:rPr>
        <w:t>REFRAMING CONSIDERATION OF A COMPETING OFFER AS A SIGN OF SERIOUSNESS, NOT DISLOYALTY / TÁI ĐỊNH KHUNG VIỆC CÂN NHẮC MỘT LỜI MỜI CẠNH TRANH LÀ DẤU HIỆU NGHIÊM TÚC, KHÔNG PHẢI SỰ BẤT TRUNG</w:t>
      </w:r>
    </w:p>
    <w:p>
      <w:pPr>
        <w:keepLines/>
        <w:spacing w:line="276" w:lineRule="auto" w:after="60"/>
      </w:pPr>
      <w:r>
        <w:rPr>
          <w:rFonts w:ascii="Arial" w:hAnsi="Arial" w:eastAsia="Arial"/>
          <w:b/>
          <w:sz w:val="22"/>
        </w:rPr>
        <w:t xml:space="preserve">Task line 1: </w:t>
      </w:r>
      <w:r>
        <w:rPr>
          <w:rFonts w:ascii="Arial" w:hAnsi="Arial" w:eastAsia="Arial"/>
          <w:sz w:val="22"/>
        </w:rPr>
        <w:t>Ask directly and vulnerably whether considering another offer has damaged how one is perceived./Hỏi trực tiếp và dễ tổn thương liệu việc cân nhắc một lời mời khác đã làm tổn hại cách bản thân được nhìn nhận hay chưa.</w:t>
      </w:r>
    </w:p>
    <w:p>
      <w:pPr>
        <w:keepLines/>
        <w:spacing w:line="276" w:lineRule="auto" w:after="60"/>
      </w:pPr>
      <w:r>
        <w:rPr>
          <w:rFonts w:ascii="Arial" w:hAnsi="Arial" w:eastAsia="Arial"/>
          <w:b/>
          <w:sz w:val="22"/>
        </w:rPr>
        <w:t xml:space="preserve">Task line 2: </w:t>
      </w:r>
      <w:r>
        <w:rPr>
          <w:rFonts w:ascii="Arial" w:hAnsi="Arial" w:eastAsia="Arial"/>
          <w:sz w:val="22"/>
        </w:rPr>
        <w:t>Reassure firmly while reframing the consideration itself as evidence of career seriousness./Trấn an một cách chắc chắn trong khi tái định khung chính sự cân nhắc đó là bằng chứng của sự nghiêm túc trong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consideration of an offer as betrayal would only encourage future silence./Nhận diện rằng việc xem sự cân nhắc một lời mời là sự phản bội chỉ khuyến khích sự im lặng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protecting the very openness that made today's honest conversation possible./Ghi nhận sự tái định khung này là bảo vệ chính sự cởi mở đã khiến cuộc trò chuyện trung thực hôm nay trở nên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who punishes honest consideration teaches people to stop disclosing it./Nhận diện rằng một người lãnh đạo trừng phạt sự cân nhắc trung thực sẽ dạy mọi người ngừng tiết lộ điều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directly enables the harder, more useful conversation still ahead./Nhận diện rằng sự trấn an này trực tiếp cho phép cuộc trò chuyện khó khăn hơn, hữu ích hơn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genuine consideration of a competing offer as a sign of career seriousness rather than disloyalty, protecting the openness that made this honest disclosure possible in the first place./Chủ động tái định khung việc cân nhắc chân thực một lời mời cạnh tranh là dấu hiệu của sự nghiêm túc trong sự nghiệp thay vì sự bất trung, bảo vệ sự cởi mở đã khiến sự tiết lộ trung thực này trở nên khả thi ngay từ đầu.</w:t>
      </w:r>
    </w:p>
    <w:p>
      <w:pPr>
        <w:keepLines/>
        <w:spacing w:line="276" w:lineRule="auto" w:after="60"/>
      </w:pPr>
      <w:r>
        <w:rPr>
          <w:rFonts w:ascii="Arial" w:hAnsi="Arial" w:eastAsia="Arial"/>
          <w:b/>
          <w:sz w:val="22"/>
        </w:rPr>
        <w:t xml:space="preserve">Category Manager: </w:t>
      </w:r>
      <w:r>
        <w:rPr>
          <w:rFonts w:ascii="Arial" w:hAnsi="Arial" w:eastAsia="Arial"/>
          <w:sz w:val="22"/>
        </w:rPr>
        <w:t>So what happens now, do we talk today or do you need time to think?/Vậy giờ sao, mình nói chuyện hôm nay hay anh cần thời gian suy nghĩ?</w:t>
      </w:r>
    </w:p>
    <w:p>
      <w:pPr>
        <w:keepLines/>
        <w:spacing w:line="276" w:lineRule="auto" w:after="60"/>
      </w:pPr>
      <w:r>
        <w:rPr>
          <w:rFonts w:ascii="Arial" w:hAnsi="Arial" w:eastAsia="Arial"/>
          <w:b/>
          <w:sz w:val="22"/>
        </w:rPr>
        <w:t xml:space="preserve">Tony: </w:t>
      </w:r>
      <w:r>
        <w:rPr>
          <w:rFonts w:ascii="Arial" w:hAnsi="Arial" w:eastAsia="Arial"/>
          <w:sz w:val="22"/>
        </w:rPr>
        <w:t>Today, but let me listen more before I say anything that sounds like a plan./Hôm nay, nhưng để anh lắng nghe thêm trước khi nói điều gì nghe giống như một kế hoạch.</w:t>
      </w:r>
    </w:p>
    <w:p>
      <w:pPr>
        <w:keepLines/>
        <w:spacing w:line="276" w:lineRule="auto" w:after="60"/>
      </w:pPr>
      <w:r>
        <w:rPr>
          <w:rFonts w:ascii="Arial" w:hAnsi="Arial" w:eastAsia="Arial"/>
          <w:b/>
          <w:sz w:val="22"/>
        </w:rPr>
        <w:t>CHOOSING TO KEEP LISTENING RATHER THAN RUSHING TOWARD A PREMATURE PLAN / CHỌN TIẾP TỤC LẮNG NGHE THAY VÌ VỘI VÀNG HƯỚNG TỚI MỘT KẾ HOẠCH VỘI VÃ</w:t>
      </w:r>
    </w:p>
    <w:p>
      <w:pPr>
        <w:keepLines/>
        <w:spacing w:line="276" w:lineRule="auto" w:after="60"/>
      </w:pPr>
      <w:r>
        <w:rPr>
          <w:rFonts w:ascii="Arial" w:hAnsi="Arial" w:eastAsia="Arial"/>
          <w:b/>
          <w:sz w:val="22"/>
        </w:rPr>
        <w:t xml:space="preserve">Task line 1: </w:t>
      </w:r>
      <w:r>
        <w:rPr>
          <w:rFonts w:ascii="Arial" w:hAnsi="Arial" w:eastAsia="Arial"/>
          <w:sz w:val="22"/>
        </w:rPr>
        <w:t>Ask directly about timing, offering the option of delay rather than assuming immediacy./Hỏi trực tiếp về thời điểm, đưa ra lựa chọn trì hoãn thay vì mặc định sự tức thời.</w:t>
      </w:r>
    </w:p>
    <w:p>
      <w:pPr>
        <w:keepLines/>
        <w:spacing w:line="276" w:lineRule="auto" w:after="60"/>
      </w:pPr>
      <w:r>
        <w:rPr>
          <w:rFonts w:ascii="Arial" w:hAnsi="Arial" w:eastAsia="Arial"/>
          <w:b/>
          <w:sz w:val="22"/>
        </w:rPr>
        <w:t xml:space="preserve">Task line 2: </w:t>
      </w:r>
      <w:r>
        <w:rPr>
          <w:rFonts w:ascii="Arial" w:hAnsi="Arial" w:eastAsia="Arial"/>
          <w:sz w:val="22"/>
        </w:rPr>
        <w:t>Choose immediacy while explicitly resisting the urge to offer a plan too early./Chọn sự tức thời trong khi chủ động chống lại thôi thúc đưa ra một kế hoạch quá sớm.</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offered before full understanding risks solving the wrong problem./Nhận diện rằng một kế hoạch được đưa ra trước khi hiểu đầy đủ có nguy cơ giải quyết sai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consistent with a broader habit of listening before countering./Ghi nhận sự kiềm chế này là nhất quán với một thói quen rộng hơn là lắng nghe trước khi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that same-day urgency and premature answers are two different things entirely./Nhận diện rằng sự khẩn cấp trong ngày và những câu trả lời vội vã là hai điều hoàn toàn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sets up the deeper listening the next conversation will require./Nhận diện rằng sự kiềm chế này thiết lập cho việc lắng nghe sâu hơn mà cuộc trò chuyện tiếp theo sẽ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addressing the matter the same day while still resisting the urge to offer a plan before listening fully, keeping urgency and haste clearly separate./Chủ động cam kết giải quyết vấn đề ngay trong ngày trong khi vẫn chống lại thôi thúc đưa ra một kế hoạch trước khi lắng nghe đầy đủ, giữ sự khẩn cấp và sự vội vã tách biệt rõ ràng.</w:t>
      </w:r>
    </w:p>
    <w:p>
      <w:pPr>
        <w:keepLines/>
        <w:spacing w:line="276" w:lineRule="auto" w:after="60"/>
      </w:pPr>
      <w:r>
        <w:rPr>
          <w:rFonts w:ascii="Arial" w:hAnsi="Arial" w:eastAsia="Arial"/>
          <w:b/>
          <w:sz w:val="22"/>
        </w:rPr>
        <w:t xml:space="preserve">Category Manager: </w:t>
      </w:r>
      <w:r>
        <w:rPr>
          <w:rFonts w:ascii="Arial" w:hAnsi="Arial" w:eastAsia="Arial"/>
          <w:sz w:val="22"/>
        </w:rPr>
        <w:t>I want to be honest, I did take Alan's call, I didn't just receive an email out of nowhere./Em muốn thành thật, em đã nhận cuộc gọi của anh Alan, không phải chỉ tự nhiên nhận được một email.</w:t>
      </w:r>
    </w:p>
    <w:p>
      <w:pPr>
        <w:keepLines/>
        <w:spacing w:line="276" w:lineRule="auto" w:after="60"/>
      </w:pPr>
      <w:r>
        <w:rPr>
          <w:rFonts w:ascii="Arial" w:hAnsi="Arial" w:eastAsia="Arial"/>
          <w:b/>
          <w:sz w:val="22"/>
        </w:rPr>
        <w:t xml:space="preserve">Tony: </w:t>
      </w:r>
      <w:r>
        <w:rPr>
          <w:rFonts w:ascii="Arial" w:hAnsi="Arial" w:eastAsia="Arial"/>
          <w:sz w:val="22"/>
        </w:rPr>
        <w:t>Taking a call isn't a betrayal, Mai, it's just how the market actually works./Nhận một cuộc gọi không phải là sự phản bội, Mai, đó chỉ là cách thị trường thực sự vận hành.</w:t>
      </w:r>
    </w:p>
    <w:p>
      <w:pPr>
        <w:keepLines/>
        <w:spacing w:line="276" w:lineRule="auto" w:after="60"/>
      </w:pPr>
      <w:r>
        <w:rPr>
          <w:rFonts w:ascii="Arial" w:hAnsi="Arial" w:eastAsia="Arial"/>
          <w:b/>
          <w:sz w:val="22"/>
        </w:rPr>
        <w:t>REFUSING TO TREAT NORMAL MARKET CONTACT AS A MORAL FAILURE REQUIRING CONFESSION / TỪ CHỐI XEM SỰ LIÊN HỆ THỊ TRƯỜNG BÌNH THƯỜNG LÀ MỘT LỖI LẦM ĐẠO ĐỨC CẦN THÚ NHẬN</w:t>
      </w:r>
    </w:p>
    <w:p>
      <w:pPr>
        <w:keepLines/>
        <w:spacing w:line="276" w:lineRule="auto" w:after="60"/>
      </w:pPr>
      <w:r>
        <w:rPr>
          <w:rFonts w:ascii="Arial" w:hAnsi="Arial" w:eastAsia="Arial"/>
          <w:b/>
          <w:sz w:val="22"/>
        </w:rPr>
        <w:t xml:space="preserve">Task line 1: </w:t>
      </w:r>
      <w:r>
        <w:rPr>
          <w:rFonts w:ascii="Arial" w:hAnsi="Arial" w:eastAsia="Arial"/>
          <w:sz w:val="22"/>
        </w:rPr>
        <w:t>Volunteer an additional honest detail that could easily be left unsaid, out of genuine transparency./Chủ động tiết lộ thêm một chi tiết trung thực có thể dễ dàng không được nói ra, vì sự minh bạch chân thực.</w:t>
      </w:r>
    </w:p>
    <w:p>
      <w:pPr>
        <w:keepLines/>
        <w:spacing w:line="276" w:lineRule="auto" w:after="60"/>
      </w:pPr>
      <w:r>
        <w:rPr>
          <w:rFonts w:ascii="Arial" w:hAnsi="Arial" w:eastAsia="Arial"/>
          <w:b/>
          <w:sz w:val="22"/>
        </w:rPr>
        <w:t xml:space="preserve">Task line 2: </w:t>
      </w:r>
      <w:r>
        <w:rPr>
          <w:rFonts w:ascii="Arial" w:hAnsi="Arial" w:eastAsia="Arial"/>
          <w:sz w:val="22"/>
        </w:rPr>
        <w:t>Reassure firmly that ordinary market contact is not itself a form of betrayal./Trấn an một cách chắc chắn rằng sự liên hệ thị trường thông thường tự nó không phải là một hình thức phản bội.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recruiter's call as shameful would only push future contact further underground./Nhận diện rằng việc xem một cuộc gọi từ nhà tuyển dụng là đáng xấu hổ chỉ đẩy sự liên hệ trong tương lai đi sâu hơn vào bí mật.</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removing an unnecessary layer of guilt from an already difficult disclosure./Ghi nhận sự trấn an này là loại bỏ một lớp cảm giác tội lỗi không cần thiết khỏi một sự tiết lộ vốn đã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normalising market contact protects the very openness this whole conversation depends on./Nhận diện rằng việc bình thường hóa sự liên hệ thị trường bảo vệ chính sự cởi mở mà toàn bộ cuộc trò chuyện này phụ thuộc vào.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reassurance frees the conversation to focus on the real issue, not the act of listening to an offer./Nhận diện rằng sự trấn an nhỏ này giải phóng cuộc trò chuyện để tập trung vào vấn đề thật sự, không phải hành động nghe một lời mời.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treat ordinary market contact as a moral failure requiring confession, reassuring that taking a recruiter's call is simply how the market works, not a betrayal./Chủ động từ chối xem sự liên hệ thị trường bình thường là một lỗi lầm đạo đức cần thú nhận, trấn an rằng việc nhận một cuộc gọi từ nhà tuyển dụng chỉ đơn giản là cách thị trường vận hành, không phải một sự phản bội.</w:t>
      </w:r>
    </w:p>
    <w:p>
      <w:pPr>
        <w:keepLines/>
        <w:spacing w:line="276" w:lineRule="auto" w:after="60"/>
      </w:pPr>
      <w:r>
        <w:rPr>
          <w:rFonts w:ascii="Arial" w:hAnsi="Arial" w:eastAsia="Arial"/>
          <w:b/>
          <w:sz w:val="22"/>
        </w:rPr>
        <w:t xml:space="preserve">Tony: </w:t>
      </w:r>
      <w:r>
        <w:rPr>
          <w:rFonts w:ascii="Arial" w:hAnsi="Arial" w:eastAsia="Arial"/>
          <w:sz w:val="22"/>
        </w:rPr>
        <w:t>Today closes with me understanding what's actually pulling at Mai, not just what's pulling her away./Hôm nay khép lại với việc anh hiểu điều gì thực sự đang kéo Mai, không chỉ điều đang kéo cô ấy đi.</w:t>
      </w:r>
    </w:p>
    <w:p>
      <w:pPr>
        <w:pStyle w:val="Heading2"/>
      </w:pPr>
      <w:r>
        <w:rPr>
          <w:rFonts w:ascii="Arial" w:hAnsi="Arial" w:eastAsia="Arial"/>
          <w:b/>
          <w:sz w:val="26"/>
        </w:rPr>
        <w:t>NGÀY 3: Giờ làm việc — lắng nghe thật sự trước khi phản ứng</w:t>
      </w:r>
    </w:p>
    <w:p>
      <w:pPr>
        <w:keepLines/>
        <w:spacing w:line="276" w:lineRule="auto" w:after="60"/>
      </w:pPr>
      <w:r>
        <w:rPr>
          <w:rFonts w:ascii="Arial" w:hAnsi="Arial" w:eastAsia="Arial"/>
          <w:b/>
          <w:sz w:val="22"/>
        </w:rPr>
        <w:t xml:space="preserve">Tony: </w:t>
      </w:r>
      <w:r>
        <w:rPr>
          <w:rFonts w:ascii="Arial" w:hAnsi="Arial" w:eastAsia="Arial"/>
          <w:sz w:val="22"/>
        </w:rPr>
        <w:t>If I matched the salary today, would the ceiling feeling actually go away?/Nếu hôm nay anh khớp mức lương đó, cảm giác chạm trần có thực sự biến mất không?</w:t>
      </w:r>
    </w:p>
    <w:p>
      <w:pPr>
        <w:keepLines/>
        <w:spacing w:line="276" w:lineRule="auto" w:after="60"/>
      </w:pPr>
      <w:r>
        <w:rPr>
          <w:rFonts w:ascii="Arial" w:hAnsi="Arial" w:eastAsia="Arial"/>
          <w:b/>
          <w:sz w:val="22"/>
        </w:rPr>
        <w:t xml:space="preserve">Category Manager: </w:t>
      </w:r>
      <w:r>
        <w:rPr>
          <w:rFonts w:ascii="Arial" w:hAnsi="Arial" w:eastAsia="Arial"/>
          <w:sz w:val="22"/>
        </w:rPr>
        <w:t>Probably not, honestly, that's a harder question than I expected you to ask./Thật lòng thì có lẽ không, đó là câu hỏi khó hơn em nghĩ anh sẽ hỏi.</w:t>
      </w:r>
    </w:p>
    <w:p>
      <w:pPr>
        <w:keepLines/>
        <w:spacing w:line="276" w:lineRule="auto" w:after="60"/>
      </w:pPr>
      <w:r>
        <w:rPr>
          <w:rFonts w:ascii="Arial" w:hAnsi="Arial" w:eastAsia="Arial"/>
          <w:b/>
          <w:sz w:val="22"/>
        </w:rPr>
        <w:t>TESTING WHETHER MONEY WOULD ACTUALLY SOLVE THE PROBLEM BEFORE OFFERING ANY MONEY AT ALL / KIỂM TRA LIỆU TIỀN CÓ THỰC SỰ GIẢI QUYẾT ĐƯỢC VẤN ĐỀ TRƯỚC KHI ĐỀ NGHỊ BẤT KỲ KHOẢN TIỀN NÀO</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testing whether a financial fix would resolve the underlying feeling./Đặt ra một câu hỏi giả định trực tiếp kiểm tra liệu một giải pháp tài chính có giải quyết được cảm giác nền tảng hay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rather than a reflexive yes or no./Trả lời trung thực với sự không chắc chắn chân thực thay vì một câu trả lời có hoặc không theo phản xạ.</w:t>
      </w:r>
    </w:p>
    <w:p>
      <w:pPr>
        <w:keepLines/>
        <w:spacing w:line="276" w:lineRule="auto" w:after="60"/>
      </w:pPr>
      <w:r>
        <w:rPr>
          <w:rFonts w:ascii="Arial" w:hAnsi="Arial" w:eastAsia="Arial"/>
          <w:b/>
          <w:sz w:val="22"/>
        </w:rPr>
        <w:t xml:space="preserve">Task line 3: </w:t>
      </w:r>
      <w:r>
        <w:rPr>
          <w:rFonts w:ascii="Arial" w:hAnsi="Arial" w:eastAsia="Arial"/>
          <w:sz w:val="22"/>
        </w:rPr>
        <w:t>Recognise that the difficulty of this question surprised the very person answering it./Nhận diện rằng độ khó của câu hỏi này khiến chính người trả lời nó ngạc nhiên.</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test as a diagnostic tool rather than a genuine offer of money./Ghi nhận câu hỏi giả định này là một công cụ chẩn đoán thay vì một lời đề nghị tiền bạc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offering anything protects against a wasted, mismatched counter-offer./Nhận diện rằng việc hỏi câu này trước khi đề nghị bất cứ điều gì bảo vệ khỏi một lời đề nghị đối trọng lãng phí, không phù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diagnostic approach mirrors the same reflex used earlier with Cambodia's cost overruns./Nhận diện rằng cách tiếp cận chẩn đoán này phản chiếu cùng một phản xạ đã dùng trước đây với chi phí vượt mức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test whether a financial fix would actually resolve the underlying feeling before offering any money, treating the hypothetical itself as a genuine diagnostic tool./Chủ động kiểm tra liệu một giải pháp tài chính có thực sự giải quyết được cảm giác nền tảng hay không trước khi đề nghị bất kỳ khoản tiền nào, xem chính câu hỏi giả định đó là một công cụ chẩn đoán thật sự.</w:t>
      </w:r>
    </w:p>
    <w:p>
      <w:pPr>
        <w:keepLines/>
        <w:spacing w:line="276" w:lineRule="auto" w:after="60"/>
      </w:pPr>
      <w:r>
        <w:rPr>
          <w:rFonts w:ascii="Arial" w:hAnsi="Arial" w:eastAsia="Arial"/>
          <w:b/>
          <w:sz w:val="22"/>
        </w:rPr>
        <w:t xml:space="preserve">Tony: </w:t>
      </w:r>
      <w:r>
        <w:rPr>
          <w:rFonts w:ascii="Arial" w:hAnsi="Arial" w:eastAsia="Arial"/>
          <w:sz w:val="22"/>
        </w:rPr>
        <w:t>I'd rather ask the hard question now than lose you to the wrong assumption later./Anh thà hỏi câu khó bây giờ còn hơn mất em vì một giả định sai sau này.</w:t>
      </w:r>
    </w:p>
    <w:p>
      <w:pPr>
        <w:keepLines/>
        <w:spacing w:line="276" w:lineRule="auto" w:after="60"/>
      </w:pPr>
      <w:r>
        <w:rPr>
          <w:rFonts w:ascii="Arial" w:hAnsi="Arial" w:eastAsia="Arial"/>
          <w:b/>
          <w:sz w:val="22"/>
        </w:rPr>
        <w:t xml:space="preserve">Category Manager: </w:t>
      </w:r>
      <w:r>
        <w:rPr>
          <w:rFonts w:ascii="Arial" w:hAnsi="Arial" w:eastAsia="Arial"/>
          <w:sz w:val="22"/>
        </w:rPr>
        <w:t>What assumption would that be, exactly?/Chính xác thì đó là giả định gì?</w:t>
      </w:r>
    </w:p>
    <w:p>
      <w:pPr>
        <w:keepLines/>
        <w:spacing w:line="276" w:lineRule="auto" w:after="60"/>
      </w:pPr>
      <w:r>
        <w:rPr>
          <w:rFonts w:ascii="Arial" w:hAnsi="Arial" w:eastAsia="Arial"/>
          <w:b/>
          <w:sz w:val="22"/>
        </w:rPr>
        <w:t>RISKING A HARD QUESTION NOW TO AVOID A COSTLIER MISTAKE LATER / CHẤP NHẬN RỦI RO CỦA MỘT CÂU HỎI KHÓ BÂY GIỜ ĐỂ TRÁNH MỘT SAI LẦM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State a clear preference for present discomfort over a larger future loss./Nêu rõ sự ưu tiên cho sự khó chịu hiện tại hơn một mất mát lớn hơn trong tương lai.</w:t>
      </w:r>
    </w:p>
    <w:p>
      <w:pPr>
        <w:keepLines/>
        <w:spacing w:line="276" w:lineRule="auto" w:after="60"/>
      </w:pPr>
      <w:r>
        <w:rPr>
          <w:rFonts w:ascii="Arial" w:hAnsi="Arial" w:eastAsia="Arial"/>
          <w:b/>
          <w:sz w:val="22"/>
        </w:rPr>
        <w:t xml:space="preserve">Task line 2: </w:t>
      </w:r>
      <w:r>
        <w:rPr>
          <w:rFonts w:ascii="Arial" w:hAnsi="Arial" w:eastAsia="Arial"/>
          <w:sz w:val="22"/>
        </w:rPr>
        <w:t>Ask for precise clarification rather than letting a vague reference to "assumption" go unexamined./Hỏi để làm rõ chính xác thay vì để một sự tham chiếu mơ hồ đến "giả định" không được xem xét.</w:t>
      </w:r>
    </w:p>
    <w:p>
      <w:pPr>
        <w:keepLines/>
        <w:spacing w:line="276" w:lineRule="auto" w:after="60"/>
      </w:pPr>
      <w:r>
        <w:rPr>
          <w:rFonts w:ascii="Arial" w:hAnsi="Arial" w:eastAsia="Arial"/>
          <w:b/>
          <w:sz w:val="22"/>
        </w:rPr>
        <w:t xml:space="preserve">Task line 3: </w:t>
      </w:r>
      <w:r>
        <w:rPr>
          <w:rFonts w:ascii="Arial" w:hAnsi="Arial" w:eastAsia="Arial"/>
          <w:sz w:val="22"/>
        </w:rPr>
        <w:t>Recognise that the unnamed assumption is likely that money alone could have kept her satisfied./Nhận diện rằng giả định chưa được nêu tên có thể là việc riêng tiền bạc có thể khiến cô ấy hài lòng.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clarifying the actual risk being managed, not just the visible salary gap./Ghi nhận sự trao đổi này là làm rõ rủi ro thật sự đang được quản lý, không chỉ khoảng cách lương hữu hình.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hidden assumption aloud prevents it from silently shaping a flawed decision./Nhận diện rằng việc nêu tên một giả định ẩn thành lời ngăn nó âm thầm định hình một quyết định sai lầm.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for hard questions now is a consistent leadership pattern, not a one-off choice./Nhận diện rằng sự ưu tiên cho các câu hỏi khó bây giờ là một mẫu hình lãnh đạo nhất quán, không phải một lựa chọn đơn lẻ.</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ask a hard question now rather than risk losing a valued colleague to an unexamined assumption later, inviting precise clarification instead of leaving it vague./Chủ động chọn hỏi một câu hỏi khó bây giờ thay vì mạo hiểm mất một đồng nghiệp giá trị vì một giả định chưa được xem xét sau này, mời gọi sự làm rõ chính xác thay vì để nó mơ hồ.</w:t>
      </w:r>
    </w:p>
    <w:p>
      <w:pPr>
        <w:keepLines/>
        <w:spacing w:line="276" w:lineRule="auto" w:after="60"/>
      </w:pPr>
      <w:r>
        <w:rPr>
          <w:rFonts w:ascii="Arial" w:hAnsi="Arial" w:eastAsia="Arial"/>
          <w:b/>
          <w:sz w:val="22"/>
        </w:rPr>
        <w:t xml:space="preserve">Tony: </w:t>
      </w:r>
      <w:r>
        <w:rPr>
          <w:rFonts w:ascii="Arial" w:hAnsi="Arial" w:eastAsia="Arial"/>
          <w:sz w:val="22"/>
        </w:rPr>
        <w:t>What would actually feel like growth to you, if title and money weren't the constraint?/Điều gì sẽ thực sự cảm thấy như sự phát triển với em, nếu chức danh và tiền không phải giới hạn?</w:t>
      </w:r>
    </w:p>
    <w:p>
      <w:pPr>
        <w:keepLines/>
        <w:spacing w:line="276" w:lineRule="auto" w:after="60"/>
      </w:pPr>
      <w:r>
        <w:rPr>
          <w:rFonts w:ascii="Arial" w:hAnsi="Arial" w:eastAsia="Arial"/>
          <w:b/>
          <w:sz w:val="22"/>
        </w:rPr>
        <w:t xml:space="preserve">Category Manager: </w:t>
      </w:r>
      <w:r>
        <w:rPr>
          <w:rFonts w:ascii="Arial" w:hAnsi="Arial" w:eastAsia="Arial"/>
          <w:sz w:val="22"/>
        </w:rPr>
        <w:t>Leading something new, honestly, not just managing what already exists well./Thật lòng, dẫn dắt điều gì đó mới, không chỉ quản lý tốt điều đã tồn tại sẵn.</w:t>
      </w:r>
    </w:p>
    <w:p>
      <w:pPr>
        <w:keepLines/>
        <w:spacing w:line="276" w:lineRule="auto" w:after="60"/>
      </w:pPr>
      <w:r>
        <w:rPr>
          <w:rFonts w:ascii="Arial" w:hAnsi="Arial" w:eastAsia="Arial"/>
          <w:b/>
          <w:sz w:val="22"/>
        </w:rPr>
        <w:t>REMOVING TITLE AND MONEY FROM THE QUESTION TO REACH THE UNDERLYING DEFINITION OF GROWTH / LOẠI BỎ CHỨC DANH VÀ TIỀN KHỎI CÂU HỎI ĐỂ CHẠM ĐẾN ĐỊNH NGHĨA NỀN TẢNG CỦA SỰ PHÁT TRIỂN</w:t>
      </w:r>
    </w:p>
    <w:p>
      <w:pPr>
        <w:keepLines/>
        <w:spacing w:line="276" w:lineRule="auto" w:after="60"/>
      </w:pPr>
      <w:r>
        <w:rPr>
          <w:rFonts w:ascii="Arial" w:hAnsi="Arial" w:eastAsia="Arial"/>
          <w:b/>
          <w:sz w:val="22"/>
        </w:rPr>
        <w:t xml:space="preserve">Task line 1: </w:t>
      </w:r>
      <w:r>
        <w:rPr>
          <w:rFonts w:ascii="Arial" w:hAnsi="Arial" w:eastAsia="Arial"/>
          <w:sz w:val="22"/>
        </w:rPr>
        <w:t>Deliberately strip a question of its usual constraints to isolate the true underlying desire./Chủ động loại bỏ những giới hạn thường thấy của một câu hỏi để cô lập mong muốn nền tảng thật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structural distinction between leading something new and managing something established./Trả lời bằng một sự phân biệt cụ thể, mang tính cấu trúc giữa dẫn dắt điều gì đó mới và quản lý điều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reframes the entire retention problem as a scope problem, not a pay problem./Nhận diện rằng sự phân biệt này tái định khung toàn bộ vấn đề giữ chân thành một vấn đề về phạm vi, không phải vấn đề lương.</w:t>
      </w:r>
    </w:p>
    <w:p>
      <w:pPr>
        <w:keepLines/>
        <w:spacing w:line="276" w:lineRule="auto" w:after="60"/>
      </w:pPr>
      <w:r>
        <w:rPr>
          <w:rFonts w:ascii="Arial" w:hAnsi="Arial" w:eastAsia="Arial"/>
          <w:b/>
          <w:sz w:val="22"/>
        </w:rPr>
        <w:t xml:space="preserve">Task line 4: </w:t>
      </w:r>
      <w:r>
        <w:rPr>
          <w:rFonts w:ascii="Arial" w:hAnsi="Arial" w:eastAsia="Arial"/>
          <w:sz w:val="22"/>
        </w:rPr>
        <w:t>Record this clarified definition of growth as the actual target any real counter-offer must hit./Ghi nhận định nghĩa được làm rõ này về sự phát triển là mục tiêu thật sự mà bất kỳ lời đề nghị đối trọng thật sự nào phải đạt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managing something well for years can become its own quiet form of professional confinement./Nhận diện rằng việc quản lý tốt điều gì đó suốt nhiều năm có thể trở thành một hình thức giam hãm nghề nghiệp thầm lặng của chính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directly points toward a specific, buildable opportunity rather than a vague promise./Nhận diện rằng cái nhìn sâu sắc này trực tiếp chỉ tới một cơ hội cụ thể, có thể xây dựng thay vì một lời hứa mơ hồ.</w:t>
      </w:r>
    </w:p>
    <w:p>
      <w:pPr>
        <w:keepLines/>
        <w:spacing w:line="276" w:lineRule="auto" w:after="60"/>
      </w:pPr>
      <w:r>
        <w:rPr>
          <w:rFonts w:ascii="Arial" w:hAnsi="Arial" w:eastAsia="Arial"/>
          <w:b/>
          <w:sz w:val="22"/>
        </w:rPr>
        <w:t xml:space="preserve">Task line 7: </w:t>
      </w:r>
      <w:r>
        <w:rPr>
          <w:rFonts w:ascii="Arial" w:hAnsi="Arial" w:eastAsia="Arial"/>
          <w:sz w:val="22"/>
        </w:rPr>
        <w:t>Deliberately remove title and money from the question entirely to isolate the real definition of growth, discovering that leading something new matters more than managing something familiar well./Chủ động loại bỏ hoàn toàn chức danh và tiền khỏi câu hỏi để cô lập định nghĩa thật sự của sự phát triển, phát hiện ra rằng dẫn dắt điều gì đó mới quan trọng hơn việc quản lý tốt điều gì đó quen thuộc.</w:t>
      </w:r>
    </w:p>
    <w:p>
      <w:pPr>
        <w:keepLines/>
        <w:spacing w:line="276" w:lineRule="auto" w:after="60"/>
      </w:pPr>
      <w:r>
        <w:rPr>
          <w:rFonts w:ascii="Arial" w:hAnsi="Arial" w:eastAsia="Arial"/>
          <w:b/>
          <w:sz w:val="22"/>
        </w:rPr>
        <w:t xml:space="preserve">Tony: </w:t>
      </w:r>
      <w:r>
        <w:rPr>
          <w:rFonts w:ascii="Arial" w:hAnsi="Arial" w:eastAsia="Arial"/>
          <w:sz w:val="22"/>
        </w:rPr>
        <w:t>That's useful, give me until this afternoon before you answer Alan./Vậy hữu ích rồi, cho anh đến chiều nay trước khi em trả lời anh Alan.</w:t>
      </w:r>
    </w:p>
    <w:p>
      <w:pPr>
        <w:keepLines/>
        <w:spacing w:line="276" w:lineRule="auto" w:after="60"/>
      </w:pPr>
      <w:r>
        <w:rPr>
          <w:rFonts w:ascii="Arial" w:hAnsi="Arial" w:eastAsia="Arial"/>
          <w:b/>
          <w:sz w:val="22"/>
        </w:rPr>
        <w:t xml:space="preserve">Category Manager: </w:t>
      </w:r>
      <w:r>
        <w:rPr>
          <w:rFonts w:ascii="Arial" w:hAnsi="Arial" w:eastAsia="Arial"/>
          <w:sz w:val="22"/>
        </w:rPr>
        <w:t>I can do that, though I won't pretend the clock isn't running./Em làm được, dù em sẽ không giả vờ rằng đồng hồ không đang chạy.</w:t>
      </w:r>
    </w:p>
    <w:p>
      <w:pPr>
        <w:keepLines/>
        <w:spacing w:line="276" w:lineRule="auto" w:after="60"/>
      </w:pPr>
      <w:r>
        <w:rPr>
          <w:rFonts w:ascii="Arial" w:hAnsi="Arial" w:eastAsia="Arial"/>
          <w:b/>
          <w:sz w:val="22"/>
        </w:rPr>
        <w:t>REQUESTING TIME HONESTLY WHILE ACKNOWLEDGING A REAL EXTERNAL DEADLINE / YÊU CẦU THỜI GIAN MỘT CÁCH TRUNG THỰC TRONG KHI THỪA NHẬN MỘT HẠN CHÓT BÊN NGOÀI CÓ THẬT</w:t>
      </w:r>
    </w:p>
    <w:p>
      <w:pPr>
        <w:keepLines/>
        <w:spacing w:line="276" w:lineRule="auto" w:after="60"/>
      </w:pPr>
      <w:r>
        <w:rPr>
          <w:rFonts w:ascii="Arial" w:hAnsi="Arial" w:eastAsia="Arial"/>
          <w:b/>
          <w:sz w:val="22"/>
        </w:rPr>
        <w:t xml:space="preserve">Task line 1: </w:t>
      </w:r>
      <w:r>
        <w:rPr>
          <w:rFonts w:ascii="Arial" w:hAnsi="Arial" w:eastAsia="Arial"/>
          <w:sz w:val="22"/>
        </w:rPr>
        <w:t>Request a specific, bounded window of time before a competing decision must be finalised./Yêu cầu một khoảng thời gian cụ thể, có giới hạn trước khi một quyết định cạnh tranh phải được hoàn tất.</w:t>
      </w:r>
    </w:p>
    <w:p>
      <w:pPr>
        <w:keepLines/>
        <w:spacing w:line="276" w:lineRule="auto" w:after="60"/>
      </w:pPr>
      <w:r>
        <w:rPr>
          <w:rFonts w:ascii="Arial" w:hAnsi="Arial" w:eastAsia="Arial"/>
          <w:b/>
          <w:sz w:val="22"/>
        </w:rPr>
        <w:t xml:space="preserve">Task line 2: </w:t>
      </w:r>
      <w:r>
        <w:rPr>
          <w:rFonts w:ascii="Arial" w:hAnsi="Arial" w:eastAsia="Arial"/>
          <w:sz w:val="22"/>
        </w:rPr>
        <w:t>Agree to the timeframe while honestly naming the pressure of an external deadline still in motion./Đồng ý với khung thời gian trong khi trung thực nêu tên áp lực của một hạn chót bên ngoài vẫn đang diễn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time is only fair if it is used to build something real, not to stall./Nhận diện rằng việc yêu cầu thời gian chỉ công bằng nếu nó được dùng để xây dựng điều gì đó thật, không phải để trì hoãn.</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a mutual commitment with a clear, shared deadline attached./Ghi nhận sự đồng ý này là một cam kết chung với một hạn chót rõ ràng, được chia sẻ đi kèm.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ticking clock honestly, rather than hiding it, keeps the negotiation genuinely fair./Nhận diện rằng việc nêu tên đồng hồ đang chạy một cách trung thực, thay vì che giấu nó, giữ cho cuộc thương lượng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time pressure mirrors the honesty already shown about the offer itself./Nhận diện rằng sự trung thực về áp lực thời gian này phản chiếu sự trung thực đã thể hiện về chính lời mời đó.</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specific window of time before answering a competitor, while honestly acknowledging a real external deadline rather than pretending it does not exist./Chủ động yêu cầu một khoảng thời gian cụ thể trước khi trả lời một đối thủ, trong khi trung thực thừa nhận một hạn chót bên ngoài có thật thay vì giả vờ nó không tồn tại.</w:t>
      </w:r>
    </w:p>
    <w:p>
      <w:pPr>
        <w:keepLines/>
        <w:spacing w:line="276" w:lineRule="auto" w:after="60"/>
      </w:pPr>
      <w:r>
        <w:rPr>
          <w:rFonts w:ascii="Arial" w:hAnsi="Arial" w:eastAsia="Arial"/>
          <w:b/>
          <w:sz w:val="22"/>
        </w:rPr>
        <w:t xml:space="preserve">Category Manager: </w:t>
      </w:r>
      <w:r>
        <w:rPr>
          <w:rFonts w:ascii="Arial" w:hAnsi="Arial" w:eastAsia="Arial"/>
          <w:sz w:val="22"/>
        </w:rPr>
        <w:t>Will you actually have something by this afternoon, or is this just a delay?/Anh có thực sự có điều gì đó vào chiều nay không, hay đây chỉ là một sự trì hoãn?</w:t>
      </w:r>
    </w:p>
    <w:p>
      <w:pPr>
        <w:keepLines/>
        <w:spacing w:line="276" w:lineRule="auto" w:after="60"/>
      </w:pPr>
      <w:r>
        <w:rPr>
          <w:rFonts w:ascii="Arial" w:hAnsi="Arial" w:eastAsia="Arial"/>
          <w:b/>
          <w:sz w:val="22"/>
        </w:rPr>
        <w:t xml:space="preserve">Tony: </w:t>
      </w:r>
      <w:r>
        <w:rPr>
          <w:rFonts w:ascii="Arial" w:hAnsi="Arial" w:eastAsia="Arial"/>
          <w:sz w:val="22"/>
        </w:rPr>
        <w:t>Something real, I promise, not a stalling tactic dressed up as thoughtfulness./Điều gì đó thật sự, anh hứa, không phải một chiến thuật câu giờ được khoác áo sự chu đáo.</w:t>
      </w:r>
    </w:p>
    <w:p>
      <w:pPr>
        <w:keepLines/>
        <w:spacing w:line="276" w:lineRule="auto" w:after="60"/>
      </w:pPr>
      <w:r>
        <w:rPr>
          <w:rFonts w:ascii="Arial" w:hAnsi="Arial" w:eastAsia="Arial"/>
          <w:b/>
          <w:sz w:val="22"/>
        </w:rPr>
        <w:t>PROMISING A REAL PROPOSAL RATHER THAN A DISGUISED DELAY / HỨA HẸN MỘT ĐỀ XUẤT THẬT SỰ THAY VÌ MỘT SỰ TRÌ HOÃN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Ask directly and skeptically whether requested time will produce genuine substance or empty stalling./Hỏi trực tiếp và hoài nghi liệu thời gian được yêu cầu sẽ tạo ra nội dung thật sự hay chỉ là sự câu giờ trống rỗng.</w:t>
      </w:r>
    </w:p>
    <w:p>
      <w:pPr>
        <w:keepLines/>
        <w:spacing w:line="276" w:lineRule="auto" w:after="60"/>
      </w:pPr>
      <w:r>
        <w:rPr>
          <w:rFonts w:ascii="Arial" w:hAnsi="Arial" w:eastAsia="Arial"/>
          <w:b/>
          <w:sz w:val="22"/>
        </w:rPr>
        <w:t xml:space="preserve">Task line 2: </w:t>
      </w:r>
      <w:r>
        <w:rPr>
          <w:rFonts w:ascii="Arial" w:hAnsi="Arial" w:eastAsia="Arial"/>
          <w:sz w:val="22"/>
        </w:rPr>
        <w:t>Promise explicitly that the outcome will be substantive, distinguishing it clearly from a disguised delay./Hứa hẹn rõ ràng rằng kết quả sẽ có thực chất, phân biệt rõ ràng nó với một sự trì hoãn được ngụy trang.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skepticism is fair, given how often delay is used as a soft form of avoidance./Nhận diện rằng sự hoài nghi này là công bằng, xét đến việc trì hoãn thường được dùng như một hình thức né tránh nhẹ nhàng.</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a personal commitment now bound by a specific, self-imposed deadline./Ghi nhận lời hứa này là một cam kết cá nhân giờ đây bị ràng buộc bởi một hạn chót cụ thể, tự đặt ra.</w:t>
      </w:r>
    </w:p>
    <w:p>
      <w:pPr>
        <w:keepLines/>
        <w:spacing w:line="276" w:lineRule="auto" w:after="60"/>
      </w:pPr>
      <w:r>
        <w:rPr>
          <w:rFonts w:ascii="Arial" w:hAnsi="Arial" w:eastAsia="Arial"/>
          <w:b/>
          <w:sz w:val="22"/>
        </w:rPr>
        <w:t xml:space="preserve">Task line 5: </w:t>
      </w:r>
      <w:r>
        <w:rPr>
          <w:rFonts w:ascii="Arial" w:hAnsi="Arial" w:eastAsia="Arial"/>
          <w:sz w:val="22"/>
        </w:rPr>
        <w:t>Recognise that a promise made under this kind of direct scrutiny carries more accountability than a casual one./Nhận diện rằng một lời hứa được đưa ra dưới sự giám sát trực tiếp kiểu này mang trách nhiệm giải trình cao hơn một lời hứa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failing to deliver something real by afternoon would confirm the worst version of this doubt./Nhận diện rằng việc không đưa ra được điều gì đó thật sự vào buổi chiều sẽ xác nhận phiên bản tệ nhất của sự nghi ngờ này.</w:t>
      </w:r>
    </w:p>
    <w:p>
      <w:pPr>
        <w:keepLines/>
        <w:spacing w:line="276" w:lineRule="auto" w:after="60"/>
      </w:pPr>
      <w:r>
        <w:rPr>
          <w:rFonts w:ascii="Arial" w:hAnsi="Arial" w:eastAsia="Arial"/>
          <w:b/>
          <w:sz w:val="22"/>
        </w:rPr>
        <w:t xml:space="preserve">Task line 7: </w:t>
      </w:r>
      <w:r>
        <w:rPr>
          <w:rFonts w:ascii="Arial" w:hAnsi="Arial" w:eastAsia="Arial"/>
          <w:sz w:val="22"/>
        </w:rPr>
        <w:t>Deliberately promise a genuinely substantive proposal rather than a disguised delay, accepting direct scrutiny as fair given how easily requested time can become empty stalling./Chủ động hứa hẹn một đề xuất thật sự có thực chất thay vì một sự trì hoãn được ngụy trang, chấp nhận sự giám sát trực tiếp là công bằng xét đến việc thời gian được yêu cầu dễ dàng trở thành sự câu giờ trống rỗng như thế nào.</w:t>
      </w:r>
    </w:p>
    <w:p>
      <w:pPr>
        <w:keepLines/>
        <w:spacing w:line="276" w:lineRule="auto" w:after="60"/>
      </w:pPr>
      <w:r>
        <w:rPr>
          <w:rFonts w:ascii="Arial" w:hAnsi="Arial" w:eastAsia="Arial"/>
          <w:b/>
          <w:sz w:val="22"/>
        </w:rPr>
        <w:t xml:space="preserve">Category Manager: </w:t>
      </w:r>
      <w:r>
        <w:rPr>
          <w:rFonts w:ascii="Arial" w:hAnsi="Arial" w:eastAsia="Arial"/>
          <w:sz w:val="22"/>
        </w:rPr>
        <w:t>Can I ask, did you ever hit a ceiling like this, early on?/Em có thể hỏi, hồi trước anh có bao giờ chạm trần như vậy không?</w:t>
      </w:r>
    </w:p>
    <w:p>
      <w:pPr>
        <w:keepLines/>
        <w:spacing w:line="276" w:lineRule="auto" w:after="60"/>
      </w:pPr>
      <w:r>
        <w:rPr>
          <w:rFonts w:ascii="Arial" w:hAnsi="Arial" w:eastAsia="Arial"/>
          <w:b/>
          <w:sz w:val="22"/>
        </w:rPr>
        <w:t xml:space="preserve">Tony: </w:t>
      </w:r>
      <w:r>
        <w:rPr>
          <w:rFonts w:ascii="Arial" w:hAnsi="Arial" w:eastAsia="Arial"/>
          <w:sz w:val="22"/>
        </w:rPr>
        <w:t>Once, at my second job, nobody asked me what I actually wanted, so I just left./Có một lần, ở công việc thứ hai của anh, không ai hỏi anh thực sự muốn gì, nên anh chỉ rời đi.</w:t>
      </w:r>
    </w:p>
    <w:p>
      <w:pPr>
        <w:keepLines/>
        <w:spacing w:line="276" w:lineRule="auto" w:after="60"/>
      </w:pPr>
      <w:r>
        <w:rPr>
          <w:rFonts w:ascii="Arial" w:hAnsi="Arial" w:eastAsia="Arial"/>
          <w:b/>
          <w:sz w:val="22"/>
        </w:rPr>
        <w:t>SHARING A PERSONAL PAST EXPERIENCE OF LEAVING BECAUSE NO ONE ASKED THE RIGHT QUESTION / CHIA SẺ MỘT TRẢI NGHIỆM CÁ NHÂN TRONG QUÁ KHỨ VỀ VIỆC RA ĐI VÌ KHÔNG AI HỎI CÂU HỎI ĐÚNG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probing whether a similar experience happened earlier in one's own career./Hỏi một câu hỏi thực sự tò mò thăm dò liệu một trải nghiệm tương tự có từng xảy ra trước đây trong sự nghiệp của chính mình hay không.</w:t>
      </w:r>
    </w:p>
    <w:p>
      <w:pPr>
        <w:keepLines/>
        <w:spacing w:line="276" w:lineRule="auto" w:after="60"/>
      </w:pPr>
      <w:r>
        <w:rPr>
          <w:rFonts w:ascii="Arial" w:hAnsi="Arial" w:eastAsia="Arial"/>
          <w:b/>
          <w:sz w:val="22"/>
        </w:rPr>
        <w:t xml:space="preserve">Task line 2: </w:t>
      </w:r>
      <w:r>
        <w:rPr>
          <w:rFonts w:ascii="Arial" w:hAnsi="Arial" w:eastAsia="Arial"/>
          <w:sz w:val="22"/>
        </w:rPr>
        <w:t>Answer candidly with a specific past example, naming the exact absence that led to departure./Trả lời một cách thẳng thắn với một ví dụ cụ thể trong quá khứ, nêu tên chính xác sự vắng mặt đã dẫn đến việc ra đi.</w:t>
      </w:r>
    </w:p>
    <w:p>
      <w:pPr>
        <w:keepLines/>
        <w:spacing w:line="276" w:lineRule="auto" w:after="60"/>
      </w:pPr>
      <w:r>
        <w:rPr>
          <w:rFonts w:ascii="Arial" w:hAnsi="Arial" w:eastAsia="Arial"/>
          <w:b/>
          <w:sz w:val="22"/>
        </w:rPr>
        <w:t xml:space="preserve">Task line 3: </w:t>
      </w:r>
      <w:r>
        <w:rPr>
          <w:rFonts w:ascii="Arial" w:hAnsi="Arial" w:eastAsia="Arial"/>
          <w:sz w:val="22"/>
        </w:rPr>
        <w:t>Recognise that this personal history gives the current conversation genuine, lived credibility./Nhận diện rằng lịch sử cá nhân này mang lại cho cuộc trò chuyện hiện tại độ tin cậy thật sự, có trải nghiệm sống.</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evidence that today's careful listening is a lesson learned, not a technique performed./Ghi nhận sự dễ tổn thương được chia sẻ này là bằng chứng rằng sự lắng nghe cẩn thận hôm nay là một bài học đã học được, không phải một kỹ thuật được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once left for the same unasked question makes today's careful asking deeply personal./Nhận diện rằng việc từng ra đi vì cùng một câu hỏi chưa được hỏi khiến việc hỏi cẩn thận hôm nay trở nên sâu sắc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transforms the conversation from manager and employee into two people who understand the same ceiling./Nhận diện rằng lịch sử được chia sẻ này biến cuộc trò chuyện từ quản lý và nhân viên thành hai người thấu hiểu cùng một cảm giác chạm trần.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personal past experience of leaving a job because no one asked the right question, transforming today's careful listening from technique into genuinely lived understanding./Chủ động chia sẻ một trải nghiệm cá nhân trong quá khứ về việc rời bỏ một công việc vì không ai hỏi câu hỏi đúng, biến sự lắng nghe cẩn thận hôm nay từ kỹ thuật thành sự thấu hiểu thật sự đã trải qua.</w:t>
      </w:r>
    </w:p>
    <w:p>
      <w:pPr>
        <w:keepLines/>
        <w:spacing w:line="276" w:lineRule="auto" w:after="60"/>
      </w:pPr>
      <w:r>
        <w:rPr>
          <w:rFonts w:ascii="Arial" w:hAnsi="Arial" w:eastAsia="Arial"/>
          <w:b/>
          <w:sz w:val="22"/>
        </w:rPr>
        <w:t xml:space="preserve">Category Manager: </w:t>
      </w:r>
      <w:r>
        <w:rPr>
          <w:rFonts w:ascii="Arial" w:hAnsi="Arial" w:eastAsia="Arial"/>
          <w:sz w:val="22"/>
        </w:rPr>
        <w:t>Do you ever regret leaving that second job, looking back now?/Nhìn lại bây giờ, anh có bao giờ hối tiếc vì đã rời công việc thứ hai đó không?</w:t>
      </w:r>
    </w:p>
    <w:p>
      <w:pPr>
        <w:keepLines/>
        <w:spacing w:line="276" w:lineRule="auto" w:after="60"/>
      </w:pPr>
      <w:r>
        <w:rPr>
          <w:rFonts w:ascii="Arial" w:hAnsi="Arial" w:eastAsia="Arial"/>
          <w:b/>
          <w:sz w:val="22"/>
        </w:rPr>
        <w:t xml:space="preserve">Tony: </w:t>
      </w:r>
      <w:r>
        <w:rPr>
          <w:rFonts w:ascii="Arial" w:hAnsi="Arial" w:eastAsia="Arial"/>
          <w:sz w:val="22"/>
        </w:rPr>
        <w:t>No, but I regret how quietly I left, no one there ever got the chance to ask what I needed./Không, nhưng anh hối tiếc vì anh đã rời đi âm thầm như thế nào, không ai ở đó từng có cơ hội hỏi anh cần gì.</w:t>
      </w:r>
    </w:p>
    <w:p>
      <w:pPr>
        <w:keepLines/>
        <w:spacing w:line="276" w:lineRule="auto" w:after="60"/>
      </w:pPr>
      <w:r>
        <w:rPr>
          <w:rFonts w:ascii="Arial" w:hAnsi="Arial" w:eastAsia="Arial"/>
          <w:b/>
          <w:sz w:val="22"/>
        </w:rPr>
        <w:t>DISTINGUISHING REGRET OVER A DECISION FROM REGRET OVER HOW QUIETLY IT WAS MADE / PHÂN BIỆT SỰ HỐI TIẾC VỀ MỘT QUYẾT ĐỊNH VỚI SỰ HỐI TIẾC VỀ VIỆC NÓ ĐƯỢC ĐƯA RA ÂM THẦM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inviting honest reconsideration of a past career decision./Hỏi một câu hỏi thực sự mang tính suy ngẫm mời gọi sự xem xét lại trung thực về một quyết định nghề nghiệp trong quá khứ.</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distinction between regretting the decision itself and regretting its silent execution./Trả lời bằng một sự phân biệt chính xác giữa hối tiếc chính quyết định đó và hối tiếc việc nó được thực hiện âm thầm.</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reveals what today's honest disclosure was actually protecting against./Nhận diện rằng sự phân biệt này tiết lộ điều mà sự tiết lộ trung thực hôm nay thực sự đang bảo vệ khỏi.</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connecting a personal regret directly to the value placed on directness today./Ghi nhận sự suy ngẫm này là kết nối trực tiếp một sự hối tiếc cá nhân với giá trị được đặt vào sự thẳng thắn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departure denies both sides the chance to learn something that could have changed the outcome./Nhận diện rằng một sự ra đi âm thầm từ chối cả hai phía cơ hội học được điều gì đó có thể đã thay đổi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old regret is precisely why today's disclosure from Mai was met with such deliberate gratitude./Nhận diện rằng sự hối tiếc cũ này chính xác là lý do sự tiết lộ hôm nay từ Mai được đón nhận với lòng biết ơn có chủ đích như vậy.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regret over a past decision from regret over how silently it was made, naming the silence itself as the deeper wound directness today is meant to prevent./Chủ động phân biệt sự hối tiếc về một quyết định trong quá khứ với sự hối tiếc về việc nó được đưa ra âm thầm như thế nào, nêu tên chính sự im lặng đó là vết thương sâu sắc hơn mà sự thẳng thắn hôm nay nhằm ngăn chặn.</w:t>
      </w:r>
    </w:p>
    <w:p>
      <w:pPr>
        <w:keepLines/>
        <w:spacing w:line="276" w:lineRule="auto" w:after="60"/>
      </w:pPr>
      <w:r>
        <w:rPr>
          <w:rFonts w:ascii="Arial" w:hAnsi="Arial" w:eastAsia="Arial"/>
          <w:b/>
          <w:sz w:val="22"/>
        </w:rPr>
        <w:t xml:space="preserve">Tony: </w:t>
      </w:r>
      <w:r>
        <w:rPr>
          <w:rFonts w:ascii="Arial" w:hAnsi="Arial" w:eastAsia="Arial"/>
          <w:sz w:val="22"/>
        </w:rPr>
        <w:t>Today closes with a real proposal on the table, not just a promise to think about one./Hôm nay khép lại với một đề xuất thật sự trên bàn, không chỉ một lời hứa sẽ suy nghĩ về nó.</w:t>
      </w:r>
    </w:p>
    <w:p>
      <w:pPr>
        <w:pStyle w:val="Heading2"/>
      </w:pPr>
      <w:r>
        <w:rPr>
          <w:rFonts w:ascii="Arial" w:hAnsi="Arial" w:eastAsia="Arial"/>
          <w:b/>
          <w:sz w:val="26"/>
        </w:rPr>
        <w:t>NGÀY 4: Giờ làm việc — tư vấn nhanh qua điện thoại từ Tuấn Anh</w:t>
      </w:r>
    </w:p>
    <w:p>
      <w:pPr>
        <w:keepLines/>
        <w:spacing w:line="276" w:lineRule="auto" w:after="60"/>
      </w:pPr>
      <w:r>
        <w:rPr>
          <w:rFonts w:ascii="Arial" w:hAnsi="Arial" w:eastAsia="Arial"/>
          <w:b/>
          <w:sz w:val="22"/>
        </w:rPr>
        <w:t xml:space="preserve">Tony: </w:t>
      </w:r>
      <w:r>
        <w:rPr>
          <w:rFonts w:ascii="Arial" w:hAnsi="Arial" w:eastAsia="Arial"/>
          <w:sz w:val="22"/>
        </w:rPr>
        <w:t>Tuan Anh, if this is about Mai, I already have a guess what she needs./Tuấn Anh, nếu đây là về Mai, anh đã đoán được cô ấy cần gì rồi.</w:t>
      </w:r>
    </w:p>
    <w:p>
      <w:pPr>
        <w:keepLines/>
        <w:spacing w:line="276" w:lineRule="auto" w:after="60"/>
      </w:pPr>
      <w:r>
        <w:rPr>
          <w:rFonts w:ascii="Arial" w:hAnsi="Arial" w:eastAsia="Arial"/>
          <w:b/>
          <w:sz w:val="22"/>
        </w:rPr>
        <w:t xml:space="preserve">Senior Project Lead: </w:t>
      </w:r>
      <w:r>
        <w:rPr>
          <w:rFonts w:ascii="Arial" w:hAnsi="Arial" w:eastAsia="Arial"/>
          <w:sz w:val="22"/>
        </w:rPr>
        <w:t>Tell me, you were exactly where she is now, not long ago./Nói em nghe đi, anh từng ở đúng vị trí đó, cách đây không lâu.</w:t>
      </w:r>
    </w:p>
    <w:p>
      <w:pPr>
        <w:keepLines/>
        <w:spacing w:line="276" w:lineRule="auto" w:after="60"/>
      </w:pPr>
      <w:r>
        <w:rPr>
          <w:rFonts w:ascii="Arial" w:hAnsi="Arial" w:eastAsia="Arial"/>
          <w:b/>
          <w:sz w:val="22"/>
        </w:rPr>
        <w:t>RECOGNISING THAT A COLLEAGUE'S OWN RECENT HISTORY MAKES THEM A UNIQUELY QUALIFIED ADVISER / NHẬN RA RẰNG LỊCH SỬ GẦN ĐÂY CỦA MỘT ĐỒNG NGHIỆP KHIẾN HỌ TRỞ THÀNH NGƯỜI CỐ VẤN ĐẶC BIỆT PHÙ HỢP</w:t>
      </w:r>
    </w:p>
    <w:p>
      <w:pPr>
        <w:keepLines/>
        <w:spacing w:line="276" w:lineRule="auto" w:after="60"/>
      </w:pPr>
      <w:r>
        <w:rPr>
          <w:rFonts w:ascii="Arial" w:hAnsi="Arial" w:eastAsia="Arial"/>
          <w:b/>
          <w:sz w:val="22"/>
        </w:rPr>
        <w:t xml:space="preserve">Task line 1: </w:t>
      </w:r>
      <w:r>
        <w:rPr>
          <w:rFonts w:ascii="Arial" w:hAnsi="Arial" w:eastAsia="Arial"/>
          <w:sz w:val="22"/>
        </w:rPr>
        <w:t>Volunteer a preliminary guess about a colleague's needs before hearing the full situation./Chủ động đưa ra một phỏng đoán sơ bộ về nhu cầu của một đồng nghiệp trước khi nghe toàn bộ tình huống.</w:t>
      </w:r>
    </w:p>
    <w:p>
      <w:pPr>
        <w:keepLines/>
        <w:spacing w:line="276" w:lineRule="auto" w:after="60"/>
      </w:pPr>
      <w:r>
        <w:rPr>
          <w:rFonts w:ascii="Arial" w:hAnsi="Arial" w:eastAsia="Arial"/>
          <w:b/>
          <w:sz w:val="22"/>
        </w:rPr>
        <w:t xml:space="preserve">Task line 2: </w:t>
      </w:r>
      <w:r>
        <w:rPr>
          <w:rFonts w:ascii="Arial" w:hAnsi="Arial" w:eastAsia="Arial"/>
          <w:sz w:val="22"/>
        </w:rPr>
        <w:t>Redirect the conversation by pointing out a recent, directly relevant personal experience./Chuyển hướng cuộc trò chuyện bằng cách chỉ ra một trải nghiệm cá nhân gần đây, liên quan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who recently stood in the same position offers insight a title alone cannot./Nhận diện rằng ai đó gần đây từng ở cùng vị trí đó mang lại cái nhìn sâu sắc mà riêng chức danh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deliberate choice to consult lived experience over abstract theory./Ghi nhận sự nhận diện này là một lựa chọn chủ động tham vấn kinh nghiệm sống thay vì lý thuyết trừu tượng.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pattern of promoting people and later consulting them mirrors an intentional leadership loop./Nhận diện rằng mẫu hình thăng chức cho mọi người rồi sau đó tham vấn họ phản chiếu một vòng lặp lãnh đạo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Tuan Anh's own promotion, once uncertain, now directly informs how Mai's situation is handled./Nhận diện rằng chính sự thăng chức của Tuấn Anh, từng không chắc chắn, giờ đây trực tiếp định hình cách xử lý tình huống của Mai.</w:t>
      </w:r>
    </w:p>
    <w:p>
      <w:pPr>
        <w:keepLines/>
        <w:spacing w:line="276" w:lineRule="auto" w:after="60"/>
      </w:pPr>
      <w:r>
        <w:rPr>
          <w:rFonts w:ascii="Arial" w:hAnsi="Arial" w:eastAsia="Arial"/>
          <w:b/>
          <w:sz w:val="22"/>
        </w:rPr>
        <w:t xml:space="preserve">Task line 7: </w:t>
      </w:r>
      <w:r>
        <w:rPr>
          <w:rFonts w:ascii="Arial" w:hAnsi="Arial" w:eastAsia="Arial"/>
          <w:sz w:val="22"/>
        </w:rPr>
        <w:t>Deliberately consult a colleague whose own recent history makes them uniquely qualified to advise, treating lived experience as more valuable here than any generic retention framework./Chủ động tham vấn một đồng nghiệp mà lịch sử gần đây của họ khiến họ trở thành người cố vấn đặc biệt phù hợp, xem kinh nghiệm sống có giá trị hơn bất kỳ khung giữ chân nhân tài chung chung nào ở đây.</w:t>
      </w:r>
    </w:p>
    <w:p>
      <w:pPr>
        <w:keepLines/>
        <w:spacing w:line="276" w:lineRule="auto" w:after="60"/>
      </w:pPr>
      <w:r>
        <w:rPr>
          <w:rFonts w:ascii="Arial" w:hAnsi="Arial" w:eastAsia="Arial"/>
          <w:b/>
          <w:sz w:val="22"/>
        </w:rPr>
        <w:t xml:space="preserve">Senior Project Lead: </w:t>
      </w:r>
      <w:r>
        <w:rPr>
          <w:rFonts w:ascii="Arial" w:hAnsi="Arial" w:eastAsia="Arial"/>
          <w:sz w:val="22"/>
        </w:rPr>
        <w:t>I needed someone to bet on me before I'd proven it was safe to./Em cần ai đó đặt cược vào em trước khi em chứng minh được điều đó an toàn.</w:t>
      </w:r>
    </w:p>
    <w:p>
      <w:pPr>
        <w:keepLines/>
        <w:spacing w:line="276" w:lineRule="auto" w:after="60"/>
      </w:pPr>
      <w:r>
        <w:rPr>
          <w:rFonts w:ascii="Arial" w:hAnsi="Arial" w:eastAsia="Arial"/>
          <w:b/>
          <w:sz w:val="22"/>
        </w:rPr>
        <w:t xml:space="preserve">Tony: </w:t>
      </w:r>
      <w:r>
        <w:rPr>
          <w:rFonts w:ascii="Arial" w:hAnsi="Arial" w:eastAsia="Arial"/>
          <w:sz w:val="22"/>
        </w:rPr>
        <w:t>That's exactly what I'm circling toward, thank you for saying it plainly./Đó chính xác là điều anh đang hướng tới, cảm ơn em đã nói thẳng ra.</w:t>
      </w:r>
    </w:p>
    <w:p>
      <w:pPr>
        <w:keepLines/>
        <w:spacing w:line="276" w:lineRule="auto" w:after="60"/>
      </w:pPr>
      <w:r>
        <w:rPr>
          <w:rFonts w:ascii="Arial" w:hAnsi="Arial" w:eastAsia="Arial"/>
          <w:b/>
          <w:sz w:val="22"/>
        </w:rPr>
        <w:t>LEARNING THAT COMMITMENT MUST SOMETIMES PRECEDE PROOF, NOT FOLLOW IT / HỌC RẰNG SỰ CAM KẾT ĐÔI KHI PHẢI ĐI TRƯỚC BẰNG CHỨNG, KHÔNG PHẢI THEO SAU NÓ</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past need for trust extended before evidence existed to justify it./Nêu tên một nhu cầu cá nhân cụ thể trong quá khứ về sự tin tưởng được trao trước khi có bằng chứng để biện minh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insight was already the direction of one's own unspoken thinking./Xác nhận rằng chính cái nhìn sâu sắc này đã là hướng đi trong suy nghĩ chưa nói ra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betting on someone before proof is inherently riskier than rewarding proven performance./Nhận diện rằng việc đặt cược vào ai đó trước khi có bằng chứng vốn dĩ rủi ro hơn việc thưởng cho hiệu suất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directly transferable from Tuan Anh's own promotion to Mai's current situation./Ghi nhận nguyên tắc này là có thể chuyển giao trực tiếp từ chính sự thăng chức của Tuấn Anh sang tình huống hiện tại của Mai.</w:t>
      </w:r>
    </w:p>
    <w:p>
      <w:pPr>
        <w:keepLines/>
        <w:spacing w:line="276" w:lineRule="auto" w:after="60"/>
      </w:pPr>
      <w:r>
        <w:rPr>
          <w:rFonts w:ascii="Arial" w:hAnsi="Arial" w:eastAsia="Arial"/>
          <w:b/>
          <w:sz w:val="22"/>
        </w:rPr>
        <w:t xml:space="preserve">Task line 5: </w:t>
      </w:r>
      <w:r>
        <w:rPr>
          <w:rFonts w:ascii="Arial" w:hAnsi="Arial" w:eastAsia="Arial"/>
          <w:sz w:val="22"/>
        </w:rPr>
        <w:t>Recognise that safety and proof are usually demanded in the wrong order by cautious organisations./Nhận diện rằng sự an toàn và bằng chứng thường bị các tổ chức thận trọng đòi hỏi sai thứ tự.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reversal, betting first, is what a viable counter-offer for Mai must now contain./Nhận diện rằng chính sự đảo ngược này, đặt cược trước, là điều mà một lời đề nghị đối trọng khả thi cho Mai giờ đây phải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own history that commitment must sometimes precede proof rather than follow it, applying that reversed order directly to the decision still to be made for Mai./Chủ động học từ chính lịch sử của một đồng nghiệp rằng sự cam kết đôi khi phải đi trước bằng chứng thay vì theo sau nó, áp dụng trực tiếp thứ tự đảo ngược đó vào quyết định vẫn cần được đưa ra cho Mai.</w:t>
      </w:r>
    </w:p>
    <w:p>
      <w:pPr>
        <w:keepLines/>
        <w:spacing w:line="276" w:lineRule="auto" w:after="60"/>
      </w:pPr>
      <w:r>
        <w:rPr>
          <w:rFonts w:ascii="Arial" w:hAnsi="Arial" w:eastAsia="Arial"/>
          <w:b/>
          <w:sz w:val="22"/>
        </w:rPr>
        <w:t xml:space="preserve">Senior Project Lead: </w:t>
      </w:r>
      <w:r>
        <w:rPr>
          <w:rFonts w:ascii="Arial" w:hAnsi="Arial" w:eastAsia="Arial"/>
          <w:sz w:val="22"/>
        </w:rPr>
        <w:t>Is there a real role, or would this just be a title change to keep her?/Có vai trò thật sự không, hay đây chỉ là đổi chức danh để giữ cô ấy lại?</w:t>
      </w:r>
    </w:p>
    <w:p>
      <w:pPr>
        <w:keepLines/>
        <w:spacing w:line="276" w:lineRule="auto" w:after="60"/>
      </w:pPr>
      <w:r>
        <w:rPr>
          <w:rFonts w:ascii="Arial" w:hAnsi="Arial" w:eastAsia="Arial"/>
          <w:b/>
          <w:sz w:val="22"/>
        </w:rPr>
        <w:t xml:space="preserve">Tony: </w:t>
      </w:r>
      <w:r>
        <w:rPr>
          <w:rFonts w:ascii="Arial" w:hAnsi="Arial" w:eastAsia="Arial"/>
          <w:sz w:val="22"/>
        </w:rPr>
        <w:t>There's a real one, Southeast Asia category strategy, if she wants to build it from nothing./Có một vai trò thật sự, chiến lược ngành hàng Đông Nam Á, nếu cô ấy muốn xây từ con số không.</w:t>
      </w:r>
    </w:p>
    <w:p>
      <w:pPr>
        <w:keepLines/>
        <w:spacing w:line="276" w:lineRule="auto" w:after="60"/>
      </w:pPr>
      <w:r>
        <w:rPr>
          <w:rFonts w:ascii="Arial" w:hAnsi="Arial" w:eastAsia="Arial"/>
          <w:b/>
          <w:sz w:val="22"/>
        </w:rPr>
        <w:t>DISTINGUISHING A GENUINE NEW ROLE FROM A COSMETIC TITLE CHANGE DESIGNED ONLY TO RETAIN / PHÂN BIỆT MỘT VAI TRÒ THẬT SỰ MỚI VỚI MỘT SỰ THAY ĐỔI CHỨC DANH MANG TÍNH HÌNH THỨC CHỈ NHẰM GIỮ CHÂN</w:t>
      </w:r>
    </w:p>
    <w:p>
      <w:pPr>
        <w:keepLines/>
        <w:spacing w:line="276" w:lineRule="auto" w:after="60"/>
      </w:pPr>
      <w:r>
        <w:rPr>
          <w:rFonts w:ascii="Arial" w:hAnsi="Arial" w:eastAsia="Arial"/>
          <w:b/>
          <w:sz w:val="22"/>
        </w:rPr>
        <w:t xml:space="preserve">Task line 1: </w:t>
      </w:r>
      <w:r>
        <w:rPr>
          <w:rFonts w:ascii="Arial" w:hAnsi="Arial" w:eastAsia="Arial"/>
          <w:sz w:val="22"/>
        </w:rPr>
        <w:t>Pose a sharp, skeptical question distinguishing substance from cosmetic gesture in any proposed solution./Đặt ra một câu hỏi sắc bén, hoài nghi phân biệt thực chất với một cử chỉ mang tính hình thức trong bất kỳ giải pháp được đề xuất nào.</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scope that proves the role is genuinely new, not renamed./Trả lời bằng một phạm vi cụ thể, rõ ràng chứng minh vai trò đó thật sự mới, không phải được đổi tên.</w:t>
      </w:r>
    </w:p>
    <w:p>
      <w:pPr>
        <w:keepLines/>
        <w:spacing w:line="276" w:lineRule="auto" w:after="60"/>
      </w:pPr>
      <w:r>
        <w:rPr>
          <w:rFonts w:ascii="Arial" w:hAnsi="Arial" w:eastAsia="Arial"/>
          <w:b/>
          <w:sz w:val="22"/>
        </w:rPr>
        <w:t xml:space="preserve">Task line 3: </w:t>
      </w:r>
      <w:r>
        <w:rPr>
          <w:rFonts w:ascii="Arial" w:hAnsi="Arial" w:eastAsia="Arial"/>
          <w:sz w:val="22"/>
        </w:rPr>
        <w:t>Recognise that a title change alone would fail to address the ceiling feeling already identified./Nhận diện rằng riêng việc đổi chức danh sẽ thất bại trong việc giải quyết cảm giác chạm trần đã được xác định.</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test any final proposal to Mai must be able to pass./Ghi nhận sự phân biệt này là bài kiểm tra chính xác mà bất kỳ đề xuất cuối cùng nào cho Mai phải vượt qua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something from nothing is precisely the kind of growth named earlier as missing./Nhận diện rằng xây dựng điều gì đó từ con số không chính xác là loại phát triển đã được nêu tên trước đó là còn thiếu.</w:t>
      </w:r>
    </w:p>
    <w:p>
      <w:pPr>
        <w:keepLines/>
        <w:spacing w:line="276" w:lineRule="auto" w:after="60"/>
      </w:pPr>
      <w:r>
        <w:rPr>
          <w:rFonts w:ascii="Arial" w:hAnsi="Arial" w:eastAsia="Arial"/>
          <w:b/>
          <w:sz w:val="22"/>
        </w:rPr>
        <w:t xml:space="preserve">Task line 6: </w:t>
      </w:r>
      <w:r>
        <w:rPr>
          <w:rFonts w:ascii="Arial" w:hAnsi="Arial" w:eastAsia="Arial"/>
          <w:sz w:val="22"/>
        </w:rPr>
        <w:t>Recognise that Cambodia's own recent expansion makes this specific scope both real and immediately available./Nhận diện rằng chính sự mở rộng gần đây tại Campuchia khiến phạm vi cụ thể này vừa thật vừa sẵn có ngay lập tức.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genuinely new, buildable role from a cosmetic title change designed only to retain someone, offering a specific regional scope as proof of the difference./Chủ động phân biệt một vai trò thật sự mới, có thể xây dựng với một sự thay đổi chức danh mang tính hình thức chỉ nhằm giữ chân ai đó, đưa ra một phạm vi khu vực cụ thể làm bằng chứng cho sự khác biệt đó.</w:t>
      </w:r>
    </w:p>
    <w:p>
      <w:pPr>
        <w:keepLines/>
        <w:spacing w:line="276" w:lineRule="auto" w:after="60"/>
      </w:pPr>
      <w:r>
        <w:rPr>
          <w:rFonts w:ascii="Arial" w:hAnsi="Arial" w:eastAsia="Arial"/>
          <w:b/>
          <w:sz w:val="22"/>
        </w:rPr>
        <w:t xml:space="preserve">Tony: </w:t>
      </w:r>
      <w:r>
        <w:rPr>
          <w:rFonts w:ascii="Arial" w:hAnsi="Arial" w:eastAsia="Arial"/>
          <w:sz w:val="22"/>
        </w:rPr>
        <w:t>Would this scope have been enough for you, back when you were deciding whether to stay?/Phạm vi này có đủ với em không, hồi em đang phân vân có nên ở lại không?</w:t>
      </w:r>
    </w:p>
    <w:p>
      <w:pPr>
        <w:keepLines/>
        <w:spacing w:line="276" w:lineRule="auto" w:after="60"/>
      </w:pPr>
      <w:r>
        <w:rPr>
          <w:rFonts w:ascii="Arial" w:hAnsi="Arial" w:eastAsia="Arial"/>
          <w:b/>
          <w:sz w:val="22"/>
        </w:rPr>
        <w:t xml:space="preserve">Senior Project Lead: </w:t>
      </w:r>
      <w:r>
        <w:rPr>
          <w:rFonts w:ascii="Arial" w:hAnsi="Arial" w:eastAsia="Arial"/>
          <w:sz w:val="22"/>
        </w:rPr>
        <w:t>More than enough, honestly, I would have stopped looking elsewhere the moment I heard it./Thật lòng, còn hơn cả đủ, em sẽ ngừng tìm nơi khác ngay khoảnh khắc em nghe được điều đó.</w:t>
      </w:r>
    </w:p>
    <w:p>
      <w:pPr>
        <w:keepLines/>
        <w:spacing w:line="276" w:lineRule="auto" w:after="60"/>
      </w:pPr>
      <w:r>
        <w:rPr>
          <w:rFonts w:ascii="Arial" w:hAnsi="Arial" w:eastAsia="Arial"/>
          <w:b/>
          <w:sz w:val="22"/>
        </w:rPr>
        <w:t>TESTING A PROPOSED SOLUTION AGAINST A TRUSTED PERSON'S OWN LIVED STANDARD / KIỂM CHỨNG MỘT GIẢI PHÁP ĐỀ XUẤT THEO CHÍNH TIÊU CHUẨN SỐNG CỦA MỘT NGƯỜI ĐÁNG TIN</w:t>
      </w:r>
    </w:p>
    <w:p>
      <w:pPr>
        <w:keepLines/>
        <w:spacing w:line="276" w:lineRule="auto" w:after="60"/>
      </w:pPr>
      <w:r>
        <w:rPr>
          <w:rFonts w:ascii="Arial" w:hAnsi="Arial" w:eastAsia="Arial"/>
          <w:b/>
          <w:sz w:val="22"/>
        </w:rPr>
        <w:t xml:space="preserve">Task line 1: </w:t>
      </w:r>
      <w:r>
        <w:rPr>
          <w:rFonts w:ascii="Arial" w:hAnsi="Arial" w:eastAsia="Arial"/>
          <w:sz w:val="22"/>
        </w:rPr>
        <w:t>Ask a direct, retrospective question testing a current proposal against someone else's past standard./Hỏi một câu hỏi trực tiếp, hồi tưởng kiểm chứng một đề xuất hiện tại theo tiêu chuẩn trong quá khứ của người khác.</w:t>
      </w:r>
    </w:p>
    <w:p>
      <w:pPr>
        <w:keepLines/>
        <w:spacing w:line="276" w:lineRule="auto" w:after="60"/>
      </w:pPr>
      <w:r>
        <w:rPr>
          <w:rFonts w:ascii="Arial" w:hAnsi="Arial" w:eastAsia="Arial"/>
          <w:b/>
          <w:sz w:val="22"/>
        </w:rPr>
        <w:t xml:space="preserve">Task line 2: </w:t>
      </w:r>
      <w:r>
        <w:rPr>
          <w:rFonts w:ascii="Arial" w:hAnsi="Arial" w:eastAsia="Arial"/>
          <w:sz w:val="22"/>
        </w:rPr>
        <w:t>Confirm strongly that the proposed scope would have exceeded what was once genuinely needed./Xác nhận mạnh mẽ rằng phạm vi được đề xuất sẽ vượt quá những gì từng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confirmation offers real validation beyond theoretical guesswork about what might work./Nhận diện rằng sự xác nhận này mang lại sự kiểm chứng thật sự vượt ra ngoài phỏng đoán lý thuyết về điều có thể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final piece of confidence needed before presenting the proposal to Mai./Ghi nhận sự kiểm chứng này là mảnh ghép cuối cùng của sự tự tin cần thiết trước khi trình bày đề xuất với Mai.</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 plan against someone who lived the exact dilemma is more reliable than guessing alone./Nhận diện rằng việc kiểm chứng một kế hoạch theo ai đó từng trải qua chính xác tình thế đó đáng tin cậy hơn việc chỉ tự phỏng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phone consultation has now sharpened both the substance and the timing of the offer./Nhận diện rằng cuộc tư vấn nhanh qua điện thoại này giờ đây đã làm sắc bén cả nội dung lẫn thời điểm của lời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test a proposed solution against a trusted colleague's own lived standard from a nearly identical past dilemma, gaining real validation rather than relying on guesswork alone./Chủ động kiểm chứng một giải pháp đề xuất theo chính tiêu chuẩn sống của một đồng nghiệp đáng tin từ một tình thế trong quá khứ gần như giống hệt, đạt được sự kiểm chứng thật sự thay vì chỉ dựa vào phỏng đoán.</w:t>
      </w:r>
    </w:p>
    <w:p>
      <w:pPr>
        <w:keepLines/>
        <w:spacing w:line="276" w:lineRule="auto" w:after="60"/>
      </w:pPr>
      <w:r>
        <w:rPr>
          <w:rFonts w:ascii="Arial" w:hAnsi="Arial" w:eastAsia="Arial"/>
          <w:b/>
          <w:sz w:val="22"/>
        </w:rPr>
        <w:t xml:space="preserve">Senior Project Lead: </w:t>
      </w:r>
      <w:r>
        <w:rPr>
          <w:rFonts w:ascii="Arial" w:hAnsi="Arial" w:eastAsia="Arial"/>
          <w:sz w:val="22"/>
        </w:rPr>
        <w:t>Good luck, Tony, I hope she says yes for the right reasons./Chúc anh may mắn, Tony, em hy vọng cô ấy nói đồng ý vì những lý do đúng đắn.</w:t>
      </w:r>
    </w:p>
    <w:p>
      <w:pPr>
        <w:keepLines/>
        <w:spacing w:line="276" w:lineRule="auto" w:after="60"/>
      </w:pPr>
      <w:r>
        <w:rPr>
          <w:rFonts w:ascii="Arial" w:hAnsi="Arial" w:eastAsia="Arial"/>
          <w:b/>
          <w:sz w:val="22"/>
        </w:rPr>
        <w:t xml:space="preserve">Tony: </w:t>
      </w:r>
      <w:r>
        <w:rPr>
          <w:rFonts w:ascii="Arial" w:hAnsi="Arial" w:eastAsia="Arial"/>
          <w:sz w:val="22"/>
        </w:rPr>
        <w:t>So do I, the right reasons matter more to me than a quick yes would./Anh cũng vậy, những lý do đúng đắn quan trọng với anh hơn một lời đồng ý nhanh chóng.</w:t>
      </w:r>
    </w:p>
    <w:p>
      <w:pPr>
        <w:keepLines/>
        <w:spacing w:line="276" w:lineRule="auto" w:after="60"/>
      </w:pPr>
      <w:r>
        <w:rPr>
          <w:rFonts w:ascii="Arial" w:hAnsi="Arial" w:eastAsia="Arial"/>
          <w:b/>
          <w:sz w:val="22"/>
        </w:rPr>
        <w:t>WANTING THE RIGHT REASONS MORE THAN A FAST ANSWER / MONG MUỐN NHỮNG LÝ DO ĐÚNG ĐẮN HƠN LÀ MỘT CÂU TRẢ LỜI NHANH CHÓNG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wish for the right kind of outcome rather than a generic well-wish./Đưa ra một lời chúc chân thực, cụ thể cho loại kết quả đúng đắn thay vì một lời chúc chung chung.</w:t>
      </w:r>
    </w:p>
    <w:p>
      <w:pPr>
        <w:keepLines/>
        <w:spacing w:line="276" w:lineRule="auto" w:after="60"/>
      </w:pPr>
      <w:r>
        <w:rPr>
          <w:rFonts w:ascii="Arial" w:hAnsi="Arial" w:eastAsia="Arial"/>
          <w:b/>
          <w:sz w:val="22"/>
        </w:rPr>
        <w:t xml:space="preserve">Task line 2: </w:t>
      </w:r>
      <w:r>
        <w:rPr>
          <w:rFonts w:ascii="Arial" w:hAnsi="Arial" w:eastAsia="Arial"/>
          <w:sz w:val="22"/>
        </w:rPr>
        <w:t>Echo the sentiment while explicitly prioritising the reasoning behind a decision over its speed./Đồng tình với cảm nghĩ đó trong khi rõ ràng ưu tiên lý do đằng sau một quyết định hơn tốc độ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yes driven by pressure would undermine the honesty built throughout the day./Nhận diện rằng một lời đồng ý nhanh chóng do áp lực sẽ làm suy yếu sự trung thực đã xây dựng suốt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priority as the final filter applied before any proposal is actually delivered./Ghi nhận sự ưu tiên này là bộ lọc cuối cùng được áp dụng trước khi bất kỳ đề xuất nào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valuing right reasons over speed is consistent with every earlier resistance to a rushed answer./Nhận diện rằng việc coi trọng lý do đúng đắn hơn tốc độ là nhất quán với mọi sự chống lại một câu trả lời vội vàng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phone call has now fully prepared the ground for the afternoon's direct proposal./Nhận diện rằng cuộc gọi điện thoại này giờ đây đã hoàn toàn chuẩn bị nền tảng cho đề xuất trực tiếp của buổi chiều.</w:t>
      </w:r>
    </w:p>
    <w:p>
      <w:pPr>
        <w:keepLines/>
        <w:spacing w:line="276" w:lineRule="auto" w:after="60"/>
      </w:pPr>
      <w:r>
        <w:rPr>
          <w:rFonts w:ascii="Arial" w:hAnsi="Arial" w:eastAsia="Arial"/>
          <w:b/>
          <w:sz w:val="22"/>
        </w:rPr>
        <w:t xml:space="preserve">Task line 7: </w:t>
      </w:r>
      <w:r>
        <w:rPr>
          <w:rFonts w:ascii="Arial" w:hAnsi="Arial" w:eastAsia="Arial"/>
          <w:sz w:val="22"/>
        </w:rPr>
        <w:t>Deliberately want the right reasons behind Mai's eventual answer more than a fast yes, closing the phone call fully prepared to make an honest proposal that afternoon./Chủ động mong muốn những lý do đúng đắn đằng sau câu trả lời cuối cùng của Mai hơn là một lời đồng ý nhanh chóng, kết thúc cuộc gọi điện thoại với sự chuẩn bị đầy đủ để đưa ra một đề xuất trung thực vào buổi chiều đó.</w:t>
      </w:r>
    </w:p>
    <w:p>
      <w:pPr>
        <w:keepLines/>
        <w:spacing w:line="276" w:lineRule="auto" w:after="60"/>
      </w:pPr>
      <w:r>
        <w:rPr>
          <w:rFonts w:ascii="Arial" w:hAnsi="Arial" w:eastAsia="Arial"/>
          <w:b/>
          <w:sz w:val="22"/>
        </w:rPr>
        <w:t xml:space="preserve">Senior Project Lead: </w:t>
      </w:r>
      <w:r>
        <w:rPr>
          <w:rFonts w:ascii="Arial" w:hAnsi="Arial" w:eastAsia="Arial"/>
          <w:sz w:val="22"/>
        </w:rPr>
        <w:t>One more thing, Tony, Mai isn't the only one who's mentioned feeling this way lately./Còn một điều nữa, Tony, Mai không phải người duy nhất gần đây có nhắc đến cảm giác này.</w:t>
      </w:r>
    </w:p>
    <w:p>
      <w:pPr>
        <w:keepLines/>
        <w:spacing w:line="276" w:lineRule="auto" w:after="60"/>
      </w:pPr>
      <w:r>
        <w:rPr>
          <w:rFonts w:ascii="Arial" w:hAnsi="Arial" w:eastAsia="Arial"/>
          <w:b/>
          <w:sz w:val="22"/>
        </w:rPr>
        <w:t xml:space="preserve">Tony: </w:t>
      </w:r>
      <w:r>
        <w:rPr>
          <w:rFonts w:ascii="Arial" w:hAnsi="Arial" w:eastAsia="Arial"/>
          <w:sz w:val="22"/>
        </w:rPr>
        <w:t>Who else, and why am I hearing about this only now?/Còn ai nữa, và tại sao bây giờ anh mới nghe chuyện này?</w:t>
      </w:r>
    </w:p>
    <w:p>
      <w:pPr>
        <w:keepLines/>
        <w:spacing w:line="276" w:lineRule="auto" w:after="60"/>
      </w:pPr>
      <w:r>
        <w:rPr>
          <w:rFonts w:ascii="Arial" w:hAnsi="Arial" w:eastAsia="Arial"/>
          <w:b/>
          <w:sz w:val="22"/>
        </w:rPr>
        <w:t>LEARNING THAT A SINGLE RETENTION CASE MAY BE A SYMPTOM OF A WIDER, UNSPOKEN PATTERN / HỌC RẰNG MỘT TRƯỜNG HỢP GIỮ CHÂN NHÂN TÀI ĐƠN LẺ CÓ THỂ LÀ TRIỆU CHỨNG CỦA MỘT MẪU HÌNH RỘNG HƠN, CHƯA ĐƯỢC NÓI RA</w:t>
      </w:r>
    </w:p>
    <w:p>
      <w:pPr>
        <w:keepLines/>
        <w:spacing w:line="276" w:lineRule="auto" w:after="60"/>
      </w:pPr>
      <w:r>
        <w:rPr>
          <w:rFonts w:ascii="Arial" w:hAnsi="Arial" w:eastAsia="Arial"/>
          <w:b/>
          <w:sz w:val="22"/>
        </w:rPr>
        <w:t xml:space="preserve">Task line 1: </w:t>
      </w:r>
      <w:r>
        <w:rPr>
          <w:rFonts w:ascii="Arial" w:hAnsi="Arial" w:eastAsia="Arial"/>
          <w:sz w:val="22"/>
        </w:rPr>
        <w:t>Reveal that a similar feeling has been mentioned by more than one person recently./Tiết lộ rằng một cảm giác tương tự đã được nhiều hơn một người nhắc đến gần đây.</w:t>
      </w:r>
    </w:p>
    <w:p>
      <w:pPr>
        <w:keepLines/>
        <w:spacing w:line="276" w:lineRule="auto" w:after="60"/>
      </w:pPr>
      <w:r>
        <w:rPr>
          <w:rFonts w:ascii="Arial" w:hAnsi="Arial" w:eastAsia="Arial"/>
          <w:b/>
          <w:sz w:val="22"/>
        </w:rPr>
        <w:t xml:space="preserve">Task line 2: </w:t>
      </w:r>
      <w:r>
        <w:rPr>
          <w:rFonts w:ascii="Arial" w:hAnsi="Arial" w:eastAsia="Arial"/>
          <w:sz w:val="22"/>
        </w:rPr>
        <w:t>React with genuine concern, asking directly why this pattern was not surfaced sooner./Phản ứng với sự lo lắng chân thực, hỏi trực tiếp tại sao mẫu hình này không được đưa ra sớm hơn.</w:t>
      </w:r>
    </w:p>
    <w:p>
      <w:pPr>
        <w:keepLines/>
        <w:spacing w:line="276" w:lineRule="auto" w:after="60"/>
      </w:pPr>
      <w:r>
        <w:rPr>
          <w:rFonts w:ascii="Arial" w:hAnsi="Arial" w:eastAsia="Arial"/>
          <w:b/>
          <w:sz w:val="22"/>
        </w:rPr>
        <w:t xml:space="preserve">Task line 3: </w:t>
      </w:r>
      <w:r>
        <w:rPr>
          <w:rFonts w:ascii="Arial" w:hAnsi="Arial" w:eastAsia="Arial"/>
          <w:sz w:val="22"/>
        </w:rPr>
        <w:t>Recognise that one resolved case should not close the door on a potentially wider, systemic issue./Nhận diện rằng một trường hợp đã được giải quyết không nên khép lại cánh cửa cho một vấn đề mang tính hệ thống rộng hơn có thể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new information as an open question requiring follow-up beyond today's immediate conversation./Ghi nhận thông tin mới này là một câu hỏi mở đòi hỏi sự theo sát vượt ra ngoài cuộc trò chuyện tức thời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ceiling feeling named once by one person is worth investigating as a possible shared experience./Nhận diện rằng một cảm giác chạm trần được nêu tên một lần bởi một người đáng để điều tra như một trải nghiệm có thể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today's honest process with Mai now becomes a template worth extending deliberately to others./Nhận diện rằng quy trình trung thực hôm nay với Mai giờ đây trở thành một khuôn mẫu đáng để chủ động mở rộng cho những người khác.</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single retention case may be a symptom of a wider, unspoken pattern, treating today's resolution as a start rather than a closed file./Chủ động học rằng một trường hợp giữ chân nhân tài đơn lẻ có thể là triệu chứng của một mẫu hình rộng hơn, chưa được nói ra, xem sự giải quyết hôm nay là một khởi đầu thay vì một hồ sơ đã khép lại.</w:t>
      </w:r>
    </w:p>
    <w:p>
      <w:pPr>
        <w:keepLines/>
        <w:spacing w:line="276" w:lineRule="auto" w:after="60"/>
      </w:pPr>
      <w:r>
        <w:rPr>
          <w:rFonts w:ascii="Arial" w:hAnsi="Arial" w:eastAsia="Arial"/>
          <w:b/>
          <w:sz w:val="22"/>
        </w:rPr>
        <w:t xml:space="preserve">Tony: </w:t>
      </w:r>
      <w:r>
        <w:rPr>
          <w:rFonts w:ascii="Arial" w:hAnsi="Arial" w:eastAsia="Arial"/>
          <w:sz w:val="22"/>
        </w:rPr>
        <w:t>Today closes with a scope worth offering, tested against someone who once needed exactly this./Hôm nay khép lại với một phạm vi đáng để đề nghị, đã được kiểm chứng qua một người từng cần chính xác điều này.</w:t>
      </w:r>
    </w:p>
    <w:p>
      <w:pPr>
        <w:pStyle w:val="Heading2"/>
      </w:pPr>
      <w:r>
        <w:rPr>
          <w:rFonts w:ascii="Arial" w:hAnsi="Arial" w:eastAsia="Arial"/>
          <w:b/>
          <w:sz w:val="26"/>
        </w:rPr>
        <w:t>NGÀY 5: Giờ làm việc — đề xuất với Mai</w:t>
      </w:r>
    </w:p>
    <w:p>
      <w:pPr>
        <w:keepLines/>
        <w:spacing w:line="276" w:lineRule="auto" w:after="60"/>
      </w:pPr>
      <w:r>
        <w:rPr>
          <w:rFonts w:ascii="Arial" w:hAnsi="Arial" w:eastAsia="Arial"/>
          <w:b/>
          <w:sz w:val="22"/>
        </w:rPr>
        <w:t xml:space="preserve">Tony: </w:t>
      </w:r>
      <w:r>
        <w:rPr>
          <w:rFonts w:ascii="Arial" w:hAnsi="Arial" w:eastAsia="Arial"/>
          <w:sz w:val="22"/>
        </w:rPr>
        <w:t>Mai, I want to offer you something real, not a counter-offer built to keep you quiet./Mai, anh muốn đề nghị em điều gì đó thật sự, không phải một lời đề nghị đối trọng chỉ để giữ em yên lặng.</w:t>
      </w:r>
    </w:p>
    <w:p>
      <w:pPr>
        <w:keepLines/>
        <w:spacing w:line="276" w:lineRule="auto" w:after="60"/>
      </w:pPr>
      <w:r>
        <w:rPr>
          <w:rFonts w:ascii="Arial" w:hAnsi="Arial" w:eastAsia="Arial"/>
          <w:b/>
          <w:sz w:val="22"/>
        </w:rPr>
        <w:t xml:space="preserve">Category Manager: </w:t>
      </w:r>
      <w:r>
        <w:rPr>
          <w:rFonts w:ascii="Arial" w:hAnsi="Arial" w:eastAsia="Arial"/>
          <w:sz w:val="22"/>
        </w:rPr>
        <w:t>I'm listening, though I'll admit I'm bracing for a number./Em đang nghe, dù em thừa nhận em đang chuẩn bị tinh thần cho một con số.</w:t>
      </w:r>
    </w:p>
    <w:p>
      <w:pPr>
        <w:keepLines/>
        <w:spacing w:line="276" w:lineRule="auto" w:after="60"/>
      </w:pPr>
      <w:r>
        <w:rPr>
          <w:rFonts w:ascii="Arial" w:hAnsi="Arial" w:eastAsia="Arial"/>
          <w:b/>
          <w:sz w:val="22"/>
        </w:rPr>
        <w:t>OPENING A PROPOSAL BY EXPLICITLY DISTANCING IT FROM A SIMPLE FINANCIAL COUNTER-OFFER / MỞ ĐẦU MỘT ĐỀ XUẤT BẰNG CÁCH RÕ RÀNG TÁCH NÓ RA KHỎI MỘT LỜI ĐỀ NGHỊ ĐỐI TRỌNG TÀI CHÍNH ĐƠN GIẢN</w:t>
      </w:r>
    </w:p>
    <w:p>
      <w:pPr>
        <w:keepLines/>
        <w:spacing w:line="276" w:lineRule="auto" w:after="60"/>
      </w:pPr>
      <w:r>
        <w:rPr>
          <w:rFonts w:ascii="Arial" w:hAnsi="Arial" w:eastAsia="Arial"/>
          <w:b/>
          <w:sz w:val="22"/>
        </w:rPr>
        <w:t xml:space="preserve">Task line 1: </w:t>
      </w:r>
      <w:r>
        <w:rPr>
          <w:rFonts w:ascii="Arial" w:hAnsi="Arial" w:eastAsia="Arial"/>
          <w:sz w:val="22"/>
        </w:rPr>
        <w:t>Open a proposal by explicitly naming what it is not, before naming what it is./Mở đầu một đề xuất bằng cách rõ ràng nêu tên điều nó không phải là, trước khi nêu tên điều nó là.</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expectations are still braced for the more familiar financial response./Thừa nhận trung thực rằng kỳ vọng vẫn đang chuẩn bị tinh thần cho phản ứng tài chính quen thuộc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a proposal is not first helps reset expectations before the real content lands./Nhận diện rằng việc nêu tên điều một đề xuất không phải là trước tiên giúp thiết lập lại kỳ vọng trước khi nội dung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Record this framing choice as intentional, designed to earn genuine attention rather than reflexive skepticism./Ghi nhận lựa chọn khung này là có chủ đích, được thiết kế để giành được sự chú ý chân thực thay vì sự hoài nghi theo phản xạ.</w:t>
      </w:r>
    </w:p>
    <w:p>
      <w:pPr>
        <w:keepLines/>
        <w:spacing w:line="276" w:lineRule="auto" w:after="60"/>
      </w:pPr>
      <w:r>
        <w:rPr>
          <w:rFonts w:ascii="Arial" w:hAnsi="Arial" w:eastAsia="Arial"/>
          <w:b/>
          <w:sz w:val="22"/>
        </w:rPr>
        <w:t xml:space="preserve">Task line 5: </w:t>
      </w:r>
      <w:r>
        <w:rPr>
          <w:rFonts w:ascii="Arial" w:hAnsi="Arial" w:eastAsia="Arial"/>
          <w:sz w:val="22"/>
        </w:rPr>
        <w:t>Recognise that bracing for a number reveals how common purely financial counter-offers usually are./Nhận diện rằng việc chuẩn bị tinh thần cho một con số cho thấy các lời đề nghị đối trọng thuần túy tài chính thường phổ biến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overturning this expectation is itself part of proving the offer's genuine difference./Nhận diện rằng việc đảo ngược kỳ vọng này tự nó là một phần của việc chứng minh sự khác biệt thật sự của lời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open a retention proposal by explicitly distancing it from a simple financial counter-offer, aware that the listener is still bracing for exactly that kind of number./Chủ động mở đầu một đề xuất giữ chân nhân tài bằng cách rõ ràng tách nó ra khỏi một lời đề nghị đối trọng tài chính đơn giản, ý thức rằng người nghe vẫn đang chuẩn bị tinh thần cho chính xác loại con số đó.</w:t>
      </w:r>
    </w:p>
    <w:p>
      <w:pPr>
        <w:keepLines/>
        <w:spacing w:line="276" w:lineRule="auto" w:after="60"/>
      </w:pPr>
      <w:r>
        <w:rPr>
          <w:rFonts w:ascii="Arial" w:hAnsi="Arial" w:eastAsia="Arial"/>
          <w:b/>
          <w:sz w:val="22"/>
        </w:rPr>
        <w:t xml:space="preserve">Tony: </w:t>
      </w:r>
      <w:r>
        <w:rPr>
          <w:rFonts w:ascii="Arial" w:hAnsi="Arial" w:eastAsia="Arial"/>
          <w:sz w:val="22"/>
        </w:rPr>
        <w:t>Southeast Asia category strategy, across Vietnam and Cambodia both, built from scratch, led by you./Chiến lược ngành hàng Đông Nam Á, xuyên cả Việt Nam và Campuchia, xây từ con số không, do em dẫn dắt.</w:t>
      </w:r>
    </w:p>
    <w:p>
      <w:pPr>
        <w:keepLines/>
        <w:spacing w:line="276" w:lineRule="auto" w:after="60"/>
      </w:pPr>
      <w:r>
        <w:rPr>
          <w:rFonts w:ascii="Arial" w:hAnsi="Arial" w:eastAsia="Arial"/>
          <w:b/>
          <w:sz w:val="22"/>
        </w:rPr>
        <w:t xml:space="preserve">Category Manager: </w:t>
      </w:r>
      <w:r>
        <w:rPr>
          <w:rFonts w:ascii="Arial" w:hAnsi="Arial" w:eastAsia="Arial"/>
          <w:sz w:val="22"/>
        </w:rPr>
        <w:t>That's bigger than what Alan offered, honestly, though the salary gap is still real./Cái đó lớn hơn những gì anh Alan đề nghị, thật lòng, dù khoảng cách lương vẫn còn thật.</w:t>
      </w:r>
    </w:p>
    <w:p>
      <w:pPr>
        <w:keepLines/>
        <w:spacing w:line="276" w:lineRule="auto" w:after="60"/>
      </w:pPr>
      <w:r>
        <w:rPr>
          <w:rFonts w:ascii="Arial" w:hAnsi="Arial" w:eastAsia="Arial"/>
          <w:b/>
          <w:sz w:val="22"/>
        </w:rPr>
        <w:t>DELIVERING A SPECIFIC, REGIONALLY SCOPED ROLE THAT ANSWERS THE EXACT GROWTH QUESTION ASKED EARLIER / TRAO MỘT VAI TRÒ CỤ THỂ, MANG TÍNH KHU VỰC ĐÁP ỨNG ĐÚNG CÂU HỎI VỀ SỰ PHÁT TRIỂN ĐÃ ĐƯỢC HỎI TRƯỚC ĐÓ</w:t>
      </w:r>
    </w:p>
    <w:p>
      <w:pPr>
        <w:keepLines/>
        <w:spacing w:line="276" w:lineRule="auto" w:after="60"/>
      </w:pPr>
      <w:r>
        <w:rPr>
          <w:rFonts w:ascii="Arial" w:hAnsi="Arial" w:eastAsia="Arial"/>
          <w:b/>
          <w:sz w:val="22"/>
        </w:rPr>
        <w:t xml:space="preserve">Task line 1: </w:t>
      </w:r>
      <w:r>
        <w:rPr>
          <w:rFonts w:ascii="Arial" w:hAnsi="Arial" w:eastAsia="Arial"/>
          <w:sz w:val="22"/>
        </w:rPr>
        <w:t>Present a specific, concrete scope of responsibility spanning two countries, built entirely from nothing./Trình bày một phạm vi trách nhiệm cụ thể, rõ ràng trải rộng hai quốc gia, được xây dựng hoàn toàn từ con số không.</w:t>
      </w:r>
    </w:p>
    <w:p>
      <w:pPr>
        <w:keepLines/>
        <w:spacing w:line="276" w:lineRule="auto" w:after="60"/>
      </w:pPr>
      <w:r>
        <w:rPr>
          <w:rFonts w:ascii="Arial" w:hAnsi="Arial" w:eastAsia="Arial"/>
          <w:b/>
          <w:sz w:val="22"/>
        </w:rPr>
        <w:t xml:space="preserve">Task line 2: </w:t>
      </w:r>
      <w:r>
        <w:rPr>
          <w:rFonts w:ascii="Arial" w:hAnsi="Arial" w:eastAsia="Arial"/>
          <w:sz w:val="22"/>
        </w:rPr>
        <w:t>Compare the scope favourably to a competing offer while honestly naming the financial gap that remains./So sánh phạm vi này thuận lợi với một lời mời cạnh tranh trong khi trung thực nêu tên khoảng cách tài chính vẫn còn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scope directly answers the earlier question about leading something new./Nhận diện rằng phạm vi này trực tiếp trả lời câu hỏi trước đó về việc dẫn dắt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proof that listening earlier translated directly into a matched, specific proposal./Ghi nhận khoảnh khắc này là bằng chứng rằng việc lắng nghe trước đó đã chuyển hóa trực tiếp thành một đề xuất cụ thể, phù hợp.</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the remaining gap honestly keeps the offer credible rather than falsely complete./Nhận diện rằng việc thừa nhận khoảng cách còn lại một cách trung thực giữ cho lời đề nghị đáng tin thay vì giả vờ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was independently validated earlier by someone who once needed the same thing./Nhận diện rằng chính phạm vi này đã được xác nhận độc lập trước đó bởi ai đó từng cần chính điều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deliver a specific, two-country role built from scratch that directly answers the earlier question about growth, while honestly leaving the remaining salary gap acknowledged rather than hidden./Chủ động trao một vai trò cụ thể, xây dựng từ con số không trải rộng hai quốc gia trực tiếp trả lời câu hỏi trước đó về sự phát triển, trong khi trung thực để lại khoảng cách lương còn lại được thừa nhận thay vì che giấu.</w:t>
      </w:r>
    </w:p>
    <w:p>
      <w:pPr>
        <w:keepLines/>
        <w:spacing w:line="276" w:lineRule="auto" w:after="60"/>
      </w:pPr>
      <w:r>
        <w:rPr>
          <w:rFonts w:ascii="Arial" w:hAnsi="Arial" w:eastAsia="Arial"/>
          <w:b/>
          <w:sz w:val="22"/>
        </w:rPr>
        <w:t xml:space="preserve">Tony: </w:t>
      </w:r>
      <w:r>
        <w:rPr>
          <w:rFonts w:ascii="Arial" w:hAnsi="Arial" w:eastAsia="Arial"/>
          <w:sz w:val="22"/>
        </w:rPr>
        <w:t>I'll close part of that gap, but I won't pretend I can match all forty percent today./Anh sẽ thu hẹp một phần khoảng cách đó, nhưng anh sẽ không giả vờ có thể khớp đủ bốn mươi phần trăm hôm nay.</w:t>
      </w:r>
    </w:p>
    <w:p>
      <w:pPr>
        <w:keepLines/>
        <w:spacing w:line="276" w:lineRule="auto" w:after="60"/>
      </w:pPr>
      <w:r>
        <w:rPr>
          <w:rFonts w:ascii="Arial" w:hAnsi="Arial" w:eastAsia="Arial"/>
          <w:b/>
          <w:sz w:val="22"/>
        </w:rPr>
        <w:t xml:space="preserve">Category Manager: </w:t>
      </w:r>
      <w:r>
        <w:rPr>
          <w:rFonts w:ascii="Arial" w:hAnsi="Arial" w:eastAsia="Arial"/>
          <w:sz w:val="22"/>
        </w:rPr>
        <w:t>I respect that more than a number that would strain the whole team's pay structure./Em tôn trọng điều đó hơn một con số sẽ làm căng thẳng toàn bộ cơ cấu lương của cả đội.</w:t>
      </w:r>
    </w:p>
    <w:p>
      <w:pPr>
        <w:keepLines/>
        <w:spacing w:line="276" w:lineRule="auto" w:after="60"/>
      </w:pPr>
      <w:r>
        <w:rPr>
          <w:rFonts w:ascii="Arial" w:hAnsi="Arial" w:eastAsia="Arial"/>
          <w:b/>
          <w:sz w:val="22"/>
        </w:rPr>
        <w:t>OFFERING A PARTIAL, HONEST FINANCIAL CLOSE INSTEAD OF A FALSE FULL MATCH / ĐƯA RA MỘT SỰ THU HẸP TÀI CHÍNH TRUNG THỰC, TỪNG PHẦN THAY VÌ MỘT SỰ KHỚP ĐẦY ĐỦ GIẢ TẠO</w:t>
      </w:r>
    </w:p>
    <w:p>
      <w:pPr>
        <w:keepLines/>
        <w:spacing w:line="276" w:lineRule="auto" w:after="60"/>
      </w:pPr>
      <w:r>
        <w:rPr>
          <w:rFonts w:ascii="Arial" w:hAnsi="Arial" w:eastAsia="Arial"/>
          <w:b/>
          <w:sz w:val="22"/>
        </w:rPr>
        <w:t xml:space="preserve">Task line 1: </w:t>
      </w:r>
      <w:r>
        <w:rPr>
          <w:rFonts w:ascii="Arial" w:hAnsi="Arial" w:eastAsia="Arial"/>
          <w:sz w:val="22"/>
        </w:rPr>
        <w:t>Commit to closing part of a financial gap while explicitly refusing to overpromise a full match./Cam kết thu hẹp một phần khoảng cách tài chính trong khi rõ ràng từ chối hứa hẹn quá mức một sự khớp đầy đủ.</w:t>
      </w:r>
    </w:p>
    <w:p>
      <w:pPr>
        <w:keepLines/>
        <w:spacing w:line="276" w:lineRule="auto" w:after="60"/>
      </w:pPr>
      <w:r>
        <w:rPr>
          <w:rFonts w:ascii="Arial" w:hAnsi="Arial" w:eastAsia="Arial"/>
          <w:b/>
          <w:sz w:val="22"/>
        </w:rPr>
        <w:t xml:space="preserve">Task line 2: </w:t>
      </w:r>
      <w:r>
        <w:rPr>
          <w:rFonts w:ascii="Arial" w:hAnsi="Arial" w:eastAsia="Arial"/>
          <w:sz w:val="22"/>
        </w:rPr>
        <w:t>Respect this honesty by naming the specific structural cost a full match would have created./Tôn trọng sự trung thực này bằng cách nêu tên chi phí cấu trúc cụ thể mà một sự khớp đầy đủ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an honest partial match protects the fairness of the wider team's compensation./Nhận diện rằng một sự khớp trung thực, từng phần bảo vệ sự công bằng trong đãi ngộ của cả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partial commitment as more trustworthy than an unsustainable, system-straining full match would be./Ghi nhận cam kết từng phần này là đáng tin hơn một sự khớp đầy đủ không bền vững, gây căng thẳng hệ thống sẽ như thế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limits mirrors the same honesty already shown about the offer's real scope./Nhận diện rằng sự trung thực về giới hạn này phản chiếu chính sự trung thực đã thể hiện về phạm vi thật sự của lời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respecting fairness across a whole team outweighs winning one individual negotiation outright./Nhận diện rằng việc tôn trọng sự công bằng trên toàn đội quan trọng hơn việc thắng tuyệt đối một cuộc thương lượng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offer a partial, honest financial close instead of pretending to fully match a competing salary, protecting the wider team's pay structure from an unsustainable precedent./Chủ động đưa ra một sự thu hẹp tài chính trung thực, từng phần thay vì giả vờ khớp đầy đủ một mức lương cạnh tranh, bảo vệ cơ cấu lương của cả đội rộng hơn khỏi một tiền lệ không bền vững.</w:t>
      </w:r>
    </w:p>
    <w:p>
      <w:pPr>
        <w:keepLines/>
        <w:spacing w:line="276" w:lineRule="auto" w:after="60"/>
      </w:pPr>
      <w:r>
        <w:rPr>
          <w:rFonts w:ascii="Arial" w:hAnsi="Arial" w:eastAsia="Arial"/>
          <w:b/>
          <w:sz w:val="22"/>
        </w:rPr>
        <w:t xml:space="preserve">Tony: </w:t>
      </w:r>
      <w:r>
        <w:rPr>
          <w:rFonts w:ascii="Arial" w:hAnsi="Arial" w:eastAsia="Arial"/>
          <w:sz w:val="22"/>
        </w:rPr>
        <w:t>I'd rather lose you to a role I can't offer than keep you with a number I can't sustain./Anh thà mất em vì một vai trò anh không thể đề nghị còn hơn giữ em bằng một con số anh không thể duy trì.</w:t>
      </w:r>
    </w:p>
    <w:p>
      <w:pPr>
        <w:keepLines/>
        <w:spacing w:line="276" w:lineRule="auto" w:after="60"/>
      </w:pPr>
      <w:r>
        <w:rPr>
          <w:rFonts w:ascii="Arial" w:hAnsi="Arial" w:eastAsia="Arial"/>
          <w:b/>
          <w:sz w:val="22"/>
        </w:rPr>
        <w:t xml:space="preserve">Category Manager: </w:t>
      </w:r>
      <w:r>
        <w:rPr>
          <w:rFonts w:ascii="Arial" w:hAnsi="Arial" w:eastAsia="Arial"/>
          <w:sz w:val="22"/>
        </w:rPr>
        <w:t>That honesty is exactly why I came to you first, instead of Alan's recruiter./Chính sự thành thật đó là lý do em đến với anh trước, chứ không phải nhà tuyển dụng của anh Alan.</w:t>
      </w:r>
    </w:p>
    <w:p>
      <w:pPr>
        <w:keepLines/>
        <w:spacing w:line="276" w:lineRule="auto" w:after="60"/>
      </w:pPr>
      <w:r>
        <w:rPr>
          <w:rFonts w:ascii="Arial" w:hAnsi="Arial" w:eastAsia="Arial"/>
          <w:b/>
          <w:sz w:val="22"/>
        </w:rPr>
        <w:t>PREFERRING AN HONEST LOSS OVER A DISHONEST, UNSUSTAINABLE WIN / ƯU TIÊN MỘT SỰ MẤT MÁT TRUNG THỰC HƠN MỘT CHIẾN THẮNG KHÔNG TRUNG THỰC, KHÔNG BỀN VỮNG</w:t>
      </w:r>
    </w:p>
    <w:p>
      <w:pPr>
        <w:keepLines/>
        <w:spacing w:line="276" w:lineRule="auto" w:after="60"/>
      </w:pPr>
      <w:r>
        <w:rPr>
          <w:rFonts w:ascii="Arial" w:hAnsi="Arial" w:eastAsia="Arial"/>
          <w:b/>
          <w:sz w:val="22"/>
        </w:rPr>
        <w:t xml:space="preserve">Task line 1: </w:t>
      </w:r>
      <w:r>
        <w:rPr>
          <w:rFonts w:ascii="Arial" w:hAnsi="Arial" w:eastAsia="Arial"/>
          <w:sz w:val="22"/>
        </w:rPr>
        <w:t>State a clear personal principle prioritising honest loss over an unsustainable retention win./Nêu rõ một nguyên tắc cá nhân rõ ràng ưu tiên sự mất mát trung thực hơn một chiến thắng giữ chân không bền vững.</w:t>
      </w:r>
    </w:p>
    <w:p>
      <w:pPr>
        <w:keepLines/>
        <w:spacing w:line="276" w:lineRule="auto" w:after="60"/>
      </w:pPr>
      <w:r>
        <w:rPr>
          <w:rFonts w:ascii="Arial" w:hAnsi="Arial" w:eastAsia="Arial"/>
          <w:b/>
          <w:sz w:val="22"/>
        </w:rPr>
        <w:t xml:space="preserve">Task line 2: </w:t>
      </w:r>
      <w:r>
        <w:rPr>
          <w:rFonts w:ascii="Arial" w:hAnsi="Arial" w:eastAsia="Arial"/>
          <w:sz w:val="22"/>
        </w:rPr>
        <w:t>Reveal that this exact quality of honesty was the reason for approaching this conversation first at all./Tiết lộ rằng chính chất lượng trung thực này là lý do để tiếp cận cuộc trò chuyện này trước tiên.</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stated aloud, closes the loop back to the very first honest disclosure of the day./Nhận diện rằng nguyên tắc này, được nói thành lời, khép lại vòng lặp trở về chính sự tiết lộ trung thực đầu tiên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and philosophical centre of the entire day's conversation./Ghi nhận sự trao đổi này là trung tâm cảm xúc và triết lý của toàn bộ cuộc trò chuyện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 loss over dishonest retention is a genuinely rare leadership stance to hold under pressure./Nhận diện rằng việc chọn mất mát trung thực hơn sự giữ chân không trung thực là một lập trường lãnh đạo thực sự hiếm có để giữ vững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trusted with this decision first, before a recruiter, is itself the outcome this leadership style was built to earn./Nhận diện rằng việc được tin tưởng với quyết định này trước tiên, trước một nhà tuyển dụng, tự nó là kết quả mà phong cách lãnh đạo này được xây dựng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state a preference for honestly losing someone over dishonestly keeping them with an unsustainable number, recognising that this exact honesty is why the conversation happened here first./Chủ động nêu rõ sự ưu tiên cho việc trung thực mất đi ai đó hơn là không trung thực giữ họ lại bằng một con số không bền vững, nhận diện rằng chính sự trung thực này là lý do cuộc trò chuyện diễn ra ở đây trước tiên.</w:t>
      </w:r>
    </w:p>
    <w:p>
      <w:pPr>
        <w:keepLines/>
        <w:spacing w:line="276" w:lineRule="auto" w:after="60"/>
      </w:pPr>
      <w:r>
        <w:rPr>
          <w:rFonts w:ascii="Arial" w:hAnsi="Arial" w:eastAsia="Arial"/>
          <w:b/>
          <w:sz w:val="22"/>
        </w:rPr>
        <w:t xml:space="preserve">Category Manager: </w:t>
      </w:r>
      <w:r>
        <w:rPr>
          <w:rFonts w:ascii="Arial" w:hAnsi="Arial" w:eastAsia="Arial"/>
          <w:sz w:val="22"/>
        </w:rPr>
        <w:t>Take the time you need, I don't want a rushed yes either way./Cứ dành thời gian em cần, anh không muốn một lời đồng ý vội vàng dù kết quả thế nào.</w:t>
      </w:r>
    </w:p>
    <w:p>
      <w:pPr>
        <w:keepLines/>
        <w:spacing w:line="276" w:lineRule="auto" w:after="60"/>
      </w:pPr>
      <w:r>
        <w:rPr>
          <w:rFonts w:ascii="Arial" w:hAnsi="Arial" w:eastAsia="Arial"/>
          <w:b/>
          <w:sz w:val="22"/>
        </w:rPr>
        <w:t xml:space="preserve">Tony: </w:t>
      </w:r>
      <w:r>
        <w:rPr>
          <w:rFonts w:ascii="Arial" w:hAnsi="Arial" w:eastAsia="Arial"/>
          <w:sz w:val="22"/>
        </w:rPr>
        <w:t>Take yours too, this decision is yours to make, not mine to push./Em cũng vậy, quyết định này là của em, không phải của anh để thúc ép.</w:t>
      </w:r>
    </w:p>
    <w:p>
      <w:pPr>
        <w:keepLines/>
        <w:spacing w:line="276" w:lineRule="auto" w:after="60"/>
      </w:pPr>
      <w:r>
        <w:rPr>
          <w:rFonts w:ascii="Arial" w:hAnsi="Arial" w:eastAsia="Arial"/>
          <w:b/>
          <w:sz w:val="22"/>
        </w:rPr>
        <w:t>RETURNING THE SAME PATIENCE THAT WAS EARLIER EXTENDED, RATHER THAN PUSHING FOR A CLOSE / TRẢ LẠI CHÍNH SỰ KIÊN NHẪN ĐÃ ĐƯỢC TRAO TRƯỚC ĐÓ, THAY VÌ THÚC ÉP MỘT KẾT QUẢ</w:t>
      </w:r>
    </w:p>
    <w:p>
      <w:pPr>
        <w:keepLines/>
        <w:spacing w:line="276" w:lineRule="auto" w:after="60"/>
      </w:pPr>
      <w:r>
        <w:rPr>
          <w:rFonts w:ascii="Arial" w:hAnsi="Arial" w:eastAsia="Arial"/>
          <w:b/>
          <w:sz w:val="22"/>
        </w:rPr>
        <w:t xml:space="preserve">Task line 1: </w:t>
      </w:r>
      <w:r>
        <w:rPr>
          <w:rFonts w:ascii="Arial" w:hAnsi="Arial" w:eastAsia="Arial"/>
          <w:sz w:val="22"/>
        </w:rPr>
        <w:t>Offer explicit permission to take unhurried time before delivering a final answer./Đưa ra sự cho phép rõ ràng để dành thời gian không vội vã trước khi đưa ra câu trả lời cuối cùng.</w:t>
      </w:r>
    </w:p>
    <w:p>
      <w:pPr>
        <w:keepLines/>
        <w:spacing w:line="276" w:lineRule="auto" w:after="60"/>
      </w:pPr>
      <w:r>
        <w:rPr>
          <w:rFonts w:ascii="Arial" w:hAnsi="Arial" w:eastAsia="Arial"/>
          <w:b/>
          <w:sz w:val="22"/>
        </w:rPr>
        <w:t xml:space="preserve">Task line 2: </w:t>
      </w:r>
      <w:r>
        <w:rPr>
          <w:rFonts w:ascii="Arial" w:hAnsi="Arial" w:eastAsia="Arial"/>
          <w:sz w:val="22"/>
        </w:rPr>
        <w:t>Extend the same patience back, explicitly naming the decision as belonging to the other person alone./Trả lại chính sự kiên nhẫn đó, rõ ràng nêu tên quyết định thuộc về riêng người kia.</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push for a close, even after a strong proposal, reinforces genuine respect./Nhận diện rằng việc từ chối thúc ép một kết quả, ngay cả sau một đề xuất mạnh mẽ, củng cố sự tôn trọng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mutual patience as the final, quiet gesture completing an entirely honest negotiation./Ghi nhận sự kiên nhẫn lẫn nhau này là cử chỉ cuối cùng, lặng lẽ hoàn thiện một cuộc thương lượng hoàn toàn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ownership of a decision matters as much as the quality of the offer that preceded it./Nhận diện rằng quyền sở hữu một quyết định quan trọng ngang với chất lượng của lời đề nghị đã đi trước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patience mirrors the same restraint practised earlier when listening before reacting./Nhận diện rằng sự kiên nhẫn khép lại này phản chiếu chính sự kiềm chế đã thực hành trước đó khi lắng nghe trước khi phản ứng.</w:t>
      </w:r>
    </w:p>
    <w:p>
      <w:pPr>
        <w:keepLines/>
        <w:spacing w:line="276" w:lineRule="auto" w:after="60"/>
      </w:pPr>
      <w:r>
        <w:rPr>
          <w:rFonts w:ascii="Arial" w:hAnsi="Arial" w:eastAsia="Arial"/>
          <w:b/>
          <w:sz w:val="22"/>
        </w:rPr>
        <w:t xml:space="preserve">Task line 7: </w:t>
      </w:r>
      <w:r>
        <w:rPr>
          <w:rFonts w:ascii="Arial" w:hAnsi="Arial" w:eastAsia="Arial"/>
          <w:sz w:val="22"/>
        </w:rPr>
        <w:t>Deliberately return the same patience once offered, explicitly naming the final decision as belonging to Mai alone rather than pushing for an immediate close after a strong proposal./Chủ động trả lại chính sự kiên nhẫn từng được trao, rõ ràng nêu tên quyết định cuối cùng thuộc về riêng Mai thay vì thúc ép một kết quả ngay lập tức sau một đề xuất mạnh mẽ.</w:t>
      </w:r>
    </w:p>
    <w:p>
      <w:pPr>
        <w:keepLines/>
        <w:spacing w:line="276" w:lineRule="auto" w:after="60"/>
      </w:pPr>
      <w:r>
        <w:rPr>
          <w:rFonts w:ascii="Arial" w:hAnsi="Arial" w:eastAsia="Arial"/>
          <w:b/>
          <w:sz w:val="22"/>
        </w:rPr>
        <w:t xml:space="preserve">Category Manager: </w:t>
      </w:r>
      <w:r>
        <w:rPr>
          <w:rFonts w:ascii="Arial" w:hAnsi="Arial" w:eastAsia="Arial"/>
          <w:sz w:val="22"/>
        </w:rPr>
        <w:t>If I say yes, how would we actually measure whether this is working, in a way that's honest?/Nếu em đồng ý, làm sao mình thực sự đo lường được liệu điều này có hiệu quả không, theo cách trung thực?</w:t>
      </w:r>
    </w:p>
    <w:p>
      <w:pPr>
        <w:keepLines/>
        <w:spacing w:line="276" w:lineRule="auto" w:after="60"/>
      </w:pPr>
      <w:r>
        <w:rPr>
          <w:rFonts w:ascii="Arial" w:hAnsi="Arial" w:eastAsia="Arial"/>
          <w:b/>
          <w:sz w:val="22"/>
        </w:rPr>
        <w:t xml:space="preserve">Tony: </w:t>
      </w:r>
      <w:r>
        <w:rPr>
          <w:rFonts w:ascii="Arial" w:hAnsi="Arial" w:eastAsia="Arial"/>
          <w:sz w:val="22"/>
        </w:rPr>
        <w:t>A ninety-day check-in with real numbers, not just a feeling that it's going fine./Một buổi đánh giá chín mươi ngày với những con số thật sự, không chỉ một cảm giác rằng mọi thứ đang ổn.</w:t>
      </w:r>
    </w:p>
    <w:p>
      <w:pPr>
        <w:keepLines/>
        <w:spacing w:line="276" w:lineRule="auto" w:after="60"/>
      </w:pPr>
      <w:r>
        <w:rPr>
          <w:rFonts w:ascii="Arial" w:hAnsi="Arial" w:eastAsia="Arial"/>
          <w:b/>
          <w:sz w:val="22"/>
        </w:rPr>
        <w:t>DEFINING A CONCRETE, HONEST WAY TO MEASURE SUCCESS BEFORE THE ROLE EVEN BEGINS / XÁC ĐỊNH MỘT CÁCH ĐO LƯỜNG THÀNH CÔNG CỤ THỂ, TRUNG THỰC TRƯỚC CẢ KHI VAI TRÒ BẮT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how success will actually be judged./Hỏi một câu hỏi thực tế, hướng tới tương lai về cách thành công thực sự sẽ được đánh giá.</w:t>
      </w:r>
    </w:p>
    <w:p>
      <w:pPr>
        <w:keepLines/>
        <w:spacing w:line="276" w:lineRule="auto" w:after="60"/>
      </w:pPr>
      <w:r>
        <w:rPr>
          <w:rFonts w:ascii="Arial" w:hAnsi="Arial" w:eastAsia="Arial"/>
          <w:b/>
          <w:sz w:val="22"/>
        </w:rPr>
        <w:t xml:space="preserve">Task line 2: </w:t>
      </w:r>
      <w:r>
        <w:rPr>
          <w:rFonts w:ascii="Arial" w:hAnsi="Arial" w:eastAsia="Arial"/>
          <w:sz w:val="22"/>
        </w:rPr>
        <w:t>Propose a concrete, time-bound review mechanism grounded in real data rather than impression./Đề xuất một cơ chế đánh giá cụ thể, có giới hạn thời gian dựa trên dữ liệu thật sự thay vì ấn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success criteria in advance protects both sides from later ambiguity./Nhận diện rằng việc xác định tiêu chí thành công trước bảo vệ cả hai phía khỏi sự mơ hồ sau này.</w:t>
      </w:r>
    </w:p>
    <w:p>
      <w:pPr>
        <w:keepLines/>
        <w:spacing w:line="276" w:lineRule="auto" w:after="60"/>
      </w:pPr>
      <w:r>
        <w:rPr>
          <w:rFonts w:ascii="Arial" w:hAnsi="Arial" w:eastAsia="Arial"/>
          <w:b/>
          <w:sz w:val="22"/>
        </w:rPr>
        <w:t xml:space="preserve">Task line 4: </w:t>
      </w:r>
      <w:r>
        <w:rPr>
          <w:rFonts w:ascii="Arial" w:hAnsi="Arial" w:eastAsia="Arial"/>
          <w:sz w:val="22"/>
        </w:rPr>
        <w:t>Record this measurement plan as turning an emotional commitment into an accountable, trackable structure./Ghi nhận kế hoạch đo lường này là biến một cam kết cảm xúc thành một cấu trúc có trách nhiệm giải trình, có thể theo dõi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feeling of things going fine is precisely the kind of vague signal this whole day rejected./Nhận diện rằng một cảm giác rằng mọi thứ đang ổn chính xác là loại tín hiệu mơ hồ mà cả ngày hôm nay đã bác bỏ.</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concrete check-in gives the new role a fair, honest test rather than an indefinite honeymoon./Nhận diện rằng buổi đánh giá cụ thể này mang lại cho vai trò mới một bài kiểm tra công bằng, trung thực thay vì một giai đoạn trăng mật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concrete, honest way to measure the new role's success before it even begins, replacing a vague feeling of things going fine with a real, numbers-based check-in./Chủ động xác định một cách đo lường trung thực, cụ thể cho sự thành công của vai trò mới trước cả khi nó bắt đầu, thay thế một cảm giác mơ hồ rằng mọi thứ đang ổn bằng một buổi đánh giá thật sự, dựa trên số liệu.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offer made, and an honest answer still owed, on Mai's own time./Hôm nay khép lại với một lời đề nghị trung thực đã được đưa ra, và một câu trả lời trung thực vẫn còn nợ, theo thời gian riêng của Mai.</w:t>
      </w:r>
    </w:p>
    <w:p>
      <w:pPr>
        <w:pStyle w:val="Heading2"/>
      </w:pPr>
      <w:r>
        <w:rPr>
          <w:rFonts w:ascii="Arial" w:hAnsi="Arial" w:eastAsia="Arial"/>
          <w:b/>
          <w:sz w:val="26"/>
        </w:rPr>
        <w:t>NGÀY 6: Giờ làm việc — quyết định của Mai</w:t>
      </w:r>
    </w:p>
    <w:p>
      <w:pPr>
        <w:keepLines/>
        <w:spacing w:line="276" w:lineRule="auto" w:after="60"/>
      </w:pPr>
      <w:r>
        <w:rPr>
          <w:rFonts w:ascii="Arial" w:hAnsi="Arial" w:eastAsia="Arial"/>
          <w:b/>
          <w:sz w:val="22"/>
        </w:rPr>
        <w:t xml:space="preserve">Category Manager: </w:t>
      </w:r>
      <w:r>
        <w:rPr>
          <w:rFonts w:ascii="Arial" w:hAnsi="Arial" w:eastAsia="Arial"/>
          <w:sz w:val="22"/>
        </w:rPr>
        <w:t>Tony, I'm staying, and it's not about the partial raise, honestly./Tony, em ở lại, và thật lòng không phải vì khoản tăng lương một phần đó.</w:t>
      </w:r>
    </w:p>
    <w:p>
      <w:pPr>
        <w:keepLines/>
        <w:spacing w:line="276" w:lineRule="auto" w:after="60"/>
      </w:pPr>
      <w:r>
        <w:rPr>
          <w:rFonts w:ascii="Arial" w:hAnsi="Arial" w:eastAsia="Arial"/>
          <w:b/>
          <w:sz w:val="22"/>
        </w:rPr>
        <w:t xml:space="preserve">Tony: </w:t>
      </w:r>
      <w:r>
        <w:rPr>
          <w:rFonts w:ascii="Arial" w:hAnsi="Arial" w:eastAsia="Arial"/>
          <w:sz w:val="22"/>
        </w:rPr>
        <w:t>Then what is it about?/Vậy vì điều gì?</w:t>
      </w:r>
    </w:p>
    <w:p>
      <w:pPr>
        <w:keepLines/>
        <w:spacing w:line="276" w:lineRule="auto" w:after="60"/>
      </w:pPr>
      <w:r>
        <w:rPr>
          <w:rFonts w:ascii="Arial" w:hAnsi="Arial" w:eastAsia="Arial"/>
          <w:b/>
          <w:sz w:val="22"/>
        </w:rPr>
        <w:t>DELIVERING A DECISION WHILE EXPLICITLY REJECTING THE ASSUMED, SIMPLEST EXPLANATION FOR IT / ĐƯA RA MỘT QUYẾT ĐỊNH TRONG KHI RÕ RÀNG BÁC BỎ LỜI GIẢI THÍCH ĐƠN GIẢN, ĐƯỢC MẶC ĐỊNH CHO NÓ</w:t>
      </w:r>
    </w:p>
    <w:p>
      <w:pPr>
        <w:keepLines/>
        <w:spacing w:line="276" w:lineRule="auto" w:after="60"/>
      </w:pPr>
      <w:r>
        <w:rPr>
          <w:rFonts w:ascii="Arial" w:hAnsi="Arial" w:eastAsia="Arial"/>
          <w:b/>
          <w:sz w:val="22"/>
        </w:rPr>
        <w:t xml:space="preserve">Task line 1: </w:t>
      </w:r>
      <w:r>
        <w:rPr>
          <w:rFonts w:ascii="Arial" w:hAnsi="Arial" w:eastAsia="Arial"/>
          <w:sz w:val="22"/>
        </w:rPr>
        <w:t>Announce a final decision clearly, immediately ruling out the most obvious financial explanation./Thông báo một quyết định cuối cùng rõ ràng, ngay lập tức loại trừ lời giải thích tài chính rõ ràng nhất.</w:t>
      </w:r>
    </w:p>
    <w:p>
      <w:pPr>
        <w:keepLines/>
        <w:spacing w:line="276" w:lineRule="auto" w:after="60"/>
      </w:pPr>
      <w:r>
        <w:rPr>
          <w:rFonts w:ascii="Arial" w:hAnsi="Arial" w:eastAsia="Arial"/>
          <w:b/>
          <w:sz w:val="22"/>
        </w:rPr>
        <w:t xml:space="preserve">Task line 2: </w:t>
      </w:r>
      <w:r>
        <w:rPr>
          <w:rFonts w:ascii="Arial" w:hAnsi="Arial" w:eastAsia="Arial"/>
          <w:sz w:val="22"/>
        </w:rPr>
        <w:t>Ask a short, direct follow-up rather than accepting the ruled-out explanation without a real reason./Hỏi một câu tiếp nối ngắn gọn, trực tiếp thay vì chấp nhận lời giải thích bị loại trừ mà không có lý do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ruling out the raise first prevents the decision from being misread as merely transactional./Nhận diện rằng việc loại trừ khoản tăng lương trước ngăn quyết định này bị hiểu sai là chỉ mang tính giao dịch.</w:t>
      </w:r>
    </w:p>
    <w:p>
      <w:pPr>
        <w:keepLines/>
        <w:spacing w:line="276" w:lineRule="auto" w:after="60"/>
      </w:pPr>
      <w:r>
        <w:rPr>
          <w:rFonts w:ascii="Arial" w:hAnsi="Arial" w:eastAsia="Arial"/>
          <w:b/>
          <w:sz w:val="22"/>
        </w:rPr>
        <w:t xml:space="preserve">Task line 4: </w:t>
      </w:r>
      <w:r>
        <w:rPr>
          <w:rFonts w:ascii="Arial" w:hAnsi="Arial" w:eastAsia="Arial"/>
          <w:sz w:val="22"/>
        </w:rPr>
        <w:t>Record this framing as protecting the emotional honesty of the entire preceding conversation./Ghi nhận cách khung này là bảo vệ sự trung thực cảm xúc của toàn bộ cuộc trò chuyện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"what is it about" keeps the door open for the real, deeper reason to be named./Nhận diện rằng việc hỏi "vậy vì điều gì" giữ cánh cửa mở cho lý do thật sự, sâu sắc hơn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mirrors the earlier instinct to look past a number toward what actually matters./Nhận diện rằng khoảnh khắc này phản chiếu bản năng trước đó là nhìn qua một con số để thấy điều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deliver a final decision while explicitly rejecting the simplest financial explanation for it, inviting the real reason to be named plainly instead./Chủ động đưa ra một quyết định cuối cùng trong khi rõ ràng bác bỏ lời giải thích tài chính đơn giản nhất cho nó, mời gọi lý do thật sự được nêu tên rõ ràng thay vào đó.</w:t>
      </w:r>
    </w:p>
    <w:p>
      <w:pPr>
        <w:keepLines/>
        <w:spacing w:line="276" w:lineRule="auto" w:after="60"/>
      </w:pPr>
      <w:r>
        <w:rPr>
          <w:rFonts w:ascii="Arial" w:hAnsi="Arial" w:eastAsia="Arial"/>
          <w:b/>
          <w:sz w:val="22"/>
        </w:rPr>
        <w:t xml:space="preserve">Category Manager: </w:t>
      </w:r>
      <w:r>
        <w:rPr>
          <w:rFonts w:ascii="Arial" w:hAnsi="Arial" w:eastAsia="Arial"/>
          <w:sz w:val="22"/>
        </w:rPr>
        <w:t>You asked what I actually needed before offering anything, Alan never did that./Anh hỏi em thực sự cần gì trước khi đề nghị bất cứ điều gì, anh Alan chưa từng làm vậy.</w:t>
      </w:r>
    </w:p>
    <w:p>
      <w:pPr>
        <w:keepLines/>
        <w:spacing w:line="276" w:lineRule="auto" w:after="60"/>
      </w:pPr>
      <w:r>
        <w:rPr>
          <w:rFonts w:ascii="Arial" w:hAnsi="Arial" w:eastAsia="Arial"/>
          <w:b/>
          <w:sz w:val="22"/>
        </w:rPr>
        <w:t xml:space="preserve">Tony: </w:t>
      </w:r>
      <w:r>
        <w:rPr>
          <w:rFonts w:ascii="Arial" w:hAnsi="Arial" w:eastAsia="Arial"/>
          <w:sz w:val="22"/>
        </w:rPr>
        <w:t>I'm glad, and I meant what I said, this role is real, not a favour./Anh mừng, và anh nói thật, vai trò này là thật, không phải một ân huệ.</w:t>
      </w:r>
    </w:p>
    <w:p>
      <w:pPr>
        <w:keepLines/>
        <w:spacing w:line="276" w:lineRule="auto" w:after="60"/>
      </w:pPr>
      <w:r>
        <w:rPr>
          <w:rFonts w:ascii="Arial" w:hAnsi="Arial" w:eastAsia="Arial"/>
          <w:b/>
          <w:sz w:val="22"/>
        </w:rPr>
        <w:t>NAMING THE ORDER OF OPERATIONS ITSELF AS THE DECIDING FACTOR, NOT THE OFFER'S CONTENT / GỌI TÊN CHÍNH THỨ TỰ CÁC BƯỚC LÀ YẾU TỐ QUYẾT ĐỊNH, KHÔNG PHẢI NỘI DUNG CỦA LỜI ĐỀ NGHỊ</w:t>
      </w:r>
    </w:p>
    <w:p>
      <w:pPr>
        <w:keepLines/>
        <w:spacing w:line="276" w:lineRule="auto" w:after="60"/>
      </w:pPr>
      <w:r>
        <w:rPr>
          <w:rFonts w:ascii="Arial" w:hAnsi="Arial" w:eastAsia="Arial"/>
          <w:b/>
          <w:sz w:val="22"/>
        </w:rPr>
        <w:t xml:space="preserve">Task line 1: </w:t>
      </w:r>
      <w:r>
        <w:rPr>
          <w:rFonts w:ascii="Arial" w:hAnsi="Arial" w:eastAsia="Arial"/>
          <w:sz w:val="22"/>
        </w:rPr>
        <w:t>Explain the real reason for staying as a matter of process, not merely the content of an offer./Giải thích lý do thật sự để ở lại là một vấn đề về quy trình, không chỉ là nội dung của một lời đề nghị.</w:t>
      </w:r>
    </w:p>
    <w:p>
      <w:pPr>
        <w:keepLines/>
        <w:spacing w:line="276" w:lineRule="auto" w:after="60"/>
      </w:pPr>
      <w:r>
        <w:rPr>
          <w:rFonts w:ascii="Arial" w:hAnsi="Arial" w:eastAsia="Arial"/>
          <w:b/>
          <w:sz w:val="22"/>
        </w:rPr>
        <w:t xml:space="preserve">Task line 2: </w:t>
      </w:r>
      <w:r>
        <w:rPr>
          <w:rFonts w:ascii="Arial" w:hAnsi="Arial" w:eastAsia="Arial"/>
          <w:sz w:val="22"/>
        </w:rPr>
        <w:t>Confirm genuine relief while reaffirming the offer's substance as authentic, not a consolation gesture./Xác nhận sự nhẹ nhõm chân thực trong khi tái khẳng định thực chất của lời đề nghị là chân thực, không phải một cử chỉ an ủi.</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before being offered something is what a competitor's process visibly skipped./Nhận diện rằng việc được hỏi trước khi được đề nghị điều gì đó là điều mà quy trình của một đối thủ đã rõ ràng bỏ qua.</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the clearest, most concrete evidence of a genuinely different leadership approach./Ghi nhận sự tương phản này là bằng chứng rõ ràng nhất, cụ thể nhất của một cách tiếp cận lãnh đạo thật sự khác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competitor offering a bigger seat without first asking what was actually wanted reveals a shallower process./Nhận diện rằng việc một đối thủ đề nghị một chỗ ngồi lớn hơn mà không hỏi trước điều thật sự mong muốn cho thấy một quy trình nông cạn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order of operations, asking first, is the same discipline practised since the very first meeting today./Nhận diện rằng thứ tự các bước này, hỏi trước, là cùng một kỷ luật đã được thực hành từ chính buổi họp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order of operations itself, asking before offering, as the true deciding factor, distinguishing it clearly from any competitor's offer built the opposite way around./Chủ động gọi tên chính thứ tự các bước, hỏi trước khi đề nghị, là yếu tố quyết định thật sự, phân biệt rõ ràng nó với bất kỳ lời đề nghị nào của đối thủ được xây dựng theo chiều ngược lại.</w:t>
      </w:r>
    </w:p>
    <w:p>
      <w:pPr>
        <w:keepLines/>
        <w:spacing w:line="276" w:lineRule="auto" w:after="60"/>
      </w:pPr>
      <w:r>
        <w:rPr>
          <w:rFonts w:ascii="Arial" w:hAnsi="Arial" w:eastAsia="Arial"/>
          <w:b/>
          <w:sz w:val="22"/>
        </w:rPr>
        <w:t xml:space="preserve">Category Manager: </w:t>
      </w:r>
      <w:r>
        <w:rPr>
          <w:rFonts w:ascii="Arial" w:hAnsi="Arial" w:eastAsia="Arial"/>
          <w:sz w:val="22"/>
        </w:rPr>
        <w:t>When do we start building the Southeast Asia strategy?/Khi nào mình bắt đầu xây chiến lược Đông Nam Á?</w:t>
      </w:r>
    </w:p>
    <w:p>
      <w:pPr>
        <w:keepLines/>
        <w:spacing w:line="276" w:lineRule="auto" w:after="60"/>
      </w:pPr>
      <w:r>
        <w:rPr>
          <w:rFonts w:ascii="Arial" w:hAnsi="Arial" w:eastAsia="Arial"/>
          <w:b/>
          <w:sz w:val="22"/>
        </w:rPr>
        <w:t xml:space="preserve">Tony: </w:t>
      </w:r>
      <w:r>
        <w:rPr>
          <w:rFonts w:ascii="Arial" w:hAnsi="Arial" w:eastAsia="Arial"/>
          <w:sz w:val="22"/>
        </w:rPr>
        <w:t>Monday, and I want your first ninety-day plan on my desk by Friday./Thứ Hai, và anh muốn kế hoạch chín mươi ngày đầu tiên của em nằm trên bàn anh trước thứ Sáu.</w:t>
      </w:r>
    </w:p>
    <w:p>
      <w:pPr>
        <w:keepLines/>
        <w:spacing w:line="276" w:lineRule="auto" w:after="60"/>
      </w:pPr>
      <w:r>
        <w:rPr>
          <w:rFonts w:ascii="Arial" w:hAnsi="Arial" w:eastAsia="Arial"/>
          <w:b/>
          <w:sz w:val="22"/>
        </w:rPr>
        <w:t>MOVING IMMEDIATELY FROM A DECISION TO A CONCRETE FIRST DEADLINE, NOT A VAGUE CELEBRATION / CHUYỂN NGAY TỪ MỘT QUYẾT ĐỊNH SANG MỘT HẠN CHÓT ĐẦU TIÊN CỤ THỂ, KHÔNG PHẢI MỘT SỰ ĂN MỪNG MƠ HỒ</w:t>
      </w:r>
    </w:p>
    <w:p>
      <w:pPr>
        <w:keepLines/>
        <w:spacing w:line="276" w:lineRule="auto" w:after="60"/>
      </w:pPr>
      <w:r>
        <w:rPr>
          <w:rFonts w:ascii="Arial" w:hAnsi="Arial" w:eastAsia="Arial"/>
          <w:b/>
          <w:sz w:val="22"/>
        </w:rPr>
        <w:t xml:space="preserve">Task line 1: </w:t>
      </w:r>
      <w:r>
        <w:rPr>
          <w:rFonts w:ascii="Arial" w:hAnsi="Arial" w:eastAsia="Arial"/>
          <w:sz w:val="22"/>
        </w:rPr>
        <w:t>Ask immediately about a concrete starting timeline rather than lingering on the emotional relief of the decision./Hỏi ngay lập tức về một khung thời gian bắt đầu cụ thể thay vì lưu lại ở sự nhẹ nhõm cảm xúc của quyết định.</w:t>
      </w:r>
    </w:p>
    <w:p>
      <w:pPr>
        <w:keepLines/>
        <w:spacing w:line="276" w:lineRule="auto" w:after="60"/>
      </w:pPr>
      <w:r>
        <w:rPr>
          <w:rFonts w:ascii="Arial" w:hAnsi="Arial" w:eastAsia="Arial"/>
          <w:b/>
          <w:sz w:val="22"/>
        </w:rPr>
        <w:t xml:space="preserve">Task line 2: </w:t>
      </w:r>
      <w:r>
        <w:rPr>
          <w:rFonts w:ascii="Arial" w:hAnsi="Arial" w:eastAsia="Arial"/>
          <w:sz w:val="22"/>
        </w:rPr>
        <w:t>Set a specific start date and a specific first deliverable with an explicit deadline attached./Đặt một ngày bắt đầu cụ thể và một sản phẩm bàn giao đầu tiên cụ thể với một hạn chót rõ ràng đi kèm.</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straight to concrete deadlines signals genuine seriousness about the new role's substance./Nhận diện rằng việc chuyển thẳng sang các hạn chót cụ thể báo hiệu sự nghiêm túc chân thực về thực chất của vai trò mới.</w:t>
      </w:r>
    </w:p>
    <w:p>
      <w:pPr>
        <w:keepLines/>
        <w:spacing w:line="276" w:lineRule="auto" w:after="60"/>
      </w:pPr>
      <w:r>
        <w:rPr>
          <w:rFonts w:ascii="Arial" w:hAnsi="Arial" w:eastAsia="Arial"/>
          <w:b/>
          <w:sz w:val="22"/>
        </w:rPr>
        <w:t xml:space="preserve">Task line 4: </w:t>
      </w:r>
      <w:r>
        <w:rPr>
          <w:rFonts w:ascii="Arial" w:hAnsi="Arial" w:eastAsia="Arial"/>
          <w:sz w:val="22"/>
        </w:rPr>
        <w:t>Record this shift as proof that the offer was never a symbolic gesture but a functioning plan./Ghi nhận sự chuyển đổi này là bằng chứng rằng lời đề nghị chưa bao giờ là một cử chỉ mang tính biểu tượng mà là một kế hoạch đang hoạt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ninety-day plan due within days keeps early momentum from dissolving into vague good intentions./Nhận diện rằng một kế hoạch chín mươi ngày đến hạn trong vài ngày giữ cho đà khởi đầu không tan biến thành những ý định tốt đẹp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concrete first deadline is the exact kind of real accountability a cosmetic title change would never require./Nhận diện rằng hạn chót đầu tiên cụ thể này chính xác là loại trách nhiệm giải trình thật sự mà một sự thay đổi chức danh mang tính hình thức sẽ không bao giờ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move immediately from an emotional decision to a concrete starting date and first deadline, treating a real deliverable as more meaningful than a vague celebration of the outcome./Chủ động chuyển ngay lập tức từ một quyết định cảm xúc sang một ngày bắt đầu cụ thể và một hạn chót đầu tiên, xem một sản phẩm bàn giao thật sự có ý nghĩa hơn một sự ăn mừng mơ hồ về kết quả.</w:t>
      </w:r>
    </w:p>
    <w:p>
      <w:pPr>
        <w:keepLines/>
        <w:spacing w:line="276" w:lineRule="auto" w:after="60"/>
      </w:pPr>
      <w:r>
        <w:rPr>
          <w:rFonts w:ascii="Arial" w:hAnsi="Arial" w:eastAsia="Arial"/>
          <w:b/>
          <w:sz w:val="22"/>
        </w:rPr>
        <w:t xml:space="preserve">Category Manager: </w:t>
      </w:r>
      <w:r>
        <w:rPr>
          <w:rFonts w:ascii="Arial" w:hAnsi="Arial" w:eastAsia="Arial"/>
          <w:sz w:val="22"/>
        </w:rPr>
        <w:t>I should call Alan myself, he deserves to hear it directly from me./Em nên tự gọi cho anh Alan, anh ấy xứng đáng được nghe điều đó trực tiếp từ em.</w:t>
      </w:r>
    </w:p>
    <w:p>
      <w:pPr>
        <w:keepLines/>
        <w:spacing w:line="276" w:lineRule="auto" w:after="60"/>
      </w:pPr>
      <w:r>
        <w:rPr>
          <w:rFonts w:ascii="Arial" w:hAnsi="Arial" w:eastAsia="Arial"/>
          <w:b/>
          <w:sz w:val="22"/>
        </w:rPr>
        <w:t xml:space="preserve">Tony: </w:t>
      </w:r>
      <w:r>
        <w:rPr>
          <w:rFonts w:ascii="Arial" w:hAnsi="Arial" w:eastAsia="Arial"/>
          <w:sz w:val="22"/>
        </w:rPr>
        <w:t>Agreed, that's the same directness you gave me this morning, extend it to him too./Đồng ý, đó chính là sự thẳng thắn em đã dành cho anh sáng nay, hãy dành nó cho anh ấy nữa.</w:t>
      </w:r>
    </w:p>
    <w:p>
      <w:pPr>
        <w:keepLines/>
        <w:spacing w:line="276" w:lineRule="auto" w:after="60"/>
      </w:pPr>
      <w:r>
        <w:rPr>
          <w:rFonts w:ascii="Arial" w:hAnsi="Arial" w:eastAsia="Arial"/>
          <w:b/>
          <w:sz w:val="22"/>
        </w:rPr>
        <w:t>EXTENDING THE SAME DIRECTNESS RECEIVED EARLIER TOWARD THE PARTY BEING TURNED DOWN / MỞ RỘNG CHÍNH SỰ THẲNG THẮN ĐÃ NHẬN ĐƯỢC TRƯỚC ĐÓ CHO PHÍA BỊ TỪ CHỐI</w:t>
      </w:r>
    </w:p>
    <w:p>
      <w:pPr>
        <w:keepLines/>
        <w:spacing w:line="276" w:lineRule="auto" w:after="60"/>
      </w:pPr>
      <w:r>
        <w:rPr>
          <w:rFonts w:ascii="Arial" w:hAnsi="Arial" w:eastAsia="Arial"/>
          <w:b/>
          <w:sz w:val="22"/>
        </w:rPr>
        <w:t xml:space="preserve">Task line 1: </w:t>
      </w:r>
      <w:r>
        <w:rPr>
          <w:rFonts w:ascii="Arial" w:hAnsi="Arial" w:eastAsia="Arial"/>
          <w:sz w:val="22"/>
        </w:rPr>
        <w:t>Volunteer to personally deliver a difficult decline rather than letting it happen through a third party./Chủ động đề nghị tự mình thông báo một sự từ chối khó khăn thay vì để nó diễn ra qua bên thứ ba.</w:t>
      </w:r>
    </w:p>
    <w:p>
      <w:pPr>
        <w:keepLines/>
        <w:spacing w:line="276" w:lineRule="auto" w:after="60"/>
      </w:pPr>
      <w:r>
        <w:rPr>
          <w:rFonts w:ascii="Arial" w:hAnsi="Arial" w:eastAsia="Arial"/>
          <w:b/>
          <w:sz w:val="22"/>
        </w:rPr>
        <w:t xml:space="preserve">Task line 2: </w:t>
      </w:r>
      <w:r>
        <w:rPr>
          <w:rFonts w:ascii="Arial" w:hAnsi="Arial" w:eastAsia="Arial"/>
          <w:sz w:val="22"/>
        </w:rPr>
        <w:t>Affirm this choice explicitly, drawing a direct line to the directness shown earlier in the day./Xác nhận lựa chọn này một cách rõ ràng, vẽ một đường thẳng trực tiếp đến sự thẳng thắn đã thể hiện trước đó trong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standard of honesty applied inward should also be applied outward, to a rival./Nhận diện rằng cùng một tiêu chuẩn trung thực được áp dụng vào trong cũng nên được áp dụng ra ngoài, với một đối thủ.</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the final proof that today's honesty was a genuine principle, not a situational tactic./Ghi nhận sự nhất quán này là bằng chứng cuối cùng rằng sự trung thực hôm nay là một nguyên tắc chân thực, không phải một chiến thuật theo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rival's offer personally, rather than silently, closes the loop with genuine professional respect./Nhận diện rằng việc từ chối lời mời của một đối thủ trực tiếp, thay vì âm thầm, khép lại vòng lặp với sự tôn trọng nghề nghiệp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act mirrors the very first honest disclosure that opened the entire day's conversation./Nhận diện rằng hành động cuối cùng này phản chiếu chính sự tiết lộ trung thực đầu tiên đã mở ra toàn bộ cuộc trò chuyện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the same directness once received toward the party now being turned down, treating honesty as a consistent principle rather than something owed only inward./Chủ động mở rộng chính sự thẳng thắn từng được nhận cho phía giờ đây bị từ chối, xem sự trung thực là một nguyên tắc nhất quán thay vì điều chỉ nợ vào bên trong.</w:t>
      </w:r>
    </w:p>
    <w:p>
      <w:pPr>
        <w:keepLines/>
        <w:spacing w:line="276" w:lineRule="auto" w:after="60"/>
      </w:pPr>
      <w:r>
        <w:rPr>
          <w:rFonts w:ascii="Arial" w:hAnsi="Arial" w:eastAsia="Arial"/>
          <w:b/>
          <w:sz w:val="22"/>
        </w:rPr>
        <w:t xml:space="preserve">Category Manager: </w:t>
      </w:r>
      <w:r>
        <w:rPr>
          <w:rFonts w:ascii="Arial" w:hAnsi="Arial" w:eastAsia="Arial"/>
          <w:sz w:val="22"/>
        </w:rPr>
        <w:t>Tony, Alan says fair enough, no hard feelings, he actually respected the reason./Tony, anh Alan nói vậy cũng hợp lý, không có gì phiền lòng, anh ấy thật sự tôn trọng lý do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Mai, for what it's worth, if Wanek ever changes, you know where to find me./Mai, dù sao thì, nếu Wanek có thay đổi, em biết tìm anh ở đâu.</w:t>
      </w:r>
    </w:p>
    <w:p>
      <w:pPr>
        <w:keepLines/>
        <w:spacing w:line="276" w:lineRule="auto" w:after="60"/>
      </w:pPr>
      <w:r>
        <w:rPr>
          <w:rFonts w:ascii="Arial" w:hAnsi="Arial" w:eastAsia="Arial"/>
          <w:b/>
          <w:sz w:val="22"/>
        </w:rPr>
        <w:t>DECLINING A RIVAL'S OFFER IN A WAY THAT PRESERVES GENUINE PROFESSIONAL RESPECT ON BOTH SIDES / TỪ CHỐI LỜI MỜI CỦA MỘT ĐỐI THỦ THEO CÁCH GIỮ ĐƯỢC SỰ TÔN TRỌNG NGHỀ NGHIỆP CHÂN THỰC Ở CẢ HAI PHÍA</w:t>
      </w:r>
    </w:p>
    <w:p>
      <w:pPr>
        <w:keepLines/>
        <w:spacing w:line="276" w:lineRule="auto" w:after="60"/>
      </w:pPr>
      <w:r>
        <w:rPr>
          <w:rFonts w:ascii="Arial" w:hAnsi="Arial" w:eastAsia="Arial"/>
          <w:b/>
          <w:sz w:val="22"/>
        </w:rPr>
        <w:t xml:space="preserve">Task line 1: </w:t>
      </w:r>
      <w:r>
        <w:rPr>
          <w:rFonts w:ascii="Arial" w:hAnsi="Arial" w:eastAsia="Arial"/>
          <w:sz w:val="22"/>
        </w:rPr>
        <w:t>Report back that a difficult decline was received without resentment on the other side./Báo cáo lại rằng một sự từ chối khó khăn đã được tiếp nhận mà không có sự oán giận từ phía kia.</w:t>
      </w:r>
    </w:p>
    <w:p>
      <w:pPr>
        <w:keepLines/>
        <w:spacing w:line="276" w:lineRule="auto" w:after="60"/>
      </w:pPr>
      <w:r>
        <w:rPr>
          <w:rFonts w:ascii="Arial" w:hAnsi="Arial" w:eastAsia="Arial"/>
          <w:b/>
          <w:sz w:val="22"/>
        </w:rPr>
        <w:t xml:space="preserve">Task line 2: </w:t>
      </w:r>
      <w:r>
        <w:rPr>
          <w:rFonts w:ascii="Arial" w:hAnsi="Arial" w:eastAsia="Arial"/>
          <w:sz w:val="22"/>
        </w:rPr>
        <w:t>Respond graciously, leaving the door open without pressuring or undermining the decision just made./Đáp lại một cách lịch thiệp, để ngỏ cánh cửa mà không gây áp lực hay làm suy yếu quyết định vừa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 competitor's respectful response validates the honesty used to deliver the decline./Nhận diện rằng phản ứng tôn trọng của một đối thủ xác nhận sự trung thực đã dùng để thông báo sự từ chối.</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closing the competing-offer storyline without leaving any bridge burned./Ghi nhận sự trao đổi lịch thiệp này là khép lại tình tiết lời mời cạnh tranh mà không đốt cháy bất kỳ cây cầu nào.</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respect even in rivalry reflects the same values practised throughout the entire day./Nhận diện rằng việc giữ gìn sự tôn trọng ngay cả trong sự cạnh tranh phản ánh chính những giá trị đã thực hành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graceful closure mirrors the earlier respectful decline exchanged directly at the expo in Lesson 42./Nhận diện rằng sự khép lại lịch thiệp này phản chiếu sự từ chối tôn trọng trước đó được trao đổi trực tiếp tại hội chợ ở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 rival's offer in a way that preserves genuine professional respect on both sides, closing the storyline without resentment on either end./Chủ động từ chối lời mời của một đối thủ theo cách giữ được sự tôn trọng nghề nghiệp chân thực ở cả hai phía, khép lại tình tiết này mà không có sự oán giận ở bất kỳ đầu nào.</w:t>
      </w:r>
    </w:p>
    <w:p>
      <w:pPr>
        <w:keepLines/>
        <w:spacing w:line="276" w:lineRule="auto" w:after="60"/>
      </w:pPr>
      <w:r>
        <w:rPr>
          <w:rFonts w:ascii="Arial" w:hAnsi="Arial" w:eastAsia="Arial"/>
          <w:b/>
          <w:sz w:val="22"/>
        </w:rPr>
        <w:t xml:space="preserve">Personal Driver: </w:t>
      </w:r>
      <w:r>
        <w:rPr>
          <w:rFonts w:ascii="Arial" w:hAnsi="Arial" w:eastAsia="Arial"/>
          <w:sz w:val="22"/>
        </w:rPr>
        <w:t>Word's already getting around the office, people seem genuinely relieved you kept her./Tin đã lan khắp văn phòng rồi, mọi người có vẻ thật sự nhẹ nhõm vì anh đã giữ được cô ấy.</w:t>
      </w:r>
    </w:p>
    <w:p>
      <w:pPr>
        <w:keepLines/>
        <w:spacing w:line="276" w:lineRule="auto" w:after="60"/>
      </w:pPr>
      <w:r>
        <w:rPr>
          <w:rFonts w:ascii="Arial" w:hAnsi="Arial" w:eastAsia="Arial"/>
          <w:b/>
          <w:sz w:val="22"/>
        </w:rPr>
        <w:t xml:space="preserve">Tony: </w:t>
      </w:r>
      <w:r>
        <w:rPr>
          <w:rFonts w:ascii="Arial" w:hAnsi="Arial" w:eastAsia="Arial"/>
          <w:sz w:val="22"/>
        </w:rPr>
        <w:t>Good, but I'd rather they be relieved for Mai's sake, not just for the team's convenience./Tốt, nhưng anh muốn họ nhẹ nhõm vì Mai, không chỉ vì sự thuận tiện của cả đội.</w:t>
      </w:r>
    </w:p>
    <w:p>
      <w:pPr>
        <w:keepLines/>
        <w:spacing w:line="276" w:lineRule="auto" w:after="60"/>
      </w:pPr>
      <w:r>
        <w:rPr>
          <w:rFonts w:ascii="Arial" w:hAnsi="Arial" w:eastAsia="Arial"/>
          <w:b/>
          <w:sz w:val="22"/>
        </w:rPr>
        <w:t>WANTING A TEAM'S RELIEF TO BE ABOUT THE PERSON KEPT, NOT MERELY ABOUT DISRUPTION AVOIDED / MUỐN SỰ NHẸ NHÕM CỦA CẢ ĐỘI LÀ VÌ NGƯỜI ĐƯỢC GIỮ LẠI, KHÔNG CHỈ VÌ SỰ GIÁN ĐOẠN ĐƯỢC TRÁNH KHỎI</w:t>
      </w:r>
    </w:p>
    <w:p>
      <w:pPr>
        <w:keepLines/>
        <w:spacing w:line="276" w:lineRule="auto" w:after="60"/>
      </w:pPr>
      <w:r>
        <w:rPr>
          <w:rFonts w:ascii="Arial" w:hAnsi="Arial" w:eastAsia="Arial"/>
          <w:b/>
          <w:sz w:val="22"/>
        </w:rPr>
        <w:t xml:space="preserve">Task line 1: </w:t>
      </w:r>
      <w:r>
        <w:rPr>
          <w:rFonts w:ascii="Arial" w:hAnsi="Arial" w:eastAsia="Arial"/>
          <w:sz w:val="22"/>
        </w:rPr>
        <w:t>Report that news of the outcome has already spread and been received with visible relief./Báo cáo rằng tin về kết quả đã lan truyền và được đón nhận với sự nhẹ nhõm rõ rệt.</w:t>
      </w:r>
    </w:p>
    <w:p>
      <w:pPr>
        <w:keepLines/>
        <w:spacing w:line="276" w:lineRule="auto" w:after="60"/>
      </w:pPr>
      <w:r>
        <w:rPr>
          <w:rFonts w:ascii="Arial" w:hAnsi="Arial" w:eastAsia="Arial"/>
          <w:b/>
          <w:sz w:val="22"/>
        </w:rPr>
        <w:t xml:space="preserve">Task line 2: </w:t>
      </w:r>
      <w:r>
        <w:rPr>
          <w:rFonts w:ascii="Arial" w:hAnsi="Arial" w:eastAsia="Arial"/>
          <w:sz w:val="22"/>
        </w:rPr>
        <w:t>Accept the relief while redirecting its intended focus toward the person, not team convenience./Chấp nhận sự nhẹ nhõm đó trong khi chuyển hướng trọng tâm dự định của nó về phía con người, không phải sự thuận tiện của cả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team relief focused only on avoided disruption would miss the point of today's process./Nhận diện rằng sự nhẹ nhõm của cả đội chỉ tập trung vào sự gián đoạn được tránh khỏi sẽ bỏ lỡ trọng tâm của quy trình hôm nay.</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Mai's decision from being reduced to a logistics win for others./Ghi nhận sự phân biệt này là bảo vệ quyết định của Mai khỏi bị thu hẹp thành một chiến thắng hậu cần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how a team frames a colleague's decision shapes how safe future disclosures will feel./Nhận diện rằng cách một đội khung quyết định của một đồng nghiệp định hình mức độ an toàn của những tiết lộ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careful framing is the same instinct that shaped every earlier choice throughout the day./Nhận diện rằng cách khung cẩn thận này là cùng một bản năng đã định hình mọi lựa chọn trước đó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want a team's relief to centre on the person who was kept, not merely on the disruption avoided, protecting Mai's decision from being reduced to a convenience for others./Chủ động muốn sự nhẹ nhõm của cả đội tập trung vào con người được giữ lại, không chỉ vào sự gián đoạn được tránh khỏi, bảo vệ quyết định của Mai khỏi bị thu hẹp thành một sự thuận tiện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Mai staying for the right reasons, and Alan leaving the door open for none of the wrong ones./Hôm nay khép lại với việc Mai ở lại vì những lý do đúng đắn, và anh Alan để ngỏ cánh cửa mà không vì bất kỳ lý do sai lầm nào.</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 seem lighter tonight, whatever happened with Mai must have gone well./Tối nay anh có vẻ nhẹ nhõm hơn, chuyện gì đã xảy ra với Mai chắc là ổn rồi.</w:t>
      </w:r>
    </w:p>
    <w:p>
      <w:pPr>
        <w:keepLines/>
        <w:spacing w:line="276" w:lineRule="auto" w:after="60"/>
      </w:pPr>
      <w:r>
        <w:rPr>
          <w:rFonts w:ascii="Arial" w:hAnsi="Arial" w:eastAsia="Arial"/>
          <w:b/>
          <w:sz w:val="22"/>
        </w:rPr>
        <w:t xml:space="preserve">Tony: </w:t>
      </w:r>
      <w:r>
        <w:rPr>
          <w:rFonts w:ascii="Arial" w:hAnsi="Arial" w:eastAsia="Arial"/>
          <w:sz w:val="22"/>
        </w:rPr>
        <w:t>It did, though it started as the kind of morning that could have gone very badly./Đúng vậy, dù nó bắt đầu như một buổi sáng có thể đã diễn ra rất tệ.</w:t>
      </w:r>
    </w:p>
    <w:p>
      <w:pPr>
        <w:keepLines/>
        <w:spacing w:line="276" w:lineRule="auto" w:after="60"/>
      </w:pPr>
      <w:r>
        <w:rPr>
          <w:rFonts w:ascii="Arial" w:hAnsi="Arial" w:eastAsia="Arial"/>
          <w:b/>
          <w:sz w:val="22"/>
        </w:rPr>
        <w:t>LETTING A PARTNER READ RELIEF IN YOUR MOOD BEFORE EXPLAINING THE FULL STORY BEHIND IT / ĐỂ NGƯỜI BẠN ĐỜI ĐỌC ĐƯỢC SỰ NHẸ NHÕM TRONG TÂM TRẠNG TRƯỚC KHI GIẢI THÍCH TOÀN BỘ CÂU CHUYỆN ĐẰNG SAU NÓ</w:t>
      </w:r>
    </w:p>
    <w:p>
      <w:pPr>
        <w:keepLines/>
        <w:spacing w:line="276" w:lineRule="auto" w:after="60"/>
      </w:pPr>
      <w:r>
        <w:rPr>
          <w:rFonts w:ascii="Arial" w:hAnsi="Arial" w:eastAsia="Arial"/>
          <w:b/>
          <w:sz w:val="22"/>
        </w:rPr>
        <w:t xml:space="preserve">Task line 1: </w:t>
      </w:r>
      <w:r>
        <w:rPr>
          <w:rFonts w:ascii="Arial" w:hAnsi="Arial" w:eastAsia="Arial"/>
          <w:sz w:val="22"/>
        </w:rPr>
        <w:t>Observe a genuine mood shift and connect it correctly to an earlier, known source of concern./Quan sát một sự thay đổi tâm trạng chân thực và kết nối đúng nó với một nguồn lo lắng đã biết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good outcome while honestly naming how badly the day could have gone instead./Xác nhận kết quả tốt trong khi trung thực nêu tên việc ngày hôm đó có thể đã diễn ra tệ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partner reading one's mood accurately reflects years of genuine emotional attentiveness./Nhận diện rằng việc một người bạn đời đọc đúng tâm trạng của mình phản ánh nhiều năm của sự chú tâm cảm xúc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domestic moment as a genuine counterweight to the day's high-stakes professional tension./Ghi nhận khoảnh khắc gia đình nhỏ này là một đối trọng chân thực với sự căng thẳng nghề nghiệp mức độ cao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how badly things could have gone honours the real risk that was actually faced./Nhận diện rằng việc nêu tên mức độ tệ mà mọi thứ có thể đã diễn ra tôn vinh rủi ro thật sự đã thực sự đối mặt.</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honestly at home extends the same transparency practised all day at work./Nhận diện rằng việc chia sẻ điều này trung thực ở nhà mở rộng chính sự minh bạch đã thực hành suốt ngày tại công việc.</w:t>
      </w:r>
    </w:p>
    <w:p>
      <w:pPr>
        <w:keepLines/>
        <w:spacing w:line="276" w:lineRule="auto" w:after="60"/>
      </w:pPr>
      <w:r>
        <w:rPr>
          <w:rFonts w:ascii="Arial" w:hAnsi="Arial" w:eastAsia="Arial"/>
          <w:b/>
          <w:sz w:val="22"/>
        </w:rPr>
        <w:t xml:space="preserve">Task line 7: </w:t>
      </w:r>
      <w:r>
        <w:rPr>
          <w:rFonts w:ascii="Arial" w:hAnsi="Arial" w:eastAsia="Arial"/>
          <w:sz w:val="22"/>
        </w:rPr>
        <w:t>Deliberately let a partner's accurate reading of one's mood open the conversation, then honestly admit how badly the day could have gone before explaining how it actually resolved./Chủ động để việc người bạn đời đọc đúng tâm trạng của mình mở ra cuộc trò chuyện, sau đó trung thực thừa nhận ngày hôm đó có thể đã diễn ra tệ như thế nào trước khi giải thích nó thực sự đã được giải quyết ra sao.</w:t>
      </w:r>
    </w:p>
    <w:p>
      <w:pPr>
        <w:keepLines/>
        <w:spacing w:line="276" w:lineRule="auto" w:after="60"/>
      </w:pPr>
      <w:r>
        <w:rPr>
          <w:rFonts w:ascii="Arial" w:hAnsi="Arial" w:eastAsia="Arial"/>
          <w:b/>
          <w:sz w:val="22"/>
        </w:rPr>
        <w:t xml:space="preserve">Wife: </w:t>
      </w:r>
      <w:r>
        <w:rPr>
          <w:rFonts w:ascii="Arial" w:hAnsi="Arial" w:eastAsia="Arial"/>
          <w:sz w:val="22"/>
        </w:rPr>
        <w:t>Dr. Iyer's students are joining our call tonight, remember, the case study session./Học trò của Dr. Iyer sẽ tham gia cuộc gọi tối nay, anh nhớ không, buổi nghiên cứu tình huống.</w:t>
      </w:r>
    </w:p>
    <w:p>
      <w:pPr>
        <w:keepLines/>
        <w:spacing w:line="276" w:lineRule="auto" w:after="60"/>
      </w:pPr>
      <w:r>
        <w:rPr>
          <w:rFonts w:ascii="Arial" w:hAnsi="Arial" w:eastAsia="Arial"/>
          <w:b/>
          <w:sz w:val="22"/>
        </w:rPr>
        <w:t xml:space="preserve">Tony: </w:t>
      </w:r>
      <w:r>
        <w:rPr>
          <w:rFonts w:ascii="Arial" w:hAnsi="Arial" w:eastAsia="Arial"/>
          <w:sz w:val="22"/>
        </w:rPr>
        <w:t>Right, and tonight I actually have a fresh case, instead of an old one I keep recycling./Đúng rồi, và tối nay anh thực sự có một tình huống mới, thay vì một tình huống cũ anh cứ tái sử dụng mãi.</w:t>
      </w:r>
    </w:p>
    <w:p>
      <w:pPr>
        <w:keepLines/>
        <w:spacing w:line="276" w:lineRule="auto" w:after="60"/>
      </w:pPr>
      <w:r>
        <w:rPr>
          <w:rFonts w:ascii="Arial" w:hAnsi="Arial" w:eastAsia="Arial"/>
          <w:b/>
          <w:sz w:val="22"/>
        </w:rPr>
        <w:t>REALISING THAT TODAY'S EVENTS HAVE UNEXPECTEDLY BECOME TONIGHT'S TEACHING MATERIAL / NHẬN RA RẰNG NHỮNG SỰ KIỆN HÔM NAY BẤT NGỜ ĐÃ TRỞ THÀNH TÀI LIỆU GIẢNG DẠY CỦA TỐI NAY</w:t>
      </w:r>
    </w:p>
    <w:p>
      <w:pPr>
        <w:keepLines/>
        <w:spacing w:line="276" w:lineRule="auto" w:after="60"/>
      </w:pPr>
      <w:r>
        <w:rPr>
          <w:rFonts w:ascii="Arial" w:hAnsi="Arial" w:eastAsia="Arial"/>
          <w:b/>
          <w:sz w:val="22"/>
        </w:rPr>
        <w:t xml:space="preserve">Task line 1: </w:t>
      </w:r>
      <w:r>
        <w:rPr>
          <w:rFonts w:ascii="Arial" w:hAnsi="Arial" w:eastAsia="Arial"/>
          <w:sz w:val="22"/>
        </w:rPr>
        <w:t>Remind about a scheduled academic obligation arriving the same evening as a demanding personal day./Nhắc về một nghĩa vụ học thuật đã lên lịch diễn ra cùng buổi tối với một ngày cá nhân đầy đòi hỏi.</w:t>
      </w:r>
    </w:p>
    <w:p>
      <w:pPr>
        <w:keepLines/>
        <w:spacing w:line="276" w:lineRule="auto" w:after="60"/>
      </w:pPr>
      <w:r>
        <w:rPr>
          <w:rFonts w:ascii="Arial" w:hAnsi="Arial" w:eastAsia="Arial"/>
          <w:b/>
          <w:sz w:val="22"/>
        </w:rPr>
        <w:t xml:space="preserve">Task line 2: </w:t>
      </w:r>
      <w:r>
        <w:rPr>
          <w:rFonts w:ascii="Arial" w:hAnsi="Arial" w:eastAsia="Arial"/>
          <w:sz w:val="22"/>
        </w:rPr>
        <w:t>Recognise with genuine relief that the day's real events provide fresh material instead of a repeated example./Nhận ra với sự nhẹ nhõm chân thực rằng những sự kiện thật của ngày hôm nay cung cấp tài liệu mới thay vì một ví dụ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lived, same-day experience carries more credibility with students than any rehearsed case./Nhận diện rằng kinh nghiệm sống, trong ngày mang lại độ tin cậy cao hơn với sinh viên hơn bất kỳ tình huống đã được diễn tập nào.</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an unplanned but genuinely welcome benefit of an otherwise exhausting day./Ghi nhận sự nhận ra này là một lợi ích không có kế hoạch nhưng thật sự được chào đón của một ngày vốn dĩ mệt mỏi.</w:t>
      </w:r>
    </w:p>
    <w:p>
      <w:pPr>
        <w:keepLines/>
        <w:spacing w:line="276" w:lineRule="auto" w:after="60"/>
      </w:pPr>
      <w:r>
        <w:rPr>
          <w:rFonts w:ascii="Arial" w:hAnsi="Arial" w:eastAsia="Arial"/>
          <w:b/>
          <w:sz w:val="22"/>
        </w:rPr>
        <w:t xml:space="preserve">Task line 5: </w:t>
      </w:r>
      <w:r>
        <w:rPr>
          <w:rFonts w:ascii="Arial" w:hAnsi="Arial" w:eastAsia="Arial"/>
          <w:sz w:val="22"/>
        </w:rPr>
        <w:t>Recognise that teaching from a case still emotionally close requires care not to overstate its neat resolution./Nhận diện rằng việc giảng dạy từ một tình huống vẫn còn gần gũi về mặt cảm xúc đòi hỏi sự cẩn trọng để không phóng đại sự giải quyết gọn gàng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fresh case fits naturally into the recurring theme of building the people who build the business./Nhận diện rằng tình huống mới này phù hợp tự nhiên với chủ đề lặp lại về việc xây dựng những người xây dựng doanh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today's demanding personal events have unexpectedly become tonight's teaching material, offering students a lived case rather than a recycled one./Chủ động nhận ra rằng những sự kiện cá nhân đầy đòi hỏi của hôm nay bất ngờ đã trở thành tài liệu giảng dạy của tối nay, mang đến cho sinh viên một tình huống sống thay vì một tình huống được tái sử dụng.</w:t>
      </w:r>
    </w:p>
    <w:p>
      <w:pPr>
        <w:keepLines/>
        <w:spacing w:line="276" w:lineRule="auto" w:after="60"/>
      </w:pPr>
      <w:r>
        <w:rPr>
          <w:rFonts w:ascii="Arial" w:hAnsi="Arial" w:eastAsia="Arial"/>
          <w:b/>
          <w:sz w:val="22"/>
        </w:rPr>
        <w:t xml:space="preserve">University Lecturer: </w:t>
      </w:r>
      <w:r>
        <w:rPr>
          <w:rFonts w:ascii="Arial" w:hAnsi="Arial" w:eastAsia="Arial"/>
          <w:sz w:val="22"/>
        </w:rPr>
        <w:t>Tony, my students want to know, what do you say to someone tempted by a bigger number elsewhere?/Tony, sinh viên của tôi muốn biết, anh nói gì với ai đó bị hấp dẫn bởi một con số lớn hơn ở nơi khác?</w:t>
      </w:r>
    </w:p>
    <w:p>
      <w:pPr>
        <w:keepLines/>
        <w:spacing w:line="276" w:lineRule="auto" w:after="60"/>
      </w:pPr>
      <w:r>
        <w:rPr>
          <w:rFonts w:ascii="Arial" w:hAnsi="Arial" w:eastAsia="Arial"/>
          <w:b/>
          <w:sz w:val="22"/>
        </w:rPr>
        <w:t xml:space="preserve">Tony: </w:t>
      </w:r>
      <w:r>
        <w:rPr>
          <w:rFonts w:ascii="Arial" w:hAnsi="Arial" w:eastAsia="Arial"/>
          <w:sz w:val="22"/>
        </w:rPr>
        <w:t>I ask what they'd actually be building there, before I ask them to stay for me./Tôi hỏi họ thực sự sẽ xây dựng điều gì ở đó, trước khi tôi hỏi họ ở lại vì tôi.</w:t>
      </w:r>
    </w:p>
    <w:p>
      <w:pPr>
        <w:keepLines/>
        <w:spacing w:line="276" w:lineRule="auto" w:after="60"/>
      </w:pPr>
      <w:r>
        <w:rPr>
          <w:rFonts w:ascii="Arial" w:hAnsi="Arial" w:eastAsia="Arial"/>
          <w:b/>
          <w:sz w:val="22"/>
        </w:rPr>
        <w:t>TEACHING A CLASSROOM THE SAME PRINCIPLE JUST PRACTISED HOURS EARLIER IN REAL LIFE / DẠY CHO MỘT LỚP HỌC CHÍNH NGUYÊN TẮC VỪA ĐƯỢC THỰC HÀNH VÀI GIỜ TRƯỚC ĐÓ TRONG ĐỜI THỰC</w:t>
      </w:r>
    </w:p>
    <w:p>
      <w:pPr>
        <w:keepLines/>
        <w:spacing w:line="276" w:lineRule="auto" w:after="60"/>
      </w:pPr>
      <w:r>
        <w:rPr>
          <w:rFonts w:ascii="Arial" w:hAnsi="Arial" w:eastAsia="Arial"/>
          <w:b/>
          <w:sz w:val="22"/>
        </w:rPr>
        <w:t xml:space="preserve">Task line 1: </w:t>
      </w:r>
      <w:r>
        <w:rPr>
          <w:rFonts w:ascii="Arial" w:hAnsi="Arial" w:eastAsia="Arial"/>
          <w:sz w:val="22"/>
        </w:rPr>
        <w:t>Relay a specific, practical student question about handling a competing financial temptation./Chuyển tiếp một câu hỏi cụ thể, thực tế của sinh viên về việc xử lý một cám dỗ tài chính cạnh tranh.</w:t>
      </w:r>
    </w:p>
    <w:p>
      <w:pPr>
        <w:keepLines/>
        <w:spacing w:line="276" w:lineRule="auto" w:after="60"/>
      </w:pPr>
      <w:r>
        <w:rPr>
          <w:rFonts w:ascii="Arial" w:hAnsi="Arial" w:eastAsia="Arial"/>
          <w:b/>
          <w:sz w:val="22"/>
        </w:rPr>
        <w:t xml:space="preserve">Task line 2: </w:t>
      </w:r>
      <w:r>
        <w:rPr>
          <w:rFonts w:ascii="Arial" w:hAnsi="Arial" w:eastAsia="Arial"/>
          <w:sz w:val="22"/>
        </w:rPr>
        <w:t>Answer by reframing the question toward substance being built elsewhere, not the number attached to it./Trả lời bằng cách tái định khung câu hỏi hướng tới thực chất đang được xây dựng ở nơi khác, không phải con số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exact principle was practised in real time only hours before being taught aloud./Nhận diện rằng chính nguyên tắc này đã được thực hành trong thời gian thực chỉ vài giờ trước khi được dạy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teaching moment as proof that a genuine principle survives the transition from practice to theory intact./Ghi nhận khoảnh khắc giảng dạy này là bằng chứng rằng một nguyên tắc chân thực tồn tại nguyên vẹn qua sự chuyển đổi từ thực hành sang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teaching from a fresh, real case makes the abstract principle immediately concrete for students./Nhận diện rằng việc giảng dạy từ một tình huống mới, thực tế khiến nguyên tắc trừu tượng trở nên cụ thể ngay lập tức đối với sinh viên.</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what someone would build elsewhere is the same question that reshaped today's entire negotiation./Nhận diện rằng việc hỏi ai đó sẽ xây dựng điều gì ở nơi khác chính là câu hỏi đã định hình lại toàn bộ cuộc thương lượng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teach a classroom the same principle just practised hours earlier in real life, answering a student's question about temptation by asking what would actually be built elsewhere first./Chủ động dạy cho một lớp học chính nguyên tắc vừa được thực hành vài giờ trước đó trong đời thực, trả lời câu hỏi của một sinh viên về sự cám dỗ bằng cách hỏi điều gì thực sự sẽ được xây dựng ở nơi khác trước tiên.</w:t>
      </w:r>
    </w:p>
    <w:p>
      <w:pPr>
        <w:keepLines/>
        <w:spacing w:line="276" w:lineRule="auto" w:after="60"/>
      </w:pPr>
      <w:r>
        <w:rPr>
          <w:rFonts w:ascii="Arial" w:hAnsi="Arial" w:eastAsia="Arial"/>
          <w:b/>
          <w:sz w:val="22"/>
        </w:rPr>
        <w:t xml:space="preserve">University Lecturer: </w:t>
      </w:r>
      <w:r>
        <w:rPr>
          <w:rFonts w:ascii="Arial" w:hAnsi="Arial" w:eastAsia="Arial"/>
          <w:sz w:val="22"/>
        </w:rPr>
        <w:t>One more question, from the back row, was staying ever really about loyalty at all?/Một câu hỏi nữa, từ hàng ghế cuối, việc ở lại có bao giờ thực sự là về lòng trung thành không?</w:t>
      </w:r>
    </w:p>
    <w:p>
      <w:pPr>
        <w:keepLines/>
        <w:spacing w:line="276" w:lineRule="auto" w:after="60"/>
      </w:pPr>
      <w:r>
        <w:rPr>
          <w:rFonts w:ascii="Arial" w:hAnsi="Arial" w:eastAsia="Arial"/>
          <w:b/>
          <w:sz w:val="22"/>
        </w:rPr>
        <w:t xml:space="preserve">Tony: </w:t>
      </w:r>
      <w:r>
        <w:rPr>
          <w:rFonts w:ascii="Arial" w:hAnsi="Arial" w:eastAsia="Arial"/>
          <w:sz w:val="22"/>
        </w:rPr>
        <w:t>No, honestly, it was about being asked the right question before being offered anything at all./Không, thật lòng, đó là về việc được hỏi câu hỏi đúng trước khi được đề nghị bất cứ điều gì.</w:t>
      </w:r>
    </w:p>
    <w:p>
      <w:pPr>
        <w:keepLines/>
        <w:spacing w:line="276" w:lineRule="auto" w:after="60"/>
      </w:pPr>
      <w:r>
        <w:rPr>
          <w:rFonts w:ascii="Arial" w:hAnsi="Arial" w:eastAsia="Arial"/>
          <w:b/>
          <w:sz w:val="22"/>
        </w:rPr>
        <w:t>CORRECTING A COMMON MISREADING OF RETENTION AS SIMPLE LOYALTY IN FRONT OF A LIVE CLASSROOM / SỬA MỘT SỰ HIỂU LẦM PHỔ BIẾN VỀ VIỆC GIỮ CHÂN NHÂN TÀI LÀ LÒNG TRUNG THÀNH ĐƠN THUẦN TRƯỚC MỘT LỚP HỌC TRỰC TIẾP</w:t>
      </w:r>
    </w:p>
    <w:p>
      <w:pPr>
        <w:keepLines/>
        <w:spacing w:line="276" w:lineRule="auto" w:after="60"/>
      </w:pPr>
      <w:r>
        <w:rPr>
          <w:rFonts w:ascii="Arial" w:hAnsi="Arial" w:eastAsia="Arial"/>
          <w:b/>
          <w:sz w:val="22"/>
        </w:rPr>
        <w:t xml:space="preserve">Task line 1: </w:t>
      </w:r>
      <w:r>
        <w:rPr>
          <w:rFonts w:ascii="Arial" w:hAnsi="Arial" w:eastAsia="Arial"/>
          <w:sz w:val="22"/>
        </w:rPr>
        <w:t>Relay a sharp, challenging student question probing whether loyalty was ever the real explanation./Chuyển tiếp một câu hỏi sắc bén, thách thức của sinh viên đặt câu hỏi liệu lòng trung thành có bao giờ là lời giải thích thật sự.</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plainly, redirecting credit toward the order of questions asked, not loyalty./Sửa giả định đó một cách rõ ràng, chuyển sự ghi nhận sang thứ tự các câu hỏi được hỏi, không phải lòng trung thành.</w:t>
      </w:r>
    </w:p>
    <w:p>
      <w:pPr>
        <w:keepLines/>
        <w:spacing w:line="276" w:lineRule="auto" w:after="60"/>
      </w:pPr>
      <w:r>
        <w:rPr>
          <w:rFonts w:ascii="Arial" w:hAnsi="Arial" w:eastAsia="Arial"/>
          <w:b/>
          <w:sz w:val="22"/>
        </w:rPr>
        <w:t xml:space="preserve">Task line 3: </w:t>
      </w:r>
      <w:r>
        <w:rPr>
          <w:rFonts w:ascii="Arial" w:hAnsi="Arial" w:eastAsia="Arial"/>
          <w:sz w:val="22"/>
        </w:rPr>
        <w:t>Recognise that loyalty as an explanation would have flattened a genuinely more precise, teachable insight./Nhận diện rằng lòng trung thành như một lời giải thích sẽ làm phẳng một cái nhìn sâu sắc thật sự chính xác hơn, có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clearest possible summary of the entire day's leadership lesson./Ghi nhận sự sửa chữa này là bản tóm tắt rõ ràng nhất có thể của toàn bộ bài học lãnh đạo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framing retention as loyalty lets leaders avoid the harder work of actually asking the right question./Nhận diện rằng việc khung việc giữ chân nhân tài là lòng trung thành cho phép các nhà lãnh đạo tránh né công việc khó khăn hơn là thực sự hỏi câu hỏi đúng.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correction, given live to students, closes tonight's lecture on the exact principle the day began with./Nhận diện rằng sự sửa chữa này, được đưa ra trực tiếp cho sinh viên, khép lại bài giảng tối nay đúng nguyên tắc mà ngày hôm nay đã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 classroom's common misreading of retention as simple loyalty, naming instead the right question asked at the right time as the true, teachable explanation./Chủ động sửa một sự hiểu lầm phổ biến của lớp học rằng việc giữ chân nhân tài là lòng trung thành đơn thuần, thay vào đó nêu tên câu hỏi đúng được hỏi đúng lúc là lời giải thích thật sự, có thể dạy được.</w:t>
      </w:r>
    </w:p>
    <w:p>
      <w:pPr>
        <w:keepLines/>
        <w:spacing w:line="276" w:lineRule="auto" w:after="60"/>
      </w:pPr>
      <w:r>
        <w:rPr>
          <w:rFonts w:ascii="Arial" w:hAnsi="Arial" w:eastAsia="Arial"/>
          <w:b/>
          <w:sz w:val="22"/>
        </w:rPr>
        <w:t xml:space="preserve">Wife: </w:t>
      </w:r>
      <w:r>
        <w:rPr>
          <w:rFonts w:ascii="Arial" w:hAnsi="Arial" w:eastAsia="Arial"/>
          <w:sz w:val="22"/>
        </w:rPr>
        <w:t>You taught that well tonight, though I noticed you left out how nervous you were this morning./Tối nay anh dạy hay lắm, dù em để ý anh đã bỏ qua chuyện anh lo lắng thế nào sáng nay.</w:t>
      </w:r>
    </w:p>
    <w:p>
      <w:pPr>
        <w:keepLines/>
        <w:spacing w:line="276" w:lineRule="auto" w:after="60"/>
      </w:pPr>
      <w:r>
        <w:rPr>
          <w:rFonts w:ascii="Arial" w:hAnsi="Arial" w:eastAsia="Arial"/>
          <w:b/>
          <w:sz w:val="22"/>
        </w:rPr>
        <w:t xml:space="preserve">Tony: </w:t>
      </w:r>
      <w:r>
        <w:rPr>
          <w:rFonts w:ascii="Arial" w:hAnsi="Arial" w:eastAsia="Arial"/>
          <w:sz w:val="22"/>
        </w:rPr>
        <w:t>Fair catch, some parts of the story are for the classroom, and some are only for you./Bắt được đúng đó, một số phần của câu chuyện dành cho lớp học, và một số chỉ dành cho em thôi.</w:t>
      </w:r>
    </w:p>
    <w:p>
      <w:pPr>
        <w:keepLines/>
        <w:spacing w:line="276" w:lineRule="auto" w:after="60"/>
      </w:pPr>
      <w:r>
        <w:rPr>
          <w:rFonts w:ascii="Arial" w:hAnsi="Arial" w:eastAsia="Arial"/>
          <w:b/>
          <w:sz w:val="22"/>
        </w:rPr>
        <w:t>KEEPING SOME PARTS OF A STORY PRIVATE EVEN WHILE TEACHING THE PUBLIC LESSON FROM IT / GIỮ MỘT SỐ PHẦN CỦA CÂU CHUYỆN RIÊNG TƯ NGAY CẢ KHI DẠY BÀI HỌC CÔNG KHAI TỪ NÓ</w:t>
      </w:r>
    </w:p>
    <w:p>
      <w:pPr>
        <w:keepLines/>
        <w:spacing w:line="276" w:lineRule="auto" w:after="60"/>
      </w:pPr>
      <w:r>
        <w:rPr>
          <w:rFonts w:ascii="Arial" w:hAnsi="Arial" w:eastAsia="Arial"/>
          <w:b/>
          <w:sz w:val="22"/>
        </w:rPr>
        <w:t xml:space="preserve">Task line 1: </w:t>
      </w:r>
      <w:r>
        <w:rPr>
          <w:rFonts w:ascii="Arial" w:hAnsi="Arial" w:eastAsia="Arial"/>
          <w:sz w:val="22"/>
        </w:rPr>
        <w:t>Offer genuine praise while gently noting a specific detail deliberately left out of the public telling./Đưa ra lời khen chân thực trong khi nhẹ nhàng chỉ ra một chi tiết cụ thể đã cố ý bị bỏ qua trong lần kể công khai.</w:t>
      </w:r>
    </w:p>
    <w:p>
      <w:pPr>
        <w:keepLines/>
        <w:spacing w:line="276" w:lineRule="auto" w:after="60"/>
      </w:pPr>
      <w:r>
        <w:rPr>
          <w:rFonts w:ascii="Arial" w:hAnsi="Arial" w:eastAsia="Arial"/>
          <w:b/>
          <w:sz w:val="22"/>
        </w:rPr>
        <w:t xml:space="preserve">Task line 2: </w:t>
      </w:r>
      <w:r>
        <w:rPr>
          <w:rFonts w:ascii="Arial" w:hAnsi="Arial" w:eastAsia="Arial"/>
          <w:sz w:val="22"/>
        </w:rPr>
        <w:t>Acknowledge the omission openly, distinguishing what belongs in the classroom from what belongs only at home./Thừa nhận sự bỏ sót đó một cách cởi mở, phân biệt điều gì thuộc về lớp học với điều gì chỉ thuộc về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teachable version of events and the full lived truth of them are not the same thing./Nhận diện rằng một phiên bản có thể dạy được của sự kiện và toàn bộ sự thật đã sống qua nó không phải là một điều giống nhau.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healthy, not evasive, protecting genuine vulnerability for the right, private audience./Ghi nhận sự phân biệt này là lành mạnh, không né tránh, bảo vệ sự dễ tổn thương chân thực cho đúng khán giả riêng tư.</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 catching this omission reflects the same close attentiveness noted at the start of the evening./Nhận diện rằng việc người bạn đời bắt được sự bỏ sót này phản ánh chính sự chú tâm gần gũi đã được ghi nhận từ đầu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the day this way, honest at home even after teaching honesty publicly, completes the day's full circle./Nhận diện rằng việc khép lại ngày theo cách này, trung thực ở nhà ngay cả sau khi dạy về sự trung thực công khai, hoàn thành trọn vẹn vòng tròn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keep some parts of a story private even while teaching its public lesson to a classroom, distinguishing what a case study needs from what only a partner is trusted with./Chủ động giữ một số phần của câu chuyện riêng tư ngay cả khi dạy bài học công khai của nó cho một lớp học, phân biệt điều một tình huống nghiên cứu cần với điều chỉ người bạn đời mới được tin tưởng trao cho.</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would you have offered that scope if she'd threatened to leave outright?/Trước khi kết thúc, Tony, anh có đề nghị phạm vi đó không nếu cô ấy đe dọa nghỉ hẳn?</w:t>
      </w:r>
    </w:p>
    <w:p>
      <w:pPr>
        <w:keepLines/>
        <w:spacing w:line="276" w:lineRule="auto" w:after="60"/>
      </w:pPr>
      <w:r>
        <w:rPr>
          <w:rFonts w:ascii="Arial" w:hAnsi="Arial" w:eastAsia="Arial"/>
          <w:b/>
          <w:sz w:val="22"/>
        </w:rPr>
        <w:t xml:space="preserve">Tony: </w:t>
      </w:r>
      <w:r>
        <w:rPr>
          <w:rFonts w:ascii="Arial" w:hAnsi="Arial" w:eastAsia="Arial"/>
          <w:sz w:val="22"/>
        </w:rPr>
        <w:t>Honestly, probably not as generously, and that troubles me more than I expected./Thật lòng, có lẽ không hào phóng bằng, và điều đó khiến tôi băn khoăn hơn tôi tưởng.</w:t>
      </w:r>
    </w:p>
    <w:p>
      <w:pPr>
        <w:keepLines/>
        <w:spacing w:line="276" w:lineRule="auto" w:after="60"/>
      </w:pPr>
      <w:r>
        <w:rPr>
          <w:rFonts w:ascii="Arial" w:hAnsi="Arial" w:eastAsia="Arial"/>
          <w:b/>
          <w:sz w:val="22"/>
        </w:rPr>
        <w:t>HONESTLY ADMITTING A UNCOMFORTABLE TRUTH ABOUT WHAT PROMPTS GENEROSITY IN LEADERSHIP / TRUNG THỰC THỪA NHẬN MỘT SỰ THẬT KHÓ CHỊU VỀ ĐIỀU THÚC ĐẨY SỰ HÀO PHÓNG TRONG LÃNH ĐẠO</w:t>
      </w:r>
    </w:p>
    <w:p>
      <w:pPr>
        <w:keepLines/>
        <w:spacing w:line="276" w:lineRule="auto" w:after="60"/>
      </w:pPr>
      <w:r>
        <w:rPr>
          <w:rFonts w:ascii="Arial" w:hAnsi="Arial" w:eastAsia="Arial"/>
          <w:b/>
          <w:sz w:val="22"/>
        </w:rPr>
        <w:t xml:space="preserve">Task line 1: </w:t>
      </w:r>
      <w:r>
        <w:rPr>
          <w:rFonts w:ascii="Arial" w:hAnsi="Arial" w:eastAsia="Arial"/>
          <w:sz w:val="22"/>
        </w:rPr>
        <w:t>Pose a sharp, closing question testing whether generosity depended on the threat of loss./Đặt ra một câu hỏi sắc bén, khép lại kiểm tra liệu sự hào phóng có phụ thuộc vào mối đe dọa mất mát hay không.</w:t>
      </w:r>
    </w:p>
    <w:p>
      <w:pPr>
        <w:keepLines/>
        <w:spacing w:line="276" w:lineRule="auto" w:after="60"/>
      </w:pPr>
      <w:r>
        <w:rPr>
          <w:rFonts w:ascii="Arial" w:hAnsi="Arial" w:eastAsia="Arial"/>
          <w:b/>
          <w:sz w:val="22"/>
        </w:rPr>
        <w:t xml:space="preserve">Task line 2: </w:t>
      </w:r>
      <w:r>
        <w:rPr>
          <w:rFonts w:ascii="Arial" w:hAnsi="Arial" w:eastAsia="Arial"/>
          <w:sz w:val="22"/>
        </w:rPr>
        <w:t>Answer with uncomfortable honesty, admitting the question exposes a genuine, troubling inconsistency./Trả lời với sự trung thực khó chịu, thừa nhận câu hỏi đó phơi bày một sự thiếu nhất quán chân thực, đáng băn khoăn.</w:t>
      </w:r>
    </w:p>
    <w:p>
      <w:pPr>
        <w:keepLines/>
        <w:spacing w:line="276" w:lineRule="auto" w:after="60"/>
      </w:pPr>
      <w:r>
        <w:rPr>
          <w:rFonts w:ascii="Arial" w:hAnsi="Arial" w:eastAsia="Arial"/>
          <w:b/>
          <w:sz w:val="22"/>
        </w:rPr>
        <w:t xml:space="preserve">Task line 3: </w:t>
      </w:r>
      <w:r>
        <w:rPr>
          <w:rFonts w:ascii="Arial" w:hAnsi="Arial" w:eastAsia="Arial"/>
          <w:sz w:val="22"/>
        </w:rPr>
        <w:t>Recognise that generosity triggered mainly by threat of loss is a flawed, reactive form of leadership./Nhận diện rằng sự hào phóng chủ yếu được kích hoạt bởi mối đe dọa mất mát là một hình thức lãnh đạo mang tính phản ứng, có khiếm khuyết.</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most honest, unresolved note on which to end tonight's lecture./Ghi nhận sự thừa nhận này là ghi chú trung thực nhất, chưa được giải quyết để kết thúc bài giảng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flaw aloud, to students, models the same honesty just taught minutes earlier./Nhận diện rằng việc nêu tên khiếm khuyết này thành lời, trước sinh viên, mô phỏng chính sự trung thực vừa được dạy vài phút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discomfort is genuinely useful, a reason to build proactive check-ins before the next crisis forces one./Nhận diện rằng sự khó chịu này thật sự hữu ích, một lý do để xây dựng các buổi kiểm tra chủ động trước khi cuộc khủng hoảng tiếp theo buộc phải có một buổi như vậy.</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uncomfortable truth about what actually prompts generosity in leadership, ending the lecture honestly unresolved rather than with a falsely tidy conclusion./Chủ động thừa nhận một sự thật khó chịu về điều thực sự thúc đẩy sự hào phóng trong lãnh đạo, kết thúc bài giảng một cách trung thực chưa được giải quyết thay vì với một kết luận gọn gàng giả tạo.</w:t>
      </w:r>
    </w:p>
    <w:p>
      <w:pPr>
        <w:keepLines/>
        <w:spacing w:line="276" w:lineRule="auto" w:after="60"/>
      </w:pPr>
      <w:r>
        <w:rPr>
          <w:rFonts w:ascii="Arial" w:hAnsi="Arial" w:eastAsia="Arial"/>
          <w:b/>
          <w:sz w:val="22"/>
        </w:rPr>
        <w:t xml:space="preserve">Tony: </w:t>
      </w:r>
      <w:r>
        <w:rPr>
          <w:rFonts w:ascii="Arial" w:hAnsi="Arial" w:eastAsia="Arial"/>
          <w:sz w:val="22"/>
        </w:rPr>
        <w:t>Today closes with a lesson taught twice, once in an office this morning, and once in a classroom tonight./Hôm nay khép lại với một bài học được dạy hai lần, một lần trong văn phòng sáng nay, và một lần trong lớp học tối nay.</w:t>
      </w:r>
    </w:p>
    <w:p>
      <w:pPr>
        <w:pStyle w:val="Heading1"/>
      </w:pPr>
      <w:r>
        <w:rPr>
          <w:rFonts w:ascii="Arial" w:hAnsi="Arial" w:eastAsia="Arial"/>
          <w:b/>
          <w:sz w:val="32"/>
        </w:rPr>
        <w:t>LESSON 50</w:t>
      </w:r>
    </w:p>
    <w:p>
      <w:pPr>
        <w:keepLines/>
        <w:spacing w:line="276" w:lineRule="auto" w:after="60"/>
      </w:pPr>
      <w:r>
        <w:rPr>
          <w:rFonts w:ascii="Arial" w:hAnsi="Arial" w:eastAsia="Arial"/>
          <w:b/>
          <w:sz w:val="22"/>
        </w:rPr>
        <w:t>NOT THE RIBBON I'M ABOUT TO CUT</w:t>
      </w:r>
    </w:p>
    <w:p>
      <w:pPr>
        <w:keepLines/>
        <w:spacing w:line="276" w:lineRule="auto" w:after="60"/>
      </w:pPr>
      <w:r>
        <w:rPr>
          <w:rFonts w:ascii="Arial" w:hAnsi="Arial" w:eastAsia="Arial"/>
          <w:sz w:val="22"/>
        </w:rPr>
        <w:t>Strategic Supply Chain Leadership and Diplomatic Communication — Closing the Cambodia Arc with a Formal Plant Opening Ceremony, a Last-Minute Protocol Crisis Handled Entirely Without Tony, and a Family Present to Witness It</w:t>
      </w:r>
    </w:p>
    <w:p>
      <w:pPr>
        <w:pStyle w:val="Heading2"/>
      </w:pPr>
      <w:r>
        <w:rPr>
          <w:rFonts w:ascii="Arial" w:hAnsi="Arial" w:eastAsia="Arial"/>
          <w:b/>
          <w:sz w:val="26"/>
        </w:rPr>
        <w:t>NGÀY 1: Sáu giờ sáng — ngày lễ khánh thành, cả gia đình bay sang Campuchia</w:t>
      </w:r>
    </w:p>
    <w:p>
      <w:pPr>
        <w:keepLines/>
        <w:spacing w:line="276" w:lineRule="auto" w:after="60"/>
      </w:pPr>
      <w:r>
        <w:rPr>
          <w:rFonts w:ascii="Arial" w:hAnsi="Arial" w:eastAsia="Arial"/>
          <w:b/>
          <w:sz w:val="22"/>
        </w:rPr>
        <w:t xml:space="preserve">Wife: </w:t>
      </w:r>
      <w:r>
        <w:rPr>
          <w:rFonts w:ascii="Arial" w:hAnsi="Arial" w:eastAsia="Arial"/>
          <w:sz w:val="22"/>
        </w:rPr>
        <w:t>Today's the day, our whole family flying to Cambodia for this./Hôm nay là ngày rồi, cả gia đình mình bay sang Campuchia cho việc này.</w:t>
      </w:r>
    </w:p>
    <w:p>
      <w:pPr>
        <w:keepLines/>
        <w:spacing w:line="276" w:lineRule="auto" w:after="60"/>
      </w:pPr>
      <w:r>
        <w:rPr>
          <w:rFonts w:ascii="Arial" w:hAnsi="Arial" w:eastAsia="Arial"/>
          <w:b/>
          <w:sz w:val="22"/>
        </w:rPr>
        <w:t xml:space="preserve">Tony: </w:t>
      </w:r>
      <w:r>
        <w:rPr>
          <w:rFonts w:ascii="Arial" w:hAnsi="Arial" w:eastAsia="Arial"/>
          <w:sz w:val="22"/>
        </w:rPr>
        <w:t>I still remember standing on an empty site in Wanek 5, nowhere near this ready./Anh vẫn nhớ đứng trên một khu đất trống ở Wanek 5, còn xa mới sẵn sàng như thế này.</w:t>
      </w:r>
    </w:p>
    <w:p>
      <w:pPr>
        <w:keepLines/>
        <w:spacing w:line="276" w:lineRule="auto" w:after="60"/>
      </w:pPr>
      <w:r>
        <w:rPr>
          <w:rFonts w:ascii="Arial" w:hAnsi="Arial" w:eastAsia="Arial"/>
          <w:b/>
          <w:sz w:val="22"/>
        </w:rPr>
        <w:t xml:space="preserve">Wife: </w:t>
      </w:r>
      <w:r>
        <w:rPr>
          <w:rFonts w:ascii="Arial" w:hAnsi="Arial" w:eastAsia="Arial"/>
          <w:sz w:val="22"/>
        </w:rPr>
        <w:t>This one feels different, doesn't it, you're not building it with your own hands this time./Lần này cảm giác khác, đúng không, lần này anh không tự tay xây nó nữa.</w:t>
      </w:r>
    </w:p>
    <w:p>
      <w:pPr>
        <w:keepLines/>
        <w:spacing w:line="276" w:lineRule="auto" w:after="60"/>
      </w:pPr>
      <w:r>
        <w:rPr>
          <w:rFonts w:ascii="Arial" w:hAnsi="Arial" w:eastAsia="Arial"/>
          <w:b/>
          <w:sz w:val="22"/>
        </w:rPr>
        <w:t xml:space="preserve">Tony: </w:t>
      </w:r>
      <w:r>
        <w:rPr>
          <w:rFonts w:ascii="Arial" w:hAnsi="Arial" w:eastAsia="Arial"/>
          <w:sz w:val="22"/>
        </w:rPr>
        <w:t>It is, Tuan Anh built this one, I'm just here to open the doors with him./Đúng vậy, Tuấn Anh đã xây cái này, anh chỉ ở đây để mở cửa cùng cậu ấy thôi.</w:t>
      </w:r>
    </w:p>
    <w:p>
      <w:pPr>
        <w:keepLines/>
        <w:spacing w:line="276" w:lineRule="auto" w:after="60"/>
      </w:pPr>
      <w:r>
        <w:rPr>
          <w:rFonts w:ascii="Arial" w:hAnsi="Arial" w:eastAsia="Arial"/>
          <w:b/>
          <w:sz w:val="22"/>
        </w:rPr>
        <w:t>MARKING HOW DIFFERENT A FINISHED PLANT FEELS WHEN SOMEONE ELSE BUILT IT / ĐÁNH DẤU CẢM GIÁC KHÁC BIỆT CỦA MỘT NHÀ MÁY HOÀN THIỆN KHI NGƯỜI KHÁC ĐÃ XÂY NÓ</w:t>
      </w:r>
    </w:p>
    <w:p>
      <w:pPr>
        <w:keepLines/>
        <w:spacing w:line="276" w:lineRule="auto" w:after="60"/>
      </w:pPr>
      <w:r>
        <w:rPr>
          <w:rFonts w:ascii="Arial" w:hAnsi="Arial" w:eastAsia="Arial"/>
          <w:b/>
          <w:sz w:val="22"/>
        </w:rPr>
        <w:t xml:space="preserve">Task line 1: </w:t>
      </w:r>
      <w:r>
        <w:rPr>
          <w:rFonts w:ascii="Arial" w:hAnsi="Arial" w:eastAsia="Arial"/>
          <w:sz w:val="22"/>
        </w:rPr>
        <w:t>Announce a significant, long-anticipated family milestone travelling together for the first time./Thông báo một cột mốc gia đình quan trọng, được mong đợi từ lâu, cùng nhau di chuyển lần đầu tiên.</w:t>
      </w:r>
    </w:p>
    <w:p>
      <w:pPr>
        <w:keepLines/>
        <w:spacing w:line="276" w:lineRule="auto" w:after="60"/>
      </w:pPr>
      <w:r>
        <w:rPr>
          <w:rFonts w:ascii="Arial" w:hAnsi="Arial" w:eastAsia="Arial"/>
          <w:b/>
          <w:sz w:val="22"/>
        </w:rPr>
        <w:t xml:space="preserve">Task line 2: </w:t>
      </w:r>
      <w:r>
        <w:rPr>
          <w:rFonts w:ascii="Arial" w:hAnsi="Arial" w:eastAsia="Arial"/>
          <w:sz w:val="22"/>
        </w:rPr>
        <w:t>Recall a specific, contrasting memory of an earlier, far less finished stage of a similar project./Nhớ lại một ký ức cụ thể, tương phản về một giai đoạn trước đó, kém hoàn thiện hơn nhiều của một dự án tương tự.</w:t>
      </w:r>
    </w:p>
    <w:p>
      <w:pPr>
        <w:keepLines/>
        <w:spacing w:line="276" w:lineRule="auto" w:after="60"/>
      </w:pPr>
      <w:r>
        <w:rPr>
          <w:rFonts w:ascii="Arial" w:hAnsi="Arial" w:eastAsia="Arial"/>
          <w:b/>
          <w:sz w:val="22"/>
        </w:rPr>
        <w:t xml:space="preserve">Task line 3: </w:t>
      </w:r>
      <w:r>
        <w:rPr>
          <w:rFonts w:ascii="Arial" w:hAnsi="Arial" w:eastAsia="Arial"/>
          <w:sz w:val="22"/>
        </w:rPr>
        <w:t>Name aloud a subtle emotional difference this occasion carries compared to earlier ones./Nêu tên thành lời một sự khác biệt cảm xúc tinh tế mà dịp này mang lại so với những dịp trước.</w:t>
      </w:r>
    </w:p>
    <w:p>
      <w:pPr>
        <w:keepLines/>
        <w:spacing w:line="276" w:lineRule="auto" w:after="60"/>
      </w:pPr>
      <w:r>
        <w:rPr>
          <w:rFonts w:ascii="Arial" w:hAnsi="Arial" w:eastAsia="Arial"/>
          <w:b/>
          <w:sz w:val="22"/>
        </w:rPr>
        <w:t xml:space="preserve">Task line 4: </w:t>
      </w:r>
      <w:r>
        <w:rPr>
          <w:rFonts w:ascii="Arial" w:hAnsi="Arial" w:eastAsia="Arial"/>
          <w:sz w:val="22"/>
        </w:rPr>
        <w:t>Confirm this difference explicitly, crediting someone else's ownership of the achievement./Xác nhận sự khác biệt này một cách rõ ràng, ghi công quyền sở hữu thành quả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not building something with one's own hands can still be deeply meaningful./Nhận diện rằng việc không tự tay xây dựng điều gì đó vẫn có thể mang ý nghĩa sâu sắc.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starting point for the entire day's ceremony./Ghi nhận sự suy ngẫm này là điểm khởi đầu cảm xúc cho toàn bộ buổi lễ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mark how different a finished plant feels when someone else built it, crediting Tuan Anh's ownership before the day's ceremony even begins./Chủ động đánh dấu cảm giác khác biệt của một nhà máy hoàn thiện khi người khác đã xây nó, ghi công quyền sở hữu cho Tuấn Anh trước cả khi buổi lễ của ngày bắt đầu.</w:t>
      </w:r>
    </w:p>
    <w:p>
      <w:pPr>
        <w:keepLines/>
        <w:spacing w:line="276" w:lineRule="auto" w:after="60"/>
      </w:pPr>
      <w:r>
        <w:rPr>
          <w:rFonts w:ascii="Arial" w:hAnsi="Arial" w:eastAsia="Arial"/>
          <w:b/>
          <w:sz w:val="22"/>
        </w:rPr>
        <w:t xml:space="preserve">Tony: </w:t>
      </w:r>
      <w:r>
        <w:rPr>
          <w:rFonts w:ascii="Arial" w:hAnsi="Arial" w:eastAsia="Arial"/>
          <w:sz w:val="22"/>
        </w:rPr>
        <w:t>Watching him lead today might mean more to me than the ribbon-cutting itself./Nhìn cậu ấy dẫn dắt hôm nay có lẽ có ý nghĩa với anh hơn cả chính lễ cắt băng.</w:t>
      </w:r>
    </w:p>
    <w:p>
      <w:pPr>
        <w:keepLines/>
        <w:spacing w:line="276" w:lineRule="auto" w:after="60"/>
      </w:pPr>
      <w:r>
        <w:rPr>
          <w:rFonts w:ascii="Arial" w:hAnsi="Arial" w:eastAsia="Arial"/>
          <w:b/>
          <w:sz w:val="22"/>
        </w:rPr>
        <w:t xml:space="preserve">Wife: </w:t>
      </w:r>
      <w:r>
        <w:rPr>
          <w:rFonts w:ascii="Arial" w:hAnsi="Arial" w:eastAsia="Arial"/>
          <w:sz w:val="22"/>
        </w:rPr>
        <w:t>That sounds like the real reason you wanted the kids to see this./Nghe có vẻ đó mới là lý do thật sự anh muốn các con thấy điều này.</w:t>
      </w:r>
    </w:p>
    <w:p>
      <w:pPr>
        <w:keepLines/>
        <w:spacing w:line="276" w:lineRule="auto" w:after="60"/>
      </w:pPr>
      <w:r>
        <w:rPr>
          <w:rFonts w:ascii="Arial" w:hAnsi="Arial" w:eastAsia="Arial"/>
          <w:b/>
          <w:sz w:val="22"/>
        </w:rPr>
        <w:t>NAMING THE DEEPER, UNSTATED REASON BEHIND WANTING ONE'S CHILDREN PRESENT / GỌI TÊN LÝ DO SÂU XA HƠN, CHƯA NÓI RA ĐẰNG SAU VIỆC MUỐN CÁC CON CÓ MẶT</w:t>
      </w:r>
    </w:p>
    <w:p>
      <w:pPr>
        <w:keepLines/>
        <w:spacing w:line="276" w:lineRule="auto" w:after="60"/>
      </w:pPr>
      <w:r>
        <w:rPr>
          <w:rFonts w:ascii="Arial" w:hAnsi="Arial" w:eastAsia="Arial"/>
          <w:b/>
          <w:sz w:val="22"/>
        </w:rPr>
        <w:t xml:space="preserve">Task line 1: </w:t>
      </w:r>
      <w:r>
        <w:rPr>
          <w:rFonts w:ascii="Arial" w:hAnsi="Arial" w:eastAsia="Arial"/>
          <w:sz w:val="22"/>
        </w:rPr>
        <w:t>State a genuine preference for witnessing someone else's leadership over one's own ceremonial role./Nêu rõ một sự ưu tiên chân thực cho việc chứng kiến sự lãnh đạo của người khác hơn là vai trò nghi lễ của chính mình.</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unstated deeper motive behind bringing children to this specific event./Xác định đúng động cơ sâu xa chưa được nói ra đằng sau việc đưa các con đến sự kiện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partner's insight names a motive more precisely than it was first expressed./Nhận diện rằng cái nhìn sâu sắc của người bạn đời gọi tên một động cơ chính xác hơn cách nó được diễn đạt lúc đầu.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clarifying the true personal stakes of today beyond the professional ones./Ghi nhận sự trao đổi này là làm rõ mức độ quan trọng cá nhân thật sự của hôm nay vượt ra ngoài mức độ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mentee lead is itself a lesson worth children witnessing directly./Nhận diện rằng việc chứng kiến một người từng được kèm cặp dẫn dắt tự nó là một bài học đáng để các con chứng kiến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family framing elevates today beyond a corporate milestone into a personal one./Nhận diện rằng cách khung gia đình này nâng hôm nay vượt ra ngoài một cột mốc doanh nghiệp thành một cột mốc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let a partner name the deeper, unstated reason for wanting the children present, accepting that watching mentorship in action matters as much as the ceremony itself./Chủ động để người bạn đời gọi tên lý do sâu xa hơn, chưa nói ra cho việc muốn các con có mặt, chấp nhận rằng việc chứng kiến sự kèm cặp trong hành động quan trọng ngang với chính buổi lễ.</w:t>
      </w:r>
    </w:p>
    <w:p>
      <w:pPr>
        <w:keepLines/>
        <w:spacing w:line="276" w:lineRule="auto" w:after="60"/>
      </w:pPr>
      <w:r>
        <w:rPr>
          <w:rFonts w:ascii="Arial" w:hAnsi="Arial" w:eastAsia="Arial"/>
          <w:b/>
          <w:sz w:val="22"/>
        </w:rPr>
        <w:t xml:space="preserve">Tony: </w:t>
      </w:r>
      <w:r>
        <w:rPr>
          <w:rFonts w:ascii="Arial" w:hAnsi="Arial" w:eastAsia="Arial"/>
          <w:sz w:val="22"/>
        </w:rPr>
        <w:t>Is everything confirmed on Tuan Anh's end before we land?/Mọi thứ đã xác nhận xong bên phía Tuấn Anh trước khi mình hạ cánh chưa?</w:t>
      </w:r>
    </w:p>
    <w:p>
      <w:pPr>
        <w:keepLines/>
        <w:spacing w:line="276" w:lineRule="auto" w:after="60"/>
      </w:pPr>
      <w:r>
        <w:rPr>
          <w:rFonts w:ascii="Arial" w:hAnsi="Arial" w:eastAsia="Arial"/>
          <w:b/>
          <w:sz w:val="22"/>
        </w:rPr>
        <w:t xml:space="preserve">Wife: </w:t>
      </w:r>
      <w:r>
        <w:rPr>
          <w:rFonts w:ascii="Arial" w:hAnsi="Arial" w:eastAsia="Arial"/>
          <w:sz w:val="22"/>
        </w:rPr>
        <w:t>He texted an hour ago, said there's one small issue, nothing urgent yet./Cậu ấy nhắn tin cách đây một giờ, nói có một vấn đề nhỏ, chưa khẩn cấp.</w:t>
      </w:r>
    </w:p>
    <w:p>
      <w:pPr>
        <w:keepLines/>
        <w:spacing w:line="276" w:lineRule="auto" w:after="60"/>
      </w:pPr>
      <w:r>
        <w:rPr>
          <w:rFonts w:ascii="Arial" w:hAnsi="Arial" w:eastAsia="Arial"/>
          <w:b/>
          <w:sz w:val="22"/>
        </w:rPr>
        <w:t>RECEIVING WORD OF A SMALL, NOT-YET-URGENT ISSUE WITHOUT LETTING IT HIJACK THE FLIGHT / NHẬN TIN VỀ MỘT VẤN ĐỀ NHỎ, CHƯA KHẨN CẤP MÀ KHÔNG ĐỂ NÓ CHIẾM LẤY CHUYẾN BAY</w:t>
      </w:r>
    </w:p>
    <w:p>
      <w:pPr>
        <w:keepLines/>
        <w:spacing w:line="276" w:lineRule="auto" w:after="60"/>
      </w:pPr>
      <w:r>
        <w:rPr>
          <w:rFonts w:ascii="Arial" w:hAnsi="Arial" w:eastAsia="Arial"/>
          <w:b/>
          <w:sz w:val="22"/>
        </w:rPr>
        <w:t xml:space="preserve">Task line 1: </w:t>
      </w:r>
      <w:r>
        <w:rPr>
          <w:rFonts w:ascii="Arial" w:hAnsi="Arial" w:eastAsia="Arial"/>
          <w:sz w:val="22"/>
        </w:rPr>
        <w:t>Ask a practical, pre-landing question confirming operational readiness on the ground./Hỏi một câu hỏi thực tế, trước khi hạ cánh xác nhận sự sẵn sàng vận hành tại hiện trường.</w:t>
      </w:r>
    </w:p>
    <w:p>
      <w:pPr>
        <w:keepLines/>
        <w:spacing w:line="276" w:lineRule="auto" w:after="60"/>
      </w:pPr>
      <w:r>
        <w:rPr>
          <w:rFonts w:ascii="Arial" w:hAnsi="Arial" w:eastAsia="Arial"/>
          <w:b/>
          <w:sz w:val="22"/>
        </w:rPr>
        <w:t xml:space="preserve">Task line 2: </w:t>
      </w:r>
      <w:r>
        <w:rPr>
          <w:rFonts w:ascii="Arial" w:hAnsi="Arial" w:eastAsia="Arial"/>
          <w:sz w:val="22"/>
        </w:rPr>
        <w:t>Relay a recent update honestly, naming a minor issue without exaggerating its urgency./Chuyển tiếp một cập nhật gần đây một cách trung thực, nêu tên một vấn đề nhỏ mà không phóng đại mức độ khẩn cấp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"not urgent yet" is a precise, calibrated status worth trusting rather than second-guessing./Nhận diện rằng "chưa khẩn cấp" là một trạng thái chính xác, được hiệu chỉnh đáng để tin tưởng thay vì nghi ngờ lại.</w:t>
      </w:r>
    </w:p>
    <w:p>
      <w:pPr>
        <w:keepLines/>
        <w:spacing w:line="276" w:lineRule="auto" w:after="60"/>
      </w:pPr>
      <w:r>
        <w:rPr>
          <w:rFonts w:ascii="Arial" w:hAnsi="Arial" w:eastAsia="Arial"/>
          <w:b/>
          <w:sz w:val="22"/>
        </w:rPr>
        <w:t xml:space="preserve">Task line 4: </w:t>
      </w:r>
      <w:r>
        <w:rPr>
          <w:rFonts w:ascii="Arial" w:hAnsi="Arial" w:eastAsia="Arial"/>
          <w:sz w:val="22"/>
        </w:rPr>
        <w:t>Record this update as the last piece of information available before losing signal in the air./Ghi nhận cập nhật này là thông tin cuối cùng có sẵn trước khi mất tín hiệu trên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calibrated status update reflects the same trust extended throughout Tuan Anh's growth./Nhận diện rằng việc tin tưởng một cập nhật trạng thái đã hiệu chỉnh phản ánh chính sự tin tưởng đã trao suốt quá trình trưởng thành của Tuấn Anh.</w:t>
      </w:r>
    </w:p>
    <w:p>
      <w:pPr>
        <w:keepLines/>
        <w:spacing w:line="276" w:lineRule="auto" w:after="60"/>
      </w:pPr>
      <w:r>
        <w:rPr>
          <w:rFonts w:ascii="Arial" w:hAnsi="Arial" w:eastAsia="Arial"/>
          <w:b/>
          <w:sz w:val="22"/>
        </w:rPr>
        <w:t xml:space="preserve">Task line 6: </w:t>
      </w:r>
      <w:r>
        <w:rPr>
          <w:rFonts w:ascii="Arial" w:hAnsi="Arial" w:eastAsia="Arial"/>
          <w:sz w:val="22"/>
        </w:rPr>
        <w:t>Recognise that reacting to every minor update with alarm would undermine the very autonomy being celebrated today./Nhận diện rằng việc phản ứng với mọi cập nhật nhỏ bằng sự báo động sẽ làm suy yếu chính quyền tự chủ đang được tôn vinh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word of a small, not-yet-urgent issue without letting it hijack the flight, trusting a calibrated status update instead of second-guessing it./Chủ động nhận tin về một vấn đề nhỏ, chưa khẩn cấp mà không để nó chiếm lấy chuyến bay, tin tưởng một cập nhật trạng thái đã hiệu chỉnh thay vì nghi ngờ lại nó.</w:t>
      </w:r>
    </w:p>
    <w:p>
      <w:pPr>
        <w:keepLines/>
        <w:spacing w:line="276" w:lineRule="auto" w:after="60"/>
      </w:pPr>
      <w:r>
        <w:rPr>
          <w:rFonts w:ascii="Arial" w:hAnsi="Arial" w:eastAsia="Arial"/>
          <w:b/>
          <w:sz w:val="22"/>
        </w:rPr>
        <w:t xml:space="preserve">Wife: </w:t>
      </w:r>
      <w:r>
        <w:rPr>
          <w:rFonts w:ascii="Arial" w:hAnsi="Arial" w:eastAsia="Arial"/>
          <w:sz w:val="22"/>
        </w:rPr>
        <w:t>Did the kids pack their own bags this time, or did you end up doing it?/Lần này bọn trẻ tự xếp đồ hay cuối cùng anh làm giúp?</w:t>
      </w:r>
    </w:p>
    <w:p>
      <w:pPr>
        <w:keepLines/>
        <w:spacing w:line="276" w:lineRule="auto" w:after="60"/>
      </w:pPr>
      <w:r>
        <w:rPr>
          <w:rFonts w:ascii="Arial" w:hAnsi="Arial" w:eastAsia="Arial"/>
          <w:b/>
          <w:sz w:val="22"/>
        </w:rPr>
        <w:t xml:space="preserve">Tony: </w:t>
      </w:r>
      <w:r>
        <w:rPr>
          <w:rFonts w:ascii="Arial" w:hAnsi="Arial" w:eastAsia="Arial"/>
          <w:sz w:val="22"/>
        </w:rPr>
        <w:t>Their own, mostly, our daughter forgot her shoes though, so we're one pair short./Chủ yếu là tự chúng, dù con gái mình quên giày, nên mình thiếu một đôi.</w:t>
      </w:r>
    </w:p>
    <w:p>
      <w:pPr>
        <w:keepLines/>
        <w:spacing w:line="276" w:lineRule="auto" w:after="60"/>
      </w:pPr>
      <w:r>
        <w:rPr>
          <w:rFonts w:ascii="Arial" w:hAnsi="Arial" w:eastAsia="Arial"/>
          <w:b/>
          <w:sz w:val="22"/>
        </w:rPr>
        <w:t>LETTING A SMALL DOMESTIC IMPERFECTION STAY SMALL ON A DAY WITH BIGGER STAKES / ĐỂ MỘT SỰ THIẾU SÓT GIA ĐÌNH NHỎ VẪN CỨ NHỎ TRONG MỘT NGÀY CÓ NHỮNG ĐIỀU LỚN HƠN ĐANG CHỜ</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about a small domestic responsibility handled independently./Hỏi một câu hỏi nhẹ nhàng, thực tế về một trách nhiệm gia đình nhỏ được xử lý độc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minor oversight without treating it as a real problem./Trả lời trung thực, nêu tên một sự sơ suất nhỏ mà không xem nó là một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missing pair of shoes is genuinely trivial next to today's actual stakes./Nhận diện rằng một đôi giày bị thiếu thật sự tầm thường so với những điều thật sự quan trọng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keeping the morning's tone light before the day's weight sets in./Ghi nhận sự trao đổi nhỏ này là giữ giọng điệu buổi sáng nhẹ nhàng trước khi trọng lượng của ngày hôm nay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small imperfections stay small is its own quiet form of perspective./Nhận diện rằng việc để những thiếu sót nhỏ vẫn cứ nhỏ tự nó là một hình thức góc nhìn thầm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a family capable of laughing at a missing shoe is a family genuinely at ease before a big day./Nhận diện rằng một gia đình có thể cười trước một chiếc giày bị thiếu là một gia đình thật sự thoải mái trước một ngày lớn.</w:t>
      </w:r>
    </w:p>
    <w:p>
      <w:pPr>
        <w:keepLines/>
        <w:spacing w:line="276" w:lineRule="auto" w:after="60"/>
      </w:pPr>
      <w:r>
        <w:rPr>
          <w:rFonts w:ascii="Arial" w:hAnsi="Arial" w:eastAsia="Arial"/>
          <w:b/>
          <w:sz w:val="22"/>
        </w:rPr>
        <w:t xml:space="preserve">Task line 7: </w:t>
      </w:r>
      <w:r>
        <w:rPr>
          <w:rFonts w:ascii="Arial" w:hAnsi="Arial" w:eastAsia="Arial"/>
          <w:sz w:val="22"/>
        </w:rPr>
        <w:t>Deliberately let a small domestic imperfection stay small on a day with much bigger stakes, keeping the morning's tone light rather than tense./Chủ động để một sự thiếu sót gia đình nhỏ vẫn cứ nhỏ trong một ngày có những điều lớn hơn đang chờ, giữ giọng điệu buổi sáng nhẹ nhàng thay vì căng thẳng.</w:t>
      </w:r>
    </w:p>
    <w:p>
      <w:pPr>
        <w:keepLines/>
        <w:spacing w:line="276" w:lineRule="auto" w:after="60"/>
      </w:pPr>
      <w:r>
        <w:rPr>
          <w:rFonts w:ascii="Arial" w:hAnsi="Arial" w:eastAsia="Arial"/>
          <w:b/>
          <w:sz w:val="22"/>
        </w:rPr>
        <w:t xml:space="preserve">Tony: </w:t>
      </w:r>
      <w:r>
        <w:rPr>
          <w:rFonts w:ascii="Arial" w:hAnsi="Arial" w:eastAsia="Arial"/>
          <w:sz w:val="22"/>
        </w:rPr>
        <w:t>Have you told the kids yet what Tuan Anh actually does at the plant?/Anh đã kể cho bọn trẻ nghe Tuấn Anh thực sự làm gì ở nhà máy chưa?</w:t>
      </w:r>
    </w:p>
    <w:p>
      <w:pPr>
        <w:keepLines/>
        <w:spacing w:line="276" w:lineRule="auto" w:after="60"/>
      </w:pPr>
      <w:r>
        <w:rPr>
          <w:rFonts w:ascii="Arial" w:hAnsi="Arial" w:eastAsia="Arial"/>
          <w:b/>
          <w:sz w:val="22"/>
        </w:rPr>
        <w:t xml:space="preserve">Wife: </w:t>
      </w:r>
      <w:r>
        <w:rPr>
          <w:rFonts w:ascii="Arial" w:hAnsi="Arial" w:eastAsia="Arial"/>
          <w:sz w:val="22"/>
        </w:rPr>
        <w:t>A little, though I think today will explain it better than any of my words could./Một chút, dù em nghĩ hôm nay sẽ giải thích điều đó tốt hơn bất kỳ lời nào của em.</w:t>
      </w:r>
    </w:p>
    <w:p>
      <w:pPr>
        <w:keepLines/>
        <w:spacing w:line="276" w:lineRule="auto" w:after="60"/>
      </w:pPr>
      <w:r>
        <w:rPr>
          <w:rFonts w:ascii="Arial" w:hAnsi="Arial" w:eastAsia="Arial"/>
          <w:b/>
          <w:sz w:val="22"/>
        </w:rPr>
        <w:t>TRUSTING A LIVED EXPERIENCE TO TEACH CHILDREN SOMETHING WORDS ALONE COULD NOT / TIN TƯỞNG MỘT TRẢI NGHIỆM SỐNG SẼ DẠY CHO CÁC CON ĐIỀU MÀ RIÊNG LỜI NÓI KHÔNG THỂ</w:t>
      </w:r>
    </w:p>
    <w:p>
      <w:pPr>
        <w:keepLines/>
        <w:spacing w:line="276" w:lineRule="auto" w:after="60"/>
      </w:pPr>
      <w:r>
        <w:rPr>
          <w:rFonts w:ascii="Arial" w:hAnsi="Arial" w:eastAsia="Arial"/>
          <w:b/>
          <w:sz w:val="22"/>
        </w:rPr>
        <w:t xml:space="preserve">Task line 1: </w:t>
      </w:r>
      <w:r>
        <w:rPr>
          <w:rFonts w:ascii="Arial" w:hAnsi="Arial" w:eastAsia="Arial"/>
          <w:sz w:val="22"/>
        </w:rPr>
        <w:t>Ask whether a specific piece of context has already been explained to the children beforehand./Hỏi liệu một bối cảnh cụ thể đã được giải thích cho các con từ trước hay chưa.</w:t>
      </w:r>
    </w:p>
    <w:p>
      <w:pPr>
        <w:keepLines/>
        <w:spacing w:line="276" w:lineRule="auto" w:after="60"/>
      </w:pPr>
      <w:r>
        <w:rPr>
          <w:rFonts w:ascii="Arial" w:hAnsi="Arial" w:eastAsia="Arial"/>
          <w:b/>
          <w:sz w:val="22"/>
        </w:rPr>
        <w:t xml:space="preserve">Task line 2: </w:t>
      </w:r>
      <w:r>
        <w:rPr>
          <w:rFonts w:ascii="Arial" w:hAnsi="Arial" w:eastAsia="Arial"/>
          <w:sz w:val="22"/>
        </w:rPr>
        <w:t>Admit partial explanation while trusting today's direct experience to complete the understanding./Thừa nhận sự giải thích một phần trong khi tin tưởng trải nghiệm trực tiếp hôm nay sẽ hoàn thiện sự thấu hiểu đó.</w:t>
      </w:r>
    </w:p>
    <w:p>
      <w:pPr>
        <w:keepLines/>
        <w:spacing w:line="276" w:lineRule="auto" w:after="60"/>
      </w:pPr>
      <w:r>
        <w:rPr>
          <w:rFonts w:ascii="Arial" w:hAnsi="Arial" w:eastAsia="Arial"/>
          <w:b/>
          <w:sz w:val="22"/>
        </w:rPr>
        <w:t xml:space="preserve">Task line 3: </w:t>
      </w:r>
      <w:r>
        <w:rPr>
          <w:rFonts w:ascii="Arial" w:hAnsi="Arial" w:eastAsia="Arial"/>
          <w:sz w:val="22"/>
        </w:rPr>
        <w:t>Recognise that some lessons about mentorship land more deeply through witnessing than through explanation./Nhận diện rằng một số bài học về sự kèm cặp chạm sâu hơn qua việc chứng kiến thay vì qua sự giải thích.</w:t>
      </w:r>
    </w:p>
    <w:p>
      <w:pPr>
        <w:keepLines/>
        <w:spacing w:line="276" w:lineRule="auto" w:after="60"/>
      </w:pPr>
      <w:r>
        <w:rPr>
          <w:rFonts w:ascii="Arial" w:hAnsi="Arial" w:eastAsia="Arial"/>
          <w:b/>
          <w:sz w:val="22"/>
        </w:rPr>
        <w:t xml:space="preserve">Task line 4: </w:t>
      </w:r>
      <w:r>
        <w:rPr>
          <w:rFonts w:ascii="Arial" w:hAnsi="Arial" w:eastAsia="Arial"/>
          <w:sz w:val="22"/>
        </w:rPr>
        <w:t>Record this trust in lived experience as consistent with the whole family's reason for travelling together./Ghi nhận sự tin tưởng vào trải nghiệm sống này là nhất quán với lý do cả gia đình cùng nhau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 often absorb abstract values, like mentorship, only once they see them enacted./Nhận diện rằng trẻ con thường hấp thụ các giá trị trừu tượng, như sự kèm cặp, chỉ khi chúng thấy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trust mirrors the same trust extended to Tuan Anh throughout the whole feasibility arc./Nhận diện rằng sự tin tưởng này phản chiếu chính sự tin tưởng đã trao cho Tuấn Anh suốt toàn bộ vòng cung nghiên cứu khả thi.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lived experience to teach children something mere words could not fully capture, letting today's ceremony do the explaining./Chủ động tin tưởng một trải nghiệm sống sẽ dạy cho các con điều mà riêng lời nói không thể nắm bắt trọn vẹn, để buổi lễ hôm nay tự làm công việc giải thích.</w:t>
      </w:r>
    </w:p>
    <w:p>
      <w:pPr>
        <w:keepLines/>
        <w:spacing w:line="276" w:lineRule="auto" w:after="60"/>
      </w:pPr>
      <w:r>
        <w:rPr>
          <w:rFonts w:ascii="Arial" w:hAnsi="Arial" w:eastAsia="Arial"/>
          <w:b/>
          <w:sz w:val="22"/>
        </w:rPr>
        <w:t xml:space="preserve">Tony: </w:t>
      </w:r>
      <w:r>
        <w:rPr>
          <w:rFonts w:ascii="Arial" w:hAnsi="Arial" w:eastAsia="Arial"/>
          <w:sz w:val="22"/>
        </w:rPr>
        <w:t>I keep thinking about the first video call with Sopheak, back when this was still just a feasibility study./Anh cứ nghĩ về cuộc gọi video đầu tiên với ông Sopheak, hồi đó dự án này còn chỉ là một nghiên cứu khả thi.</w:t>
      </w:r>
    </w:p>
    <w:p>
      <w:pPr>
        <w:keepLines/>
        <w:spacing w:line="276" w:lineRule="auto" w:after="60"/>
      </w:pPr>
      <w:r>
        <w:rPr>
          <w:rFonts w:ascii="Arial" w:hAnsi="Arial" w:eastAsia="Arial"/>
          <w:b/>
          <w:sz w:val="22"/>
        </w:rPr>
        <w:t xml:space="preserve">Wife: </w:t>
      </w:r>
      <w:r>
        <w:rPr>
          <w:rFonts w:ascii="Arial" w:hAnsi="Arial" w:eastAsia="Arial"/>
          <w:sz w:val="22"/>
        </w:rPr>
        <w:t>You were pacing the whole apartment during that call, I remember./Anh đi qua đi lại khắp căn hộ suốt cuộc gọi đó, em nhớ mà.</w:t>
      </w:r>
    </w:p>
    <w:p>
      <w:pPr>
        <w:keepLines/>
        <w:spacing w:line="276" w:lineRule="auto" w:after="60"/>
      </w:pPr>
      <w:r>
        <w:rPr>
          <w:rFonts w:ascii="Arial" w:hAnsi="Arial" w:eastAsia="Arial"/>
          <w:b/>
          <w:sz w:val="22"/>
        </w:rPr>
        <w:t>RECALLING AN EARLY, UNCERTAIN BEGINNING JUST BEFORE WITNESSING ITS FINISHED OUTCOME / NHỚ LẠI MỘT KHỞI ĐẦU SỚM, KHÔNG CHẮC CHẮN NGAY TRƯỚC KHI CHỨNG KIẾN KẾT QUẢ HOÀN THIỆN CỦA NÓ</w:t>
      </w:r>
    </w:p>
    <w:p>
      <w:pPr>
        <w:keepLines/>
        <w:spacing w:line="276" w:lineRule="auto" w:after="60"/>
      </w:pPr>
      <w:r>
        <w:rPr>
          <w:rFonts w:ascii="Arial" w:hAnsi="Arial" w:eastAsia="Arial"/>
          <w:b/>
          <w:sz w:val="22"/>
        </w:rPr>
        <w:t xml:space="preserve">Task line 1: </w:t>
      </w:r>
      <w:r>
        <w:rPr>
          <w:rFonts w:ascii="Arial" w:hAnsi="Arial" w:eastAsia="Arial"/>
          <w:sz w:val="22"/>
        </w:rPr>
        <w:t>Recall a specific, early moment of genuine uncertainty from the very start of a long project./Nhớ lại một khoảnh khắc cụ thể, sớm của sự không chắc chắn chân thực từ chính khởi đầu của một dự án dài.</w:t>
      </w:r>
    </w:p>
    <w:p>
      <w:pPr>
        <w:keepLines/>
        <w:spacing w:line="276" w:lineRule="auto" w:after="60"/>
      </w:pPr>
      <w:r>
        <w:rPr>
          <w:rFonts w:ascii="Arial" w:hAnsi="Arial" w:eastAsia="Arial"/>
          <w:b/>
          <w:sz w:val="22"/>
        </w:rPr>
        <w:t xml:space="preserve">Task line 2: </w:t>
      </w:r>
      <w:r>
        <w:rPr>
          <w:rFonts w:ascii="Arial" w:hAnsi="Arial" w:eastAsia="Arial"/>
          <w:sz w:val="22"/>
        </w:rPr>
        <w:t>Confirm the memory with a vivid, physical detail that proves how real that early anxiety was./Xác nhận ký ức đó bằng một chi tiết vật lý sống động chứng minh mức độ thật của sự lo lắng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genuine uncertainty honestly makes today's finished outcome feel more earned./Nhận diện rằng việc nhớ lại sự không chắc chắn chân thực một cách trung thực khiến kết quả hoàn thiện hôm nay cảm thấy xứng đáng hơn.</w:t>
      </w:r>
    </w:p>
    <w:p>
      <w:pPr>
        <w:keepLines/>
        <w:spacing w:line="276" w:lineRule="auto" w:after="60"/>
      </w:pPr>
      <w:r>
        <w:rPr>
          <w:rFonts w:ascii="Arial" w:hAnsi="Arial" w:eastAsia="Arial"/>
          <w:b/>
          <w:sz w:val="22"/>
        </w:rPr>
        <w:t xml:space="preserve">Task line 4: </w:t>
      </w:r>
      <w:r>
        <w:rPr>
          <w:rFonts w:ascii="Arial" w:hAnsi="Arial" w:eastAsia="Arial"/>
          <w:sz w:val="22"/>
        </w:rPr>
        <w:t>Record this shared memory as a private, human counterpoint to the day's upcoming formal ceremony./Ghi nhận ký ức được chia sẻ này là một đối trọng riêng tư, mang tính con người với buổi lễ chính thức sắp tới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pacing during a video call is the kind of small detail only a close partner would remember./Nhận diện rằng việc đi qua đi lại trong một cuộc gọi video là kiểu chi tiết nhỏ mà chỉ một người bạn đời gần gũi mới nhớ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contrast between early pacing and today's calm closes an emotional loop spanning the whole arc./Nhận diện rằng sự tương phản giữa việc đi qua đi lại sớm và sự bình tĩnh hôm nay khép lại một vòng lặp cảm xúc trải dài cả vòng cung.</w:t>
      </w:r>
    </w:p>
    <w:p>
      <w:pPr>
        <w:keepLines/>
        <w:spacing w:line="276" w:lineRule="auto" w:after="60"/>
      </w:pPr>
      <w:r>
        <w:rPr>
          <w:rFonts w:ascii="Arial" w:hAnsi="Arial" w:eastAsia="Arial"/>
          <w:b/>
          <w:sz w:val="22"/>
        </w:rPr>
        <w:t xml:space="preserve">Task line 7: </w:t>
      </w:r>
      <w:r>
        <w:rPr>
          <w:rFonts w:ascii="Arial" w:hAnsi="Arial" w:eastAsia="Arial"/>
          <w:sz w:val="22"/>
        </w:rPr>
        <w:t>Deliberately recall an early, uncertain beginning just before witnessing its finished outcome, letting a partner's vivid memory prove how far the project has actually come./Chủ động nhớ lại một khởi đầu sớm, không chắc chắn ngay trước khi chứng kiến kết quả hoàn thiện của nó, để ký ức sống động của người bạn đời chứng minh dự án đã đi xa đến đâu.</w:t>
      </w:r>
    </w:p>
    <w:p>
      <w:pPr>
        <w:keepLines/>
        <w:spacing w:line="276" w:lineRule="auto" w:after="60"/>
      </w:pPr>
      <w:r>
        <w:rPr>
          <w:rFonts w:ascii="Arial" w:hAnsi="Arial" w:eastAsia="Arial"/>
          <w:b/>
          <w:sz w:val="22"/>
        </w:rPr>
        <w:t xml:space="preserve">Wife: </w:t>
      </w:r>
      <w:r>
        <w:rPr>
          <w:rFonts w:ascii="Arial" w:hAnsi="Arial" w:eastAsia="Arial"/>
          <w:sz w:val="22"/>
        </w:rPr>
        <w:t>Nervous now, or just excited?/Giờ hồi hộp hay chỉ là háo hức?</w:t>
      </w:r>
    </w:p>
    <w:p>
      <w:pPr>
        <w:keepLines/>
        <w:spacing w:line="276" w:lineRule="auto" w:after="60"/>
      </w:pPr>
      <w:r>
        <w:rPr>
          <w:rFonts w:ascii="Arial" w:hAnsi="Arial" w:eastAsia="Arial"/>
          <w:b/>
          <w:sz w:val="22"/>
        </w:rPr>
        <w:t xml:space="preserve">Tony: </w:t>
      </w:r>
      <w:r>
        <w:rPr>
          <w:rFonts w:ascii="Arial" w:hAnsi="Arial" w:eastAsia="Arial"/>
          <w:sz w:val="22"/>
        </w:rPr>
        <w:t>Mostly excited, honestly, the nervous part belongs to Tuan Anh today, not me./Chủ yếu là háo hức, thật lòng, phần hồi hộp thuộc về Tuấn Anh hôm nay, không phải anh.</w:t>
      </w:r>
    </w:p>
    <w:p>
      <w:pPr>
        <w:keepLines/>
        <w:spacing w:line="276" w:lineRule="auto" w:after="60"/>
      </w:pPr>
      <w:r>
        <w:rPr>
          <w:rFonts w:ascii="Arial" w:hAnsi="Arial" w:eastAsia="Arial"/>
          <w:b/>
          <w:sz w:val="22"/>
        </w:rPr>
        <w:t>HANDING OVER OWNERSHIP OF NERVOUSNESS ITSELF AS THE CLEAREST SIGN OF A ROLE THAT HAS TRULY CHANGED / TRAO LẠI QUYỀN SỞ HỮU CHÍNH SỰ HỒI HỘP LÀ DẤU HIỆU RÕ RÀNG NHẤT CỦA MỘT VAI TRÒ ĐÃ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Ask a simple, direct question checking in on genuine emotional state before a big event./Hỏi một câu hỏi đơn giản, trực tiếp kiểm tra trạng thái cảm xúc chân thực trước một sự kiện lớn.</w:t>
      </w:r>
    </w:p>
    <w:p>
      <w:pPr>
        <w:keepLines/>
        <w:spacing w:line="276" w:lineRule="auto" w:after="60"/>
      </w:pPr>
      <w:r>
        <w:rPr>
          <w:rFonts w:ascii="Arial" w:hAnsi="Arial" w:eastAsia="Arial"/>
          <w:b/>
          <w:sz w:val="22"/>
        </w:rPr>
        <w:t xml:space="preserve">Task line 2: </w:t>
      </w:r>
      <w:r>
        <w:rPr>
          <w:rFonts w:ascii="Arial" w:hAnsi="Arial" w:eastAsia="Arial"/>
          <w:sz w:val="22"/>
        </w:rPr>
        <w:t>Answer honestly, explicitly reassigning ownership of nervousness to someone else entirely./Trả lời trung thực, rõ ràng chuyển giao quyền sở hữu sự hồi hộp cho người khác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reassigning nervousness this cleanly marks a genuine, structural shift in whose day this really is./Nhận diện rằng việc chuyển giao sự hồi hộp một cách rõ ràng như vậy đánh dấu một sự chuyển dịch cấu trúc chân thực về việc hôm nay thật sự là ngày của ai.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clearest emotional evidence of a leadership transition fully completed./Ghi nhận sự thừa nhận trung thực này là bằng chứng cảm xúc rõ ràng nhất của một sự chuyển giao lãnh đạo đã hoàn tất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feeling only excitement, not anxiety, is itself proof of complete confidence in someone else./Nhận diện rằng chỉ cảm thấy háo hức, không lo lắng, tự nó là bằng chứng của sự tin tưởng trọn vẹn vào người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emotional handover mirrors the operational handover already completed across the whole Cambodia arc./Nhận diện rằng sự chuyển giao cảm xúc này phản chiếu sự chuyển giao vận hành đã hoàn tất suốt cả vòng cung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hand over ownership of nervousness itself, naming it honestly as belonging to Tuan Anh today, the clearest possible sign of a role that has truly changed./Chủ động trao lại quyền sở hữu chính sự hồi hộp, nêu tên nó một cách trung thực là thuộc về Tuấn Anh hôm nay, dấu hiệu rõ ràng nhất có thể của một vai trò đã thật sự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ceremony neither Tuan Anh nor I can fully predict yet./Hôm nay khép lại với một buổi lễ mà cả Tuấn Anh lẫn anh đều chưa thể đoán trước hoàn toàn.</w:t>
      </w:r>
    </w:p>
    <w:p>
      <w:pPr>
        <w:pStyle w:val="Heading2"/>
      </w:pPr>
      <w:r>
        <w:rPr>
          <w:rFonts w:ascii="Arial" w:hAnsi="Arial" w:eastAsia="Arial"/>
          <w:b/>
          <w:sz w:val="26"/>
        </w:rPr>
        <w:t>NGÀY 2: Giờ làm việc — sự cố ngoại giao phút chót</w:t>
      </w:r>
    </w:p>
    <w:p>
      <w:pPr>
        <w:keepLines/>
        <w:spacing w:line="276" w:lineRule="auto" w:after="60"/>
      </w:pPr>
      <w:r>
        <w:rPr>
          <w:rFonts w:ascii="Arial" w:hAnsi="Arial" w:eastAsia="Arial"/>
          <w:b/>
          <w:sz w:val="22"/>
        </w:rPr>
        <w:t xml:space="preserve">Senior Project Lead: </w:t>
      </w:r>
      <w:r>
        <w:rPr>
          <w:rFonts w:ascii="Arial" w:hAnsi="Arial" w:eastAsia="Arial"/>
          <w:sz w:val="22"/>
        </w:rPr>
        <w:t>Tony, the Deputy Minister's schedule shifted, he can only stay thirty minutes now./Tony, lịch của Ngài Thứ trưởng bị thay đổi, giờ ông ấy chỉ ở lại được ba mươi phút.</w:t>
      </w:r>
    </w:p>
    <w:p>
      <w:pPr>
        <w:keepLines/>
        <w:spacing w:line="276" w:lineRule="auto" w:after="60"/>
      </w:pPr>
      <w:r>
        <w:rPr>
          <w:rFonts w:ascii="Arial" w:hAnsi="Arial" w:eastAsia="Arial"/>
          <w:b/>
          <w:sz w:val="22"/>
        </w:rPr>
        <w:t xml:space="preserve">Tony: </w:t>
      </w:r>
      <w:r>
        <w:rPr>
          <w:rFonts w:ascii="Arial" w:hAnsi="Arial" w:eastAsia="Arial"/>
          <w:sz w:val="22"/>
        </w:rPr>
        <w:t>That's tight for the full ceremony, what's your plan?/Vậy gấp cho cả buổi lễ đầy đủ, kế hoạch của em là gì?</w:t>
      </w:r>
    </w:p>
    <w:p>
      <w:pPr>
        <w:keepLines/>
        <w:spacing w:line="276" w:lineRule="auto" w:after="60"/>
      </w:pPr>
      <w:r>
        <w:rPr>
          <w:rFonts w:ascii="Arial" w:hAnsi="Arial" w:eastAsia="Arial"/>
          <w:b/>
          <w:sz w:val="22"/>
        </w:rPr>
        <w:t>RESPONDING TO A SUDDEN PROTOCOL SHOCK BY ASKING FOR A PLAN INSTEAD OF SUPPLYING ONE / PHẢN ỨNG VỚI MỘT CÚ SỐC NGHI THỨC ĐỘT NGỘT BẰNG CÁCH HỎI KẾ HOẠCH THAY VÌ TỰ ĐƯA RA MỘT KẾ HOẠCH</w:t>
      </w:r>
    </w:p>
    <w:p>
      <w:pPr>
        <w:keepLines/>
        <w:spacing w:line="276" w:lineRule="auto" w:after="60"/>
      </w:pPr>
      <w:r>
        <w:rPr>
          <w:rFonts w:ascii="Arial" w:hAnsi="Arial" w:eastAsia="Arial"/>
          <w:b/>
          <w:sz w:val="22"/>
        </w:rPr>
        <w:t xml:space="preserve">Task line 1: </w:t>
      </w:r>
      <w:r>
        <w:rPr>
          <w:rFonts w:ascii="Arial" w:hAnsi="Arial" w:eastAsia="Arial"/>
          <w:sz w:val="22"/>
        </w:rPr>
        <w:t>Report a sudden, disruptive schedule change affecting a high-profile honoured guest./Báo cáo một sự thay đổi lịch trình đột ngột, gây gián đoạn ảnh hưởng đến một vị khách danh dự cấp cao.</w:t>
      </w:r>
    </w:p>
    <w:p>
      <w:pPr>
        <w:keepLines/>
        <w:spacing w:line="276" w:lineRule="auto" w:after="60"/>
      </w:pPr>
      <w:r>
        <w:rPr>
          <w:rFonts w:ascii="Arial" w:hAnsi="Arial" w:eastAsia="Arial"/>
          <w:b/>
          <w:sz w:val="22"/>
        </w:rPr>
        <w:t xml:space="preserve">Task line 2: </w:t>
      </w:r>
      <w:r>
        <w:rPr>
          <w:rFonts w:ascii="Arial" w:hAnsi="Arial" w:eastAsia="Arial"/>
          <w:sz w:val="22"/>
        </w:rPr>
        <w:t>Acknowledge the severity of the constraint while immediately asking for a proposed solution./Thừa nhận mức độ nghiêm trọng của giới hạn trong khi ngay lập tức hỏi về một giải pháp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plan, rather than issuing one, hands ownership back to the person on the ground./Nhận diện rằng việc hỏi về một kế hoạch, thay vì tự đưa ra một kế hoạch, trả lại quyền sở hữu cho người tại hiện trường.</w:t>
      </w:r>
    </w:p>
    <w:p>
      <w:pPr>
        <w:keepLines/>
        <w:spacing w:line="276" w:lineRule="auto" w:after="60"/>
      </w:pPr>
      <w:r>
        <w:rPr>
          <w:rFonts w:ascii="Arial" w:hAnsi="Arial" w:eastAsia="Arial"/>
          <w:b/>
          <w:sz w:val="22"/>
        </w:rPr>
        <w:t xml:space="preserve">Task line 4: </w:t>
      </w:r>
      <w:r>
        <w:rPr>
          <w:rFonts w:ascii="Arial" w:hAnsi="Arial" w:eastAsia="Arial"/>
          <w:sz w:val="22"/>
        </w:rPr>
        <w:t>Record this reflex as a deliberate continuation of the coaching habit built since Lesson 47./Ghi nhận phản xạ này là sự tiếp nối có chủ đích của thói quen huấn luyện được xây dựng từ Lesson 47.</w:t>
      </w:r>
    </w:p>
    <w:p>
      <w:pPr>
        <w:keepLines/>
        <w:spacing w:line="276" w:lineRule="auto" w:after="60"/>
      </w:pPr>
      <w:r>
        <w:rPr>
          <w:rFonts w:ascii="Arial" w:hAnsi="Arial" w:eastAsia="Arial"/>
          <w:b/>
          <w:sz w:val="22"/>
        </w:rPr>
        <w:t xml:space="preserve">Task line 5: </w:t>
      </w:r>
      <w:r>
        <w:rPr>
          <w:rFonts w:ascii="Arial" w:hAnsi="Arial" w:eastAsia="Arial"/>
          <w:sz w:val="22"/>
        </w:rPr>
        <w:t>Recognise that a sudden shock like this is precisely the moment old instincts to take over resurface most strongly./Nhận diện rằng một cú sốc đột ngột như thế này chính xác là khoảnh khắc bản năng cũ về việc tiếp quản trỗi dậy mạnh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resisting that resurfacing instinct here matters more than at any earlier, lower-stakes moment./Nhận diện rằng việc chống lại bản năng trỗi dậy đó ở đây quan trọng hơn bất kỳ khoảnh khắc mức độ thấp hơn nào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respond to a sudden protocol shock by asking for a plan instead of supplying one, treating a high-pressure moment as the truest test of a coaching habit built over months./Chủ động phản ứng với một cú sốc nghi thức đột ngột bằng cách hỏi về một kế hoạch thay vì tự đưa ra một kế hoạch, xem một khoảnh khắc áp lực cao là bài kiểm tra chân thực nhất cho một thói quen huấn luyện được xây dựng suốt nhiều tháng.</w:t>
      </w:r>
    </w:p>
    <w:p>
      <w:pPr>
        <w:keepLines/>
        <w:spacing w:line="276" w:lineRule="auto" w:after="60"/>
      </w:pPr>
      <w:r>
        <w:rPr>
          <w:rFonts w:ascii="Arial" w:hAnsi="Arial" w:eastAsia="Arial"/>
          <w:b/>
          <w:sz w:val="22"/>
        </w:rPr>
        <w:t xml:space="preserve">Senior Project Lead: </w:t>
      </w:r>
      <w:r>
        <w:rPr>
          <w:rFonts w:ascii="Arial" w:hAnsi="Arial" w:eastAsia="Arial"/>
          <w:sz w:val="22"/>
        </w:rPr>
        <w:t>I want to move the ribbon-cutting first, then let the speeches continue after he leaves./Em muốn dời lễ cắt băng lên đầu, rồi để các bài phát biểu tiếp tục sau khi ông ấy rời đi.</w:t>
      </w:r>
    </w:p>
    <w:p>
      <w:pPr>
        <w:keepLines/>
        <w:spacing w:line="276" w:lineRule="auto" w:after="60"/>
      </w:pPr>
      <w:r>
        <w:rPr>
          <w:rFonts w:ascii="Arial" w:hAnsi="Arial" w:eastAsia="Arial"/>
          <w:b/>
          <w:sz w:val="22"/>
        </w:rPr>
        <w:t xml:space="preserve">Tony: </w:t>
      </w:r>
      <w:r>
        <w:rPr>
          <w:rFonts w:ascii="Arial" w:hAnsi="Arial" w:eastAsia="Arial"/>
          <w:sz w:val="22"/>
        </w:rPr>
        <w:t>That's a real solution, have you run it past Mr. Sopheak yet?/Đó là một giải pháp thật sự, em đã trình qua ông Sopheak chưa?</w:t>
      </w:r>
    </w:p>
    <w:p>
      <w:pPr>
        <w:keepLines/>
        <w:spacing w:line="276" w:lineRule="auto" w:after="60"/>
      </w:pPr>
      <w:r>
        <w:rPr>
          <w:rFonts w:ascii="Arial" w:hAnsi="Arial" w:eastAsia="Arial"/>
          <w:b/>
          <w:sz w:val="22"/>
        </w:rPr>
        <w:t>VALIDATING A GOOD SOLUTION WHILE REDIRECTING ITS EXECUTION BACK TO THE RIGHT LOCAL CHANNEL / XÁC NHẬN MỘT GIẢI PHÁP TỐT TRONG KHI CHUYỂN HƯỚNG VIỆC THỰC THI NÓ VỀ ĐÚNG KÊNH ĐỊA PHƯƠNG</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reordering of a formal event to accommodate a shortened window./Đề xuất một sự sắp xếp lại cấu trúc cụ thể của một sự kiện chính thức để phù hợp với một khung thời gian rút ngắn.</w:t>
      </w:r>
    </w:p>
    <w:p>
      <w:pPr>
        <w:keepLines/>
        <w:spacing w:line="276" w:lineRule="auto" w:after="60"/>
      </w:pPr>
      <w:r>
        <w:rPr>
          <w:rFonts w:ascii="Arial" w:hAnsi="Arial" w:eastAsia="Arial"/>
          <w:b/>
          <w:sz w:val="22"/>
        </w:rPr>
        <w:t xml:space="preserve">Task line 2: </w:t>
      </w:r>
      <w:r>
        <w:rPr>
          <w:rFonts w:ascii="Arial" w:hAnsi="Arial" w:eastAsia="Arial"/>
          <w:sz w:val="22"/>
        </w:rPr>
        <w:t>Validate the proposal's quality explicitly, then immediately ask whether the correct local channel was consulted./Xác nhận chất lượng của đề xuất một cách rõ ràng, sau đó ngay lập tức hỏi liệu đúng kênh địa phương đã được tham vấn chưa.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alone, without redirecting toward proper channels, would leave a protocol risk unmanaged./Nhận diện rằng lời khen đơn thuần, không kèm chuyển hướng về đúng kênh, sẽ để lại một rủi ro nghi thức chưa được quản lý.</w:t>
      </w:r>
    </w:p>
    <w:p>
      <w:pPr>
        <w:keepLines/>
        <w:spacing w:line="276" w:lineRule="auto" w:after="60"/>
      </w:pPr>
      <w:r>
        <w:rPr>
          <w:rFonts w:ascii="Arial" w:hAnsi="Arial" w:eastAsia="Arial"/>
          <w:b/>
          <w:sz w:val="22"/>
        </w:rPr>
        <w:t xml:space="preserve">Task line 4: </w:t>
      </w:r>
      <w:r>
        <w:rPr>
          <w:rFonts w:ascii="Arial" w:hAnsi="Arial" w:eastAsia="Arial"/>
          <w:sz w:val="22"/>
        </w:rPr>
        <w:t>Record this two-part response as both genuine validation and practical, necessary guidance./Ghi nhận phản ứng hai phần này là vừa xác nhận chân thực vừa hướng dẫn thực tế,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Sopheak's role as the government liaison makes his sign-off essential, not optional./Nhận diện rằng vai trò của Sopheak với tư cách đầu mối liên hệ chính phủ khiến sự chấp thuận của ông ấy là thiết yếu, không phải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right channel, rather than approving the idea outright, keeps decision authority correctly distributed./Nhận diện rằng việc nêu tên đúng kênh, thay vì tự phê duyệt ý tưởng ngay lập tức, giữ cho thẩm quyền quyết định được phân bổ đúng đắn.</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genuinely good solution while redirecting its actual execution back to the correct local channel, keeping decision authority exactly where it belongs./Chủ động xác nhận một giải pháp thật sự tốt trong khi chuyển hướng việc thực thi thật sự của nó về đúng kênh địa phương, giữ thẩm quyền quyết định đúng nơi nó thuộc về.</w:t>
      </w:r>
    </w:p>
    <w:p>
      <w:pPr>
        <w:keepLines/>
        <w:spacing w:line="276" w:lineRule="auto" w:after="60"/>
      </w:pPr>
      <w:r>
        <w:rPr>
          <w:rFonts w:ascii="Arial" w:hAnsi="Arial" w:eastAsia="Arial"/>
          <w:b/>
          <w:sz w:val="22"/>
        </w:rPr>
        <w:t xml:space="preserve">Senior Project Lead: </w:t>
      </w:r>
      <w:r>
        <w:rPr>
          <w:rFonts w:ascii="Arial" w:hAnsi="Arial" w:eastAsia="Arial"/>
          <w:sz w:val="22"/>
        </w:rPr>
        <w:t>Not yet, wanted your read on it first, given how sensitive protocol is here./Chưa, em muốn nghe ý kiến anh trước, vì nghi thức ở đây khá nhạy cảm.</w:t>
      </w:r>
    </w:p>
    <w:p>
      <w:pPr>
        <w:keepLines/>
        <w:spacing w:line="276" w:lineRule="auto" w:after="60"/>
      </w:pPr>
      <w:r>
        <w:rPr>
          <w:rFonts w:ascii="Arial" w:hAnsi="Arial" w:eastAsia="Arial"/>
          <w:b/>
          <w:sz w:val="22"/>
        </w:rPr>
        <w:t xml:space="preserve">Tony: </w:t>
      </w:r>
      <w:r>
        <w:rPr>
          <w:rFonts w:ascii="Arial" w:hAnsi="Arial" w:eastAsia="Arial"/>
          <w:sz w:val="22"/>
        </w:rPr>
        <w:t>Run it past him now, you know this ceremony better than I do at this point./Trình bày với ông ấy ngay đi, em hiểu buổi lễ này hơn anh ở thời điểm này rồi.</w:t>
      </w:r>
    </w:p>
    <w:p>
      <w:pPr>
        <w:keepLines/>
        <w:spacing w:line="276" w:lineRule="auto" w:after="60"/>
      </w:pPr>
      <w:r>
        <w:rPr>
          <w:rFonts w:ascii="Arial" w:hAnsi="Arial" w:eastAsia="Arial"/>
          <w:b/>
          <w:sz w:val="22"/>
        </w:rPr>
        <w:t>DECLINING TO BE THE FIRST OPINION SOUGHT, EVEN ON A GENUINELY SENSITIVE MATTER / TỪ CHỐI LÀ Ý KIẾN ĐẦU TIÊN ĐƯỢC TÌM ĐẾN, NGAY CẢ TRONG MỘT VẤN ĐỀ THẬT SỰ NHẠY CẢM</w:t>
      </w:r>
    </w:p>
    <w:p>
      <w:pPr>
        <w:keepLines/>
        <w:spacing w:line="276" w:lineRule="auto" w:after="60"/>
      </w:pPr>
      <w:r>
        <w:rPr>
          <w:rFonts w:ascii="Arial" w:hAnsi="Arial" w:eastAsia="Arial"/>
          <w:b/>
          <w:sz w:val="22"/>
        </w:rPr>
        <w:t xml:space="preserve">Task line 1: </w:t>
      </w:r>
      <w:r>
        <w:rPr>
          <w:rFonts w:ascii="Arial" w:hAnsi="Arial" w:eastAsia="Arial"/>
          <w:sz w:val="22"/>
        </w:rPr>
        <w:t>Admit honestly to seeking a senior opinion first, citing the genuine sensitivity of local protocol./Thừa nhận trung thực việc tìm đến ý kiến cấp cao trước, viện dẫn mức độ nhạy cảm thật sự của nghi thức địa phương.</w:t>
      </w:r>
    </w:p>
    <w:p>
      <w:pPr>
        <w:keepLines/>
        <w:spacing w:line="276" w:lineRule="auto" w:after="60"/>
      </w:pPr>
      <w:r>
        <w:rPr>
          <w:rFonts w:ascii="Arial" w:hAnsi="Arial" w:eastAsia="Arial"/>
          <w:b/>
          <w:sz w:val="22"/>
        </w:rPr>
        <w:t xml:space="preserve">Task line 2: </w:t>
      </w:r>
      <w:r>
        <w:rPr>
          <w:rFonts w:ascii="Arial" w:hAnsi="Arial" w:eastAsia="Arial"/>
          <w:sz w:val="22"/>
        </w:rPr>
        <w:t>Decline the role of first opinion, redirecting toward direct action with an explicit vote of confidence./Từ chối vai trò ý kiến đầu tiên, chuyển hướng sang hành động trực tiếp kèm một sự tin tưởng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sensitive matter still does not require senior sign-off from thousands of miles away./Nhận diện rằng một vấn đề thật sự nhạy cảm vẫn không đòi hỏi sự chấp thuận cấp cao từ hàng ngàn dặm xa.</w:t>
      </w:r>
    </w:p>
    <w:p>
      <w:pPr>
        <w:keepLines/>
        <w:spacing w:line="276" w:lineRule="auto" w:after="60"/>
      </w:pPr>
      <w:r>
        <w:rPr>
          <w:rFonts w:ascii="Arial" w:hAnsi="Arial" w:eastAsia="Arial"/>
          <w:b/>
          <w:sz w:val="22"/>
        </w:rPr>
        <w:t xml:space="preserve">Task line 4: </w:t>
      </w:r>
      <w:r>
        <w:rPr>
          <w:rFonts w:ascii="Arial" w:hAnsi="Arial" w:eastAsia="Arial"/>
          <w:sz w:val="22"/>
        </w:rPr>
        <w:t>Record this explicit vote of confidence as naming a genuine, earned shift in local expertise./Ghi nhận sự tin tưởng rõ ràng này là nêu tên một sự chuyển dịch chân thực, có được trong chuyên môn địa phương.</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"you know this better than I do" transfers real authority, not just polite encouragement./Nhận diện rằng câu "em hiểu điều này hơn anh" chuyển giao thẩm quyền thật sự, không chỉ là sự khích lệ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a measurable distance travelled since needing to call before proposing anything./Nhận diện rằng khoảnh khắc này đánh dấu một khoảng cách có thể đo lường được đã đi qua kể từ khi cần gọi điện trước khi đề xuất bất cứ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be the first opinion sought, even on a genuinely sensitive matter, transferring real local authority rather than offering polite reassurance from a distance./Chủ động từ chối là ý kiến đầu tiên được tìm đến, ngay cả trong một vấn đề thật sự nhạy cảm, chuyển giao thẩm quyền địa phương thật sự thay vì đưa ra sự trấn an lịch sự từ xa.</w:t>
      </w:r>
    </w:p>
    <w:p>
      <w:pPr>
        <w:keepLines/>
        <w:spacing w:line="276" w:lineRule="auto" w:after="60"/>
      </w:pPr>
      <w:r>
        <w:rPr>
          <w:rFonts w:ascii="Arial" w:hAnsi="Arial" w:eastAsia="Arial"/>
          <w:b/>
          <w:sz w:val="22"/>
        </w:rPr>
        <w:t xml:space="preserve">Senior Project Lead: </w:t>
      </w:r>
      <w:r>
        <w:rPr>
          <w:rFonts w:ascii="Arial" w:hAnsi="Arial" w:eastAsia="Arial"/>
          <w:sz w:val="22"/>
        </w:rPr>
        <w:t>How much time do we actually lose if the speeches run shorter than planned?/Mình thực sự mất bao nhiêu thời gian nếu các bài phát biểu ngắn hơn kế hoạch?</w:t>
      </w:r>
    </w:p>
    <w:p>
      <w:pPr>
        <w:keepLines/>
        <w:spacing w:line="276" w:lineRule="auto" w:after="60"/>
      </w:pPr>
      <w:r>
        <w:rPr>
          <w:rFonts w:ascii="Arial" w:hAnsi="Arial" w:eastAsia="Arial"/>
          <w:b/>
          <w:sz w:val="22"/>
        </w:rPr>
        <w:t xml:space="preserve">Tony: </w:t>
      </w:r>
      <w:r>
        <w:rPr>
          <w:rFonts w:ascii="Arial" w:hAnsi="Arial" w:eastAsia="Arial"/>
          <w:sz w:val="22"/>
        </w:rPr>
        <w:t>Honestly, none that matters, a shorter, honest speech beats a long, padded one every time./Thật lòng, không mất gì quan trọng cả, một bài phát biểu ngắn, trung thực luôn tốt hơn một bài dài, dàn trải.</w:t>
      </w:r>
    </w:p>
    <w:p>
      <w:pPr>
        <w:keepLines/>
        <w:spacing w:line="276" w:lineRule="auto" w:after="60"/>
      </w:pPr>
      <w:r>
        <w:rPr>
          <w:rFonts w:ascii="Arial" w:hAnsi="Arial" w:eastAsia="Arial"/>
          <w:b/>
          <w:sz w:val="22"/>
        </w:rPr>
        <w:t>REASSURING THAT A SHORTENED CEREMONY LOSES NOTHING THAT ACTUALLY MATTERED / TRẤN AN RẰNG MỘT BUỔI LỄ RÚT NGẮN KHÔNG MẤT ĐI ĐIỀU GÌ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practical, quantifying question about the real cost of a compressed schedule./Hỏi một câu hỏi thực tế, mang tính định lượng về chi phí thật sự của một lịch trình bị rút gọn.</w:t>
      </w:r>
    </w:p>
    <w:p>
      <w:pPr>
        <w:keepLines/>
        <w:spacing w:line="276" w:lineRule="auto" w:after="60"/>
      </w:pPr>
      <w:r>
        <w:rPr>
          <w:rFonts w:ascii="Arial" w:hAnsi="Arial" w:eastAsia="Arial"/>
          <w:b/>
          <w:sz w:val="22"/>
        </w:rPr>
        <w:t xml:space="preserve">Task line 2: </w:t>
      </w:r>
      <w:r>
        <w:rPr>
          <w:rFonts w:ascii="Arial" w:hAnsi="Arial" w:eastAsia="Arial"/>
          <w:sz w:val="22"/>
        </w:rPr>
        <w:t>Reassure clearly that brevity, done honestly, is not actually a loss at all./Trấn an rõ ràng rằng sự ngắn gọn, được thực hiện trung thực, thực ra không phải là một sự mất mát.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ceremony's value by its length misunderstands what the ceremony is actually for./Nhận diện rằng việc đo giá trị của một buổi lễ bằng độ dài của nó hiểu sai điều buổi lễ thật sự nhằm tới.</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removing an unnecessary source of pressure during an already tense moment./Ghi nhận sự trấn an này là loại bỏ một nguồn áp lực không cần thiết trong một khoảnh khắc vốn đã căng thẳng.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preference for honest brevity will define the speech given later that same afternoon./Nhận diện rằng chính sự ưu tiên cho sự ngắn gọn trung thực này sẽ định hình bài phát biểu được đưa ra sau đó cùng buổi chiều.</w:t>
      </w:r>
    </w:p>
    <w:p>
      <w:pPr>
        <w:keepLines/>
        <w:spacing w:line="276" w:lineRule="auto" w:after="60"/>
      </w:pPr>
      <w:r>
        <w:rPr>
          <w:rFonts w:ascii="Arial" w:hAnsi="Arial" w:eastAsia="Arial"/>
          <w:b/>
          <w:sz w:val="22"/>
        </w:rPr>
        <w:t xml:space="preserve">Task line 6: </w:t>
      </w:r>
      <w:r>
        <w:rPr>
          <w:rFonts w:ascii="Arial" w:hAnsi="Arial" w:eastAsia="Arial"/>
          <w:sz w:val="22"/>
        </w:rPr>
        <w:t>Recognise that reassurance grounded in genuine principle calms a crisis faster than reassurance grounded in optimism alone./Nhận diện rằng sự trấn an dựa trên nguyên tắc chân thực làm dịu một cuộc khủng hoảng nhanh hơn sự trấn an chỉ dựa trên sự lạc quan.</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that a shortened ceremony loses nothing that actually mattered, naming honest brevity as a genuine strength rather than a compromise./Chủ động trấn an rằng một buổi lễ rút ngắn không mất đi điều gì thật sự quan trọng, nêu tên sự ngắn gọn trung thực là một điểm mạnh chân thực thay vì một sự thỏa hiệp.</w:t>
      </w:r>
    </w:p>
    <w:p>
      <w:pPr>
        <w:keepLines/>
        <w:spacing w:line="276" w:lineRule="auto" w:after="60"/>
      </w:pPr>
      <w:r>
        <w:rPr>
          <w:rFonts w:ascii="Arial" w:hAnsi="Arial" w:eastAsia="Arial"/>
          <w:b/>
          <w:sz w:val="22"/>
        </w:rPr>
        <w:t xml:space="preserve">Senior Project Lead: </w:t>
      </w:r>
      <w:r>
        <w:rPr>
          <w:rFonts w:ascii="Arial" w:hAnsi="Arial" w:eastAsia="Arial"/>
          <w:sz w:val="22"/>
        </w:rPr>
        <w:t>I'll message you the moment Sopheak confirms, so you're not left wondering./Em sẽ nhắn cho anh ngay khi ông Sopheak xác nhận, để anh không phải băn khoăn.</w:t>
      </w:r>
    </w:p>
    <w:p>
      <w:pPr>
        <w:keepLines/>
        <w:spacing w:line="276" w:lineRule="auto" w:after="60"/>
      </w:pPr>
      <w:r>
        <w:rPr>
          <w:rFonts w:ascii="Arial" w:hAnsi="Arial" w:eastAsia="Arial"/>
          <w:b/>
          <w:sz w:val="22"/>
        </w:rPr>
        <w:t xml:space="preserve">Tony: </w:t>
      </w:r>
      <w:r>
        <w:rPr>
          <w:rFonts w:ascii="Arial" w:hAnsi="Arial" w:eastAsia="Arial"/>
          <w:sz w:val="22"/>
        </w:rPr>
        <w:t>No need, I trust you'll handle it, tell me only if something actually needs me./Không cần đâu, anh tin em sẽ xử lý được, chỉ báo anh nếu có gì thật sự cần anh thôi.</w:t>
      </w:r>
    </w:p>
    <w:p>
      <w:pPr>
        <w:keepLines/>
        <w:spacing w:line="276" w:lineRule="auto" w:after="60"/>
      </w:pPr>
      <w:r>
        <w:rPr>
          <w:rFonts w:ascii="Arial" w:hAnsi="Arial" w:eastAsia="Arial"/>
          <w:b/>
          <w:sz w:val="22"/>
        </w:rPr>
        <w:t>DECLINING A WELL-INTENTIONED UPDATE TO KEEP TRUST GENUINELY UNCONDITIONAL / TỪ CHỐI MỘT CẬP NHẬT CÓ THIỆN Ý ĐỂ GIỮ SỰ TIN TƯỞNG THẬT SỰ VÔ ĐIỀU KIỆN</w:t>
      </w:r>
    </w:p>
    <w:p>
      <w:pPr>
        <w:keepLines/>
        <w:spacing w:line="276" w:lineRule="auto" w:after="60"/>
      </w:pPr>
      <w:r>
        <w:rPr>
          <w:rFonts w:ascii="Arial" w:hAnsi="Arial" w:eastAsia="Arial"/>
          <w:b/>
          <w:sz w:val="22"/>
        </w:rPr>
        <w:t xml:space="preserve">Task line 1: </w:t>
      </w:r>
      <w:r>
        <w:rPr>
          <w:rFonts w:ascii="Arial" w:hAnsi="Arial" w:eastAsia="Arial"/>
          <w:sz w:val="22"/>
        </w:rPr>
        <w:t>Offer a thoughtful, considerate update intended to relieve someone else's uncertainty./Đề nghị một cập nhật chu đáo, ân cần nhằm giảm bớt sự không chắc chắn của người khác.</w:t>
      </w:r>
    </w:p>
    <w:p>
      <w:pPr>
        <w:keepLines/>
        <w:spacing w:line="276" w:lineRule="auto" w:after="60"/>
      </w:pPr>
      <w:r>
        <w:rPr>
          <w:rFonts w:ascii="Arial" w:hAnsi="Arial" w:eastAsia="Arial"/>
          <w:b/>
          <w:sz w:val="22"/>
        </w:rPr>
        <w:t xml:space="preserve">Task line 2: </w:t>
      </w:r>
      <w:r>
        <w:rPr>
          <w:rFonts w:ascii="Arial" w:hAnsi="Arial" w:eastAsia="Arial"/>
          <w:sz w:val="22"/>
        </w:rPr>
        <w:t>Decline the update explicitly, setting a clear, higher threshold for when contact is actually needed./Từ chối cập nhật đó một cách rõ ràng, đặt ra một ngưỡng cao hơn, rõ ràng cho khi nào sự liên hệ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routine updates would quietly undercut the trust just extended minutes earlier./Nhận diện rằng việc chấp nhận các cập nhật thường xuyên sẽ âm thầm làm suy yếu sự tin tưởng vừa được trao vài phút trước.</w:t>
      </w:r>
    </w:p>
    <w:p>
      <w:pPr>
        <w:keepLines/>
        <w:spacing w:line="276" w:lineRule="auto" w:after="60"/>
      </w:pPr>
      <w:r>
        <w:rPr>
          <w:rFonts w:ascii="Arial" w:hAnsi="Arial" w:eastAsia="Arial"/>
          <w:b/>
          <w:sz w:val="22"/>
        </w:rPr>
        <w:t xml:space="preserve">Task line 4: </w:t>
      </w:r>
      <w:r>
        <w:rPr>
          <w:rFonts w:ascii="Arial" w:hAnsi="Arial" w:eastAsia="Arial"/>
          <w:sz w:val="22"/>
        </w:rPr>
        <w:t>Record this decline as making the earlier vote of confidence fully consistent, not just verbal./Ghi nhận sự từ chối này là khiến sự tin tưởng đã bày tỏ trước đó hoàn toàn nhất quán, không chỉ bằng lời nói.</w:t>
      </w:r>
    </w:p>
    <w:p>
      <w:pPr>
        <w:keepLines/>
        <w:spacing w:line="276" w:lineRule="auto" w:after="60"/>
      </w:pPr>
      <w:r>
        <w:rPr>
          <w:rFonts w:ascii="Arial" w:hAnsi="Arial" w:eastAsia="Arial"/>
          <w:b/>
          <w:sz w:val="22"/>
        </w:rPr>
        <w:t xml:space="preserve">Task line 5: </w:t>
      </w:r>
      <w:r>
        <w:rPr>
          <w:rFonts w:ascii="Arial" w:hAnsi="Arial" w:eastAsia="Arial"/>
          <w:sz w:val="22"/>
        </w:rPr>
        <w:t>Recognise that "tell me only if something actually needs me" sets a genuinely high, meaningful bar./Nhận diện rằng "chỉ báo anh nếu có gì thật sự cần anh" đặt ra một ngưỡng thật sự cao,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refusal protects the exact independence being celebrated by the whole day's ceremony./Nhận diện rằng sự từ chối nhỏ này bảo vệ chính sự độc lập đang được tôn vinh bởi toàn bộ buổi lễ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 well-intentioned status update to keep trust genuinely unconditional, setting a high bar for when contact is actually needed rather than accepting routine reassurance./Chủ động từ chối một cập nhật trạng thái có thiện ý để giữ sự tin tưởng thật sự vô điều kiện, đặt ra một ngưỡng cao cho khi nào sự liên hệ thật sự cần thiết thay vì chấp nhận sự trấn an thường xuyên.</w:t>
      </w:r>
    </w:p>
    <w:p>
      <w:pPr>
        <w:keepLines/>
        <w:spacing w:line="276" w:lineRule="auto" w:after="60"/>
      </w:pPr>
      <w:r>
        <w:rPr>
          <w:rFonts w:ascii="Arial" w:hAnsi="Arial" w:eastAsia="Arial"/>
          <w:b/>
          <w:sz w:val="22"/>
        </w:rPr>
        <w:t xml:space="preserve">Wife: </w:t>
      </w:r>
      <w:r>
        <w:rPr>
          <w:rFonts w:ascii="Arial" w:hAnsi="Arial" w:eastAsia="Arial"/>
          <w:sz w:val="22"/>
        </w:rPr>
        <w:t>Tuan Anh sounded steady on the phone just now, calmer than I expected./Tuấn Anh nghe có vẻ vững vàng qua điện thoại vừa rồi, bình tĩnh hơn em nghĩ.</w:t>
      </w:r>
    </w:p>
    <w:p>
      <w:pPr>
        <w:keepLines/>
        <w:spacing w:line="276" w:lineRule="auto" w:after="60"/>
      </w:pPr>
      <w:r>
        <w:rPr>
          <w:rFonts w:ascii="Arial" w:hAnsi="Arial" w:eastAsia="Arial"/>
          <w:b/>
          <w:sz w:val="22"/>
        </w:rPr>
        <w:t xml:space="preserve">Tony: </w:t>
      </w:r>
      <w:r>
        <w:rPr>
          <w:rFonts w:ascii="Arial" w:hAnsi="Arial" w:eastAsia="Arial"/>
          <w:sz w:val="22"/>
        </w:rPr>
        <w:t>That steadiness didn't come from nowhere, it came from doing this exact kind of thing before./Sự vững vàng đó không tự nhiên mà có, nó đến từ việc từng làm đúng kiểu việc này trước đây.</w:t>
      </w:r>
    </w:p>
    <w:p>
      <w:pPr>
        <w:keepLines/>
        <w:spacing w:line="276" w:lineRule="auto" w:after="60"/>
      </w:pPr>
      <w:r>
        <w:rPr>
          <w:rFonts w:ascii="Arial" w:hAnsi="Arial" w:eastAsia="Arial"/>
          <w:b/>
          <w:sz w:val="22"/>
        </w:rPr>
        <w:t>TRACING A PERSON'S CURRENT CALM DIRECTLY BACK TO EARLIER, HARDER PRACTICE / TRUY NGƯỢC SỰ BÌNH TĨNH HIỆN TẠI CỦA MỘT NGƯỜI VỀ CHÍNH SỰ RÈN LUYỆN KHÓ KHĂN TRƯỚC ĐÓ</w:t>
      </w:r>
    </w:p>
    <w:p>
      <w:pPr>
        <w:keepLines/>
        <w:spacing w:line="276" w:lineRule="auto" w:after="60"/>
      </w:pPr>
      <w:r>
        <w:rPr>
          <w:rFonts w:ascii="Arial" w:hAnsi="Arial" w:eastAsia="Arial"/>
          <w:b/>
          <w:sz w:val="22"/>
        </w:rPr>
        <w:t xml:space="preserve">Task line 1: </w:t>
      </w:r>
      <w:r>
        <w:rPr>
          <w:rFonts w:ascii="Arial" w:hAnsi="Arial" w:eastAsia="Arial"/>
          <w:sz w:val="22"/>
        </w:rPr>
        <w:t>Report an outside observation of genuine composure during a stressful moment./Báo cáo một quan sát từ bên ngoài về sự điềm tĩnh chân thực trong một khoảnh khắc căng thẳng.</w:t>
      </w:r>
    </w:p>
    <w:p>
      <w:pPr>
        <w:keepLines/>
        <w:spacing w:line="276" w:lineRule="auto" w:after="60"/>
      </w:pPr>
      <w:r>
        <w:rPr>
          <w:rFonts w:ascii="Arial" w:hAnsi="Arial" w:eastAsia="Arial"/>
          <w:b/>
          <w:sz w:val="22"/>
        </w:rPr>
        <w:t xml:space="preserve">Task line 2: </w:t>
      </w:r>
      <w:r>
        <w:rPr>
          <w:rFonts w:ascii="Arial" w:hAnsi="Arial" w:eastAsia="Arial"/>
          <w:sz w:val="22"/>
        </w:rPr>
        <w:t>Explain that this composure has a specific, traceable origin rather than being innate./Giải thích rằng sự điềm tĩnh này có một nguồn gốc cụ thể, có thể truy vết thay vì bẩm sinh.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true origin of calm gives credit to the process, not just the person./Nhận diện rằng việc nêu tên nguồn gốc thật sự của sự bình tĩnh ghi công cho quy trình, không chỉ riêng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validating every earlier crisis handled as genuine, cumulative practice./Ghi nhận quan sát này là xác nhận mọi cuộc khủng hoảng trước đó đã xử lý là sự rèn luyện chân thực, tích lũy.</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earlier customs crisis from Lesson 47 is the direct source of today's composure./Nhận diện rằng cuộc khủng hoảng hải quan trước đó của Campuchia từ Lesson 47 là nguồn gốc trực tiếp của sự điềm tĩnh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origin aloud reinforces the value of every earlier difficult moment survived./Nhận diện rằng việc nêu tên nguồn gốc này thành lời củng cố giá trị của mọi khoảnh khắc khó khăn trước đó đã vượt qua.</w:t>
      </w:r>
    </w:p>
    <w:p>
      <w:pPr>
        <w:keepLines/>
        <w:spacing w:line="276" w:lineRule="auto" w:after="60"/>
      </w:pPr>
      <w:r>
        <w:rPr>
          <w:rFonts w:ascii="Arial" w:hAnsi="Arial" w:eastAsia="Arial"/>
          <w:b/>
          <w:sz w:val="22"/>
        </w:rPr>
        <w:t xml:space="preserve">Task line 7: </w:t>
      </w:r>
      <w:r>
        <w:rPr>
          <w:rFonts w:ascii="Arial" w:hAnsi="Arial" w:eastAsia="Arial"/>
          <w:sz w:val="22"/>
        </w:rPr>
        <w:t>Deliberately trace a person's current calm directly back to earlier, harder practice, crediting the process of learning through crisis rather than assuming composure was innate./Chủ động truy ngược sự bình tĩnh hiện tại của một người về chính sự rèn luyện khó khăn trước đó, ghi công quy trình học hỏi qua khủng hoảng thay vì giả định sự điềm tĩnh là bẩm sinh.</w:t>
      </w:r>
    </w:p>
    <w:p>
      <w:pPr>
        <w:keepLines/>
        <w:spacing w:line="276" w:lineRule="auto" w:after="60"/>
      </w:pPr>
      <w:r>
        <w:rPr>
          <w:rFonts w:ascii="Arial" w:hAnsi="Arial" w:eastAsia="Arial"/>
          <w:b/>
          <w:sz w:val="22"/>
        </w:rPr>
        <w:t xml:space="preserve">Wife: </w:t>
      </w:r>
      <w:r>
        <w:rPr>
          <w:rFonts w:ascii="Arial" w:hAnsi="Arial" w:eastAsia="Arial"/>
          <w:sz w:val="22"/>
        </w:rPr>
        <w:t>Do you think he knows how far he's come, or is he too close to see it?/Anh nghĩ cậu ấy có biết mình đã tiến xa đến đâu không, hay đang quá gần để thấy điều đó?</w:t>
      </w:r>
    </w:p>
    <w:p>
      <w:pPr>
        <w:keepLines/>
        <w:spacing w:line="276" w:lineRule="auto" w:after="60"/>
      </w:pPr>
      <w:r>
        <w:rPr>
          <w:rFonts w:ascii="Arial" w:hAnsi="Arial" w:eastAsia="Arial"/>
          <w:b/>
          <w:sz w:val="22"/>
        </w:rPr>
        <w:t xml:space="preserve">Tony: </w:t>
      </w:r>
      <w:r>
        <w:rPr>
          <w:rFonts w:ascii="Arial" w:hAnsi="Arial" w:eastAsia="Arial"/>
          <w:sz w:val="22"/>
        </w:rPr>
        <w:t>Probably too close, most people are, that's usually a job for someone standing a little further back./Có lẽ là quá gần, hầu hết mọi người đều vậy, đó thường là việc của ai đó đứng lùi lại một chút.</w:t>
      </w:r>
    </w:p>
    <w:p>
      <w:pPr>
        <w:keepLines/>
        <w:spacing w:line="276" w:lineRule="auto" w:after="60"/>
      </w:pPr>
      <w:r>
        <w:rPr>
          <w:rFonts w:ascii="Arial" w:hAnsi="Arial" w:eastAsia="Arial"/>
          <w:b/>
          <w:sz w:val="22"/>
        </w:rPr>
        <w:t>RECOGNISING THAT SEEING ONE'S OWN GROWTH OFTEN REQUIRES SOMEONE ELSE'S PERSPECTIVE / NHẬN RA RẰNG VIỆC THẤY ĐƯỢC SỰ TRƯỞNG THÀNH CỦA CHÍNH MÌNH THƯỜNG CẦN GÓC NHÌN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someone can perceive their own growth clearly./Hỏi một câu hỏi thực sự tò mò về việc liệu ai đó có thể nhận thức rõ sự trưởng thành của chính mình hay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proximity itself as the reason self-perception often fails here./Trả lời một cách chu đáo, nêu tên chính sự gần gũi là lý do khiến sự tự nhận thức thường thất bại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this insight names a specific, ongoing role for mentors even after direct coaching ends./Nhận diện rằng cái nhìn sâu sắc này nêu tên một vai trò cụ thể, đang tiếp diễn cho người cố vấn ngay cả sau khi huấn luyện trực tiếp kết thúc.</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a quiet reminder that mentorship's value extends beyond the crisis itself./Ghi nhận quan sát này là một lời nhắc thầm lặng rằng giá trị của sự kèm cặp mở rộng ra ngoài chính cuộc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"too close to see it" applies just as much to leaders reflecting on their own arcs./Nhận diện rằng việc "quá gần để thấy điều đó" áp dụng tương tự cho các nhà lãnh đạo suy ngẫm về chính vòng cung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today's ceremony itself may finally be the moment that makes this growth visible to Tuan Anh./Nhận diện rằng chính buổi lễ hôm nay có thể cuối cùng là khoảnh khắc khiến sự trưởng thành này trở nên rõ ràng với Tuấn Anh.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seeing one's own growth often requires someone else's perspective, naming this as a quiet, ongoing purpose of mentorship beyond any single crisis./Chủ động nhận ra rằng việc thấy được sự trưởng thành của chính mình thường cần góc nhìn của người khác, nêu tên đây là một mục đích thầm lặng, đang tiếp diễn của sự kèm cặp vượt ra ngoài bất kỳ cuộc khủng hoảng đơn lẻ nào.</w:t>
      </w:r>
    </w:p>
    <w:p>
      <w:pPr>
        <w:keepLines/>
        <w:spacing w:line="276" w:lineRule="auto" w:after="60"/>
      </w:pPr>
      <w:r>
        <w:rPr>
          <w:rFonts w:ascii="Arial" w:hAnsi="Arial" w:eastAsia="Arial"/>
          <w:b/>
          <w:sz w:val="22"/>
        </w:rPr>
        <w:t xml:space="preserve">Tony: </w:t>
      </w:r>
      <w:r>
        <w:rPr>
          <w:rFonts w:ascii="Arial" w:hAnsi="Arial" w:eastAsia="Arial"/>
          <w:sz w:val="22"/>
        </w:rPr>
        <w:t>Today closes with a plan Tuan Anh built and will now carry to Sopheak entirely on his own./Hôm nay khép lại với một kế hoạch Tuấn Anh đã xây dựng và giờ sẽ tự mình mang đến gặp Sopheak hoàn toàn một mình.</w:t>
      </w:r>
    </w:p>
    <w:p>
      <w:pPr>
        <w:pStyle w:val="Heading2"/>
      </w:pPr>
      <w:r>
        <w:rPr>
          <w:rFonts w:ascii="Arial" w:hAnsi="Arial" w:eastAsia="Arial"/>
          <w:b/>
          <w:sz w:val="26"/>
        </w:rPr>
        <w:t>NGÀY 3: Giờ làm việc — điều chỉnh nghi thức cùng Sopheak</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Tuan Anh, reordering the ceremony for the Deputy Minister, that's a reasonable adjustment./Tuấn Anh, sắp xếp lại buổi lễ cho Ngài Thứ trưởng, đó là một điều chỉnh hợp lý.</w:t>
      </w:r>
    </w:p>
    <w:p>
      <w:pPr>
        <w:keepLines/>
        <w:spacing w:line="276" w:lineRule="auto" w:after="60"/>
      </w:pPr>
      <w:r>
        <w:rPr>
          <w:rFonts w:ascii="Arial" w:hAnsi="Arial" w:eastAsia="Arial"/>
          <w:b/>
          <w:sz w:val="22"/>
        </w:rPr>
        <w:t xml:space="preserve">Senior Project Lead: </w:t>
      </w:r>
      <w:r>
        <w:rPr>
          <w:rFonts w:ascii="Arial" w:hAnsi="Arial" w:eastAsia="Arial"/>
          <w:sz w:val="22"/>
        </w:rPr>
        <w:t>Thank you, I want to make sure his time here still feels honoured, not rushed./Cảm ơn ông, tôi muốn đảm bảo thời gian ông ấy ở đây vẫn cảm thấy được tôn trọng, không vội vàng.</w:t>
      </w:r>
    </w:p>
    <w:p>
      <w:pPr>
        <w:keepLines/>
        <w:spacing w:line="276" w:lineRule="auto" w:after="60"/>
      </w:pPr>
      <w:r>
        <w:rPr>
          <w:rFonts w:ascii="Arial" w:hAnsi="Arial" w:eastAsia="Arial"/>
          <w:b/>
          <w:sz w:val="22"/>
        </w:rPr>
        <w:t>PROPOSING A PROTOCOL CHANGE DIRECTLY TO THE GOVERNMENT LIAISON, WITHOUT TONY IN THE ROOM / ĐỀ XUẤT MỘT SỰ THAY ĐỔI NGHI THỨC TRỰC TIẾP VỚI ĐẦU MỐI CHÍNH PHỦ,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Approve a proposed reordering as reasonable, using precise, professional diplomatic language./Chấp thuận một sự sắp xếp lại được đề xuất là hợp lý, dùng ngôn ngữ ngoại giao chuyên nghiệp, chính xác.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the precise value being protected, dignity over convenience./Bày tỏ lòng biết ơn chân thực trong khi nêu tên giá trị chính xác đang được bảo vệ, phẩm giá hơn sự thuận tiện.</w:t>
      </w:r>
    </w:p>
    <w:p>
      <w:pPr>
        <w:keepLines/>
        <w:spacing w:line="276" w:lineRule="auto" w:after="60"/>
      </w:pPr>
      <w:r>
        <w:rPr>
          <w:rFonts w:ascii="Arial" w:hAnsi="Arial" w:eastAsia="Arial"/>
          <w:b/>
          <w:sz w:val="22"/>
        </w:rPr>
        <w:t xml:space="preserve">Task line 3: </w:t>
      </w:r>
      <w:r>
        <w:rPr>
          <w:rFonts w:ascii="Arial" w:hAnsi="Arial" w:eastAsia="Arial"/>
          <w:sz w:val="22"/>
        </w:rPr>
        <w:t>Recognise that this entire exchange happens without Tony present, a deliberate structural absence./Nhận diện rằng toàn bộ sự trao đổi này diễn ra mà không có Tony hiện diện, một sự vắng mặt mang tính cấu trúc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independent handling as concrete proof of the coaching model working exactly as designed./Ghi nhận việc xử lý độc lập này là bằng chứng cụ thể của mô hình huấn luyện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"honoured, not rushed" reflects a genuinely sophisticated grasp of diplomatic nuance./Nhận diện rằng việc nêu tên "được tôn trọng, không vội vàng" phản ánh một sự nắm bắt tinh tế thật sự về sắc thái ngoại giao.</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liaison's easy approval reflects trust earned across the entire feasibility process since Lesson 45./Nhận diện rằng sự chấp thuận dễ dàng của một đầu mối chính phủ phản ánh sự tin tưởng có được suốt toàn bộ quá trình nghiên cứu khả thi từ Lesson 45.</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protocol change directly to the government liaison without Tony present, proving that careful diplomatic instinct now operates independently, not just under supervision./Chủ động đề xuất một sự thay đổi nghi thức trực tiếp với đầu mối chính phủ mà không có Tony hiện diện, chứng minh rằng bản năng ngoại giao cẩn thận giờ đây hoạt động độc lập, không chỉ dưới sự giám sát.</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I'll brief his staff on the new order myself, that will help it land smoothly./Tôi sẽ tự mình thông báo cho đội ngũ của ông ấy về thứ tự mới, điều đó sẽ giúp mọi thứ diễn ra suôn sẻ.</w:t>
      </w:r>
    </w:p>
    <w:p>
      <w:pPr>
        <w:keepLines/>
        <w:spacing w:line="276" w:lineRule="auto" w:after="60"/>
      </w:pPr>
      <w:r>
        <w:rPr>
          <w:rFonts w:ascii="Arial" w:hAnsi="Arial" w:eastAsia="Arial"/>
          <w:b/>
          <w:sz w:val="22"/>
        </w:rPr>
        <w:t xml:space="preserve">Senior Project Lead: </w:t>
      </w:r>
      <w:r>
        <w:rPr>
          <w:rFonts w:ascii="Arial" w:hAnsi="Arial" w:eastAsia="Arial"/>
          <w:sz w:val="22"/>
        </w:rPr>
        <w:t>I appreciate that, this is exactly the kind of detail I didn't want to get wrong today./Tôi trân trọng điều đó, đây chính xác là kiểu chi tiết tôi không muốn làm sai hôm nay.</w:t>
      </w:r>
    </w:p>
    <w:p>
      <w:pPr>
        <w:keepLines/>
        <w:spacing w:line="276" w:lineRule="auto" w:after="60"/>
      </w:pPr>
      <w:r>
        <w:rPr>
          <w:rFonts w:ascii="Arial" w:hAnsi="Arial" w:eastAsia="Arial"/>
          <w:b/>
          <w:sz w:val="22"/>
        </w:rPr>
        <w:t>RECOGNISING A SMALL LOGISTICAL OFFER AS PRECISELY THE DETAIL THAT COULD HAVE GONE WRONG / NHẬN RA MỘT ĐỀ NGHỊ HẬU CẦN NHỎ CHÍNH XÁC LÀ CHI TIẾT CÓ THỂ ĐÃ SAI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piece of logistical support that smooths the new arrangement's delivery./Đề nghị một sự hỗ trợ hậu cần cụ thể, thực tế giúp cách sắp xếp mới diễn ra suôn sẻ hơn.</w:t>
      </w:r>
    </w:p>
    <w:p>
      <w:pPr>
        <w:keepLines/>
        <w:spacing w:line="276" w:lineRule="auto" w:after="60"/>
      </w:pPr>
      <w:r>
        <w:rPr>
          <w:rFonts w:ascii="Arial" w:hAnsi="Arial" w:eastAsia="Arial"/>
          <w:b/>
          <w:sz w:val="22"/>
        </w:rPr>
        <w:t xml:space="preserve">Task line 2: </w:t>
      </w:r>
      <w:r>
        <w:rPr>
          <w:rFonts w:ascii="Arial" w:hAnsi="Arial" w:eastAsia="Arial"/>
          <w:sz w:val="22"/>
        </w:rPr>
        <w:t>Accept the offer gratefully while naming exactly why this specific detail mattered so much./Chấp nhận lời đề nghị một cách biết ơn trong khi nêu tên chính xác lý do chi tiết cụ thể này quan trọng đến vậy.</w:t>
      </w:r>
    </w:p>
    <w:p>
      <w:pPr>
        <w:keepLines/>
        <w:spacing w:line="276" w:lineRule="auto" w:after="60"/>
      </w:pPr>
      <w:r>
        <w:rPr>
          <w:rFonts w:ascii="Arial" w:hAnsi="Arial" w:eastAsia="Arial"/>
          <w:b/>
          <w:sz w:val="22"/>
        </w:rPr>
        <w:t xml:space="preserve">Task line 3: </w:t>
      </w:r>
      <w:r>
        <w:rPr>
          <w:rFonts w:ascii="Arial" w:hAnsi="Arial" w:eastAsia="Arial"/>
          <w:sz w:val="22"/>
        </w:rPr>
        <w:t>Recognise that a well-briefed staff prevents the exact confusion a sudden schedule change could cause./Nhận diện rằng một đội ngũ được thông báo kỹ càng ngăn chặn chính xác sự nhầm lẫn mà một sự thay đổi lịch trình đột ngột có thể gây ra.</w:t>
      </w:r>
    </w:p>
    <w:p>
      <w:pPr>
        <w:keepLines/>
        <w:spacing w:line="276" w:lineRule="auto" w:after="60"/>
      </w:pPr>
      <w:r>
        <w:rPr>
          <w:rFonts w:ascii="Arial" w:hAnsi="Arial" w:eastAsia="Arial"/>
          <w:b/>
          <w:sz w:val="22"/>
        </w:rPr>
        <w:t xml:space="preserve">Task line 4: </w:t>
      </w:r>
      <w:r>
        <w:rPr>
          <w:rFonts w:ascii="Arial" w:hAnsi="Arial" w:eastAsia="Arial"/>
          <w:sz w:val="22"/>
        </w:rPr>
        <w:t>Record this small offer as the difference between a smooth transition and a visible, awkward stumble./Ghi nhận đề nghị nhỏ này là sự khác biệt giữa một sự chuyển đổi suôn sẻ và một sự vấp váp rõ ràng, khó xử.</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worry aloud, "the kind of detail I didn't want to get wrong," reflects real ownership./Nhận diện rằng việc nêu tên một mối lo cụ thể thành lời, "kiểu chi tiết tôi không muốn làm sai," phản ánh quyền sở hữu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level of care over a single logistical detail mirrors the same care shown throughout the feasibility study./Nhận diện rằng mức độ quan tâm này với một chi tiết hậu cần đơn lẻ phản ánh chính sự quan tâm đã thể hiện suốt nghiên cứu khả thi.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small logistical offer as precisely the detail that could have gone wrong today, treating a government partner's help as essential rather than incidental./Chủ động nhận ra một đề nghị hậu cần nhỏ chính xác là chi tiết có thể đã sai hôm nay, xem sự giúp đỡ của một đối tác chính phủ là thiết yếu thay vì ngẫu nhiên.</w:t>
      </w:r>
    </w:p>
    <w:p>
      <w:pPr>
        <w:keepLines/>
        <w:spacing w:line="276" w:lineRule="auto" w:after="60"/>
      </w:pPr>
      <w:r>
        <w:rPr>
          <w:rFonts w:ascii="Arial" w:hAnsi="Arial" w:eastAsia="Arial"/>
          <w:b/>
          <w:sz w:val="22"/>
        </w:rPr>
        <w:t xml:space="preserve">Tony: </w:t>
      </w:r>
      <w:r>
        <w:rPr>
          <w:rFonts w:ascii="Arial" w:hAnsi="Arial" w:eastAsia="Arial"/>
          <w:sz w:val="22"/>
        </w:rPr>
        <w:t>Well handled, that could have thrown the whole morning off./Xử lý tốt lắm, việc đó có thể đã làm rối cả buổi sáng.</w:t>
      </w:r>
    </w:p>
    <w:p>
      <w:pPr>
        <w:keepLines/>
        <w:spacing w:line="276" w:lineRule="auto" w:after="60"/>
      </w:pPr>
      <w:r>
        <w:rPr>
          <w:rFonts w:ascii="Arial" w:hAnsi="Arial" w:eastAsia="Arial"/>
          <w:b/>
          <w:sz w:val="22"/>
        </w:rPr>
        <w:t xml:space="preserve">Senior Project Lead: </w:t>
      </w:r>
      <w:r>
        <w:rPr>
          <w:rFonts w:ascii="Arial" w:hAnsi="Arial" w:eastAsia="Arial"/>
          <w:sz w:val="22"/>
        </w:rPr>
        <w:t>Six months ago, I would have called you first before even proposing a fix./Sáu tháng trước, em đã gọi cho anh trước cả khi đề xuất một giải pháp rồi.</w:t>
      </w:r>
    </w:p>
    <w:p>
      <w:pPr>
        <w:keepLines/>
        <w:spacing w:line="276" w:lineRule="auto" w:after="60"/>
      </w:pPr>
      <w:r>
        <w:rPr>
          <w:rFonts w:ascii="Arial" w:hAnsi="Arial" w:eastAsia="Arial"/>
          <w:b/>
          <w:sz w:val="22"/>
        </w:rPr>
        <w:t>MEASURING GROWTH BY NAMING WHAT ONE WOULD HAVE DONE DIFFERENTLY SIX MONTHS EARLIER / ĐO LƯỜNG SỰ TRƯỞNG THÀNH BẰNG CÁCH NÊU TÊN ĐIỀU MÌNH SẼ LÀM KHÁC ĐI SÁU THÁNG TRƯỚC</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praise for handling a real crisis well, naming the risk it avoided./Đưa ra lời khen cụ thể, chân thực cho việc xử lý tốt một cuộc khủng hoảng thật sự, nêu tên rủi ro nó đã tránh được.</w:t>
      </w:r>
    </w:p>
    <w:p>
      <w:pPr>
        <w:keepLines/>
        <w:spacing w:line="276" w:lineRule="auto" w:after="60"/>
      </w:pPr>
      <w:r>
        <w:rPr>
          <w:rFonts w:ascii="Arial" w:hAnsi="Arial" w:eastAsia="Arial"/>
          <w:b/>
          <w:sz w:val="22"/>
        </w:rPr>
        <w:t xml:space="preserve">Task line 2: </w:t>
      </w:r>
      <w:r>
        <w:rPr>
          <w:rFonts w:ascii="Arial" w:hAnsi="Arial" w:eastAsia="Arial"/>
          <w:sz w:val="22"/>
        </w:rPr>
        <w:t>Self-reflect honestly, naming a precise, concrete contrast with past behaviour under similar pressure./Tự suy ngẫm trung thực, nêu tên một sự tương phản cụ thể, rõ ràng với hành vi trong quá khứ dưới áp lực tương tự.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six-month contrast is a more convincing proof of growth than any general claim./Nhận diện rằng sự tương phản sáu tháng cụ thể này là một bằng chứng thuyết phục hơn về sự trưởng thành so với bất kỳ tuyên bố chung chung nào.</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clearest possible evidence that coaching produced lasting, independent capability./Ghi nhận khoảnh khắc này là bằng chứng rõ ràng nhất có thể rằng huấn luyện đã tạo ra năng lực độc lập,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dependence aloud requires a confidence that dependence itself would have prevented./Nhận diện rằng việc nêu tên sự phụ thuộc trong quá khứ thành lời đòi hỏi một sự tự tin mà chính sự phụ thuộc đó sẽ ngăn cản.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six-month distance mirrors the exact arc from Lesson 47's crisis to today's ceremony./Nhận diện rằng khoảng cách sáu tháng này phản chiếu chính xác vòng cung từ cuộc khủng hoảng ở Lesson 47 đến buổi lễ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measure genuine growth by naming what one would have done differently six months earlier, offering the clearest possible proof that coaching produced lasting independence./Chủ động đo lường sự trưởng thành chân thực bằng cách nêu tên điều mình sẽ làm khác đi sáu tháng trước, đưa ra bằng chứng rõ ràng nhất có thể rằng huấn luyện đã tạo ra sự độc lập bền vững.</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May I say, this handling reflects well on Wanek's local leadership generally./Tôi có thể nói, cách xử lý này phản ánh tốt về đội ngũ lãnh đạo địa phương của Wanek nói chung.</w:t>
      </w:r>
    </w:p>
    <w:p>
      <w:pPr>
        <w:keepLines/>
        <w:spacing w:line="276" w:lineRule="auto" w:after="60"/>
      </w:pPr>
      <w:r>
        <w:rPr>
          <w:rFonts w:ascii="Arial" w:hAnsi="Arial" w:eastAsia="Arial"/>
          <w:b/>
          <w:sz w:val="22"/>
        </w:rPr>
        <w:t xml:space="preserve">Senior Project Lead: </w:t>
      </w:r>
      <w:r>
        <w:rPr>
          <w:rFonts w:ascii="Arial" w:hAnsi="Arial" w:eastAsia="Arial"/>
          <w:sz w:val="22"/>
        </w:rPr>
        <w:t>Thank you, though I'd credit the team here as much as myself./Cảm ơn ông, dù tôi sẽ ghi công cho đội ngũ ở đây nhiều như cho chính mình.</w:t>
      </w:r>
    </w:p>
    <w:p>
      <w:pPr>
        <w:keepLines/>
        <w:spacing w:line="276" w:lineRule="auto" w:after="60"/>
      </w:pPr>
      <w:r>
        <w:rPr>
          <w:rFonts w:ascii="Arial" w:hAnsi="Arial" w:eastAsia="Arial"/>
          <w:b/>
          <w:sz w:val="22"/>
        </w:rPr>
        <w:t>RECEIVING INSTITUTIONAL PRAISE BY IMMEDIATELY SHARING IT WITH THE WIDER TEAM / ĐÓN NHẬN LỜI KHEN MANG TÍNH THỂ CHẾ BẰNG CÁCH NGAY LẬP TỨC CHIA SẺ NÓ VỚI ĐỘI NGŨ RỘNG HƠN</w:t>
      </w:r>
    </w:p>
    <w:p>
      <w:pPr>
        <w:keepLines/>
        <w:spacing w:line="276" w:lineRule="auto" w:after="60"/>
      </w:pPr>
      <w:r>
        <w:rPr>
          <w:rFonts w:ascii="Arial" w:hAnsi="Arial" w:eastAsia="Arial"/>
          <w:b/>
          <w:sz w:val="22"/>
        </w:rPr>
        <w:t xml:space="preserve">Task line 1: </w:t>
      </w:r>
      <w:r>
        <w:rPr>
          <w:rFonts w:ascii="Arial" w:hAnsi="Arial" w:eastAsia="Arial"/>
          <w:sz w:val="22"/>
        </w:rPr>
        <w:t>Offer formal, institutional praise connecting one person's handling to a company's broader reputation./Đưa ra lời khen trang trọng, mang tính thể chế kết nối cách xử lý của một người với danh tiếng rộng hơn của công ty.</w:t>
      </w:r>
    </w:p>
    <w:p>
      <w:pPr>
        <w:keepLines/>
        <w:spacing w:line="276" w:lineRule="auto" w:after="60"/>
      </w:pPr>
      <w:r>
        <w:rPr>
          <w:rFonts w:ascii="Arial" w:hAnsi="Arial" w:eastAsia="Arial"/>
          <w:b/>
          <w:sz w:val="22"/>
        </w:rPr>
        <w:t xml:space="preserve">Task line 2: </w:t>
      </w:r>
      <w:r>
        <w:rPr>
          <w:rFonts w:ascii="Arial" w:hAnsi="Arial" w:eastAsia="Arial"/>
          <w:sz w:val="22"/>
        </w:rPr>
        <w:t>Accept the praise graciously while immediately extending credit to the wider local team./Đón nhận lời khen một cách lịch thiệp trong khi ngay lập tức mở rộng công lao cho đội ngũ địa phương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redistributing institutional praise builds team morale more than hoarding it individually would./Nhận diện rằng việc phân phối lại lời khen mang tính thể chế xây dựng tinh thần đội ngũ nhiều hơn việc giữ riêng nó cho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instinct to share credit as mirroring the exact instinct Tony modelled in the morning's speech./Ghi nhận bản năng chia sẻ công lao này là phản chiếu chính bản năng Tony đã làm mẫu trong bài phát biểu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government representative's praise carries weight that extends beyond this one ceremony./Nhận diện rằng lời khen của một đại diện chính phủ mang trọng lượng vượt ra ngoài chỉ một buổi lễ này.</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credit this naturally suggests the mentorship philosophy has already become personal habit./Nhận diện rằng việc chia sẻ công lao tự nhiên như vậy cho thấy triết lý kèm cặp đã trở thành thói quen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institutional praise by immediately sharing it with the wider local team, extending credit outward rather than keeping it individually./Chủ động đón nhận lời khen mang tính thể chế bằng cách ngay lập tức chia sẻ nó với đội ngũ địa phương rộng hơn, mở rộng công lao ra ngoài thay vì giữ riêng cho cá nhân.</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Will Tony be involved in decisions like this going forward, or mostly you now?/Tony sẽ tham gia vào các quyết định như thế này về sau không, hay chủ yếu là ông từ giờ?</w:t>
      </w:r>
    </w:p>
    <w:p>
      <w:pPr>
        <w:keepLines/>
        <w:spacing w:line="276" w:lineRule="auto" w:after="60"/>
      </w:pPr>
      <w:r>
        <w:rPr>
          <w:rFonts w:ascii="Arial" w:hAnsi="Arial" w:eastAsia="Arial"/>
          <w:b/>
          <w:sz w:val="22"/>
        </w:rPr>
        <w:t xml:space="preserve">Senior Project Lead: </w:t>
      </w:r>
      <w:r>
        <w:rPr>
          <w:rFonts w:ascii="Arial" w:hAnsi="Arial" w:eastAsia="Arial"/>
          <w:sz w:val="22"/>
        </w:rPr>
        <w:t>Mostly me, honestly, he's made that very clear, and I've stopped needing to double-check it./Chủ yếu là tôi, thật lòng, anh ấy đã nói rất rõ điều đó, và tôi đã ngừng cần kiểm tra lại nó.</w:t>
      </w:r>
    </w:p>
    <w:p>
      <w:pPr>
        <w:keepLines/>
        <w:spacing w:line="276" w:lineRule="auto" w:after="60"/>
      </w:pPr>
      <w:r>
        <w:rPr>
          <w:rFonts w:ascii="Arial" w:hAnsi="Arial" w:eastAsia="Arial"/>
          <w:b/>
          <w:sz w:val="22"/>
        </w:rPr>
        <w:t>ANSWERING A DIRECT QUESTION ABOUT AUTHORITY WITH CONFIDENCE RATHER THAN DEFERENCE / TRẢ LỜI MỘT CÂU HỎI TRỰC TIẾP VỀ THẨM QUYỀN BẰNG SỰ TỰ TIN THAY VÌ SỰ NHÚN NHƯỜNG</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probing the actual distribution of future decision-making authority./Hỏi một câu hỏi trực tiếp, thực tế thăm dò sự phân bổ thẩm quyền ra quyết định thật sự trong tương lai.</w:t>
      </w:r>
    </w:p>
    <w:p>
      <w:pPr>
        <w:keepLines/>
        <w:spacing w:line="276" w:lineRule="auto" w:after="60"/>
      </w:pPr>
      <w:r>
        <w:rPr>
          <w:rFonts w:ascii="Arial" w:hAnsi="Arial" w:eastAsia="Arial"/>
          <w:b/>
          <w:sz w:val="22"/>
        </w:rPr>
        <w:t xml:space="preserve">Task line 2: </w:t>
      </w:r>
      <w:r>
        <w:rPr>
          <w:rFonts w:ascii="Arial" w:hAnsi="Arial" w:eastAsia="Arial"/>
          <w:sz w:val="22"/>
        </w:rPr>
        <w:t>Answer confidently and specifically, naming clarity already received rather than lingering uncertainty./Trả lời một cách tự tin và cụ thể, nêu tên sự rõ ràng đã nhận được thay vì sự không chắc chắn còn kéo dài.</w:t>
      </w:r>
    </w:p>
    <w:p>
      <w:pPr>
        <w:keepLines/>
        <w:spacing w:line="276" w:lineRule="auto" w:after="60"/>
      </w:pPr>
      <w:r>
        <w:rPr>
          <w:rFonts w:ascii="Arial" w:hAnsi="Arial" w:eastAsia="Arial"/>
          <w:b/>
          <w:sz w:val="22"/>
        </w:rPr>
        <w:t xml:space="preserve">Task line 3: </w:t>
      </w:r>
      <w:r>
        <w:rPr>
          <w:rFonts w:ascii="Arial" w:hAnsi="Arial" w:eastAsia="Arial"/>
          <w:sz w:val="22"/>
        </w:rPr>
        <w:t>Recognise that no longer needing to double-check authority is itself proof that authority is genuinely settled./Nhận diện rằng việc không còn cần kiểm tra lại thẩm quyền tự nó là bằng chứng rằng thẩm quyền đã thật sự được xác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confident answer as a public, external confirmation of an internal shift completed some time ago./Ghi nhận câu trả lời tự tin này là một sự xác nhận công khai, bên ngoài cho một sự chuyển dịch nội bộ đã hoàn tất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answering this question to an outside party requires more confidence than answering it internally./Nhận diện rằng việc trả lời câu hỏi này với một bên ngoài đòi hỏi nhiều sự tự tin hơn việc trả lời nó trong nội bộ.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gives Sopheak, and by extension the government, clarity about who to approach going forward./Nhận diện rằng sự trao đổi này mang lại cho Sopheak, và qua đó chính phủ, sự rõ ràng về việc nên tiếp cận ai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future authority with confidence rather than deference, naming a settled clarity instead of lingering uncertainty./Chủ động trả lời một câu hỏi trực tiếp về thẩm quyền tương lai bằng sự tự tin thay vì sự nhún nhường, nêu tên một sự rõ ràng đã được xác lập thay vì sự không chắc chắn còn kéo dài.</w:t>
      </w:r>
    </w:p>
    <w:p>
      <w:pPr>
        <w:keepLines/>
        <w:spacing w:line="276" w:lineRule="auto" w:after="60"/>
      </w:pPr>
      <w:r>
        <w:rPr>
          <w:rFonts w:ascii="Arial" w:hAnsi="Arial" w:eastAsia="Arial"/>
          <w:b/>
          <w:sz w:val="22"/>
        </w:rPr>
        <w:t xml:space="preserve">Senior Project Lead: </w:t>
      </w:r>
      <w:r>
        <w:rPr>
          <w:rFonts w:ascii="Arial" w:hAnsi="Arial" w:eastAsia="Arial"/>
          <w:sz w:val="22"/>
        </w:rPr>
        <w:t>Tony, I only just heard how it went, want the short version now or after?/Tony, em vừa mới nghe kết quả, anh muốn nghe bản ngắn gọn bây giờ hay để sau?</w:t>
      </w:r>
    </w:p>
    <w:p>
      <w:pPr>
        <w:keepLines/>
        <w:spacing w:line="276" w:lineRule="auto" w:after="60"/>
      </w:pPr>
      <w:r>
        <w:rPr>
          <w:rFonts w:ascii="Arial" w:hAnsi="Arial" w:eastAsia="Arial"/>
          <w:b/>
          <w:sz w:val="22"/>
        </w:rPr>
        <w:t xml:space="preserve">Tony: </w:t>
      </w:r>
      <w:r>
        <w:rPr>
          <w:rFonts w:ascii="Arial" w:hAnsi="Arial" w:eastAsia="Arial"/>
          <w:sz w:val="22"/>
        </w:rPr>
        <w:t>After, I'd rather hear it from you calmly, not rushed between two other things./Để sau đi, anh thà nghe từ em một cách bình tĩnh, không vội vàng giữa hai việc khác.</w:t>
      </w:r>
    </w:p>
    <w:p>
      <w:pPr>
        <w:keepLines/>
        <w:spacing w:line="276" w:lineRule="auto" w:after="60"/>
      </w:pPr>
      <w:r>
        <w:rPr>
          <w:rFonts w:ascii="Arial" w:hAnsi="Arial" w:eastAsia="Arial"/>
          <w:b/>
          <w:sz w:val="22"/>
        </w:rPr>
        <w:t>CHOOSING TO WAIT FOR A CALM DEBRIEF RATHER THAN A RUSHED ONE, EVEN WHEN CURIOUS / CHỌN CHỜ MỘT BUỔI TRAO ĐỔI BÌNH TĨNH THAY VÌ MỘT BUỔI VỘI VÃ, DÙ ĐANG TÒ MÒ</w:t>
      </w:r>
    </w:p>
    <w:p>
      <w:pPr>
        <w:keepLines/>
        <w:spacing w:line="276" w:lineRule="auto" w:after="60"/>
      </w:pPr>
      <w:r>
        <w:rPr>
          <w:rFonts w:ascii="Arial" w:hAnsi="Arial" w:eastAsia="Arial"/>
          <w:b/>
          <w:sz w:val="22"/>
        </w:rPr>
        <w:t xml:space="preserve">Task line 1: </w:t>
      </w:r>
      <w:r>
        <w:rPr>
          <w:rFonts w:ascii="Arial" w:hAnsi="Arial" w:eastAsia="Arial"/>
          <w:sz w:val="22"/>
        </w:rPr>
        <w:t>Offer an immediate summary, giving a choice between speed and a later, fuller account./Đề nghị một bản tóm tắt ngay lập tức, đưa ra một lựa chọn giữa tốc độ và một bản kể đầy đủ hơn sau này.</w:t>
      </w:r>
    </w:p>
    <w:p>
      <w:pPr>
        <w:keepLines/>
        <w:spacing w:line="276" w:lineRule="auto" w:after="60"/>
      </w:pPr>
      <w:r>
        <w:rPr>
          <w:rFonts w:ascii="Arial" w:hAnsi="Arial" w:eastAsia="Arial"/>
          <w:b/>
          <w:sz w:val="22"/>
        </w:rPr>
        <w:t xml:space="preserve">Task line 2: </w:t>
      </w:r>
      <w:r>
        <w:rPr>
          <w:rFonts w:ascii="Arial" w:hAnsi="Arial" w:eastAsia="Arial"/>
          <w:sz w:val="22"/>
        </w:rPr>
        <w:t>Choose the later option deliberately, prioritising a calm setting over immediate curiosity./Chủ động chọn phương án sau, ưu tiên một bối cảnh bình tĩnh hơn sự tò mò tức thời.</w:t>
      </w:r>
    </w:p>
    <w:p>
      <w:pPr>
        <w:keepLines/>
        <w:spacing w:line="276" w:lineRule="auto" w:after="60"/>
      </w:pPr>
      <w:r>
        <w:rPr>
          <w:rFonts w:ascii="Arial" w:hAnsi="Arial" w:eastAsia="Arial"/>
          <w:b/>
          <w:sz w:val="22"/>
        </w:rPr>
        <w:t xml:space="preserve">Task line 3: </w:t>
      </w:r>
      <w:r>
        <w:rPr>
          <w:rFonts w:ascii="Arial" w:hAnsi="Arial" w:eastAsia="Arial"/>
          <w:sz w:val="22"/>
        </w:rPr>
        <w:t>Recognise that a rushed debrief risks losing the nuance a calmer telling would preserve./Nhận diện rằng một buổi trao đổi vội vã có nguy cơ đánh mất sắc thái mà một lần kể bình tĩnh hơn sẽ giữ lại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protecting the quality of information over the speed of receiving it./Ghi nhận lựa chọn nhỏ này là bảo vệ chất lượng thông tin hơn tốc độ nhận được nó.</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know immediately is its own quiet form of patience being practised./Nhận diện rằng việc chống lại thôi thúc muốn biết ngay lập tức tự nó là một hình thức kiên nhẫn thầm lặng đang được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patience mirrors the same patience shown throughout every earlier coaching conversation this year./Nhận diện rằng sự kiên nhẫn này phản chiếu chính sự kiên nhẫn đã thể hiện suốt mọi cuộc trò chuyện huấn luyện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wait for a calm, unhurried debrief rather than a rushed one, prioritising the quality of the account over the speed of satisfying curiosity./Chủ động chọn chờ một buổi trao đổi bình tĩnh, không vội vã thay vì một buổi vội vàng, ưu tiên chất lượng của lời kể hơn tốc độ thỏa mãn sự tò mò.</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Tony, your team here has grown a great deal since our first call./Tony, đội ngũ của anh ở đây đã trưởng thành rất nhiều kể từ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It has, and honestly, most of that growth happened without me in the room./Đúng vậy, và thật lòng, hầu hết sự trưởng thành đó diễn ra mà không có anh trong phòng.</w:t>
      </w:r>
    </w:p>
    <w:p>
      <w:pPr>
        <w:keepLines/>
        <w:spacing w:line="276" w:lineRule="auto" w:after="60"/>
      </w:pPr>
      <w:r>
        <w:rPr>
          <w:rFonts w:ascii="Arial" w:hAnsi="Arial" w:eastAsia="Arial"/>
          <w:b/>
          <w:sz w:val="22"/>
        </w:rPr>
        <w:t>ACCEPTING AN OUTSIDE OBSERVER'S PRAISE BY NAMING ONE'S OWN ABSENCE AS PART OF THE STORY / ĐÓN NHẬN LỜI KHEN CỦA MỘT NGƯỜI QUAN SÁT BÊN NGOÀI BẰNG CÁCH NÊU TÊN SỰ VẮNG MẶT CỦA CHÍNH MÌNH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Offer a genuine, outside observation of growth measured against an earlier, known starting point./Đưa ra một quan sát chân thực, từ bên ngoài về sự trưởng thành được đo so với một điểm khởi đầu đã biết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observation while explicitly naming one's own absence as central to that growth./Chấp nhận quan sát đó trong khi rõ ràng nêu tên sự vắng mặt của chính mình là trung tâm của sự trưởng thành đó.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absence, rather than presence, is a genuinely unusual leadership admission./Nhận diện rằng việc ghi công cho sự vắng mặt, thay vì sự hiện diện, là một sự thừa nhận lãnh đạo thật sự khác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clearest possible answer to the earlier question about future decision authority./Ghi nhận sự thừa nhận này là câu trả lời rõ ràng nhất có thể cho câu hỏi trước đó về thẩm quyền quyết định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an outside observer measuring growth against a specific memory adds independent, credible weight./Nhận diện rằng một người quan sát bên ngoài đo sự trưởng thành so với một ký ức cụ thể mang lại trọng lượng độc lập, đáng tin.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previews the exact sentiment the evening's reflection with Dr. Iyer's class will echo./Nhận diện rằng sự thừa nhận này báo trước chính xác cảm xúc mà buổi suy ngẫm tối nay với lớp học của Dr. Iyer sẽ vọng lại.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outside observer's genuine praise by naming one's own absence as central to the growth being praised, rather than claiming credit for presence that was not there./Chủ động đón nhận lời khen chân thực của một người quan sát bên ngoài bằng cách nêu tên sự vắng mặt của chính mình là trung tâm của sự trưởng thành được khen, thay vì nhận công cho một sự hiện diện vốn không có ở đó.</w:t>
      </w:r>
    </w:p>
    <w:p>
      <w:pPr>
        <w:keepLines/>
        <w:spacing w:line="276" w:lineRule="auto" w:after="60"/>
      </w:pPr>
      <w:r>
        <w:rPr>
          <w:rFonts w:ascii="Arial" w:hAnsi="Arial" w:eastAsia="Arial"/>
          <w:b/>
          <w:sz w:val="22"/>
        </w:rPr>
        <w:t xml:space="preserve">Tony: </w:t>
      </w:r>
      <w:r>
        <w:rPr>
          <w:rFonts w:ascii="Arial" w:hAnsi="Arial" w:eastAsia="Arial"/>
          <w:sz w:val="22"/>
        </w:rPr>
        <w:t>Today closes with a crisis Tuan Anh resolved entirely on his own, before I even knew the full shape of it./Hôm nay khép lại với một cuộc khủng hoảng Tuấn Anh đã giải quyết hoàn toàn một mình, trước cả khi anh biết đầy đủ hình dạng của nó.</w:t>
      </w:r>
    </w:p>
    <w:p>
      <w:pPr>
        <w:pStyle w:val="Heading2"/>
      </w:pPr>
      <w:r>
        <w:rPr>
          <w:rFonts w:ascii="Arial" w:hAnsi="Arial" w:eastAsia="Arial"/>
          <w:b/>
          <w:sz w:val="26"/>
        </w:rPr>
        <w:t>NGÀY 4: Giờ làm việc — lễ cắt băng và giao tiếp ngoại giao</w:t>
      </w:r>
    </w:p>
    <w:p>
      <w:pPr>
        <w:keepLines/>
        <w:spacing w:line="276" w:lineRule="auto" w:after="60"/>
      </w:pPr>
      <w:r>
        <w:rPr>
          <w:rFonts w:ascii="Arial" w:hAnsi="Arial" w:eastAsia="Arial"/>
          <w:b/>
          <w:sz w:val="22"/>
        </w:rPr>
        <w:t xml:space="preserve">Deputy Minister Chan: </w:t>
      </w:r>
      <w:r>
        <w:rPr>
          <w:rFonts w:ascii="Arial" w:hAnsi="Arial" w:eastAsia="Arial"/>
          <w:sz w:val="22"/>
        </w:rPr>
        <w:t>Mr. Tony, thank you for choosing Cambodia for this investment./Ông Tony, cảm ơn ông đã chọn Campuchia cho khoản đầu tư này.</w:t>
      </w:r>
    </w:p>
    <w:p>
      <w:pPr>
        <w:keepLines/>
        <w:spacing w:line="276" w:lineRule="auto" w:after="60"/>
      </w:pPr>
      <w:r>
        <w:rPr>
          <w:rFonts w:ascii="Arial" w:hAnsi="Arial" w:eastAsia="Arial"/>
          <w:b/>
          <w:sz w:val="22"/>
        </w:rPr>
        <w:t xml:space="preserve">Tony: </w:t>
      </w:r>
      <w:r>
        <w:rPr>
          <w:rFonts w:ascii="Arial" w:hAnsi="Arial" w:eastAsia="Arial"/>
          <w:sz w:val="22"/>
        </w:rPr>
        <w:t>Thank you for the welcome, and for your government's transparency throughout our study./Cảm ơn ngài đã chào đón, và vì sự minh bạch của chính phủ ngài suốt quá trình nghiên cứu của chúng tôi.</w:t>
      </w:r>
    </w:p>
    <w:p>
      <w:pPr>
        <w:keepLines/>
        <w:spacing w:line="276" w:lineRule="auto" w:after="60"/>
      </w:pPr>
      <w:r>
        <w:rPr>
          <w:rFonts w:ascii="Arial" w:hAnsi="Arial" w:eastAsia="Arial"/>
          <w:b/>
          <w:sz w:val="22"/>
        </w:rPr>
        <w:t>RECEIVING FORMAL DIPLOMATIC GRATITUDE WITH AN EQUALLY SPECIFIC, RECIPROCAL ACKNOWLEDGEMENT / ĐÓN NHẬN LỜI CẢM ƠN NGOẠI GIAO TRANG TRỌNG BẰNG MỘT SỰ GHI NHẬN ĐÁP LẠI CŨNG CỤ THỂ KHÔNG KÉM</w:t>
      </w:r>
    </w:p>
    <w:p>
      <w:pPr>
        <w:keepLines/>
        <w:spacing w:line="276" w:lineRule="auto" w:after="60"/>
      </w:pPr>
      <w:r>
        <w:rPr>
          <w:rFonts w:ascii="Arial" w:hAnsi="Arial" w:eastAsia="Arial"/>
          <w:b/>
          <w:sz w:val="22"/>
        </w:rPr>
        <w:t xml:space="preserve">Task line 1: </w:t>
      </w:r>
      <w:r>
        <w:rPr>
          <w:rFonts w:ascii="Arial" w:hAnsi="Arial" w:eastAsia="Arial"/>
          <w:sz w:val="22"/>
        </w:rPr>
        <w:t>Offer formal, dignified thanks from a government official for a significant investment decision./Đưa ra lời cảm ơn trang trọng, đường hoàng từ một quan chức chính phủ cho một quyết định đầu tư quan trọng.</w:t>
      </w:r>
    </w:p>
    <w:p>
      <w:pPr>
        <w:keepLines/>
        <w:spacing w:line="276" w:lineRule="auto" w:after="60"/>
      </w:pPr>
      <w:r>
        <w:rPr>
          <w:rFonts w:ascii="Arial" w:hAnsi="Arial" w:eastAsia="Arial"/>
          <w:b/>
          <w:sz w:val="22"/>
        </w:rPr>
        <w:t xml:space="preserve">Task line 2: </w:t>
      </w:r>
      <w:r>
        <w:rPr>
          <w:rFonts w:ascii="Arial" w:hAnsi="Arial" w:eastAsia="Arial"/>
          <w:sz w:val="22"/>
        </w:rPr>
        <w:t>Return thanks with equal formality while naming a specific, verifiable quality rather than generic flattery./Đáp lại lời cảm ơn với sự trang trọng tương xứng trong khi nêu tên một phẩm chất cụ thể, có thể kiểm chứng thay vì lời khen sáo rỗng.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"transparency" specifically, rather than the country generally, signals genuine diplomatic skill./Nhận diện rằng việc khen "sự minh bạch" một cách cụ thể, thay vì cả quốc gia nói chung, báo hiệu kỹ năng ngoại giao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opening exchange as setting a tone of mutual, substantive respect for the whole ceremony./Ghi nhận sự trao đổi mở đầu này là thiết lập một giọng điệu tôn trọng lẫn nhau, có thực chất cho toàn bộ buổi lễ.</w:t>
      </w:r>
    </w:p>
    <w:p>
      <w:pPr>
        <w:keepLines/>
        <w:spacing w:line="276" w:lineRule="auto" w:after="60"/>
      </w:pPr>
      <w:r>
        <w:rPr>
          <w:rFonts w:ascii="Arial" w:hAnsi="Arial" w:eastAsia="Arial"/>
          <w:b/>
          <w:sz w:val="22"/>
        </w:rPr>
        <w:t xml:space="preserve">Task line 5: </w:t>
      </w:r>
      <w:r>
        <w:rPr>
          <w:rFonts w:ascii="Arial" w:hAnsi="Arial" w:eastAsia="Arial"/>
          <w:sz w:val="22"/>
        </w:rPr>
        <w:t>Recognise that this specific gratitude directly references the honest process from the original feasibility study./Nhận diện rằng lòng biết ơn cụ thể này trực tiếp tham chiếu đến quy trình trung thực từ nghiên cứu khả thi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formal diplomatic language still leaves room for genuine, specific honesty within it./Nhận diện rằng ngôn ngữ ngoại giao trang trọng vẫn để lại chỗ cho sự trung thực chân thực, cụ thể bên trong nó.</w:t>
      </w:r>
    </w:p>
    <w:p>
      <w:pPr>
        <w:keepLines/>
        <w:spacing w:line="276" w:lineRule="auto" w:after="60"/>
      </w:pPr>
      <w:r>
        <w:rPr>
          <w:rFonts w:ascii="Arial" w:hAnsi="Arial" w:eastAsia="Arial"/>
          <w:b/>
          <w:sz w:val="22"/>
        </w:rPr>
        <w:t xml:space="preserve">Task line 7: </w:t>
      </w:r>
      <w:r>
        <w:rPr>
          <w:rFonts w:ascii="Arial" w:hAnsi="Arial" w:eastAsia="Arial"/>
          <w:sz w:val="22"/>
        </w:rPr>
        <w:t>Deliberately receive formal diplomatic gratitude with an equally specific, reciprocal acknowledgement, naming transparency precisely rather than offering generic flattery in return./Chủ động đón nhận lời cảm ơn ngoại giao trang trọng bằng một sự ghi nhận đáp lại cũng cụ thể không kém, nêu tên sự minh bạch một cách chính xác thay vì đáp lại bằng lời khen sáo rỗng chung chung.</w:t>
      </w:r>
    </w:p>
    <w:p>
      <w:pPr>
        <w:keepLines/>
        <w:spacing w:line="276" w:lineRule="auto" w:after="60"/>
      </w:pPr>
      <w:r>
        <w:rPr>
          <w:rFonts w:ascii="Arial" w:hAnsi="Arial" w:eastAsia="Arial"/>
          <w:b/>
          <w:sz w:val="22"/>
        </w:rPr>
        <w:t xml:space="preserve">Deputy Minister Chan: </w:t>
      </w:r>
      <w:r>
        <w:rPr>
          <w:rFonts w:ascii="Arial" w:hAnsi="Arial" w:eastAsia="Arial"/>
          <w:sz w:val="22"/>
        </w:rPr>
        <w:t>I understand this project began with a careful comparison against another country./Tôi hiểu dự án này bắt đầu bằng một sự so sánh cẩn thận với một quốc gia khác.</w:t>
      </w:r>
    </w:p>
    <w:p>
      <w:pPr>
        <w:keepLines/>
        <w:spacing w:line="276" w:lineRule="auto" w:after="60"/>
      </w:pPr>
      <w:r>
        <w:rPr>
          <w:rFonts w:ascii="Arial" w:hAnsi="Arial" w:eastAsia="Arial"/>
          <w:b/>
          <w:sz w:val="22"/>
        </w:rPr>
        <w:t xml:space="preserve">Tony: </w:t>
      </w:r>
      <w:r>
        <w:rPr>
          <w:rFonts w:ascii="Arial" w:hAnsi="Arial" w:eastAsia="Arial"/>
          <w:sz w:val="22"/>
        </w:rPr>
        <w:t>It did, and Cambodia earned this decision on its own merit, not by default./Đúng vậy, và Campuchia giành được quyết định này bằng chính giá trị của mình, không phải theo mặc định.</w:t>
      </w:r>
    </w:p>
    <w:p>
      <w:pPr>
        <w:keepLines/>
        <w:spacing w:line="276" w:lineRule="auto" w:after="60"/>
      </w:pPr>
      <w:r>
        <w:rPr>
          <w:rFonts w:ascii="Arial" w:hAnsi="Arial" w:eastAsia="Arial"/>
          <w:b/>
          <w:sz w:val="22"/>
        </w:rPr>
        <w:t>CONFIRMING A SENSITIVE COMPARISON HONESTLY WHILE FRAMING THE OUTCOME AS EARNED, NOT DEFAULTED / XÁC NHẬN MỘT SỰ SO SÁNH NHẠY CẢM MỘT CÁCH TRUNG THỰC TRONG KHI KHUNG KẾT QUẢ LÀ ĐẠT ĐƯỢC,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Reference a potentially sensitive topic, a comparison against a competing country, directly and calmly./Đề cập đến một chủ đề có thể nhạy cảm, một sự so sánh với một quốc gia cạnh tranh, một cách trực tiếp và bình tĩnh.</w:t>
      </w:r>
    </w:p>
    <w:p>
      <w:pPr>
        <w:keepLines/>
        <w:spacing w:line="276" w:lineRule="auto" w:after="60"/>
      </w:pPr>
      <w:r>
        <w:rPr>
          <w:rFonts w:ascii="Arial" w:hAnsi="Arial" w:eastAsia="Arial"/>
          <w:b/>
          <w:sz w:val="22"/>
        </w:rPr>
        <w:t xml:space="preserve">Task line 2: </w:t>
      </w:r>
      <w:r>
        <w:rPr>
          <w:rFonts w:ascii="Arial" w:hAnsi="Arial" w:eastAsia="Arial"/>
          <w:sz w:val="22"/>
        </w:rPr>
        <w:t>Confirm the comparison honestly while explicitly framing the outcome as earned rather than accidental./Xác nhận sự so sánh một cách trung thực trong khi rõ ràng khung kết quả là đạt được thay vì ngẫu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denying the comparison happened would have been both dishonest and diplomatically unwise./Nhận diện rằng việc phủ nhận sự so sánh đã xảy ra sẽ vừa không trung thực vừa thiếu khôn ngoan về ngoại giao.</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consistent with the same directness shown throughout the feasibility process./Ghi nhận sự xác nhận trung thực này là nhất quán với chính sự thẳng thắn đã thể hiện suốt quá trình nghiên cứu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"earned, not by default" is a precise, respectful distinction a dignitary can genuinely appreciate./Nhận diện rằng "đạt được, không phải mặc định" là một sự phân biệt chính xác, tôn trọng mà một vị khách danh dự có thể thật sự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framing protects Cambodia's dignity by naming genuine competition, not empty favour./Nhận diện rằng cách khung này bảo vệ phẩm giá của Campuchia bằng cách nêu tên sự cạnh tranh chân thực, không phải một ân huệ trống rỗng.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sensitive comparison honestly while framing the final outcome as genuinely earned rather than a fallback default, respecting the dignitary's intelligence with a precise distinction./Chủ động xác nhận một sự so sánh nhạy cảm một cách trung thực trong khi khung kết quả cuối cùng là thật sự đạt được thay vì một phương án mặc định dự phòng, tôn trọng trí tuệ của vị khách danh dự bằng một sự phân biệt chính xác.</w:t>
      </w:r>
    </w:p>
    <w:p>
      <w:pPr>
        <w:keepLines/>
        <w:spacing w:line="276" w:lineRule="auto" w:after="60"/>
      </w:pPr>
      <w:r>
        <w:rPr>
          <w:rFonts w:ascii="Arial" w:hAnsi="Arial" w:eastAsia="Arial"/>
          <w:b/>
          <w:sz w:val="22"/>
        </w:rPr>
        <w:t xml:space="preserve">Deputy Minister Chan: </w:t>
      </w:r>
      <w:r>
        <w:rPr>
          <w:rFonts w:ascii="Arial" w:hAnsi="Arial" w:eastAsia="Arial"/>
          <w:sz w:val="22"/>
        </w:rPr>
        <w:t>A fair answer, I respect that more than flattery./Một câu trả lời công bằng, tôi trân trọng điều đó hơn cả lời khen sáo rỗng.</w:t>
      </w:r>
    </w:p>
    <w:p>
      <w:pPr>
        <w:keepLines/>
        <w:spacing w:line="276" w:lineRule="auto" w:after="60"/>
      </w:pPr>
      <w:r>
        <w:rPr>
          <w:rFonts w:ascii="Arial" w:hAnsi="Arial" w:eastAsia="Arial"/>
          <w:b/>
          <w:sz w:val="22"/>
        </w:rPr>
        <w:t xml:space="preserve">Tony: </w:t>
      </w:r>
      <w:r>
        <w:rPr>
          <w:rFonts w:ascii="Arial" w:hAnsi="Arial" w:eastAsia="Arial"/>
          <w:sz w:val="22"/>
        </w:rPr>
        <w:t>Flattery doesn't survive an audit, honesty usually does./Lời khen sáo rỗng không sống sót qua một cuộc kiểm tra, sự thành thật thì thường sống sót.</w:t>
      </w:r>
    </w:p>
    <w:p>
      <w:pPr>
        <w:keepLines/>
        <w:spacing w:line="276" w:lineRule="auto" w:after="60"/>
      </w:pPr>
      <w:r>
        <w:rPr>
          <w:rFonts w:ascii="Arial" w:hAnsi="Arial" w:eastAsia="Arial"/>
          <w:b/>
          <w:sz w:val="22"/>
        </w:rPr>
        <w:t>OFFERING A MEMORABLE, PRINCIPLED LINE THAT COMPRESSES A WHOLE PHILOSOPHY OF DIPLOMATIC HONESTY / ĐƯA RA MỘT CÂU NÓI ĐÁNG NHỚ, CÓ NGUYÊN TẮC NÉN MỘT TRIẾT LÝ TRUNG THỰC NGOẠI GIAO TRỌN VẸN</w:t>
      </w:r>
    </w:p>
    <w:p>
      <w:pPr>
        <w:keepLines/>
        <w:spacing w:line="276" w:lineRule="auto" w:after="60"/>
      </w:pPr>
      <w:r>
        <w:rPr>
          <w:rFonts w:ascii="Arial" w:hAnsi="Arial" w:eastAsia="Arial"/>
          <w:b/>
          <w:sz w:val="22"/>
        </w:rPr>
        <w:t xml:space="preserve">Task line 1: </w:t>
      </w:r>
      <w:r>
        <w:rPr>
          <w:rFonts w:ascii="Arial" w:hAnsi="Arial" w:eastAsia="Arial"/>
          <w:sz w:val="22"/>
        </w:rPr>
        <w:t>Acknowledge appreciation for fairness explicitly, distinguishing it clearly from empty flattery./Thừa nhận sự trân trọng đối với sự công bằng một cách rõ ràng, phân biệt rõ ràng nó với lời khen sáo rỗng.</w:t>
      </w:r>
    </w:p>
    <w:p>
      <w:pPr>
        <w:keepLines/>
        <w:spacing w:line="276" w:lineRule="auto" w:after="60"/>
      </w:pPr>
      <w:r>
        <w:rPr>
          <w:rFonts w:ascii="Arial" w:hAnsi="Arial" w:eastAsia="Arial"/>
          <w:b/>
          <w:sz w:val="22"/>
        </w:rPr>
        <w:t xml:space="preserve">Task line 2: </w:t>
      </w:r>
      <w:r>
        <w:rPr>
          <w:rFonts w:ascii="Arial" w:hAnsi="Arial" w:eastAsia="Arial"/>
          <w:sz w:val="22"/>
        </w:rPr>
        <w:t>Offer a compact, memorable line contrasting flattery's fragility with honesty's durability under scrutiny./Đưa ra một câu nói ngắn gọn, đáng nhớ tương phản sự mong manh của lời khen sáo rỗng với độ bền của sự trung thực dưới sự giám sát.</w:t>
      </w:r>
    </w:p>
    <w:p>
      <w:pPr>
        <w:keepLines/>
        <w:spacing w:line="276" w:lineRule="auto" w:after="60"/>
      </w:pPr>
      <w:r>
        <w:rPr>
          <w:rFonts w:ascii="Arial" w:hAnsi="Arial" w:eastAsia="Arial"/>
          <w:b/>
          <w:sz w:val="22"/>
        </w:rPr>
        <w:t xml:space="preserve">Task line 3: </w:t>
      </w:r>
      <w:r>
        <w:rPr>
          <w:rFonts w:ascii="Arial" w:hAnsi="Arial" w:eastAsia="Arial"/>
          <w:sz w:val="22"/>
        </w:rPr>
        <w:t>Recognise that "survives an audit" is a metaphor drawn directly from a supply chain professional's own world./Nhận diện rằng "sống sót qua một cuộc kiểm tra" là một phép ẩn dụ được rút ra trực tiếp từ chính thế giới của một chuyên gia chuỗi cung ứng.</w:t>
      </w:r>
    </w:p>
    <w:p>
      <w:pPr>
        <w:keepLines/>
        <w:spacing w:line="276" w:lineRule="auto" w:after="60"/>
      </w:pPr>
      <w:r>
        <w:rPr>
          <w:rFonts w:ascii="Arial" w:hAnsi="Arial" w:eastAsia="Arial"/>
          <w:b/>
          <w:sz w:val="22"/>
        </w:rPr>
        <w:t xml:space="preserve">Task line 4: </w:t>
      </w:r>
      <w:r>
        <w:rPr>
          <w:rFonts w:ascii="Arial" w:hAnsi="Arial" w:eastAsia="Arial"/>
          <w:sz w:val="22"/>
        </w:rPr>
        <w:t>Record this line as the exact quote Jenny will later ask to use in her published article./Ghi nhận câu nói này là câu trích dẫn chính xác mà Jenny sau này sẽ hỏi để dùng trong bài viết đã xuất bản của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dignitary's explicit respect for honesty validates years of the same underlying leadership principle./Nhận diện rằng sự tôn trọng rõ ràng của một vị khách danh dự dành cho sự trung thực xác nhận nhiều năm của cùng một nguyên tắc lãnh đạo nền tảng.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line will resurface later today, tested again in front of trade press./Nhận diện rằng câu nói này sẽ xuất hiện lại sau đó trong ngày, được thử thách lại trước báo chí ngành.</w:t>
      </w:r>
    </w:p>
    <w:p>
      <w:pPr>
        <w:keepLines/>
        <w:spacing w:line="276" w:lineRule="auto" w:after="60"/>
      </w:pPr>
      <w:r>
        <w:rPr>
          <w:rFonts w:ascii="Arial" w:hAnsi="Arial" w:eastAsia="Arial"/>
          <w:b/>
          <w:sz w:val="22"/>
        </w:rPr>
        <w:t xml:space="preserve">Task line 7: </w:t>
      </w:r>
      <w:r>
        <w:rPr>
          <w:rFonts w:ascii="Arial" w:hAnsi="Arial" w:eastAsia="Arial"/>
          <w:sz w:val="22"/>
        </w:rPr>
        <w:t>Deliberately offer a memorable, principled line compressing a whole philosophy of diplomatic honesty into a single sentence, drawing the metaphor from one's own professional world./Chủ động đưa ra một câu nói đáng nhớ, có nguyên tắc nén một triết lý trung thực ngoại giao trọn vẹn thành một câu duy nhất, rút phép ẩn dụ từ chính thế giới nghề nghiệp của mình.</w:t>
      </w:r>
    </w:p>
    <w:p>
      <w:pPr>
        <w:keepLines/>
        <w:spacing w:line="276" w:lineRule="auto" w:after="60"/>
      </w:pPr>
      <w:r>
        <w:rPr>
          <w:rFonts w:ascii="Arial" w:hAnsi="Arial" w:eastAsia="Arial"/>
          <w:b/>
          <w:sz w:val="22"/>
        </w:rPr>
        <w:t xml:space="preserve">Deputy Minister Chan: </w:t>
      </w:r>
      <w:r>
        <w:rPr>
          <w:rFonts w:ascii="Arial" w:hAnsi="Arial" w:eastAsia="Arial"/>
          <w:sz w:val="22"/>
        </w:rPr>
        <w:t>Your colleague, Mr. Tuan Anh, handled the schedule change with real skill this morning./Đồng nghiệp của ông, ông Tuấn Anh, đã xử lý sự thay đổi lịch trình với kỹ năng thật sự sáng nay.</w:t>
      </w:r>
    </w:p>
    <w:p>
      <w:pPr>
        <w:keepLines/>
        <w:spacing w:line="276" w:lineRule="auto" w:after="60"/>
      </w:pPr>
      <w:r>
        <w:rPr>
          <w:rFonts w:ascii="Arial" w:hAnsi="Arial" w:eastAsia="Arial"/>
          <w:b/>
          <w:sz w:val="22"/>
        </w:rPr>
        <w:t xml:space="preserve">Tony: </w:t>
      </w:r>
      <w:r>
        <w:rPr>
          <w:rFonts w:ascii="Arial" w:hAnsi="Arial" w:eastAsia="Arial"/>
          <w:sz w:val="22"/>
        </w:rPr>
        <w:t>He did, and I'm glad you noticed, he earned that recognition on his own./Đúng vậy, và tôi mừng vì ngài đã để ý, cậu ấy đã tự mình xứng đáng với sự công nhận đó.</w:t>
      </w:r>
    </w:p>
    <w:p>
      <w:pPr>
        <w:keepLines/>
        <w:spacing w:line="276" w:lineRule="auto" w:after="60"/>
      </w:pPr>
      <w:r>
        <w:rPr>
          <w:rFonts w:ascii="Arial" w:hAnsi="Arial" w:eastAsia="Arial"/>
          <w:b/>
          <w:sz w:val="22"/>
        </w:rPr>
        <w:t>LETTING A DIGNITARY'S UNPROMPTED PRAISE OF A COLLEAGUE STAND WITHOUT REDIRECTING IT / ĐỂ LỜI KHEN KHÔNG ĐƯỢC YÊU CẦU CỦA MỘT VỊ KHÁCH DANH DỰ DÀNH CHO MỘT ĐỒNG NGHIỆP ĐỨNG VỮNG MÀ KHÔNG CHUYỂN HƯỚNG NÓ</w:t>
      </w:r>
    </w:p>
    <w:p>
      <w:pPr>
        <w:keepLines/>
        <w:spacing w:line="276" w:lineRule="auto" w:after="60"/>
      </w:pPr>
      <w:r>
        <w:rPr>
          <w:rFonts w:ascii="Arial" w:hAnsi="Arial" w:eastAsia="Arial"/>
          <w:b/>
          <w:sz w:val="22"/>
        </w:rPr>
        <w:t xml:space="preserve">Task line 1: </w:t>
      </w:r>
      <w:r>
        <w:rPr>
          <w:rFonts w:ascii="Arial" w:hAnsi="Arial" w:eastAsia="Arial"/>
          <w:sz w:val="22"/>
        </w:rPr>
        <w:t>Offer unprompted, specific praise for a colleague's skilful handling of a real disruption./Đưa ra lời khen không được yêu cầu, cụ thể cho việc xử lý khéo léo của một đồng nghiệp trước một sự gián đoạn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praise warmly while explicitly attributing the recognition entirely to the colleague./Xác nhận lời khen một cách ấm áp trong khi rõ ràng ghi công sự công nhận đó hoàn toàn cho đồng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dignitary's unprompted praise carries more weight than any self-reported success would./Nhận diện rằng lời khen không được yêu cầu của một vị khách danh dự mang trọng lượng nhiều hơn bất kỳ thành công tự báo cáo nào.</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external, high-level validation of a leadership transition already trusted internally./Ghi nhận khoảnh khắc này là sự xác nhận bên ngoài, cấp cao cho một sự chuyển giao lãnh đạo đã được tin tưởng trong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also claim partial credit here protects the praise's full, clean value./Nhận diện rằng việc chống lại thôi thúc cũng nhận một phần công lao ở đây bảo vệ giá trị đầy đủ, trọn vẹn của lời khen.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happening in front of press adds a permanent, public layer to the recognition./Nhận diện rằng sự trao đổi này diễn ra trước báo chí thêm một lớp công khai, vĩnh viễn cho sự công nhận đó.</w:t>
      </w:r>
    </w:p>
    <w:p>
      <w:pPr>
        <w:keepLines/>
        <w:spacing w:line="276" w:lineRule="auto" w:after="60"/>
      </w:pPr>
      <w:r>
        <w:rPr>
          <w:rFonts w:ascii="Arial" w:hAnsi="Arial" w:eastAsia="Arial"/>
          <w:b/>
          <w:sz w:val="22"/>
        </w:rPr>
        <w:t xml:space="preserve">Task line 7: </w:t>
      </w:r>
      <w:r>
        <w:rPr>
          <w:rFonts w:ascii="Arial" w:hAnsi="Arial" w:eastAsia="Arial"/>
          <w:sz w:val="22"/>
        </w:rPr>
        <w:t>Deliberately let a dignitary's unprompted praise of a colleague stand fully without redirecting any of it inward, treating external validation as belonging entirely to the person who earned it./Chủ động để lời khen không được yêu cầu của một vị khách danh dự dành cho một đồng nghiệp đứng vững hoàn toàn mà không chuyển hướng bất kỳ phần nào vào trong, xem sự xác nhận bên ngoài hoàn toàn thuộc về người đã xứng đáng với nó.</w:t>
      </w:r>
    </w:p>
    <w:p>
      <w:pPr>
        <w:keepLines/>
        <w:spacing w:line="276" w:lineRule="auto" w:after="60"/>
      </w:pPr>
      <w:r>
        <w:rPr>
          <w:rFonts w:ascii="Arial" w:hAnsi="Arial" w:eastAsia="Arial"/>
          <w:b/>
          <w:sz w:val="22"/>
        </w:rPr>
        <w:t xml:space="preserve">Deputy Minister Chan: </w:t>
      </w:r>
      <w:r>
        <w:rPr>
          <w:rFonts w:ascii="Arial" w:hAnsi="Arial" w:eastAsia="Arial"/>
          <w:sz w:val="22"/>
        </w:rPr>
        <w:t>One more thing, before I have to leave, will you visit again soon?/Thêm một điều nữa, trước khi tôi phải rời đi, ông sẽ sớm ghé thăm lại chứ?</w:t>
      </w:r>
    </w:p>
    <w:p>
      <w:pPr>
        <w:keepLines/>
        <w:spacing w:line="276" w:lineRule="auto" w:after="60"/>
      </w:pPr>
      <w:r>
        <w:rPr>
          <w:rFonts w:ascii="Arial" w:hAnsi="Arial" w:eastAsia="Arial"/>
          <w:b/>
          <w:sz w:val="22"/>
        </w:rPr>
        <w:t xml:space="preserve">Tony: </w:t>
      </w:r>
      <w:r>
        <w:rPr>
          <w:rFonts w:ascii="Arial" w:hAnsi="Arial" w:eastAsia="Arial"/>
          <w:sz w:val="22"/>
        </w:rPr>
        <w:t>As often as the work honestly requires, not just for the appearance of it./Thường xuyên như công việc thật sự đòi hỏi, không chỉ để giữ hình ảnh thôi.</w:t>
      </w:r>
    </w:p>
    <w:p>
      <w:pPr>
        <w:keepLines/>
        <w:spacing w:line="276" w:lineRule="auto" w:after="60"/>
      </w:pPr>
      <w:r>
        <w:rPr>
          <w:rFonts w:ascii="Arial" w:hAnsi="Arial" w:eastAsia="Arial"/>
          <w:b/>
          <w:sz w:val="22"/>
        </w:rPr>
        <w:t>PROMISING FUTURE PRESENCE HONESTLY, TIED TO REAL NEED RATHER THAN CEREMONIAL APPEARANCE / HỨA HẸN SỰ HIỆN DIỆN TRONG TƯƠNG LAI MỘT CÁCH TRUNG THỰC, GẮN VỚI NHU CẦU THẬT SỰ THAY VÌ HÌNH THỨC LỄ NGHI</w:t>
      </w:r>
    </w:p>
    <w:p>
      <w:pPr>
        <w:keepLines/>
        <w:spacing w:line="276" w:lineRule="auto" w:after="60"/>
      </w:pPr>
      <w:r>
        <w:rPr>
          <w:rFonts w:ascii="Arial" w:hAnsi="Arial" w:eastAsia="Arial"/>
          <w:b/>
          <w:sz w:val="22"/>
        </w:rPr>
        <w:t xml:space="preserve">Task line 1: </w:t>
      </w:r>
      <w:r>
        <w:rPr>
          <w:rFonts w:ascii="Arial" w:hAnsi="Arial" w:eastAsia="Arial"/>
          <w:sz w:val="22"/>
        </w:rPr>
        <w:t>Ask a warm, personal closing question about the likelihood of future visits./Hỏi một câu hỏi ấm áp, mang tính cá nhân khép lại về khả năng những chuyến thăm trong tương lai.</w:t>
      </w:r>
    </w:p>
    <w:p>
      <w:pPr>
        <w:keepLines/>
        <w:spacing w:line="276" w:lineRule="auto" w:after="60"/>
      </w:pPr>
      <w:r>
        <w:rPr>
          <w:rFonts w:ascii="Arial" w:hAnsi="Arial" w:eastAsia="Arial"/>
          <w:b/>
          <w:sz w:val="22"/>
        </w:rPr>
        <w:t xml:space="preserve">Task line 2: </w:t>
      </w:r>
      <w:r>
        <w:rPr>
          <w:rFonts w:ascii="Arial" w:hAnsi="Arial" w:eastAsia="Arial"/>
          <w:sz w:val="22"/>
        </w:rPr>
        <w:t>Answer honestly, tying future presence to genuine necessity rather than symbolic obligation./Trả lời trung thực, gắn sự hiện diện trong tương lai với nhu cầu chân thực thay vì nghĩa vụ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honest, need-based visits respects a dignitary more than a vague social promise would./Nhận diện rằng việc hứa hẹn những chuyến thăm trung thực, dựa trên nhu cầu tôn trọng một vị khách danh dự hơn một lời hứa xã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every other honest answer given throughout the entire ceremony./Ghi nhận câu trả lời trung thực này là nhất quán với mọi câu trả lời trung thực khác đã đưa ra suốt toàn bộ buổi lễ.</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empty ceremonial promises protects the credibility of every promise actually kept./Nhận diện rằng việc từ chối những lời hứa lễ nghi trống rỗng bảo vệ độ tin cậy của mọi lời hứa thật sự được giữ.</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closing line matches the exact tone the whole exchange opened with./Nhận diện rằng câu kết trung thực này khớp với chính giọng điệu toàn bộ sự trao đổi đã mở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promise future presence honestly, tying it to genuine need rather than ceremonial appearance, closing a diplomatic exchange with the same honesty it began with./Chủ động hứa hẹn sự hiện diện trong tương lai một cách trung thực, gắn nó với nhu cầu chân thực thay vì hình thức lễ nghi, khép lại một sự trao đổi ngoại giao bằng chính sự trung thực nó đã bắt đầu.</w:t>
      </w:r>
    </w:p>
    <w:p>
      <w:pPr>
        <w:keepLines/>
        <w:spacing w:line="276" w:lineRule="auto" w:after="60"/>
      </w:pPr>
      <w:r>
        <w:rPr>
          <w:rFonts w:ascii="Arial" w:hAnsi="Arial" w:eastAsia="Arial"/>
          <w:b/>
          <w:sz w:val="22"/>
        </w:rPr>
        <w:t xml:space="preserve">Senior Project Lead: </w:t>
      </w:r>
      <w:r>
        <w:rPr>
          <w:rFonts w:ascii="Arial" w:hAnsi="Arial" w:eastAsia="Arial"/>
          <w:sz w:val="22"/>
        </w:rPr>
        <w:t>Tony, the Deputy Minister's staff just thanked me directly for how smooth the reorder felt./Tony, đội ngũ của Ngài Thứ trưởng vừa cảm ơn em trực tiếp vì việc sắp xếp lại diễn ra suôn sẻ.</w:t>
      </w:r>
    </w:p>
    <w:p>
      <w:pPr>
        <w:keepLines/>
        <w:spacing w:line="276" w:lineRule="auto" w:after="60"/>
      </w:pPr>
      <w:r>
        <w:rPr>
          <w:rFonts w:ascii="Arial" w:hAnsi="Arial" w:eastAsia="Arial"/>
          <w:b/>
          <w:sz w:val="22"/>
        </w:rPr>
        <w:t xml:space="preserve">Tony: </w:t>
      </w:r>
      <w:r>
        <w:rPr>
          <w:rFonts w:ascii="Arial" w:hAnsi="Arial" w:eastAsia="Arial"/>
          <w:sz w:val="22"/>
        </w:rPr>
        <w:t>That's the real scoreboard today, not the ribbon, how it actually felt to the people living through it./Đó mới là bảng điểm thật sự hôm nay, không phải dải băng, mà là cảm giác thật sự của những người trải qua nó.</w:t>
      </w:r>
    </w:p>
    <w:p>
      <w:pPr>
        <w:keepLines/>
        <w:spacing w:line="276" w:lineRule="auto" w:after="60"/>
      </w:pPr>
      <w:r>
        <w:rPr>
          <w:rFonts w:ascii="Arial" w:hAnsi="Arial" w:eastAsia="Arial"/>
          <w:b/>
          <w:sz w:val="22"/>
        </w:rPr>
        <w:t>NAMING THE REAL MEASURE OF SUCCESS AS LIVED EXPERIENCE, NOT THE VISIBLE CEREMONIAL MOMENT / GỌI TÊN THƯỚC ĐO THÀNH CÔNG THẬT SỰ LÀ TRẢI NGHIỆM SỐNG, KHÔNG PHẢI KHOẢNH KHẮC LỄ NGHI HỮU HÌNH</w:t>
      </w:r>
    </w:p>
    <w:p>
      <w:pPr>
        <w:keepLines/>
        <w:spacing w:line="276" w:lineRule="auto" w:after="60"/>
      </w:pPr>
      <w:r>
        <w:rPr>
          <w:rFonts w:ascii="Arial" w:hAnsi="Arial" w:eastAsia="Arial"/>
          <w:b/>
          <w:sz w:val="22"/>
        </w:rPr>
        <w:t xml:space="preserve">Task line 1: </w:t>
      </w:r>
      <w:r>
        <w:rPr>
          <w:rFonts w:ascii="Arial" w:hAnsi="Arial" w:eastAsia="Arial"/>
          <w:sz w:val="22"/>
        </w:rPr>
        <w:t>Relay direct, unprompted thanks received from a dignitary's own staff after a logistical adjustment./Chuyển tiếp lời cảm ơn trực tiếp, không được yêu cầu nhận được từ chính đội ngũ của một vị khách danh dự sau một sự điều chỉnh hậu cần.</w:t>
      </w:r>
    </w:p>
    <w:p>
      <w:pPr>
        <w:keepLines/>
        <w:spacing w:line="276" w:lineRule="auto" w:after="60"/>
      </w:pPr>
      <w:r>
        <w:rPr>
          <w:rFonts w:ascii="Arial" w:hAnsi="Arial" w:eastAsia="Arial"/>
          <w:b/>
          <w:sz w:val="22"/>
        </w:rPr>
        <w:t xml:space="preserve">Task line 2: </w:t>
      </w:r>
      <w:r>
        <w:rPr>
          <w:rFonts w:ascii="Arial" w:hAnsi="Arial" w:eastAsia="Arial"/>
          <w:sz w:val="22"/>
        </w:rPr>
        <w:t>Reframe this feedback as the genuine measure of the day's success, above any visible symbol./Tái định khung phản hồi này là thước đo thành công thật sự của ngày hôm nay, cao hơn bất kỳ biểu tượng hữu hình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ribbon-cutting photograph says nothing about how the actual people involved experienced the day./Nhận diện rằng một tấm ảnh cắt băng không nói lên điều gì về cách những người thật sự liên quan trải qua ngày hôm đó.</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clearest possible statement of what today was actually measuring./Ghi nhận sự tái định khung này là tuyên bố rõ ràng nhất có thể về điều hôm nay thật sự đang đo lường.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staff-level feedback is often more honest than dignitary-level feedback, precisely because less is at stake./Nhận diện rằng phản hồi ở cấp nhân viên thường trung thực hơn phản hồi ở cấp khách danh dự, chính xác vì ít điều đang bị đe dọa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piece of feedback will matter more to Tuan Anh than any formal speech given today./Nhận diện rằng mảnh phản hồi nhỏ này sẽ có ý nghĩa với Tuấn Anh nhiều hơn bất kỳ bài phát biểu chính thức nào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lived experience, not the visible ceremonial moment, as the day's real scoreboard, treating quiet staff-level gratitude as more meaningful than the ribbon itself./Chủ động gọi tên trải nghiệm sống, không phải khoảnh khắc lễ nghi hữu hình, là bảng điểm thật sự của ngày hôm nay, xem lòng biết ơn thầm lặng ở cấp nhân viên có ý nghĩa hơn chính dải băng.</w:t>
      </w:r>
    </w:p>
    <w:p>
      <w:pPr>
        <w:keepLines/>
        <w:spacing w:line="276" w:lineRule="auto" w:after="60"/>
      </w:pPr>
      <w:r>
        <w:rPr>
          <w:rFonts w:ascii="Arial" w:hAnsi="Arial" w:eastAsia="Arial"/>
          <w:b/>
          <w:sz w:val="22"/>
        </w:rPr>
        <w:t xml:space="preserve">Tony: </w:t>
      </w:r>
      <w:r>
        <w:rPr>
          <w:rFonts w:ascii="Arial" w:hAnsi="Arial" w:eastAsia="Arial"/>
          <w:sz w:val="22"/>
        </w:rPr>
        <w:t>Today closes with the ribbon cut early, exactly as Tuan Anh planned it./Hôm nay khép lại với dải băng được cắt sớm, đúng như Tuấn Anh đã lên kế hoạch.</w:t>
      </w:r>
    </w:p>
    <w:p>
      <w:pPr>
        <w:pStyle w:val="Heading2"/>
      </w:pPr>
      <w:r>
        <w:rPr>
          <w:rFonts w:ascii="Arial" w:hAnsi="Arial" w:eastAsia="Arial"/>
          <w:b/>
          <w:sz w:val="26"/>
        </w:rPr>
        <w:t>NGÀY 5: Giờ làm việc — bài phát biểu của Tony</w:t>
      </w:r>
    </w:p>
    <w:p>
      <w:pPr>
        <w:keepLines/>
        <w:spacing w:line="276" w:lineRule="auto" w:after="60"/>
      </w:pPr>
      <w:r>
        <w:rPr>
          <w:rFonts w:ascii="Arial" w:hAnsi="Arial" w:eastAsia="Arial"/>
          <w:b/>
          <w:sz w:val="22"/>
        </w:rPr>
        <w:t xml:space="preserve">Tony: </w:t>
      </w:r>
      <w:r>
        <w:rPr>
          <w:rFonts w:ascii="Arial" w:hAnsi="Arial" w:eastAsia="Arial"/>
          <w:sz w:val="22"/>
        </w:rPr>
        <w:t>Thank you all for being here, I want to keep this brief and honest./Cảm ơn tất cả mọi người đã có mặt, tôi muốn giữ bài này ngắn gọn và thành thật.</w:t>
      </w:r>
    </w:p>
    <w:p>
      <w:pPr>
        <w:keepLines/>
        <w:spacing w:line="276" w:lineRule="auto" w:after="60"/>
      </w:pPr>
      <w:r>
        <w:rPr>
          <w:rFonts w:ascii="Arial" w:hAnsi="Arial" w:eastAsia="Arial"/>
          <w:b/>
          <w:sz w:val="22"/>
        </w:rPr>
        <w:t xml:space="preserve">Tony: </w:t>
      </w:r>
      <w:r>
        <w:rPr>
          <w:rFonts w:ascii="Arial" w:hAnsi="Arial" w:eastAsia="Arial"/>
          <w:sz w:val="22"/>
        </w:rPr>
        <w:t>This plant wasn't built by me, it was built by Tuan Anh and the team standing beside him./Nhà máy này không phải do tôi xây, nó được xây bởi Tuấn Anh và đội ngũ đứng cạnh cậu ấy.</w:t>
      </w:r>
    </w:p>
    <w:p>
      <w:pPr>
        <w:keepLines/>
        <w:spacing w:line="276" w:lineRule="auto" w:after="60"/>
      </w:pPr>
      <w:r>
        <w:rPr>
          <w:rFonts w:ascii="Arial" w:hAnsi="Arial" w:eastAsia="Arial"/>
          <w:b/>
          <w:sz w:val="22"/>
        </w:rPr>
        <w:t>OPENING A CEREMONIAL SPEECH BY EXPLICITLY REJECTING PERSONAL CREDIT FOR THE ACHIEVEMENT / MỞ ĐẦU MỘT BÀI PHÁT BIỂU NGHI LỄ BẰNG CÁCH RÕ RÀNG TỪ CHỐI CÔNG LAO CÁ NHÂN CHO THÀNH QUẢ</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for the speech's tone, favouring brevity and honesty over ceremony./Nêu rõ ý định về giọng điệu của bài phát biểu, ưu tiên sự ngắn gọn và trung thực hơn nghi lễ.</w:t>
      </w:r>
    </w:p>
    <w:p>
      <w:pPr>
        <w:keepLines/>
        <w:spacing w:line="276" w:lineRule="auto" w:after="60"/>
      </w:pPr>
      <w:r>
        <w:rPr>
          <w:rFonts w:ascii="Arial" w:hAnsi="Arial" w:eastAsia="Arial"/>
          <w:b/>
          <w:sz w:val="22"/>
        </w:rPr>
        <w:t xml:space="preserve">Task line 2: </w:t>
      </w:r>
      <w:r>
        <w:rPr>
          <w:rFonts w:ascii="Arial" w:hAnsi="Arial" w:eastAsia="Arial"/>
          <w:sz w:val="22"/>
        </w:rPr>
        <w:t>Explicitly reject personal credit for the achievement, naming the actual builder directly and publicly./Rõ ràng từ chối công lao cá nhân cho thành quả, nêu tên trực tiếp và công khai người thật sự đã xây dựng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public redirection of credit carries more weight than any private acknowledgement could./Nhận diện rằng một sự chuyển giao công lao công khai mang trọng lượng nhiều hơn bất kỳ sự ghi nhận riêng tư nào.</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public, permanent culmination of every private coaching choice made since Lesson 45./Ghi nhận phần mở đầu này là đỉnh điểm công khai, vĩnh viễn của mọi lựa chọn huấn luyện riêng tư được đưa ra từ Lesson 45.</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team "standing beside him" includes them visibly, not just Tuan Anh alone./Nhận diện rằng việc nêu tên một đội ngũ "đứng cạnh cậu ấy" bao gồm họ một cách rõ ràng, không chỉ riêng Tuấn Anh.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decline credit publicly is itself a teachable, quotable moment./Nhận diện rằng sự sẵn lòng của một người lãnh đạo từ chối công lao công khai tự nó là một khoảnh khắc có thể dạy được, có thể trích dẫn.</w:t>
      </w:r>
    </w:p>
    <w:p>
      <w:pPr>
        <w:keepLines/>
        <w:spacing w:line="276" w:lineRule="auto" w:after="60"/>
      </w:pPr>
      <w:r>
        <w:rPr>
          <w:rFonts w:ascii="Arial" w:hAnsi="Arial" w:eastAsia="Arial"/>
          <w:b/>
          <w:sz w:val="22"/>
        </w:rPr>
        <w:t xml:space="preserve">Task line 7: </w:t>
      </w:r>
      <w:r>
        <w:rPr>
          <w:rFonts w:ascii="Arial" w:hAnsi="Arial" w:eastAsia="Arial"/>
          <w:sz w:val="22"/>
        </w:rPr>
        <w:t>Deliberately open a ceremonial speech by explicitly rejecting personal credit for the achievement, naming Tuan Anh and his team publicly as the true builders./Chủ động mở đầu một bài phát biểu nghi lễ bằng cách rõ ràng từ chối công lao cá nhân cho thành quả, nêu tên Tuấn Anh và đội ngũ của cậu ấy công khai là những người xây dựng thật sự.</w:t>
      </w:r>
    </w:p>
    <w:p>
      <w:pPr>
        <w:keepLines/>
        <w:spacing w:line="276" w:lineRule="auto" w:after="60"/>
      </w:pPr>
      <w:r>
        <w:rPr>
          <w:rFonts w:ascii="Arial" w:hAnsi="Arial" w:eastAsia="Arial"/>
          <w:b/>
          <w:sz w:val="22"/>
        </w:rPr>
        <w:t xml:space="preserve">Tony: </w:t>
      </w:r>
      <w:r>
        <w:rPr>
          <w:rFonts w:ascii="Arial" w:hAnsi="Arial" w:eastAsia="Arial"/>
          <w:sz w:val="22"/>
        </w:rPr>
        <w:t>Four years ago, I was a Material Planner learning to fix a late purchase order./Bốn năm trước, tôi từng là một Material Planner học cách xử lý một đơn hàng trễ hạn.</w:t>
      </w:r>
    </w:p>
    <w:p>
      <w:pPr>
        <w:keepLines/>
        <w:spacing w:line="276" w:lineRule="auto" w:after="60"/>
      </w:pPr>
      <w:r>
        <w:rPr>
          <w:rFonts w:ascii="Arial" w:hAnsi="Arial" w:eastAsia="Arial"/>
          <w:b/>
          <w:sz w:val="22"/>
        </w:rPr>
        <w:t xml:space="preserve">Tony: </w:t>
      </w:r>
      <w:r>
        <w:rPr>
          <w:rFonts w:ascii="Arial" w:hAnsi="Arial" w:eastAsia="Arial"/>
          <w:sz w:val="22"/>
        </w:rPr>
        <w:t>Today, I get to watch someone I once mentored open a factory of his own./Hôm nay, tôi được chứng kiến người tôi từng kèm cặp mở một nhà máy của riêng cậu ấy.</w:t>
      </w:r>
    </w:p>
    <w:p>
      <w:pPr>
        <w:keepLines/>
        <w:spacing w:line="276" w:lineRule="auto" w:after="60"/>
      </w:pPr>
      <w:r>
        <w:rPr>
          <w:rFonts w:ascii="Arial" w:hAnsi="Arial" w:eastAsia="Arial"/>
          <w:b/>
          <w:sz w:val="22"/>
        </w:rPr>
        <w:t>COMPRESSING A FOUR-YEAR ARC INTO TWO SENTENCES FOR A PUBLIC AUDIENCE / NÉN MỘT VÒNG CUNG BỐN NĂM THÀNH HAI CÂU CHO MỘT KHÁN GIẢ CÔNG KHAI</w:t>
      </w:r>
    </w:p>
    <w:p>
      <w:pPr>
        <w:keepLines/>
        <w:spacing w:line="276" w:lineRule="auto" w:after="60"/>
      </w:pPr>
      <w:r>
        <w:rPr>
          <w:rFonts w:ascii="Arial" w:hAnsi="Arial" w:eastAsia="Arial"/>
          <w:b/>
          <w:sz w:val="22"/>
        </w:rPr>
        <w:t xml:space="preserve">Task line 1: </w:t>
      </w:r>
      <w:r>
        <w:rPr>
          <w:rFonts w:ascii="Arial" w:hAnsi="Arial" w:eastAsia="Arial"/>
          <w:sz w:val="22"/>
        </w:rPr>
        <w:t>Name a specific, humble origin point from four years earlier as concrete, honest context./Nêu tên một điểm khởi đầu khiêm tốn, cụ thể từ bốn năm trước như một bối cảnh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Pair that origin directly against today's outcome, framing it as a personal privilege witnessed./Ghép điểm khởi đầu đó trực tiếp với kết quả hôm nay, khung nó như một đặc ân cá nhân được chứng kiến.</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compressed four-year arc gives a public audience the entire book's arc in two lines./Nhận diện rằng vòng cung bốn năm được nén này mang lại cho khán giả công khai toàn bộ vòng cung của cuốn sách trong hai câu.</w:t>
      </w:r>
    </w:p>
    <w:p>
      <w:pPr>
        <w:keepLines/>
        <w:spacing w:line="276" w:lineRule="auto" w:after="60"/>
      </w:pPr>
      <w:r>
        <w:rPr>
          <w:rFonts w:ascii="Arial" w:hAnsi="Arial" w:eastAsia="Arial"/>
          <w:b/>
          <w:sz w:val="22"/>
        </w:rPr>
        <w:t xml:space="preserve">Task line 4: </w:t>
      </w:r>
      <w:r>
        <w:rPr>
          <w:rFonts w:ascii="Arial" w:hAnsi="Arial" w:eastAsia="Arial"/>
          <w:sz w:val="22"/>
        </w:rPr>
        <w:t>Record this pairing as the emotional and structural centre of the entire ceremonial speech./Ghi nhận sự ghép cặp này là trung tâm cảm xúc và cấu trúc của toàn bộ bài phát biểu nghi lễ.</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humble starting point publicly requires a confidence built only after real accomplishment./Nhận diện rằng việc nêu tên một điểm khởi đầu khiêm tốn công khai đòi hỏi một sự tự tin chỉ được xây dựng sau thành tựu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line will become the exact quote a journalist requests permission to use./Nhận diện rằng câu nói này sẽ trở thành câu trích dẫn chính xác mà một phóng viên xin phép để sử dụng.</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four-year professional arc into two honest sentences for a public audience, letting a humble beginning and a proud present moment stand directly side by side./Chủ động nén một vòng cung nghề nghiệp bốn năm thành hai câu trung thực cho một khán giả công khai, để một khởi đầu khiêm tốn và một khoảnh khắc hiện tại đầy tự hào đứng cạnh nhau trực tiếp.</w:t>
      </w:r>
    </w:p>
    <w:p>
      <w:pPr>
        <w:keepLines/>
        <w:spacing w:line="276" w:lineRule="auto" w:after="60"/>
      </w:pPr>
      <w:r>
        <w:rPr>
          <w:rFonts w:ascii="Arial" w:hAnsi="Arial" w:eastAsia="Arial"/>
          <w:b/>
          <w:sz w:val="22"/>
        </w:rPr>
        <w:t xml:space="preserve">Trade Journalist: </w:t>
      </w:r>
      <w:r>
        <w:rPr>
          <w:rFonts w:ascii="Arial" w:hAnsi="Arial" w:eastAsia="Arial"/>
          <w:sz w:val="22"/>
        </w:rPr>
        <w:t>That's a great closing line, mind if I quote it?/Đó là một câu kết hay quá, tôi trích dẫn được không?</w:t>
      </w:r>
    </w:p>
    <w:p>
      <w:pPr>
        <w:keepLines/>
        <w:spacing w:line="276" w:lineRule="auto" w:after="60"/>
      </w:pPr>
      <w:r>
        <w:rPr>
          <w:rFonts w:ascii="Arial" w:hAnsi="Arial" w:eastAsia="Arial"/>
          <w:b/>
          <w:sz w:val="22"/>
        </w:rPr>
        <w:t xml:space="preserve">Tony: </w:t>
      </w:r>
      <w:r>
        <w:rPr>
          <w:rFonts w:ascii="Arial" w:hAnsi="Arial" w:eastAsia="Arial"/>
          <w:sz w:val="22"/>
        </w:rPr>
        <w:t>Please do, it's the truest thing I've said in a speech this year./Cứ trích đi, đó là điều thật nhất tôi từng nói trong một bài phát biểu năm nay.</w:t>
      </w:r>
    </w:p>
    <w:p>
      <w:pPr>
        <w:keepLines/>
        <w:spacing w:line="276" w:lineRule="auto" w:after="60"/>
      </w:pPr>
      <w:r>
        <w:rPr>
          <w:rFonts w:ascii="Arial" w:hAnsi="Arial" w:eastAsia="Arial"/>
          <w:b/>
          <w:sz w:val="22"/>
        </w:rPr>
        <w:t>GRANTING PERMISSION TO QUOTE A LINE BY NAMING WHY IT WAS THE MOST HONEST ONE / CHO PHÉP TRÍCH DẪN MỘT CÂU NÓI BẰNG CÁCH NÊU TÊN LÝ DO NÓ LÀ CÂU CHÂN THỰC NHẤT</w:t>
      </w:r>
    </w:p>
    <w:p>
      <w:pPr>
        <w:keepLines/>
        <w:spacing w:line="276" w:lineRule="auto" w:after="60"/>
      </w:pPr>
      <w:r>
        <w:rPr>
          <w:rFonts w:ascii="Arial" w:hAnsi="Arial" w:eastAsia="Arial"/>
          <w:b/>
          <w:sz w:val="22"/>
        </w:rPr>
        <w:t xml:space="preserve">Task line 1: </w:t>
      </w:r>
      <w:r>
        <w:rPr>
          <w:rFonts w:ascii="Arial" w:hAnsi="Arial" w:eastAsia="Arial"/>
          <w:sz w:val="22"/>
        </w:rPr>
        <w:t>Request permission professionally and promptly, in real time, to quote a specific spoken line./Yêu cầu sự cho phép một cách chuyên nghiệp và kịp thời, ngay trong thời gian thực, để trích dẫn một câu nói cụ thể.</w:t>
      </w:r>
    </w:p>
    <w:p>
      <w:pPr>
        <w:keepLines/>
        <w:spacing w:line="276" w:lineRule="auto" w:after="60"/>
      </w:pPr>
      <w:r>
        <w:rPr>
          <w:rFonts w:ascii="Arial" w:hAnsi="Arial" w:eastAsia="Arial"/>
          <w:b/>
          <w:sz w:val="22"/>
        </w:rPr>
        <w:t xml:space="preserve">Task line 2: </w:t>
      </w:r>
      <w:r>
        <w:rPr>
          <w:rFonts w:ascii="Arial" w:hAnsi="Arial" w:eastAsia="Arial"/>
          <w:sz w:val="22"/>
        </w:rPr>
        <w:t>Grant permission enthusiastically while naming exactly why that particular line stood out as the truest./Cho phép một cách nhiệt tình trong khi nêu tên chính xác lý do câu nói cụ thể đó nổi bật là chân thực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 journalist's live request confirms which line actually landed with the room./Nhận diện rằng yêu cầu trực tiếp của một phóng viên xác nhận câu nói nào thực sự chạm đến khán phòng.</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extending the speech's honesty into whatever gets permanently published afterward./Ghi nhận sự cho phép này là mở rộng sự trung thực của bài phát biểu vào bất cứ điều gì được xuất bản vĩnh viễn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calling a line "the truest thing" this year sets a high, self-imposed personal standard./Nhận diện rằng việc gọi một câu nói là "điều thật nhất" năm nay đặt ra một tiêu chuẩn cá nhân cao, tự đặt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real-time exchange with press mirrors the same directness practised since Lesson 42's expo./Nhận diện rằng sự trao đổi thời gian thực này với báo chí phản chiếu chính sự thẳng thắn đã thực hành từ hội chợ ở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grant permission to quote a memorable line by naming exactly why it was the most honest thing said in a speech all year./Chủ động cho phép trích dẫn một câu nói đáng nhớ bằng cách nêu tên chính xác lý do nó là điều trung thực nhất được nói trong một bài phát biểu suốt cả năm.</w:t>
      </w:r>
    </w:p>
    <w:p>
      <w:pPr>
        <w:keepLines/>
        <w:spacing w:line="276" w:lineRule="auto" w:after="60"/>
      </w:pPr>
      <w:r>
        <w:rPr>
          <w:rFonts w:ascii="Arial" w:hAnsi="Arial" w:eastAsia="Arial"/>
          <w:b/>
          <w:sz w:val="22"/>
        </w:rPr>
        <w:t xml:space="preserve">Wife: </w:t>
      </w:r>
      <w:r>
        <w:rPr>
          <w:rFonts w:ascii="Arial" w:hAnsi="Arial" w:eastAsia="Arial"/>
          <w:sz w:val="22"/>
        </w:rPr>
        <w:t>I saw the kids' faces when you said Tuan Anh's name, they finally understood./Em thấy mặt bọn trẻ khi anh nhắc tên Tuấn Anh, cuối cùng chúng cũng hiểu.</w:t>
      </w:r>
    </w:p>
    <w:p>
      <w:pPr>
        <w:keepLines/>
        <w:spacing w:line="276" w:lineRule="auto" w:after="60"/>
      </w:pPr>
      <w:r>
        <w:rPr>
          <w:rFonts w:ascii="Arial" w:hAnsi="Arial" w:eastAsia="Arial"/>
          <w:b/>
          <w:sz w:val="22"/>
        </w:rPr>
        <w:t xml:space="preserve">Tony: </w:t>
      </w:r>
      <w:r>
        <w:rPr>
          <w:rFonts w:ascii="Arial" w:hAnsi="Arial" w:eastAsia="Arial"/>
          <w:sz w:val="22"/>
        </w:rPr>
        <w:t>Good, that's exactly the moment I hoped would land for them./Tốt, đó chính xác là khoảnh khắc anh hy vọng sẽ chạm đến chúng.</w:t>
      </w:r>
    </w:p>
    <w:p>
      <w:pPr>
        <w:keepLines/>
        <w:spacing w:line="276" w:lineRule="auto" w:after="60"/>
      </w:pPr>
      <w:r>
        <w:rPr>
          <w:rFonts w:ascii="Arial" w:hAnsi="Arial" w:eastAsia="Arial"/>
          <w:b/>
          <w:sz w:val="22"/>
        </w:rPr>
        <w:t>CONFIRMING THAT A PUBLIC MOMENT LANDED EXACTLY WHERE IT WAS PRIVATELY INTENDED TO / XÁC NHẬN RẰNG MỘT KHOẢNH KHẮC CÔNG KHAI ĐÃ CHẠM ĐÚNG NƠI NÓ ĐƯỢC NHẮM TỚI MỘT CÁCH RIÊNG TƯ</w:t>
      </w:r>
    </w:p>
    <w:p>
      <w:pPr>
        <w:keepLines/>
        <w:spacing w:line="276" w:lineRule="auto" w:after="60"/>
      </w:pPr>
      <w:r>
        <w:rPr>
          <w:rFonts w:ascii="Arial" w:hAnsi="Arial" w:eastAsia="Arial"/>
          <w:b/>
          <w:sz w:val="22"/>
        </w:rPr>
        <w:t xml:space="preserve">Task line 1: </w:t>
      </w:r>
      <w:r>
        <w:rPr>
          <w:rFonts w:ascii="Arial" w:hAnsi="Arial" w:eastAsia="Arial"/>
          <w:sz w:val="22"/>
        </w:rPr>
        <w:t>Report a specific, observed reaction from children witnessing a key moment in the speech./Báo cáo một phản ứng cụ thể, được quan sát từ các con khi chứng kiến một khoảnh khắc then chốt trong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satisfaction that this exact moment matched a private, earlier hope for what they would take away./Xác nhận sự hài lòng rằng khoảnh khắc chính xác này khớp với một hy vọng riêng tư, trước đó về điều chúng sẽ mang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public speech can be crafted with a private, specific audience in mind all along./Nhận diện rằng một bài phát biểu công khai có thể được soạn với một khán giả riêng tư, cụ thể trong tâm trí suốt cả quá trình.</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closing the loop opened at the very start of the morning's conversation./Ghi nhận sự xác nhận này là khép lại vòng lặp được mở ra từ chính đầu cuộc trò chuyện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partner's direct observation of the children's faces is evidence no written speech text could provide./Nhận diện rằng quan sát trực tiếp của người bạn đời về khuôn mặt các con là bằng chứng mà không văn bản bài phát biểu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matters more personally than any professional praise received today./Nhận diện rằng sự xác nhận nhỏ này có ý nghĩa cá nhân nhiều hơn bất kỳ lời khen chuyên nghiệp nào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public speech moment landed exactly where it was privately intended to, closing the loop between a professional ceremony and a personal family hope./Chủ động xác nhận rằng một khoảnh khắc bài phát biểu công khai đã chạm đúng nơi nó được nhắm tới một cách riêng tư, khép lại vòng lặp giữa một buổi lễ chuyên nghiệp và một hy vọng gia đình cá nhân.</w:t>
      </w:r>
    </w:p>
    <w:p>
      <w:pPr>
        <w:keepLines/>
        <w:spacing w:line="276" w:lineRule="auto" w:after="60"/>
      </w:pPr>
      <w:r>
        <w:rPr>
          <w:rFonts w:ascii="Arial" w:hAnsi="Arial" w:eastAsia="Arial"/>
          <w:b/>
          <w:sz w:val="22"/>
        </w:rPr>
        <w:t xml:space="preserve">Senior Project Lead: </w:t>
      </w:r>
      <w:r>
        <w:rPr>
          <w:rFonts w:ascii="Arial" w:hAnsi="Arial" w:eastAsia="Arial"/>
          <w:sz w:val="22"/>
        </w:rPr>
        <w:t>Tony, I didn't expect to hear my name in that speech, honestly./Tony, em không nghĩ mình sẽ nghe tên mình trong bài phát biểu đó, thật lòng.</w:t>
      </w:r>
    </w:p>
    <w:p>
      <w:pPr>
        <w:keepLines/>
        <w:spacing w:line="276" w:lineRule="auto" w:after="60"/>
      </w:pPr>
      <w:r>
        <w:rPr>
          <w:rFonts w:ascii="Arial" w:hAnsi="Arial" w:eastAsia="Arial"/>
          <w:b/>
          <w:sz w:val="22"/>
        </w:rPr>
        <w:t xml:space="preserve">Tony: </w:t>
      </w:r>
      <w:r>
        <w:rPr>
          <w:rFonts w:ascii="Arial" w:hAnsi="Arial" w:eastAsia="Arial"/>
          <w:sz w:val="22"/>
        </w:rPr>
        <w:t>It belonged there, and it will belong there every time someone tells this story from now on./Nó thuộc về đó, và nó sẽ thuộc về đó mỗi lần câu chuyện này được kể lại từ giờ trở đi.</w:t>
      </w:r>
    </w:p>
    <w:p>
      <w:pPr>
        <w:keepLines/>
        <w:spacing w:line="276" w:lineRule="auto" w:after="60"/>
      </w:pPr>
      <w:r>
        <w:rPr>
          <w:rFonts w:ascii="Arial" w:hAnsi="Arial" w:eastAsia="Arial"/>
          <w:b/>
          <w:sz w:val="22"/>
        </w:rPr>
        <w:t>PROMISING THAT PUBLIC CREDIT GIVEN TODAY WILL REMAIN PERMANENT IN HOW THE STORY GETS RETOLD / HỨA HẸN RẰNG CÔNG LAO CÔNG KHAI ĐƯỢC TRAO HÔM NAY SẼ VẪN VĨNH VIỄN TRONG CÁCH CÂU CHUYỆN ĐƯỢC KỂ LẠI</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hearing one's own name included in a public, ceremonial speech./Bày tỏ sự bất ngờ chân thực khi nghe tên mình được nhắc trong một bài phát biểu công khai, mang tính nghi lễ.</w:t>
      </w:r>
    </w:p>
    <w:p>
      <w:pPr>
        <w:keepLines/>
        <w:spacing w:line="276" w:lineRule="auto" w:after="60"/>
      </w:pPr>
      <w:r>
        <w:rPr>
          <w:rFonts w:ascii="Arial" w:hAnsi="Arial" w:eastAsia="Arial"/>
          <w:b/>
          <w:sz w:val="22"/>
        </w:rPr>
        <w:t xml:space="preserve">Task line 2: </w:t>
      </w:r>
      <w:r>
        <w:rPr>
          <w:rFonts w:ascii="Arial" w:hAnsi="Arial" w:eastAsia="Arial"/>
          <w:sz w:val="22"/>
        </w:rPr>
        <w:t>Affirm the inclusion as rightful and permanent, extending it beyond just today's telling./Khẳng định việc được nhắc tên là xứng đáng và vĩnh viễn, mở rộng nó vượt ra ngoài chỉ lần kể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about future retellings protects credit from ever quietly fading over time./Nhận diện rằng một lời hứa về những lần kể lại trong tương lai bảo vệ công lao khỏi việc âm thầm phai nhạt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extending today's honesty forward into every future version of this story./Ghi nhận lời hứa này là mở rộng sự trung thực của hôm nay về phía trước vào mọi phiên bản tương lai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surprise at being named publicly suggests credit was never expected or demanded./Nhận diện rằng sự bất ngờ chân thực khi được nhắc tên công khai cho thấy công lao chưa bao giờ được mong đợi hay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is itself a form of institutional memory being deliberately protected./Nhận diện rằng lời hứa nhỏ này tự nó là một hình thức ký ức thể chế đang được chủ động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that public credit given today will remain permanent in every future retelling of this story, protecting it from quietly fading the way credit often does./Chủ động hứa hẹn rằng công lao công khai được trao hôm nay sẽ vẫn vĩnh viễn trong mọi lần kể lại câu chuyện này trong tương lai, bảo vệ nó khỏi việc âm thầm phai nhạt theo cách công lao thường bị.</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That speech will be remembered here, Tony, longer than you probably expect./Bài phát biểu đó sẽ được nhớ đến ở đây, Tony, lâu hơn ông có lẽ mong đợi.</w:t>
      </w:r>
    </w:p>
    <w:p>
      <w:pPr>
        <w:keepLines/>
        <w:spacing w:line="276" w:lineRule="auto" w:after="60"/>
      </w:pPr>
      <w:r>
        <w:rPr>
          <w:rFonts w:ascii="Arial" w:hAnsi="Arial" w:eastAsia="Arial"/>
          <w:b/>
          <w:sz w:val="22"/>
        </w:rPr>
        <w:t xml:space="preserve">Tony: </w:t>
      </w:r>
      <w:r>
        <w:rPr>
          <w:rFonts w:ascii="Arial" w:hAnsi="Arial" w:eastAsia="Arial"/>
          <w:sz w:val="22"/>
        </w:rPr>
        <w:t>I hope so, not for my part in it, but for what it says about how this plant will be run./Tôi hy vọng vậy, không phải vì phần của tôi trong đó, mà vì điều nó nói về cách nhà máy này sẽ được điều hành.</w:t>
      </w:r>
    </w:p>
    <w:p>
      <w:pPr>
        <w:keepLines/>
        <w:spacing w:line="276" w:lineRule="auto" w:after="60"/>
      </w:pPr>
      <w:r>
        <w:rPr>
          <w:rFonts w:ascii="Arial" w:hAnsi="Arial" w:eastAsia="Arial"/>
          <w:b/>
          <w:sz w:val="22"/>
        </w:rPr>
        <w:t>HOPING A SPEECH IS REMEMBERED FOR ITS PRINCIPLE, NOT FOR THE PERSON WHO DELIVERED IT / HY VỌNG MỘT BÀI PHÁT BIỂU ĐƯỢC NHỚ ĐẾN VÌ NGUYÊN TẮC CỦA NÓ, KHÔNG PHẢI VÌ NGƯỜI ĐÃ TRÌNH BÀY NÓ</w:t>
      </w:r>
    </w:p>
    <w:p>
      <w:pPr>
        <w:keepLines/>
        <w:spacing w:line="276" w:lineRule="auto" w:after="60"/>
      </w:pPr>
      <w:r>
        <w:rPr>
          <w:rFonts w:ascii="Arial" w:hAnsi="Arial" w:eastAsia="Arial"/>
          <w:b/>
          <w:sz w:val="22"/>
        </w:rPr>
        <w:t xml:space="preserve">Task line 1: </w:t>
      </w:r>
      <w:r>
        <w:rPr>
          <w:rFonts w:ascii="Arial" w:hAnsi="Arial" w:eastAsia="Arial"/>
          <w:sz w:val="22"/>
        </w:rPr>
        <w:t>Offer a genuine, long-term prediction about how memorably a speech will be received locally./Đưa ra một dự đoán chân thực, dài hạn về việc một bài phát biểu sẽ được đón nhận đáng nhớ như thế nào tại địa phương.</w:t>
      </w:r>
    </w:p>
    <w:p>
      <w:pPr>
        <w:keepLines/>
        <w:spacing w:line="276" w:lineRule="auto" w:after="60"/>
      </w:pPr>
      <w:r>
        <w:rPr>
          <w:rFonts w:ascii="Arial" w:hAnsi="Arial" w:eastAsia="Arial"/>
          <w:b/>
          <w:sz w:val="22"/>
        </w:rPr>
        <w:t xml:space="preserve">Task line 2: </w:t>
      </w:r>
      <w:r>
        <w:rPr>
          <w:rFonts w:ascii="Arial" w:hAnsi="Arial" w:eastAsia="Arial"/>
          <w:sz w:val="22"/>
        </w:rPr>
        <w:t>Agree with the hope while explicitly redirecting its meaning away from personal legacy./Đồng tình với hy vọng đó trong khi rõ ràng chuyển hướng ý nghĩa của nó ra khỏi di sản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to be remembered for a principle, not a personality, reflects genuine humility./Nhận diện rằng việc hy vọng được nhớ đến vì một nguyên tắc, không phải một cá tính, phản ánh sự khiêm tốn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final, quiet confirmation of everything the speech itself already said./Ghi nhận sự chuyển hướng này là sự xác nhận cuối cùng, thầm lặng cho mọi điều chính bài phát biểu đã nói.</w:t>
      </w:r>
    </w:p>
    <w:p>
      <w:pPr>
        <w:keepLines/>
        <w:spacing w:line="276" w:lineRule="auto" w:after="60"/>
      </w:pPr>
      <w:r>
        <w:rPr>
          <w:rFonts w:ascii="Arial" w:hAnsi="Arial" w:eastAsia="Arial"/>
          <w:b/>
          <w:sz w:val="22"/>
        </w:rPr>
        <w:t xml:space="preserve">Task line 5: </w:t>
      </w:r>
      <w:r>
        <w:rPr>
          <w:rFonts w:ascii="Arial" w:hAnsi="Arial" w:eastAsia="Arial"/>
          <w:sz w:val="22"/>
        </w:rPr>
        <w:t>Recognise that a plant's operating culture, not its founder's name, is what genuinely outlasts any one ceremony./Nhận diện rằng văn hóa vận hành của một nhà máy, không phải tên người sáng lập nó, là điều thật sự tồn tại lâu hơn bất kỳ một buổi lễ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hope quietly answers what kind of legacy actually matters after fifty lessons of leadership./Nhận diện rằng hy vọng này thầm lặng trả lời loại di sản nào thật sự quan trọng sau năm mươi bài học lãnh đạo.</w:t>
      </w:r>
    </w:p>
    <w:p>
      <w:pPr>
        <w:keepLines/>
        <w:spacing w:line="276" w:lineRule="auto" w:after="60"/>
      </w:pPr>
      <w:r>
        <w:rPr>
          <w:rFonts w:ascii="Arial" w:hAnsi="Arial" w:eastAsia="Arial"/>
          <w:b/>
          <w:sz w:val="22"/>
        </w:rPr>
        <w:t xml:space="preserve">Task line 7: </w:t>
      </w:r>
      <w:r>
        <w:rPr>
          <w:rFonts w:ascii="Arial" w:hAnsi="Arial" w:eastAsia="Arial"/>
          <w:sz w:val="22"/>
        </w:rPr>
        <w:t>Deliberately hope a speech is remembered for the operating principle it named rather than for the person who delivered it, redirecting a compliment away from personal legacy./Chủ động hy vọng một bài phát biểu được nhớ đến vì nguyên tắc vận hành nó đã nêu tên, chứ không phải vì người đã trình bày nó, chuyển hướng một lời khen ra khỏi di sản cá nhân.</w:t>
      </w:r>
    </w:p>
    <w:p>
      <w:pPr>
        <w:keepLines/>
        <w:spacing w:line="276" w:lineRule="auto" w:after="60"/>
      </w:pPr>
      <w:r>
        <w:rPr>
          <w:rFonts w:ascii="Arial" w:hAnsi="Arial" w:eastAsia="Arial"/>
          <w:b/>
          <w:sz w:val="22"/>
        </w:rPr>
        <w:t xml:space="preserve">Tony: </w:t>
      </w:r>
      <w:r>
        <w:rPr>
          <w:rFonts w:ascii="Arial" w:hAnsi="Arial" w:eastAsia="Arial"/>
          <w:sz w:val="22"/>
        </w:rPr>
        <w:t>Today closes with a speech that named the right person, in front of the right audience./Hôm nay khép lại với một bài phát biểu đã nêu đúng tên người, trước đúng khán giả.</w:t>
      </w:r>
    </w:p>
    <w:p>
      <w:pPr>
        <w:pStyle w:val="Heading2"/>
      </w:pPr>
      <w:r>
        <w:rPr>
          <w:rFonts w:ascii="Arial" w:hAnsi="Arial" w:eastAsia="Arial"/>
          <w:b/>
          <w:sz w:val="26"/>
        </w:rPr>
        <w:t>NGÀY 6: Giờ làm việc — khoảnh khắc với báo chí sau lễ</w:t>
      </w:r>
    </w:p>
    <w:p>
      <w:pPr>
        <w:keepLines/>
        <w:spacing w:line="276" w:lineRule="auto" w:after="60"/>
      </w:pPr>
      <w:r>
        <w:rPr>
          <w:rFonts w:ascii="Arial" w:hAnsi="Arial" w:eastAsia="Arial"/>
          <w:b/>
          <w:sz w:val="22"/>
        </w:rPr>
        <w:t xml:space="preserve">Trade Journalist: </w:t>
      </w:r>
      <w:r>
        <w:rPr>
          <w:rFonts w:ascii="Arial" w:hAnsi="Arial" w:eastAsia="Arial"/>
          <w:sz w:val="22"/>
        </w:rPr>
        <w:t>Tony, any concerns about the region shifting after this investment?/Tony, có lo ngại nào về khu vực đang thay đổi sau khoản đầu tư này không?</w:t>
      </w:r>
    </w:p>
    <w:p>
      <w:pPr>
        <w:keepLines/>
        <w:spacing w:line="276" w:lineRule="auto" w:after="60"/>
      </w:pPr>
      <w:r>
        <w:rPr>
          <w:rFonts w:ascii="Arial" w:hAnsi="Arial" w:eastAsia="Arial"/>
          <w:b/>
          <w:sz w:val="22"/>
        </w:rPr>
        <w:t xml:space="preserve">Tony: </w:t>
      </w:r>
      <w:r>
        <w:rPr>
          <w:rFonts w:ascii="Arial" w:hAnsi="Arial" w:eastAsia="Arial"/>
          <w:sz w:val="22"/>
        </w:rPr>
        <w:t>Some, honestly, no market is risk-free, that's exactly why diversification exists at all./Có một chút, thật lòng, không thị trường nào không có rủi ro, đó chính xác là lý do vì sao đa dạng hóa tồn tại.</w:t>
      </w:r>
    </w:p>
    <w:p>
      <w:pPr>
        <w:keepLines/>
        <w:spacing w:line="276" w:lineRule="auto" w:after="60"/>
      </w:pPr>
      <w:r>
        <w:rPr>
          <w:rFonts w:ascii="Arial" w:hAnsi="Arial" w:eastAsia="Arial"/>
          <w:b/>
          <w:sz w:val="22"/>
        </w:rPr>
        <w:t>ANSWERING A POINTED RISK QUESTION WITH HONEST CONCERN RATHER THAN REHEARSED CONFIDENCE / TRẢ LỜI MỘT CÂU HỎI RỦI RO SẮC BÉN BẰNG SỰ LO NGẠI TRUNG THỰC THAY VÌ SỰ TỰ TIN ĐÃ DIỄN TẬP</w:t>
      </w:r>
    </w:p>
    <w:p>
      <w:pPr>
        <w:keepLines/>
        <w:spacing w:line="276" w:lineRule="auto" w:after="60"/>
      </w:pPr>
      <w:r>
        <w:rPr>
          <w:rFonts w:ascii="Arial" w:hAnsi="Arial" w:eastAsia="Arial"/>
          <w:b/>
          <w:sz w:val="22"/>
        </w:rPr>
        <w:t xml:space="preserve">Task line 1: </w:t>
      </w:r>
      <w:r>
        <w:rPr>
          <w:rFonts w:ascii="Arial" w:hAnsi="Arial" w:eastAsia="Arial"/>
          <w:sz w:val="22"/>
        </w:rPr>
        <w:t>Pose a pointed, analytical question probing genuine risk beneath a celebratory occasion./Đặt ra một câu hỏi sắc bén, phân tích thăm dò rủi ro chân thực bên dưới một dịp ăn mừng.</w:t>
      </w:r>
    </w:p>
    <w:p>
      <w:pPr>
        <w:keepLines/>
        <w:spacing w:line="276" w:lineRule="auto" w:after="60"/>
      </w:pPr>
      <w:r>
        <w:rPr>
          <w:rFonts w:ascii="Arial" w:hAnsi="Arial" w:eastAsia="Arial"/>
          <w:b/>
          <w:sz w:val="22"/>
        </w:rPr>
        <w:t xml:space="preserve">Task line 2: </w:t>
      </w:r>
      <w:r>
        <w:rPr>
          <w:rFonts w:ascii="Arial" w:hAnsi="Arial" w:eastAsia="Arial"/>
          <w:sz w:val="22"/>
        </w:rPr>
        <w:t>Admit honest, measured concern rather than projecting false, rehearsed confidence for the cameras./Thừa nhận sự lo ngại trung thực, có chừng mực thay vì phô diễn sự tự tin giả tạo, đã diễn tập cho ống kính.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real concern on a ceremonial day actually strengthens credibility rather than undermining it./Nhận diện rằng việc nêu tên mối lo thật sự trong một ngày nghi lễ thực sự củng cố độ tin cậy thay vì làm suy yếu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"audit-proof honesty" principle from the morning's speech./Ghi nhận câu trả lời trung thực này là nhất quán với chính nguyên tắc "trung thực chống lại kiểm tra" từ bài phát biểu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diversification's actual purpose reframes risk as expected, not as a hidden failure./Nhận diện rằng việc giải thích mục đích thật sự của đa dạng hóa tái định khung rủi ro là điều được dự đoán trước, không phải một thất bại ẩn giấu.</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framing gives Jenny's article a genuinely substantive, non-promotional angle to publish./Nhận diện rằng cách khung trung thực này mang lại cho bài viết của Jenny một góc độ thực chất, không mang tính quảng cáo để xuất bản.</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risk question with honest, measured concern rather than rehearsed confidence, reframing diversification's true purpose for a trade press audience./Chủ động trả lời một câu hỏi rủi ro sắc bén bằng sự lo ngại trung thực, có chừng mực thay vì sự tự tin đã diễn tập, tái định khung mục đích thật sự của đa dạng hóa cho một khán giả báo chí ngành.</w:t>
      </w:r>
    </w:p>
    <w:p>
      <w:pPr>
        <w:keepLines/>
        <w:spacing w:line="276" w:lineRule="auto" w:after="60"/>
      </w:pPr>
      <w:r>
        <w:rPr>
          <w:rFonts w:ascii="Arial" w:hAnsi="Arial" w:eastAsia="Arial"/>
          <w:b/>
          <w:sz w:val="22"/>
        </w:rPr>
        <w:t xml:space="preserve">Trade Journalist: </w:t>
      </w:r>
      <w:r>
        <w:rPr>
          <w:rFonts w:ascii="Arial" w:hAnsi="Arial" w:eastAsia="Arial"/>
          <w:sz w:val="22"/>
        </w:rPr>
        <w:t>What's next for Wanek after Cambodia?/Điều gì tiếp theo cho Wanek sau Campuchia?</w:t>
      </w:r>
    </w:p>
    <w:p>
      <w:pPr>
        <w:keepLines/>
        <w:spacing w:line="276" w:lineRule="auto" w:after="60"/>
      </w:pPr>
      <w:r>
        <w:rPr>
          <w:rFonts w:ascii="Arial" w:hAnsi="Arial" w:eastAsia="Arial"/>
          <w:b/>
          <w:sz w:val="22"/>
        </w:rPr>
        <w:t xml:space="preserve">Tony: </w:t>
      </w:r>
      <w:r>
        <w:rPr>
          <w:rFonts w:ascii="Arial" w:hAnsi="Arial" w:eastAsia="Arial"/>
          <w:sz w:val="22"/>
        </w:rPr>
        <w:t>Making this plant excellent before chasing a seventh, one thing done well at a time./Làm cho nhà máy này xuất sắc trước khi đuổi theo cái thứ bảy, mỗi lần làm tốt một việc thôi.</w:t>
      </w:r>
    </w:p>
    <w:p>
      <w:pPr>
        <w:keepLines/>
        <w:spacing w:line="276" w:lineRule="auto" w:after="60"/>
      </w:pPr>
      <w:r>
        <w:rPr>
          <w:rFonts w:ascii="Arial" w:hAnsi="Arial" w:eastAsia="Arial"/>
          <w:b/>
          <w:sz w:val="22"/>
        </w:rPr>
        <w:t>RESISTING THE PULL TOWARD THE NEXT AMBITION BEFORE THE CURRENT ONE IS FULLY EARNED / CHỐNG LẠI SỰ LÔI KÉO HƯỚNG TỚI THAM VỌNG TIẾP THEO TRƯỚC KHI CÁI HIỆN TẠI THẬT SỰ ĐƯỢC KHẲNG ĐỊNH</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anticipating the next stage of expansion./Hỏi một câu hỏi tự nhiên, hướng tới tương lai dự đoán giai đoạn mở rộng tiếp theo.</w:t>
      </w:r>
    </w:p>
    <w:p>
      <w:pPr>
        <w:keepLines/>
        <w:spacing w:line="276" w:lineRule="auto" w:after="60"/>
      </w:pPr>
      <w:r>
        <w:rPr>
          <w:rFonts w:ascii="Arial" w:hAnsi="Arial" w:eastAsia="Arial"/>
          <w:b/>
          <w:sz w:val="22"/>
        </w:rPr>
        <w:t xml:space="preserve">Task line 2: </w:t>
      </w:r>
      <w:r>
        <w:rPr>
          <w:rFonts w:ascii="Arial" w:hAnsi="Arial" w:eastAsia="Arial"/>
          <w:sz w:val="22"/>
        </w:rPr>
        <w:t>Deliberately decline the forward-looking frame, prioritising excellence in the present achievement instead./Chủ động từ chối khung hướng tới tương lai, ưu tiên sự xuất sắc trong thành tựu hiện tại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premature ambition protects the credibility of the plant just opened today./Nhận diện rằng việc chống lại tham vọng quá sớm bảo vệ độ tin cậy của nhà máy vừa mới khai trương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disciplined, sustainable growth philosophy rather than empty modesty./Ghi nhận sự kiềm chế này là một triết lý tăng trưởng có kỷ luật, bền vững thay vì sự khiêm tốn trống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"one thing done well at a time" mirrors the exact sequencing discipline used since the fifth plant./Nhận diện rằng "mỗi lần làm tốt một việc" phản chiếu chính kỷ luật sắp xếp trình tự đã dùng từ nhà máy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declining to speculate publicly protects both investor expectations and internal team focus./Nhận diện rằng việc từ chối suy đoán công khai bảo vệ cả kỳ vọng của nhà đầu tư lẫn sự tập trung của đội ngũ nội bộ.</w:t>
      </w:r>
    </w:p>
    <w:p>
      <w:pPr>
        <w:keepLines/>
        <w:spacing w:line="276" w:lineRule="auto" w:after="60"/>
      </w:pPr>
      <w:r>
        <w:rPr>
          <w:rFonts w:ascii="Arial" w:hAnsi="Arial" w:eastAsia="Arial"/>
          <w:b/>
          <w:sz w:val="22"/>
        </w:rPr>
        <w:t xml:space="preserve">Task line 7: </w:t>
      </w:r>
      <w:r>
        <w:rPr>
          <w:rFonts w:ascii="Arial" w:hAnsi="Arial" w:eastAsia="Arial"/>
          <w:sz w:val="22"/>
        </w:rPr>
        <w:t>Deliberately resist the pull toward the next ambition before the current one is fully earned, publicly committing to excellence over premature expansion./Chủ động chống lại sự lôi kéo hướng tới tham vọng tiếp theo trước khi cái hiện tại thật sự được khẳng định, công khai cam kết với sự xuất sắc thay vì mở rộng quá sớm.</w:t>
      </w:r>
    </w:p>
    <w:p>
      <w:pPr>
        <w:keepLines/>
        <w:spacing w:line="276" w:lineRule="auto" w:after="60"/>
      </w:pPr>
      <w:r>
        <w:rPr>
          <w:rFonts w:ascii="Arial" w:hAnsi="Arial" w:eastAsia="Arial"/>
          <w:b/>
          <w:sz w:val="22"/>
        </w:rPr>
        <w:t xml:space="preserve">Trade Journalist: </w:t>
      </w:r>
      <w:r>
        <w:rPr>
          <w:rFonts w:ascii="Arial" w:hAnsi="Arial" w:eastAsia="Arial"/>
          <w:sz w:val="22"/>
        </w:rPr>
        <w:t>Fair answer, thank you for your time today, Tony./Câu trả lời công bằng, cảm ơn thời gian của anh hôm nay, Tony.</w:t>
      </w:r>
    </w:p>
    <w:p>
      <w:pPr>
        <w:keepLines/>
        <w:spacing w:line="276" w:lineRule="auto" w:after="60"/>
      </w:pPr>
      <w:r>
        <w:rPr>
          <w:rFonts w:ascii="Arial" w:hAnsi="Arial" w:eastAsia="Arial"/>
          <w:b/>
          <w:sz w:val="22"/>
        </w:rPr>
        <w:t xml:space="preserve">Tony: </w:t>
      </w:r>
      <w:r>
        <w:rPr>
          <w:rFonts w:ascii="Arial" w:hAnsi="Arial" w:eastAsia="Arial"/>
          <w:sz w:val="22"/>
        </w:rPr>
        <w:t>Thank you for covering this properly, not just the ribbon-cutting photo./Cảm ơn chị đã đưa tin đàng hoàng, không chỉ tấm ảnh cắt băng thôi.</w:t>
      </w:r>
    </w:p>
    <w:p>
      <w:pPr>
        <w:keepLines/>
        <w:spacing w:line="276" w:lineRule="auto" w:after="60"/>
      </w:pPr>
      <w:r>
        <w:rPr>
          <w:rFonts w:ascii="Arial" w:hAnsi="Arial" w:eastAsia="Arial"/>
          <w:b/>
          <w:sz w:val="22"/>
        </w:rPr>
        <w:t>THANKING A JOURNALIST FOR SUBSTANTIVE COVERAGE RATHER THAN A SURFACE-LEVEL PHOTO OPPORTUNITY / CẢM ƠN MỘT PHÓNG VIÊN VÌ ĐƯA TIN CÓ THỰC CHẤT THAY VÌ MỘT CƠ HỘI CHỤP ẢNH BỀ MẶT</w:t>
      </w:r>
    </w:p>
    <w:p>
      <w:pPr>
        <w:keepLines/>
        <w:spacing w:line="276" w:lineRule="auto" w:after="60"/>
      </w:pPr>
      <w:r>
        <w:rPr>
          <w:rFonts w:ascii="Arial" w:hAnsi="Arial" w:eastAsia="Arial"/>
          <w:b/>
          <w:sz w:val="22"/>
        </w:rPr>
        <w:t xml:space="preserve">Task line 1: </w:t>
      </w:r>
      <w:r>
        <w:rPr>
          <w:rFonts w:ascii="Arial" w:hAnsi="Arial" w:eastAsia="Arial"/>
          <w:sz w:val="22"/>
        </w:rPr>
        <w:t>Close a press interaction warmly, acknowledging the answers given as fair and reasonable./Kết thúc một sự tương tác báo chí một cách ấm áp, thừa nhận các câu trả lời đã đưa ra là công bằng và hợp lý.</w:t>
      </w:r>
    </w:p>
    <w:p>
      <w:pPr>
        <w:keepLines/>
        <w:spacing w:line="276" w:lineRule="auto" w:after="60"/>
      </w:pPr>
      <w:r>
        <w:rPr>
          <w:rFonts w:ascii="Arial" w:hAnsi="Arial" w:eastAsia="Arial"/>
          <w:b/>
          <w:sz w:val="22"/>
        </w:rPr>
        <w:t xml:space="preserve">Task line 2: </w:t>
      </w:r>
      <w:r>
        <w:rPr>
          <w:rFonts w:ascii="Arial" w:hAnsi="Arial" w:eastAsia="Arial"/>
          <w:sz w:val="22"/>
        </w:rPr>
        <w:t>Return thanks specifically for depth of coverage, distinguishing it explicitly from a superficial photo moment./Đáp lại lời cảm ơn cụ thể vì chiều sâu của việc đưa tin, phân biệt rõ ràng nó với một khoảnh khắc chụp ảnh hời hợt.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distinction between depth and surface coverage is itself a form of respect./Nhận diện rằng việc nêu tên sự phân biệt giữa việc đưa tin sâu sắc và bề mặt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bookending the day's press moment with the same honesty it opened with./Ghi nhận sự trao đổi khép lại này là đóng khung khoảnh khắc báo chí của ngày với chính sự trung thực nó đã mở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final thank-you closes the loop opened at the very first press encounter back in Lesson 42./Nhận diện rằng lời cảm ơn cuối cùng này khép lại vòng lặp được mở ra từ chính cuộc gặp báo chí đầu tiên trở lại Lesson 42.</w:t>
      </w:r>
    </w:p>
    <w:p>
      <w:pPr>
        <w:keepLines/>
        <w:spacing w:line="276" w:lineRule="auto" w:after="60"/>
      </w:pPr>
      <w:r>
        <w:rPr>
          <w:rFonts w:ascii="Arial" w:hAnsi="Arial" w:eastAsia="Arial"/>
          <w:b/>
          <w:sz w:val="22"/>
        </w:rPr>
        <w:t xml:space="preserve">Task line 6: </w:t>
      </w:r>
      <w:r>
        <w:rPr>
          <w:rFonts w:ascii="Arial" w:hAnsi="Arial" w:eastAsia="Arial"/>
          <w:sz w:val="22"/>
        </w:rPr>
        <w:t>Recognise that valuing substantive journalism over promotional photos reflects the same honesty valued throughout the whole ceremony./Nhận diện rằng việc coi trọng báo chí có thực chất hơn ảnh mang tính quảng cáo phản ánh chính sự trung thực được coi trọng suốt toàn bộ buổi lễ.</w:t>
      </w:r>
    </w:p>
    <w:p>
      <w:pPr>
        <w:keepLines/>
        <w:spacing w:line="276" w:lineRule="auto" w:after="60"/>
      </w:pPr>
      <w:r>
        <w:rPr>
          <w:rFonts w:ascii="Arial" w:hAnsi="Arial" w:eastAsia="Arial"/>
          <w:b/>
          <w:sz w:val="22"/>
        </w:rPr>
        <w:t xml:space="preserve">Task line 7: </w:t>
      </w:r>
      <w:r>
        <w:rPr>
          <w:rFonts w:ascii="Arial" w:hAnsi="Arial" w:eastAsia="Arial"/>
          <w:sz w:val="22"/>
        </w:rPr>
        <w:t>Deliberately thank a journalist specifically for substantive coverage rather than a surface-level photo opportunity, closing the press moment with the same honesty it began with./Chủ động cảm ơn một phóng viên cụ thể vì đưa tin có thực chất thay vì một cơ hội chụp ảnh bề mặt, khép lại khoảnh khắc báo chí bằng chính sự trung thực nó đã bắt đầu.</w:t>
      </w:r>
    </w:p>
    <w:p>
      <w:pPr>
        <w:keepLines/>
        <w:spacing w:line="276" w:lineRule="auto" w:after="60"/>
      </w:pPr>
      <w:r>
        <w:rPr>
          <w:rFonts w:ascii="Arial" w:hAnsi="Arial" w:eastAsia="Arial"/>
          <w:b/>
          <w:sz w:val="22"/>
        </w:rPr>
        <w:t xml:space="preserve">Trade Journalist: </w:t>
      </w:r>
      <w:r>
        <w:rPr>
          <w:rFonts w:ascii="Arial" w:hAnsi="Arial" w:eastAsia="Arial"/>
          <w:sz w:val="22"/>
        </w:rPr>
        <w:t>Off the record, was there any moment today you genuinely worried might go wrong?/Không chính thức, có khoảnh khắc nào hôm nay anh thật sự lo sẽ đi sai không?</w:t>
      </w:r>
    </w:p>
    <w:p>
      <w:pPr>
        <w:keepLines/>
        <w:spacing w:line="276" w:lineRule="auto" w:after="60"/>
      </w:pPr>
      <w:r>
        <w:rPr>
          <w:rFonts w:ascii="Arial" w:hAnsi="Arial" w:eastAsia="Arial"/>
          <w:b/>
          <w:sz w:val="22"/>
        </w:rPr>
        <w:t xml:space="preserve">Tony: </w:t>
      </w:r>
      <w:r>
        <w:rPr>
          <w:rFonts w:ascii="Arial" w:hAnsi="Arial" w:eastAsia="Arial"/>
          <w:sz w:val="22"/>
        </w:rPr>
        <w:t>The schedule change this morning, briefly, though Tuan Anh had it handled before I finished worrying./Sự thay đổi lịch trình sáng nay, thoáng qua, dù Tuấn Anh đã xử lý xong trước khi anh kịp lo xong.</w:t>
      </w:r>
    </w:p>
    <w:p>
      <w:pPr>
        <w:keepLines/>
        <w:spacing w:line="276" w:lineRule="auto" w:after="60"/>
      </w:pPr>
      <w:r>
        <w:rPr>
          <w:rFonts w:ascii="Arial" w:hAnsi="Arial" w:eastAsia="Arial"/>
          <w:b/>
          <w:sz w:val="22"/>
        </w:rPr>
        <w:t>ADMITTING A REAL MOMENT OF WORRY OFF THE RECORD WITHOUT UNDERMINING THE DAY'S PUBLIC NARRATIVE / THỪA NHẬN MỘT KHOẢNH KHẮC LO LẮNG THẬT SỰ KHÔNG CHÍNH THỨC MÀ KHÔNG LÀM SUY YẾU CÂU CHUYỆN CÔNG KHAI CỦA NGÀY</w:t>
      </w:r>
    </w:p>
    <w:p>
      <w:pPr>
        <w:keepLines/>
        <w:spacing w:line="276" w:lineRule="auto" w:after="60"/>
      </w:pPr>
      <w:r>
        <w:rPr>
          <w:rFonts w:ascii="Arial" w:hAnsi="Arial" w:eastAsia="Arial"/>
          <w:b/>
          <w:sz w:val="22"/>
        </w:rPr>
        <w:t xml:space="preserve">Task line 1: </w:t>
      </w:r>
      <w:r>
        <w:rPr>
          <w:rFonts w:ascii="Arial" w:hAnsi="Arial" w:eastAsia="Arial"/>
          <w:sz w:val="22"/>
        </w:rPr>
        <w:t>Offer a genuine off-the-record space, inviting a more candid answer than the public record allows./Đưa ra một không gian không chính thức chân thực, mời gọi một câu trả lời thẳng thắn hơn hồ sơ công khai cho phép.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example, immediately noting how quickly it was actually resolved./Trả lời trung thực bằng một ví dụ cụ thể, ngay lập tức lưu ý việc nó thực sự đã được giải quyết nhanh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brief worry off the record does not contradict the day's calm public narrative./Nhận diện rằng việc thừa nhận sự lo lắng thoáng qua không chính thức không mâu thuẫn với câu chuyện công khai bình tĩnh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trusting a journalist's professional discretion with an off-the-record boundary./Ghi nhận sự thừa nhận trung thực này là tin tưởng sự thận trọng nghề nghiệp của một phóng viên với một ranh giới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the worry resolving faster than it could fully form is itself proof of a functioning system./Nhận diện rằng sự lo lắng được giải quyết nhanh hơn cả khi nó kịp hình thành trọn vẹn tự nó là bằng chứng của một hệ thống đang hoạt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private admission mirrors the same off-the-record trust extended back in Lesson 42./Nhận diện rằng sự thừa nhận trung thực, riêng tư này phản chiếu chính sự tin tưởng không chính thức đã trao trở lại từ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admit a real, brief moment of worry off the record without undermining the day's genuinely calm public narrative, trusting a journalist's discretion with the honest boundary./Chủ động thừa nhận một khoảnh khắc lo lắng thật sự, thoáng qua không chính thức mà không làm suy yếu câu chuyện công khai thật sự bình tĩnh của ngày, tin tưởng sự thận trọng của một phóng viên với ranh giới trung thực đó.</w:t>
      </w:r>
    </w:p>
    <w:p>
      <w:pPr>
        <w:keepLines/>
        <w:spacing w:line="276" w:lineRule="auto" w:after="60"/>
      </w:pPr>
      <w:r>
        <w:rPr>
          <w:rFonts w:ascii="Arial" w:hAnsi="Arial" w:eastAsia="Arial"/>
          <w:b/>
          <w:sz w:val="22"/>
        </w:rPr>
        <w:t xml:space="preserve">Trade Journalist: </w:t>
      </w:r>
      <w:r>
        <w:rPr>
          <w:rFonts w:ascii="Arial" w:hAnsi="Arial" w:eastAsia="Arial"/>
          <w:sz w:val="22"/>
        </w:rPr>
        <w:t>That detail, about him resolving it before you finished worrying, is staying off the record too, don't worry./Chi tiết đó, về việc cậu ấy giải quyết xong trước khi anh kịp lo xong, cũng sẽ không chính thức, đừng lo.</w:t>
      </w:r>
    </w:p>
    <w:p>
      <w:pPr>
        <w:keepLines/>
        <w:spacing w:line="276" w:lineRule="auto" w:after="60"/>
      </w:pPr>
      <w:r>
        <w:rPr>
          <w:rFonts w:ascii="Arial" w:hAnsi="Arial" w:eastAsia="Arial"/>
          <w:b/>
          <w:sz w:val="22"/>
        </w:rPr>
        <w:t xml:space="preserve">Tony: </w:t>
      </w:r>
      <w:r>
        <w:rPr>
          <w:rFonts w:ascii="Arial" w:hAnsi="Arial" w:eastAsia="Arial"/>
          <w:sz w:val="22"/>
        </w:rPr>
        <w:t>Thank you, though honestly, I wouldn't have minded if it wasn't./Cảm ơn chị, dù thật lòng, anh cũng không phiền nếu nó không phải vậy.</w:t>
      </w:r>
    </w:p>
    <w:p>
      <w:pPr>
        <w:keepLines/>
        <w:spacing w:line="276" w:lineRule="auto" w:after="60"/>
      </w:pPr>
      <w:r>
        <w:rPr>
          <w:rFonts w:ascii="Arial" w:hAnsi="Arial" w:eastAsia="Arial"/>
          <w:b/>
          <w:sz w:val="22"/>
        </w:rPr>
        <w:t>REALISING THAT A DETAIL ONCE MEANT TO STAY PRIVATE NO LONGER NEEDS PROTECTING / NHẬN RA MỘT CHI TIẾT TỪNG ĐỊNH GIỮ RIÊNG TƯ KHÔNG CÒN CẦN ĐƯỢC BẢO VỆ NỮA</w:t>
      </w:r>
    </w:p>
    <w:p>
      <w:pPr>
        <w:keepLines/>
        <w:spacing w:line="276" w:lineRule="auto" w:after="60"/>
      </w:pPr>
      <w:r>
        <w:rPr>
          <w:rFonts w:ascii="Arial" w:hAnsi="Arial" w:eastAsia="Arial"/>
          <w:b/>
          <w:sz w:val="22"/>
        </w:rPr>
        <w:t xml:space="preserve">Task line 1: </w:t>
      </w:r>
      <w:r>
        <w:rPr>
          <w:rFonts w:ascii="Arial" w:hAnsi="Arial" w:eastAsia="Arial"/>
          <w:sz w:val="22"/>
        </w:rPr>
        <w:t>Confirm respect for a previously agreed off-the-record boundary without being asked to reaffirm it./Xác nhận sự tôn trọng đối với một ranh giới không chính thức đã đồng ý trước đó mà không cần được yêu cầu tái khẳng định.</w:t>
      </w:r>
    </w:p>
    <w:p>
      <w:pPr>
        <w:keepLines/>
        <w:spacing w:line="276" w:lineRule="auto" w:after="60"/>
      </w:pPr>
      <w:r>
        <w:rPr>
          <w:rFonts w:ascii="Arial" w:hAnsi="Arial" w:eastAsia="Arial"/>
          <w:b/>
          <w:sz w:val="22"/>
        </w:rPr>
        <w:t xml:space="preserve">Task line 2: </w:t>
      </w:r>
      <w:r>
        <w:rPr>
          <w:rFonts w:ascii="Arial" w:hAnsi="Arial" w:eastAsia="Arial"/>
          <w:sz w:val="22"/>
        </w:rPr>
        <w:t>Accept the confirmation while honestly admitting the protection was no longer strictly necessary./Chấp nhận sự xác nhận trong khi trung thực thừa nhận sự bảo vệ đó không còn thật sự cần thiết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detail once protective can become, in hindsight, something worth being known publicly./Nhận diện rằng một chi tiết từng mang tính bảo vệ có thể, khi nhìn lại, trở thành điều đáng được biết đến công khai.</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reversal as evidence of how thoroughly today's events changed what felt worth hiding./Ghi nhận sự đảo ngược nhỏ này là bằng chứng cho việc các sự kiện hôm nay đã thay đổi triệt để điều gì cảm thấy đáng để che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worrying briefly and being outpaced by a colleague's competence is no longer embarrassing, only proud./Nhận diện rằng việc lo lắng thoáng qua và bị vượt qua bởi năng lực của một đồng nghiệp không còn đáng xấu hổ nữa, chỉ còn là tự hào.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aside closes the press moment on a note of genuine, relaxed openness./Nhận diện rằng lời nói thêm trung thực nhỏ này khép lại khoảnh khắc báo chí bằng một nốt nhạc cởi mở, thư thái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realise, and say aloud, that a detail once meant to stay off the record no longer needs protecting, closing the interview on a note of genuine openness rather than caution./Chủ động nhận ra, và nói thành lời, rằng một chi tiết từng định giữ không chính thức không còn cần được bảo vệ nữa, khép lại buổi phỏng vấn bằng một nốt nhạc cởi mở chân thực thay vì thận trọng.</w:t>
      </w:r>
    </w:p>
    <w:p>
      <w:pPr>
        <w:keepLines/>
        <w:spacing w:line="276" w:lineRule="auto" w:after="60"/>
      </w:pPr>
      <w:r>
        <w:rPr>
          <w:rFonts w:ascii="Arial" w:hAnsi="Arial" w:eastAsia="Arial"/>
          <w:b/>
          <w:sz w:val="22"/>
        </w:rPr>
        <w:t xml:space="preserve">Trade Journalist: </w:t>
      </w:r>
      <w:r>
        <w:rPr>
          <w:rFonts w:ascii="Arial" w:hAnsi="Arial" w:eastAsia="Arial"/>
          <w:sz w:val="22"/>
        </w:rPr>
        <w:t>Fifty lessons in on this leadership journey of yours, does it still feel worth writing about?/Năm mươi bài học trong hành trình lãnh đạo này của anh, nó vẫn còn đáng để viết về không?</w:t>
      </w:r>
    </w:p>
    <w:p>
      <w:pPr>
        <w:keepLines/>
        <w:spacing w:line="276" w:lineRule="auto" w:after="60"/>
      </w:pPr>
      <w:r>
        <w:rPr>
          <w:rFonts w:ascii="Arial" w:hAnsi="Arial" w:eastAsia="Arial"/>
          <w:b/>
          <w:sz w:val="22"/>
        </w:rPr>
        <w:t xml:space="preserve">Tony: </w:t>
      </w:r>
      <w:r>
        <w:rPr>
          <w:rFonts w:ascii="Arial" w:hAnsi="Arial" w:eastAsia="Arial"/>
          <w:sz w:val="22"/>
        </w:rPr>
        <w:t>More than ever, honestly, though the story's changed, it's less about me now than it used to be./Hơn bao giờ hết, thật lòng, dù câu chuyện đã thay đổi, giờ nó ít về anh hơn trước đây.</w:t>
      </w:r>
    </w:p>
    <w:p>
      <w:pPr>
        <w:keepLines/>
        <w:spacing w:line="276" w:lineRule="auto" w:after="60"/>
      </w:pPr>
      <w:r>
        <w:rPr>
          <w:rFonts w:ascii="Arial" w:hAnsi="Arial" w:eastAsia="Arial"/>
          <w:b/>
          <w:sz w:val="22"/>
        </w:rPr>
        <w:t>ACKNOWLEDGING A NARRATIVE SHIFT FROM PERSONAL STORY TO SOMETHING LARGER, WITHOUT CLAIMING FALSE MODESTY / THỪA NHẬN MỘT SỰ CHUYỂN DỊCH CÂU CHUYỆN TỪ CÂU CHUYỆN CÁ NHÂN SANG ĐIỀU LỚN HƠN, MÀ KHÔNG GIẢ VỜ KHIÊM TỐN</w:t>
      </w:r>
    </w:p>
    <w:p>
      <w:pPr>
        <w:keepLines/>
        <w:spacing w:line="276" w:lineRule="auto" w:after="60"/>
      </w:pPr>
      <w:r>
        <w:rPr>
          <w:rFonts w:ascii="Arial" w:hAnsi="Arial" w:eastAsia="Arial"/>
          <w:b/>
          <w:sz w:val="22"/>
        </w:rPr>
        <w:t xml:space="preserve">Task line 1: </w:t>
      </w:r>
      <w:r>
        <w:rPr>
          <w:rFonts w:ascii="Arial" w:hAnsi="Arial" w:eastAsia="Arial"/>
          <w:sz w:val="22"/>
        </w:rPr>
        <w:t>Ask a reflective, milestone-aware question about whether a long personal story remains newsworthy./Hỏi một câu hỏi mang tính suy ngẫm, ý thức về cột mốc về việc liệu một câu chuyện cá nhân dài có còn đáng đưa tin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genuine narrative shift away from personal centrality over time./Trả lời trung thực, nêu tên một sự chuyển dịch câu chuyện chân thực ra khỏi trung tâm cá nhân theo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shift accurately requires neither false modesty nor overstated humility./Nhận diện rằng việc nêu tên sự chuyển dịch này một cách chính xác không đòi hỏi sự khiêm tốn giả tạo hay sự khiêm nhường thái quá.</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honest, retrospective thesis of the entire fifty-lesson arc so far./Ghi nhận câu trả lời này là luận điểm trung thực, hồi tưởng của toàn bộ vòng cung năm mươi bài học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story becoming "less about me" is not a decline in relevance but a sign of its success./Nhận diện rằng một câu chuyện trở nên "ít về tôi hơn" không phải là sự suy giảm mức độ liên quan mà là một dấu hiệu của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reflection sets up the exact conversation still to come that evening with Dr. Iyer's class./Nhận diện rằng sự suy ngẫm này thiết lập cho đúng cuộc trò chuyện vẫn còn sắp tới buổi tối đó với lớp học của Dr. Iyer.</w:t>
      </w:r>
    </w:p>
    <w:p>
      <w:pPr>
        <w:keepLines/>
        <w:spacing w:line="276" w:lineRule="auto" w:after="60"/>
      </w:pPr>
      <w:r>
        <w:rPr>
          <w:rFonts w:ascii="Arial" w:hAnsi="Arial" w:eastAsia="Arial"/>
          <w:b/>
          <w:sz w:val="22"/>
        </w:rPr>
        <w:t xml:space="preserve">Task line 7: </w:t>
      </w:r>
      <w:r>
        <w:rPr>
          <w:rFonts w:ascii="Arial" w:hAnsi="Arial" w:eastAsia="Arial"/>
          <w:sz w:val="22"/>
        </w:rPr>
        <w:t>Deliberately acknowledge a genuine narrative shift from a personal story toward something larger than oneself, without claiming false modesty about the shift's real significance./Chủ động thừa nhận một sự chuyển dịch câu chuyện chân thực từ một câu chuyện cá nhân sang điều lớn hơn chính mình, mà không giả vờ khiêm tốn về ý nghĩa thật sự của sự chuyển dịch đó.</w:t>
      </w:r>
    </w:p>
    <w:p>
      <w:pPr>
        <w:keepLines/>
        <w:spacing w:line="276" w:lineRule="auto" w:after="60"/>
      </w:pPr>
      <w:r>
        <w:rPr>
          <w:rFonts w:ascii="Arial" w:hAnsi="Arial" w:eastAsia="Arial"/>
          <w:b/>
          <w:sz w:val="22"/>
        </w:rPr>
        <w:t xml:space="preserve">Tony: </w:t>
      </w:r>
      <w:r>
        <w:rPr>
          <w:rFonts w:ascii="Arial" w:hAnsi="Arial" w:eastAsia="Arial"/>
          <w:sz w:val="22"/>
        </w:rPr>
        <w:t>Today closes with the press moment handled the way every one before it was, honestly, and without a script./Hôm nay khép lại với khoảnh khắc báo chí được xử lý theo cách mọi lần trước đó đã từng, trung thực, và không có kịch bản.</w:t>
      </w:r>
    </w:p>
    <w:p>
      <w:pPr>
        <w:pStyle w:val="Heading2"/>
      </w:pPr>
      <w:r>
        <w:rPr>
          <w:rFonts w:ascii="Arial" w:hAnsi="Arial" w:eastAsia="Arial"/>
          <w:b/>
          <w:sz w:val="26"/>
        </w:rPr>
        <w:t>NGÀY 7: Buổi tối — Linh, các con,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The kids haven't stopped talking about the ribbon-cutting since we left the site./Bọn trẻ không ngừng nói về lễ cắt băng kể từ khi mình rời khỏi hiện trường.</w:t>
      </w:r>
    </w:p>
    <w:p>
      <w:pPr>
        <w:keepLines/>
        <w:spacing w:line="276" w:lineRule="auto" w:after="60"/>
      </w:pPr>
      <w:r>
        <w:rPr>
          <w:rFonts w:ascii="Arial" w:hAnsi="Arial" w:eastAsia="Arial"/>
          <w:b/>
          <w:sz w:val="22"/>
        </w:rPr>
        <w:t xml:space="preserve">Tony: </w:t>
      </w:r>
      <w:r>
        <w:rPr>
          <w:rFonts w:ascii="Arial" w:hAnsi="Arial" w:eastAsia="Arial"/>
          <w:sz w:val="22"/>
        </w:rPr>
        <w:t>Good, I want them to remember today as more than just a nice trip./Tốt, anh muốn chúng nhớ hôm nay là nhiều hơn một chuyến đi vui vẻ.</w:t>
      </w:r>
    </w:p>
    <w:p>
      <w:pPr>
        <w:keepLines/>
        <w:spacing w:line="276" w:lineRule="auto" w:after="60"/>
      </w:pPr>
      <w:r>
        <w:rPr>
          <w:rFonts w:ascii="Arial" w:hAnsi="Arial" w:eastAsia="Arial"/>
          <w:b/>
          <w:sz w:val="22"/>
        </w:rPr>
        <w:t>WANTING CHILDREN TO RETAIN THE MEANING OF A DAY, NOT JUST ITS SURFACE MEMORY / MUỐN CÁC CON GIỮ LẠI Ý NGHĨA CỦA MỘT NGÀY, KHÔNG CHỈ KÝ ỨC BỀ MẶT CỦA NÓ</w:t>
      </w:r>
    </w:p>
    <w:p>
      <w:pPr>
        <w:keepLines/>
        <w:spacing w:line="276" w:lineRule="auto" w:after="60"/>
      </w:pPr>
      <w:r>
        <w:rPr>
          <w:rFonts w:ascii="Arial" w:hAnsi="Arial" w:eastAsia="Arial"/>
          <w:b/>
          <w:sz w:val="22"/>
        </w:rPr>
        <w:t xml:space="preserve">Task line 1: </w:t>
      </w:r>
      <w:r>
        <w:rPr>
          <w:rFonts w:ascii="Arial" w:hAnsi="Arial" w:eastAsia="Arial"/>
          <w:sz w:val="22"/>
        </w:rPr>
        <w:t>Report genuine, sustained excitement from children about the day's ceremonial highlight./Báo cáo sự phấn khích chân thực, kéo dài của các con về điểm nhấn nghi lễ của ngày.</w:t>
      </w:r>
    </w:p>
    <w:p>
      <w:pPr>
        <w:keepLines/>
        <w:spacing w:line="276" w:lineRule="auto" w:after="60"/>
      </w:pPr>
      <w:r>
        <w:rPr>
          <w:rFonts w:ascii="Arial" w:hAnsi="Arial" w:eastAsia="Arial"/>
          <w:b/>
          <w:sz w:val="22"/>
        </w:rPr>
        <w:t xml:space="preserve">Task line 2: </w:t>
      </w:r>
      <w:r>
        <w:rPr>
          <w:rFonts w:ascii="Arial" w:hAnsi="Arial" w:eastAsia="Arial"/>
          <w:sz w:val="22"/>
        </w:rPr>
        <w:t>Express a deeper hope that the day's meaning outlasts its surface-level excitement./Bày tỏ một hy vọng sâu sắc hơn rằng ý nghĩa của ngày hôm nay tồn tại lâu hơn sự phấn khích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ribbon-cutting alone teaches little without the mentorship story behind it./Nhận diện rằng riêng lễ cắt băng dạy được rất ít nếu không có câu chuyện kèm cặp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extending today's professional lesson into a lasting family value./Ghi nhận hy vọng này là mở rộng bài học nghề nghiệp của hôm nay thành một giá trị gia đình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 absorb meaning through repeated stories told at home, not through the event itself alone./Nhận diện rằng trẻ con hấp thụ ý nghĩa qua những câu chuyện được kể lại ở nhà, không chỉ qua chính sự kiện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evening conversation is itself the first retelling that will shape how they remember today./Nhận diện rằng cuộc trò chuyện buổi tối này tự nó là lần kể lại đầu tiên sẽ định hình cách chúng nhớ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want children to retain the meaning of today, mentorship witnessed firsthand, rather than just its surface memory as a pleasant trip abroad./Chủ động muốn các con giữ lại ý nghĩa của hôm nay, sự kèm cặp được chứng kiến trực tiếp, thay vì chỉ ký ức bề mặt như một chuyến đi vui vẻ ở nước ngoài.</w:t>
      </w:r>
    </w:p>
    <w:p>
      <w:pPr>
        <w:keepLines/>
        <w:spacing w:line="276" w:lineRule="auto" w:after="60"/>
      </w:pPr>
      <w:r>
        <w:rPr>
          <w:rFonts w:ascii="Arial" w:hAnsi="Arial" w:eastAsia="Arial"/>
          <w:b/>
          <w:sz w:val="22"/>
        </w:rPr>
        <w:t xml:space="preserve">Wife: </w:t>
      </w:r>
      <w:r>
        <w:rPr>
          <w:rFonts w:ascii="Arial" w:hAnsi="Arial" w:eastAsia="Arial"/>
          <w:sz w:val="22"/>
        </w:rPr>
        <w:t>Dr. Iyer's students want to hear about today directly, is that all right?/Học trò của Dr. Iyer muốn nghe về hôm nay trực tiếp, được không?</w:t>
      </w:r>
    </w:p>
    <w:p>
      <w:pPr>
        <w:keepLines/>
        <w:spacing w:line="276" w:lineRule="auto" w:after="60"/>
      </w:pPr>
      <w:r>
        <w:rPr>
          <w:rFonts w:ascii="Arial" w:hAnsi="Arial" w:eastAsia="Arial"/>
          <w:b/>
          <w:sz w:val="22"/>
        </w:rPr>
        <w:t xml:space="preserve">Tony: </w:t>
      </w:r>
      <w:r>
        <w:rPr>
          <w:rFonts w:ascii="Arial" w:hAnsi="Arial" w:eastAsia="Arial"/>
          <w:sz w:val="22"/>
        </w:rPr>
        <w:t>More than all right, I'd rather tell it fresh than let the memory settle first./Còn hơn cả được chứ, anh thà kể nó khi còn tươi mới hơn là để ký ức lắng xuống trước.</w:t>
      </w:r>
    </w:p>
    <w:p>
      <w:pPr>
        <w:keepLines/>
        <w:spacing w:line="276" w:lineRule="auto" w:after="60"/>
      </w:pPr>
      <w:r>
        <w:rPr>
          <w:rFonts w:ascii="Arial" w:hAnsi="Arial" w:eastAsia="Arial"/>
          <w:b/>
          <w:sz w:val="22"/>
        </w:rPr>
        <w:t>CHOOSING TO TEACH FROM A STILL-FRESH MEMORY RATHER THAN A SETTLED, POLISHED VERSION OF IT / CHỌN GIẢNG DẠY TỪ MỘT KÝ ỨC VẪN CÒN TƯƠI MỚI THAY VÌ MỘT PHIÊN BẢN ĐÃ LẮNG XUỐNG, ĐÁNH BÓNG CỦA NÓ</w:t>
      </w:r>
    </w:p>
    <w:p>
      <w:pPr>
        <w:keepLines/>
        <w:spacing w:line="276" w:lineRule="auto" w:after="60"/>
      </w:pPr>
      <w:r>
        <w:rPr>
          <w:rFonts w:ascii="Arial" w:hAnsi="Arial" w:eastAsia="Arial"/>
          <w:b/>
          <w:sz w:val="22"/>
        </w:rPr>
        <w:t xml:space="preserve">Task line 1: </w:t>
      </w:r>
      <w:r>
        <w:rPr>
          <w:rFonts w:ascii="Arial" w:hAnsi="Arial" w:eastAsia="Arial"/>
          <w:sz w:val="22"/>
        </w:rPr>
        <w:t>Relay a specific, direct request from students eager to hear about the day's events./Chuyển tiếp một yêu cầu cụ thể, trực tiếp từ sinh viên mong muốn nghe về các sự kiện trong ngày.</w:t>
      </w:r>
    </w:p>
    <w:p>
      <w:pPr>
        <w:keepLines/>
        <w:spacing w:line="276" w:lineRule="auto" w:after="60"/>
      </w:pPr>
      <w:r>
        <w:rPr>
          <w:rFonts w:ascii="Arial" w:hAnsi="Arial" w:eastAsia="Arial"/>
          <w:b/>
          <w:sz w:val="22"/>
        </w:rPr>
        <w:t xml:space="preserve">Task line 2: </w:t>
      </w:r>
      <w:r>
        <w:rPr>
          <w:rFonts w:ascii="Arial" w:hAnsi="Arial" w:eastAsia="Arial"/>
          <w:sz w:val="22"/>
        </w:rPr>
        <w:t>Agree enthusiastically while explicitly preferring an unfiltered, immediate retelling over a later, polished one./Đồng ý một cách nhiệt tình trong khi rõ ràng ưu tiên một lần kể lại chưa qua lọc, tức thời hơn một lần sau này, đã được đánh bóng.</w:t>
      </w:r>
    </w:p>
    <w:p>
      <w:pPr>
        <w:keepLines/>
        <w:spacing w:line="276" w:lineRule="auto" w:after="60"/>
      </w:pPr>
      <w:r>
        <w:rPr>
          <w:rFonts w:ascii="Arial" w:hAnsi="Arial" w:eastAsia="Arial"/>
          <w:b/>
          <w:sz w:val="22"/>
        </w:rPr>
        <w:t xml:space="preserve">Task line 3: </w:t>
      </w:r>
      <w:r>
        <w:rPr>
          <w:rFonts w:ascii="Arial" w:hAnsi="Arial" w:eastAsia="Arial"/>
          <w:sz w:val="22"/>
        </w:rPr>
        <w:t>Recognise that a fresh account carries emotional texture a rehearsed, later version would inevitably smooth away./Nhận diện rằng một lời kể tươi mới mang kết cấu cảm xúc mà một phiên bản sau này, đã diễn tập chắc chắn sẽ làm mờ đi.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a broader value placed on honesty over polish throughout the whole day./Ghi nhận sự ưu tiên này là nhất quán với một giá trị rộng hơn đặt vào sự trung thực hơn sự đánh bóng suốt cả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today's events, still unfolding emotionally, make for a genuinely different kind of teaching case./Nhận diện rằng những sự kiện hôm nay, vẫn còn đang diễn ra về mặt cảm xúc, tạo nên một loại tình huống giảng dạy thật sự khác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teaching from an unsettled memory requires more honesty and more risk than a tidy retrospective./Nhận diện rằng việc giảng dạy từ một ký ức chưa lắng xuống đòi hỏi nhiều sự trung thực và rủi ro hơn một hồi tưởng gọn gàng.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teach from a still-fresh memory rather than a settled, polished version of it, valuing the emotional texture only immediacy can preserve./Chủ động chọn giảng dạy từ một ký ức vẫn còn tươi mới thay vì một phiên bản đã lắng xuống, đánh bóng của nó, coi trọng kết cấu cảm xúc mà chỉ sự tức thời mới giữ lại được.</w:t>
      </w:r>
    </w:p>
    <w:p>
      <w:pPr>
        <w:keepLines/>
        <w:spacing w:line="276" w:lineRule="auto" w:after="60"/>
      </w:pPr>
      <w:r>
        <w:rPr>
          <w:rFonts w:ascii="Arial" w:hAnsi="Arial" w:eastAsia="Arial"/>
          <w:b/>
          <w:sz w:val="22"/>
        </w:rPr>
        <w:t xml:space="preserve">University Lecturer: </w:t>
      </w:r>
      <w:r>
        <w:rPr>
          <w:rFonts w:ascii="Arial" w:hAnsi="Arial" w:eastAsia="Arial"/>
          <w:sz w:val="22"/>
        </w:rPr>
        <w:t>Tony, of everything today, what surprised you most?/Tony, trong mọi thứ hôm nay, điều gì khiến anh bất ngờ nhất?</w:t>
      </w:r>
    </w:p>
    <w:p>
      <w:pPr>
        <w:keepLines/>
        <w:spacing w:line="276" w:lineRule="auto" w:after="60"/>
      </w:pPr>
      <w:r>
        <w:rPr>
          <w:rFonts w:ascii="Arial" w:hAnsi="Arial" w:eastAsia="Arial"/>
          <w:b/>
          <w:sz w:val="22"/>
        </w:rPr>
        <w:t xml:space="preserve">Tony: </w:t>
      </w:r>
      <w:r>
        <w:rPr>
          <w:rFonts w:ascii="Arial" w:hAnsi="Arial" w:eastAsia="Arial"/>
          <w:sz w:val="22"/>
        </w:rPr>
        <w:t>Honestly, how little I actually had to do, and how right that felt./Thật lòng, việc tôi thực sự phải làm ít đến thế nào, và cảm giác đúng đắn đó ra sao.</w:t>
      </w:r>
    </w:p>
    <w:p>
      <w:pPr>
        <w:keepLines/>
        <w:spacing w:line="276" w:lineRule="auto" w:after="60"/>
      </w:pPr>
      <w:r>
        <w:rPr>
          <w:rFonts w:ascii="Arial" w:hAnsi="Arial" w:eastAsia="Arial"/>
          <w:b/>
          <w:sz w:val="22"/>
        </w:rPr>
        <w:t>NAMING THE SURPRISE OF ONE'S OWN DIMINISHED ROLE AS THE DAY'S MOST HONEST TAKEAWAY / GỌI TÊN SỰ BẤT NGỜ VỀ VAI TRÒ ĐÃ GIẢM BỚT CỦA CHÍNH MÌNH LÀ BÀI HỌC TRUNG THỰC NHẤT CỦA NGÀY</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inviting genuine surprise rather than a rehearsed summary./Hỏi một câu hỏi mở, mang tính suy ngẫm mời gọi sự bất ngờ chân thực thay vì một bản tóm tắt đã diễn tập.</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honesty, naming a diminished personal role as the day's most surprising element./Trả lời với sự trung thực chân thực, nêu tên một vai trò cá nhân đã giảm bớt là yếu tố bất ngờ nhất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genuinely "right" about doing less is a hard-won, counterintuitive leadership lesson./Nhận diện rằng cảm giác thật sự "đúng đắn" về việc làm ít hơn là một bài học lãnh đạo khó đạt được, phản trực giác.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single clearest summary of the entire Cambodia arc, from Lesson 45 to today./Ghi nhận sự bất ngờ trung thực này là bản tóm tắt rõ ràng nhất duy nhất của toàn bộ vòng cung Campuchia, từ Lesson 45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admission would have been impossible to make honestly at the arc's very beginning./Nhận diện rằng sự thừa nhận này sẽ không thể được đưa ra một cách trung thực ở chính khởi đầu của vòng cung.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surprise aloud, to students, models the exact vulnerability this leadership style has always practised./Nhận diện rằng việc nêu tên sự bất ngờ này thành lời, trước sinh viên, mô phỏng chính sự dễ tổn thương mà phong cách lãnh đạo này luôn thực hành.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surprise of one's own diminished role as the day's most honest takeaway, offering it as the clearest possible summary of an entire multi-year arc./Chủ động gọi tên sự bất ngờ về vai trò đã giảm bớt của chính mình là bài học trung thực nhất của ngày, đưa ra nó như bản tóm tắt rõ ràng nhất có thể của cả một vòng cung nhiều năm.</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from me this time, not a student, what would you tell yourself four years ago?/Một câu hỏi cuối, lần này từ tôi, không phải sinh viên, anh sẽ nói gì với chính mình bốn năm trước?</w:t>
      </w:r>
    </w:p>
    <w:p>
      <w:pPr>
        <w:keepLines/>
        <w:spacing w:line="276" w:lineRule="auto" w:after="60"/>
      </w:pPr>
      <w:r>
        <w:rPr>
          <w:rFonts w:ascii="Arial" w:hAnsi="Arial" w:eastAsia="Arial"/>
          <w:b/>
          <w:sz w:val="22"/>
        </w:rPr>
        <w:t xml:space="preserve">Tony: </w:t>
      </w:r>
      <w:r>
        <w:rPr>
          <w:rFonts w:ascii="Arial" w:hAnsi="Arial" w:eastAsia="Arial"/>
          <w:sz w:val="22"/>
        </w:rPr>
        <w:t>Honestly, that being needed less over time isn't losing relevance, it's the actual goal./Thật lòng, rằng việc được cần đến ít hơn theo thời gian không phải là mất đi sự liên quan, đó chính là mục tiêu thật sự.</w:t>
      </w:r>
    </w:p>
    <w:p>
      <w:pPr>
        <w:keepLines/>
        <w:spacing w:line="276" w:lineRule="auto" w:after="60"/>
      </w:pPr>
      <w:r>
        <w:rPr>
          <w:rFonts w:ascii="Arial" w:hAnsi="Arial" w:eastAsia="Arial"/>
          <w:b/>
          <w:sz w:val="22"/>
        </w:rPr>
        <w:t>ANSWERING A LECTURER'S OWN PERSONAL QUESTION WITH THE SAME PRINCIPLE JUST TAUGHT TO STUDENTS / TRẢ LỜI CÂU HỎI CÁ NHÂN CỦA CHÍNH GIẢNG VIÊN BẰNG CHÍNH NGUYÊN TẮC VỪA DẠY CHO SINH VIÊN</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reflective question distinct from the earlier structured student questions./Hỏi một câu hỏi thực sự mang tính cá nhân, suy ngẫm khác với các câu hỏi sinh viên có cấu trúc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principle that shaped the whole day, reframed for a younger version of oneself./Trả lời trung thực bằng chính nguyên tắc đã định hình cả ngày hôm nay, được tái định khung cho một phiên bản trẻ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given to a past self is often the clearest test of a principle's real depth./Nhận diện rằng lời khuyên dành cho một phiên bản quá khứ của chính mình thường là bài kiểm tra rõ ràng nhất về chiều sâu thật sự của một nguyên tắc.</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single sentence that could summarise everything learned across fifty lessons./Ghi nhận câu trả lời này là câu duy nhất có thể tóm tắt mọi điều đã học được qua năm mươi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"needed less" as a goal, not a loss, resolves a tension the whole day quietly carried./Nhận diện rằng việc tái định khung "được cần đến ít hơn" là một mục tiêu, không phải một sự mất mát, giải quyết một sự căng thẳng cả ngày đã âm thầm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a lecturer asking a personal question, not a scripted one, signals genuine trust built over many evenings./Nhận diện rằng một giảng viên hỏi một câu hỏi cá nhân, không phải một câu đã soạn sẵn, báo hiệu sự tin tưởng chân thực được xây dựng qua nhiều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lecturer's own personal question with the same principle just taught to students, naming decreasing necessity as the actual goal rather than a loss to mourn./Chủ động trả lời câu hỏi cá nhân của chính giảng viên bằng chính nguyên tắc vừa dạy cho sinh viên, nêu tên sự cần thiết ngày càng giảm là mục tiêu thật sự thay vì một sự mất mát để than tiếc.</w:t>
      </w:r>
    </w:p>
    <w:p>
      <w:pPr>
        <w:keepLines/>
        <w:spacing w:line="276" w:lineRule="auto" w:after="60"/>
      </w:pPr>
      <w:r>
        <w:rPr>
          <w:rFonts w:ascii="Arial" w:hAnsi="Arial" w:eastAsia="Arial"/>
          <w:b/>
          <w:sz w:val="22"/>
        </w:rPr>
        <w:t xml:space="preserve">Wife: </w:t>
      </w:r>
      <w:r>
        <w:rPr>
          <w:rFonts w:ascii="Arial" w:hAnsi="Arial" w:eastAsia="Arial"/>
          <w:sz w:val="22"/>
        </w:rPr>
        <w:t>Fifty lessons in, and that might be the most honest thing you've ever said to a class./Năm mươi bài học rồi, và đó có lẽ là điều trung thực nhất anh từng nói với một lớp học.</w:t>
      </w:r>
    </w:p>
    <w:p>
      <w:pPr>
        <w:keepLines/>
        <w:spacing w:line="276" w:lineRule="auto" w:after="60"/>
      </w:pPr>
      <w:r>
        <w:rPr>
          <w:rFonts w:ascii="Arial" w:hAnsi="Arial" w:eastAsia="Arial"/>
          <w:b/>
          <w:sz w:val="22"/>
        </w:rPr>
        <w:t xml:space="preserve">Tony: </w:t>
      </w:r>
      <w:r>
        <w:rPr>
          <w:rFonts w:ascii="Arial" w:hAnsi="Arial" w:eastAsia="Arial"/>
          <w:sz w:val="22"/>
        </w:rPr>
        <w:t>Some of it was for the class, honestly, and some of it, I think, I finally needed to hear myself./Một phần là dành cho lớp học, thật lòng, và một phần, anh nghĩ, cuối cùng anh cũng cần tự nghe thấy.</w:t>
      </w:r>
    </w:p>
    <w:p>
      <w:pPr>
        <w:keepLines/>
        <w:spacing w:line="276" w:lineRule="auto" w:after="60"/>
      </w:pPr>
      <w:r>
        <w:rPr>
          <w:rFonts w:ascii="Arial" w:hAnsi="Arial" w:eastAsia="Arial"/>
          <w:b/>
          <w:sz w:val="22"/>
        </w:rPr>
        <w:t>ADMITTING THAT A LESSON TAUGHT TO OTHERS WAS ALSO, QUIETLY, A LESSON ONE NEEDED TO HEAR ONESELF / THỪA NHẬN RẰNG MỘT BÀI HỌC DẠY CHO NGƯỜI KHÁC CŨNG THẦM LẶNG LÀ MỘT BÀI HỌC CHÍNH MÌNH CẦN NGHE</w:t>
      </w:r>
    </w:p>
    <w:p>
      <w:pPr>
        <w:keepLines/>
        <w:spacing w:line="276" w:lineRule="auto" w:after="60"/>
      </w:pPr>
      <w:r>
        <w:rPr>
          <w:rFonts w:ascii="Arial" w:hAnsi="Arial" w:eastAsia="Arial"/>
          <w:b/>
          <w:sz w:val="22"/>
        </w:rPr>
        <w:t xml:space="preserve">Task line 1: </w:t>
      </w:r>
      <w:r>
        <w:rPr>
          <w:rFonts w:ascii="Arial" w:hAnsi="Arial" w:eastAsia="Arial"/>
          <w:sz w:val="22"/>
        </w:rPr>
        <w:t>Offer genuine, closing praise noting an unusually honest thread running through the whole evening's teaching./Đưa ra lời khen chân thực, khép lại lưu ý một mạch trung thực bất thường xuyên suốt việc giảng dạy cả buổi tối.</w:t>
      </w:r>
    </w:p>
    <w:p>
      <w:pPr>
        <w:keepLines/>
        <w:spacing w:line="276" w:lineRule="auto" w:after="60"/>
      </w:pPr>
      <w:r>
        <w:rPr>
          <w:rFonts w:ascii="Arial" w:hAnsi="Arial" w:eastAsia="Arial"/>
          <w:b/>
          <w:sz w:val="22"/>
        </w:rPr>
        <w:t xml:space="preserve">Task line 2: </w:t>
      </w:r>
      <w:r>
        <w:rPr>
          <w:rFonts w:ascii="Arial" w:hAnsi="Arial" w:eastAsia="Arial"/>
          <w:sz w:val="22"/>
        </w:rPr>
        <w:t>Admit quietly that part of tonight's teaching was, unexpectedly, also a message to oneself./Thừa nhận một cách lặng lẽ rằng một phần việc giảng dạy tối nay, bất ngờ, cũng là một thông điệp dành cho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teaching often reveals truths the teacher had not fully admitted to themselves beforehand./Nhận diện rằng việc giảng dạy thường tiết lộ những sự thật mà người dạy chưa hoàn toàn thừa nhận với chính mình từ trước.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final, most private honest moment closing both the day and the milestone./Ghi nhận sự thừa nhận này là khoảnh khắc trung thực riêng tư nhất, cuối cùng khép lại cả ngày hôm nay lẫn cột mốc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needing to hear one's own lesson aloud is itself a form of honest self-recognition./Nhận diện rằng việc cần nghe chính bài học của mình thành lời tự nó là một hình thức tự nhận thức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admission, at home, is the truest possible ending to a day built entirely on honesty./Nhận diện rằng sự thừa nhận lặng lẽ này, ở nhà, là kết thúc chân thực nhất có thể cho một ngày được xây dựng hoàn toàn trên sự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lesson taught to others tonight was also, quietly, a lesson one needed to hear oneself, closing the fiftieth lesson on the most honest note of the entire day./Chủ động thừa nhận rằng một bài học dạy cho người khác tối nay cũng thầm lặng là một bài học chính mình cần nghe, khép lại bài học thứ năm mươi bằng nốt nhạc trung thực nhất của cả ngày.</w:t>
      </w:r>
    </w:p>
    <w:p>
      <w:pPr>
        <w:keepLines/>
        <w:spacing w:line="276" w:lineRule="auto" w:after="60"/>
      </w:pPr>
      <w:r>
        <w:rPr>
          <w:rFonts w:ascii="Arial" w:hAnsi="Arial" w:eastAsia="Arial"/>
          <w:b/>
          <w:sz w:val="22"/>
        </w:rPr>
        <w:t xml:space="preserve">Tony: </w:t>
      </w:r>
      <w:r>
        <w:rPr>
          <w:rFonts w:ascii="Arial" w:hAnsi="Arial" w:eastAsia="Arial"/>
          <w:sz w:val="22"/>
        </w:rPr>
        <w:t>Today closes with fifty lessons behind me, and the honest sense that the next fifty will need me even less./Hôm nay khép lại với năm mươi bài học phía sau anh, và cảm giác trung thực rằng năm mươi bài học tiếp theo sẽ cần anh ít hơn nữa.</w:t>
      </w:r>
    </w:p>
    <w:p>
      <w:pPr>
        <w:keepLines/>
        <w:spacing w:line="276" w:lineRule="auto" w:after="60"/>
      </w:pPr>
      <w:r>
        <w:rPr>
          <w:rFonts w:ascii="Arial" w:hAnsi="Arial" w:eastAsia="Arial"/>
          <w:b/>
          <w:sz w:val="22"/>
        </w:rPr>
        <w:t>MARKING A FIFTIETH-LESSON MILESTONE WITH AN HONEST FORECAST OF ONE'S OWN DECREASING NECESSITY / ĐÁNH DẤU CỘT MỐC BÀI HỌC THỨ NĂM MƯƠI BẰNG MỘT DỰ ĐOÁN TRUNG THỰC VỀ SỰ CẦN THIẾT NGÀY CÀNG GIẢM CỦA CHÍNH MÌNH</w:t>
      </w:r>
    </w:p>
    <w:p>
      <w:pPr>
        <w:keepLines/>
        <w:spacing w:line="276" w:lineRule="auto" w:after="60"/>
      </w:pPr>
      <w:r>
        <w:rPr>
          <w:rFonts w:ascii="Arial" w:hAnsi="Arial" w:eastAsia="Arial"/>
          <w:b/>
          <w:sz w:val="22"/>
        </w:rPr>
        <w:t xml:space="preserve">Task line 1: </w:t>
      </w:r>
      <w:r>
        <w:rPr>
          <w:rFonts w:ascii="Arial" w:hAnsi="Arial" w:eastAsia="Arial"/>
          <w:sz w:val="22"/>
        </w:rPr>
        <w:t>Note a significant round-number milestone explicitly, connecting it to the honesty of the moment./Ghi nhận một cột mốc số tròn quan trọng một cách rõ ràng, kết nối nó với sự trung thực của khoảnh khắc.</w:t>
      </w:r>
    </w:p>
    <w:p>
      <w:pPr>
        <w:keepLines/>
        <w:spacing w:line="276" w:lineRule="auto" w:after="60"/>
      </w:pPr>
      <w:r>
        <w:rPr>
          <w:rFonts w:ascii="Arial" w:hAnsi="Arial" w:eastAsia="Arial"/>
          <w:b/>
          <w:sz w:val="22"/>
        </w:rPr>
        <w:t xml:space="preserve">Task line 2: </w:t>
      </w:r>
      <w:r>
        <w:rPr>
          <w:rFonts w:ascii="Arial" w:hAnsi="Arial" w:eastAsia="Arial"/>
          <w:sz w:val="22"/>
        </w:rPr>
        <w:t>Close the day by naming the milestone directly and forecasting one's own decreasing necessity honestly./Khép lại ngày bằng cách nêu tên cột mốc trực tiếp và dự đoán sự cần thiết ngày càng giảm của chính mình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forecasting one's own decreasing necessity is the natural, logical endpoint of building builders./Nhận diện rằng việc dự đoán sự cần thiết ngày càng giảm của chính mình là điểm cuối tự nhiên, hợp lý của việc xây dựng người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reflection as both a genuine milestone marker and an honest signpost for what comes next./Ghi nhận sự suy ngẫm khép lại này vừa là một dấu mốc chân thực vừa là một biển chỉ dẫn trung thực cho điều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milestone measured in lessons taught mirrors a career measured in people grown, not tasks done./Nhận diện rằng một cột mốc được đo bằng số bài học đã dạy phản chiếu một sự nghiệp được đo bằng số người đã trưởng thành, không phải công việc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line honestly sets up whatever comes after Cambodia, without pretending to know its shape yet./Nhận diện rằng câu kết này trung thực thiết lập cho bất cứ điều gì đến sau Campuchia, mà không giả vờ biết trước hình dạng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mark a fiftieth-lesson milestone with an honest forecast of one's own decreasing necessity, closing the day and the Cambodia arc on the same principle that opened it./Chủ động đánh dấu cột mốc bài học thứ năm mươi bằng một dự đoán trung thực về sự cần thiết ngày càng giảm của chính mình, khép lại ngày hôm nay và vòng cung Campuchia trên cùng một nguyên tắc đã mở ra nó.</w:t>
      </w:r>
    </w:p>
    <w:p>
      <w:pPr>
        <w:pStyle w:val="Heading1"/>
      </w:pPr>
      <w:r>
        <w:rPr>
          <w:rFonts w:ascii="Arial" w:hAnsi="Arial" w:eastAsia="Arial"/>
          <w:b/>
          <w:sz w:val="32"/>
        </w:rPr>
        <w:t>LESSON 51</w:t>
      </w:r>
    </w:p>
    <w:p>
      <w:pPr>
        <w:keepLines/>
        <w:spacing w:line="276" w:lineRule="auto" w:after="60"/>
      </w:pPr>
      <w:r>
        <w:rPr>
          <w:rFonts w:ascii="Arial" w:hAnsi="Arial" w:eastAsia="Arial"/>
          <w:b/>
          <w:sz w:val="22"/>
        </w:rPr>
        <w:t>THE PERSON WILLING TO BECOME ONE FASTEST</w:t>
      </w:r>
    </w:p>
    <w:p>
      <w:pPr>
        <w:keepLines/>
        <w:spacing w:line="276" w:lineRule="auto" w:after="60"/>
      </w:pPr>
      <w:r>
        <w:rPr>
          <w:rFonts w:ascii="Arial" w:hAnsi="Arial" w:eastAsia="Arial"/>
          <w:sz w:val="22"/>
        </w:rPr>
        <w:t>Strategic Supply Chain Leadership and Sustainability — Owning a Southeast Asia Decarbonisation Roadmap from a Standing Start, Negotiating a Rooftop Solar Power Purchase Agreement, and Defending a Sustainability Investment Beyond Pure Payback Logic</w:t>
      </w:r>
    </w:p>
    <w:p>
      <w:pPr>
        <w:pStyle w:val="Heading2"/>
      </w:pPr>
      <w:r>
        <w:rPr>
          <w:rFonts w:ascii="Arial" w:hAnsi="Arial" w:eastAsia="Arial"/>
          <w:b/>
          <w:sz w:val="26"/>
        </w:rPr>
        <w:t>NGÀY 1: Sáu giờ sáng — xe riêng, thông báo carbon toàn cầu</w:t>
      </w:r>
    </w:p>
    <w:p>
      <w:pPr>
        <w:keepLines/>
        <w:spacing w:line="276" w:lineRule="auto" w:after="60"/>
      </w:pPr>
      <w:r>
        <w:rPr>
          <w:rFonts w:ascii="Arial" w:hAnsi="Arial" w:eastAsia="Arial"/>
          <w:b/>
          <w:sz w:val="22"/>
        </w:rPr>
        <w:t xml:space="preserve">Personal Driver: </w:t>
      </w:r>
      <w:r>
        <w:rPr>
          <w:rFonts w:ascii="Arial" w:hAnsi="Arial" w:eastAsia="Arial"/>
          <w:sz w:val="22"/>
        </w:rPr>
        <w:t>James's office sent a global announcement overnight, did you see it?/Văn phòng anh James gửi thông báo toàn cầu qua đêm, anh thấy chưa?</w:t>
      </w:r>
    </w:p>
    <w:p>
      <w:pPr>
        <w:keepLines/>
        <w:spacing w:line="276" w:lineRule="auto" w:after="60"/>
      </w:pPr>
      <w:r>
        <w:rPr>
          <w:rFonts w:ascii="Arial" w:hAnsi="Arial" w:eastAsia="Arial"/>
          <w:b/>
          <w:sz w:val="22"/>
        </w:rPr>
        <w:t xml:space="preserve">Tony: </w:t>
      </w:r>
      <w:r>
        <w:rPr>
          <w:rFonts w:ascii="Arial" w:hAnsi="Arial" w:eastAsia="Arial"/>
          <w:sz w:val="22"/>
        </w:rPr>
        <w:t>I did, a carbon neutrality commitment across all Ashley facilities by twenty-thirty./Anh thấy rồi, một cam kết trung hòa carbon cho toàn bộ cơ sở Ashley trước năm hai nghìn ba mươi.</w:t>
      </w:r>
    </w:p>
    <w:p>
      <w:pPr>
        <w:keepLines/>
        <w:spacing w:line="276" w:lineRule="auto" w:after="60"/>
      </w:pPr>
      <w:r>
        <w:rPr>
          <w:rFonts w:ascii="Arial" w:hAnsi="Arial" w:eastAsia="Arial"/>
          <w:b/>
          <w:sz w:val="22"/>
        </w:rPr>
        <w:t xml:space="preserve">Personal Driver: </w:t>
      </w:r>
      <w:r>
        <w:rPr>
          <w:rFonts w:ascii="Arial" w:hAnsi="Arial" w:eastAsia="Arial"/>
          <w:sz w:val="22"/>
        </w:rPr>
        <w:t>That's every plant you oversee, isn't it, all five of them now./Đó là mọi nhà máy anh phụ trách đúng không, cả năm nhà máy bây giờ.</w:t>
      </w:r>
    </w:p>
    <w:p>
      <w:pPr>
        <w:keepLines/>
        <w:spacing w:line="276" w:lineRule="auto" w:after="60"/>
      </w:pPr>
      <w:r>
        <w:rPr>
          <w:rFonts w:ascii="Arial" w:hAnsi="Arial" w:eastAsia="Arial"/>
          <w:b/>
          <w:sz w:val="22"/>
        </w:rPr>
        <w:t xml:space="preserve">Tony: </w:t>
      </w:r>
      <w:r>
        <w:rPr>
          <w:rFonts w:ascii="Arial" w:hAnsi="Arial" w:eastAsia="Arial"/>
          <w:sz w:val="22"/>
        </w:rPr>
        <w:t>It is, and I have a feeling I'm about to own the Southeast Asia roadmap for it./Đúng vậy, và anh có cảm giác mình sắp phải phụ trách lộ trình Đông Nam Á cho việc này.</w:t>
      </w:r>
    </w:p>
    <w:p>
      <w:pPr>
        <w:keepLines/>
        <w:spacing w:line="276" w:lineRule="auto" w:after="60"/>
      </w:pPr>
      <w:r>
        <w:rPr>
          <w:rFonts w:ascii="Arial" w:hAnsi="Arial" w:eastAsia="Arial"/>
          <w:b/>
          <w:sz w:val="22"/>
        </w:rPr>
        <w:t>RECOGNISING THAT A GLOBAL ANNOUNCEMENT WILL BECOME A PERSONAL MANDATE BEFORE ANYONE SAYS SO / NHẬN RA RẰNG MỘT THÔNG BÁO TOÀN CẦU SẼ TRỞ THÀNH MỘT NHIỆM VỤ CÁ NHÂN TRƯỚC KHI AI ĐÓ NÓI RA</w:t>
      </w:r>
    </w:p>
    <w:p>
      <w:pPr>
        <w:keepLines/>
        <w:spacing w:line="276" w:lineRule="auto" w:after="60"/>
      </w:pPr>
      <w:r>
        <w:rPr>
          <w:rFonts w:ascii="Arial" w:hAnsi="Arial" w:eastAsia="Arial"/>
          <w:b/>
          <w:sz w:val="22"/>
        </w:rPr>
        <w:t xml:space="preserve">Task line 1: </w:t>
      </w:r>
      <w:r>
        <w:rPr>
          <w:rFonts w:ascii="Arial" w:hAnsi="Arial" w:eastAsia="Arial"/>
          <w:sz w:val="22"/>
        </w:rPr>
        <w:t>Report a significant overnight global announcement, checking whether it has already been seen./Báo cáo một thông báo toàn cầu quan trọng qua đêm, kiểm tra liệu nó đã được thấy chưa.</w:t>
      </w:r>
    </w:p>
    <w:p>
      <w:pPr>
        <w:keepLines/>
        <w:spacing w:line="276" w:lineRule="auto" w:after="60"/>
      </w:pPr>
      <w:r>
        <w:rPr>
          <w:rFonts w:ascii="Arial" w:hAnsi="Arial" w:eastAsia="Arial"/>
          <w:b/>
          <w:sz w:val="22"/>
        </w:rPr>
        <w:t xml:space="preserve">Task line 2: </w:t>
      </w:r>
      <w:r>
        <w:rPr>
          <w:rFonts w:ascii="Arial" w:hAnsi="Arial" w:eastAsia="Arial"/>
          <w:sz w:val="22"/>
        </w:rPr>
        <w:t>Confirm awareness while naming the announcement's precise scope and deadline accurately./Xác nhận sự nhận biết trong khi nêu tên phạm vi và hạn chót chính xác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plant you oversee" makes this announcement personally, not just generally, relevant./Nhận diện rằng "mọi nhà máy anh phụ trách" khiến thông báo này liên quan cá nhân, không chỉ chung chung.</w:t>
      </w:r>
    </w:p>
    <w:p>
      <w:pPr>
        <w:keepLines/>
        <w:spacing w:line="276" w:lineRule="auto" w:after="60"/>
      </w:pPr>
      <w:r>
        <w:rPr>
          <w:rFonts w:ascii="Arial" w:hAnsi="Arial" w:eastAsia="Arial"/>
          <w:b/>
          <w:sz w:val="22"/>
        </w:rPr>
        <w:t xml:space="preserve">Task line 4: </w:t>
      </w:r>
      <w:r>
        <w:rPr>
          <w:rFonts w:ascii="Arial" w:hAnsi="Arial" w:eastAsia="Arial"/>
          <w:sz w:val="22"/>
        </w:rPr>
        <w:t>Anticipate an unassigned mandate becoming a personal responsibility before it is formally confirmed./Dự đoán một nhiệm vụ chưa được giao sẽ trở thành trách nhiệm cá nhân trước khi nó được xác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anticipating scope of responsibility, before being told, reflects genuine strategic instinct./Nhận diện rằng việc dự đoán đúng phạm vi trách nhiệm, trước khi được thông báo, phản ánh bản năng chiến lược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anticipation as the first honest sign that a new, unfamiliar chapter is beginning today./Ghi nhận sự dự đoán này là dấu hiệu trung thực đầu tiên rằng một chương mới, xa lạ đang bắt đầu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global announcement will become a personal mandate before anyone confirms it, anticipating the scope of new responsibility honestly rather than waiting to be told./Chủ động nhận ra rằng một thông báo toàn cầu sẽ trở thành một nhiệm vụ cá nhân trước khi ai đó xác nhận điều đó, dự đoán phạm vi trách nhiệm mới một cách trung thực thay vì chờ được thông báo.</w:t>
      </w:r>
    </w:p>
    <w:p>
      <w:pPr>
        <w:keepLines/>
        <w:spacing w:line="276" w:lineRule="auto" w:after="60"/>
      </w:pPr>
      <w:r>
        <w:rPr>
          <w:rFonts w:ascii="Arial" w:hAnsi="Arial" w:eastAsia="Arial"/>
          <w:b/>
          <w:sz w:val="22"/>
        </w:rPr>
        <w:t xml:space="preserve">Tony: </w:t>
      </w:r>
      <w:r>
        <w:rPr>
          <w:rFonts w:ascii="Arial" w:hAnsi="Arial" w:eastAsia="Arial"/>
          <w:sz w:val="22"/>
        </w:rPr>
        <w:t>I know almost nothing about carbon accounting yet, that's the honest truth./Anh gần như chưa biết gì về hạch toán carbon, đó là sự thật thành thật.</w:t>
      </w:r>
    </w:p>
    <w:p>
      <w:pPr>
        <w:keepLines/>
        <w:spacing w:line="276" w:lineRule="auto" w:after="60"/>
      </w:pPr>
      <w:r>
        <w:rPr>
          <w:rFonts w:ascii="Arial" w:hAnsi="Arial" w:eastAsia="Arial"/>
          <w:b/>
          <w:sz w:val="22"/>
        </w:rPr>
        <w:t xml:space="preserve">Personal Driver: </w:t>
      </w:r>
      <w:r>
        <w:rPr>
          <w:rFonts w:ascii="Arial" w:hAnsi="Arial" w:eastAsia="Arial"/>
          <w:sz w:val="22"/>
        </w:rPr>
        <w:t>You've said that about other things before, and it never stayed true for long./Anh từng nói vậy về những điều khác trước đây, và nó chưa bao giờ đúng lâu.</w:t>
      </w:r>
    </w:p>
    <w:p>
      <w:pPr>
        <w:keepLines/>
        <w:spacing w:line="276" w:lineRule="auto" w:after="60"/>
      </w:pPr>
      <w:r>
        <w:rPr>
          <w:rFonts w:ascii="Arial" w:hAnsi="Arial" w:eastAsia="Arial"/>
          <w:b/>
          <w:sz w:val="22"/>
        </w:rPr>
        <w:t>HEARING ONE'S OWN ADMITTED IGNORANCE REFRAMED AS A TEMPORARY, HISTORICALLY DISPROVEN STATE / NGHE SỰ THỪA NHẬN THIẾU HIỂU BIẾT CỦA CHÍNH MÌNH ĐƯỢC TÁI ĐỊNH KHUNG LÀ MỘT TRẠNG THÁI TẠM THỜI, ĐÃ ĐƯỢC CHỨNG MINH SAI TRONG LỊCH SỬ</w:t>
      </w:r>
    </w:p>
    <w:p>
      <w:pPr>
        <w:keepLines/>
        <w:spacing w:line="276" w:lineRule="auto" w:after="60"/>
      </w:pPr>
      <w:r>
        <w:rPr>
          <w:rFonts w:ascii="Arial" w:hAnsi="Arial" w:eastAsia="Arial"/>
          <w:b/>
          <w:sz w:val="22"/>
        </w:rPr>
        <w:t xml:space="preserve">Task line 1: </w:t>
      </w:r>
      <w:r>
        <w:rPr>
          <w:rFonts w:ascii="Arial" w:hAnsi="Arial" w:eastAsia="Arial"/>
          <w:sz w:val="22"/>
        </w:rPr>
        <w:t>Admit genuine, specific unfamiliarity with an entirely new technical field honestly./Thừa nhận sự xa lạ chân thực, cụ thể với một lĩnh vực kỹ thuật hoàn toàn mới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Counter this admission gently with a track record of similar admissions never staying true./Phản biện sự thừa nhận này một cách nhẹ nhàng bằng một thành tích của những thừa nhận tương tự chưa bao giờ đúng lâu.</w:t>
      </w:r>
    </w:p>
    <w:p>
      <w:pPr>
        <w:keepLines/>
        <w:spacing w:line="276" w:lineRule="auto" w:after="60"/>
      </w:pPr>
      <w:r>
        <w:rPr>
          <w:rFonts w:ascii="Arial" w:hAnsi="Arial" w:eastAsia="Arial"/>
          <w:b/>
          <w:sz w:val="22"/>
        </w:rPr>
        <w:t xml:space="preserve">Task line 3: </w:t>
      </w:r>
      <w:r>
        <w:rPr>
          <w:rFonts w:ascii="Arial" w:hAnsi="Arial" w:eastAsia="Arial"/>
          <w:sz w:val="22"/>
        </w:rPr>
        <w:t>Recognise that a driver's long memory of past learning curves offers genuine, earned reassurance./Nhận diện rằng ký ức lâu dài của một tài xế về các đường cong học tập trước đây mang lại sự trấn an chân thực,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evidence that admitted ignorance has, throughout this career, always been temporary./Ghi nhận sự tái định khung này là bằng chứng rằng sự thiếu hiểu biết đã thừa nhận, suốt sự nghiệp này, luôn luôn là tạm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this pattern, honest admission followed by rapid learning, is itself a reliable professional identity./Nhận diện rằng mẫu hình này, thừa nhận trung thực theo sau bởi sự học hỏi nhanh chóng, tự nó là một bản sắc nghề nghiệp đáng tin cậy.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sets the emotional tone for approaching an unfamiliar mandate with confidence, not dread./Nhận diện rằng sự trao đổi này thiết lập giọng điệu cảm xúc cho việc tiếp cận một nhiệm vụ xa lạ với sự tự tin, không phải nỗi sợ hãi.</w:t>
      </w:r>
    </w:p>
    <w:p>
      <w:pPr>
        <w:keepLines/>
        <w:spacing w:line="276" w:lineRule="auto" w:after="60"/>
      </w:pPr>
      <w:r>
        <w:rPr>
          <w:rFonts w:ascii="Arial" w:hAnsi="Arial" w:eastAsia="Arial"/>
          <w:b/>
          <w:sz w:val="22"/>
        </w:rPr>
        <w:t xml:space="preserve">Task line 7: </w:t>
      </w:r>
      <w:r>
        <w:rPr>
          <w:rFonts w:ascii="Arial" w:hAnsi="Arial" w:eastAsia="Arial"/>
          <w:sz w:val="22"/>
        </w:rPr>
        <w:t>Deliberately let one's own admitted ignorance be reframed as a temporary, historically disproven state, drawing confidence from a track record of past unfamiliar topics learned quickly./Chủ động để sự thừa nhận thiếu hiểu biết của chính mình được tái định khung là một trạng thái tạm thời, đã được chứng minh sai trong lịch sử, rút sự tự tin từ một thành tích các chủ đề xa lạ trước đây đã học nhanh chóng.</w:t>
      </w:r>
    </w:p>
    <w:p>
      <w:pPr>
        <w:keepLines/>
        <w:spacing w:line="276" w:lineRule="auto" w:after="60"/>
      </w:pPr>
      <w:r>
        <w:rPr>
          <w:rFonts w:ascii="Arial" w:hAnsi="Arial" w:eastAsia="Arial"/>
          <w:b/>
          <w:sz w:val="22"/>
        </w:rPr>
        <w:t xml:space="preserve">Tony: </w:t>
      </w:r>
      <w:r>
        <w:rPr>
          <w:rFonts w:ascii="Arial" w:hAnsi="Arial" w:eastAsia="Arial"/>
          <w:sz w:val="22"/>
        </w:rPr>
        <w:t>Has James's office scheduled a call yet?/Văn phòng anh James đã đặt lịch gọi chưa?</w:t>
      </w:r>
    </w:p>
    <w:p>
      <w:pPr>
        <w:keepLines/>
        <w:spacing w:line="276" w:lineRule="auto" w:after="60"/>
      </w:pPr>
      <w:r>
        <w:rPr>
          <w:rFonts w:ascii="Arial" w:hAnsi="Arial" w:eastAsia="Arial"/>
          <w:b/>
          <w:sz w:val="22"/>
        </w:rPr>
        <w:t xml:space="preserve">Personal Driver: </w:t>
      </w:r>
      <w:r>
        <w:rPr>
          <w:rFonts w:ascii="Arial" w:hAnsi="Arial" w:eastAsia="Arial"/>
          <w:sz w:val="22"/>
        </w:rPr>
        <w:t>Ten o'clock, according to the calendar invite./Mười giờ, theo lời mời trên lịch.</w:t>
      </w:r>
    </w:p>
    <w:p>
      <w:pPr>
        <w:keepLines/>
        <w:spacing w:line="276" w:lineRule="auto" w:after="60"/>
      </w:pPr>
      <w:r>
        <w:rPr>
          <w:rFonts w:ascii="Arial" w:hAnsi="Arial" w:eastAsia="Arial"/>
          <w:b/>
          <w:sz w:val="22"/>
        </w:rPr>
        <w:t>CONFIRMING A CONCRETE SCHEDULING DETAIL AS THE FIRST PRACTICAL STEP INTO AN UNFAMILIAR MANDATE / XÁC NHẬN MỘT CHI TIẾT LỊCH TRÌNH CỤ THỂ LÀ BƯỚC THỰC TẾ ĐẦU TIÊN VÀO MỘT NHIỆM VỤ XA LẠ</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confirming whether a follow-up call has been arranged./Hỏi một câu hỏi trực tiếp, thực tế xác nhận liệu một cuộc gọi tiếp theo đã được sắp xếp chưa.</w:t>
      </w:r>
    </w:p>
    <w:p>
      <w:pPr>
        <w:keepLines/>
        <w:spacing w:line="276" w:lineRule="auto" w:after="60"/>
      </w:pPr>
      <w:r>
        <w:rPr>
          <w:rFonts w:ascii="Arial" w:hAnsi="Arial" w:eastAsia="Arial"/>
          <w:b/>
          <w:sz w:val="22"/>
        </w:rPr>
        <w:t xml:space="preserve">Task line 2: </w:t>
      </w:r>
      <w:r>
        <w:rPr>
          <w:rFonts w:ascii="Arial" w:hAnsi="Arial" w:eastAsia="Arial"/>
          <w:sz w:val="22"/>
        </w:rPr>
        <w:t>Confirm the exact time precisely, citing the calendar invite as the concrete source./Xác nhận thời gian chính xác, viện dẫn lời mời trên lịch làm nguồn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call, however small, is the first concrete anchor in an otherwise abstract mandate./Nhận diện rằng một cuộc gọi đã lên lịch, dù nhỏ, là điểm neo cụ thể đầu tiên trong một nhiệm vụ vốn dĩ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converting a large, vague announcement into a specific, actionable next step./Ghi nhận sự xác nhận này là chuyển đổi một thông báo lớn, mơ hồ thành một bước tiếp theo cụ thể,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grounding an overwhelming new mandate in a single concrete detail reduces its abstract weight./Nhận diện rằng việc neo một nhiệm vụ mới quá tải vào một chi tiết cụ thể đơn lẻ giảm bớt trọng lượng trừu tượng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is the exact kind of operational anchor this partnership has relied on for years./Nhận diện rằng sự xác nhận nhỏ này chính xác là loại điểm neo vận hành mà mối quan hệ hợp tác này đã dựa vào suốt nhiều năm.</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concrete scheduling detail as the first practical step into an unfamiliar mandate, converting an abstract global announcement into a specific, actionable ten o'clock call./Chủ động xác nhận một chi tiết lịch trình cụ thể là bước thực tế đầu tiên vào một nhiệm vụ xa lạ, chuyển đổi một thông báo toàn cầu trừu tượng thành một cuộc gọi mười giờ cụ thể, có thể hành động.</w:t>
      </w:r>
    </w:p>
    <w:p>
      <w:pPr>
        <w:keepLines/>
        <w:spacing w:line="276" w:lineRule="auto" w:after="60"/>
      </w:pPr>
      <w:r>
        <w:rPr>
          <w:rFonts w:ascii="Arial" w:hAnsi="Arial" w:eastAsia="Arial"/>
          <w:b/>
          <w:sz w:val="22"/>
        </w:rPr>
        <w:t xml:space="preserve">Personal Driver: </w:t>
      </w:r>
      <w:r>
        <w:rPr>
          <w:rFonts w:ascii="Arial" w:hAnsi="Arial" w:eastAsia="Arial"/>
          <w:sz w:val="22"/>
        </w:rPr>
        <w:t>Do you want me to pull anything on carbon accounting before the call, articles, anything?/Anh có muốn em tìm gì về hạch toán carbon trước cuộc gọi không, bài báo, bất cứ gì?</w:t>
      </w:r>
    </w:p>
    <w:p>
      <w:pPr>
        <w:keepLines/>
        <w:spacing w:line="276" w:lineRule="auto" w:after="60"/>
      </w:pPr>
      <w:r>
        <w:rPr>
          <w:rFonts w:ascii="Arial" w:hAnsi="Arial" w:eastAsia="Arial"/>
          <w:b/>
          <w:sz w:val="22"/>
        </w:rPr>
        <w:t xml:space="preserve">Tony: </w:t>
      </w:r>
      <w:r>
        <w:rPr>
          <w:rFonts w:ascii="Arial" w:hAnsi="Arial" w:eastAsia="Arial"/>
          <w:sz w:val="22"/>
        </w:rPr>
        <w:t>Not yet, I'd rather hear James's framing first, then figure out what I actually need to read./Chưa cần, anh thà nghe cách anh James đóng khung vấn đề trước, rồi mới tìm ra thứ anh thật sự cần đọc.</w:t>
      </w:r>
    </w:p>
    <w:p>
      <w:pPr>
        <w:keepLines/>
        <w:spacing w:line="276" w:lineRule="auto" w:after="60"/>
      </w:pPr>
      <w:r>
        <w:rPr>
          <w:rFonts w:ascii="Arial" w:hAnsi="Arial" w:eastAsia="Arial"/>
          <w:b/>
          <w:sz w:val="22"/>
        </w:rPr>
        <w:t>DECLINING PREMATURE RESEARCH UNTIL THE ACTUAL SHAPE OF THE PROBLEM IS KNOWN / TỪ CHỐI NGHIÊN CỨU QUÁ SỚM CHO ĐẾN KHI BIẾT ĐƯỢC HÌNH DẠNG THẬT SỰ CỦA VẤN ĐỀ</w:t>
      </w:r>
    </w:p>
    <w:p>
      <w:pPr>
        <w:keepLines/>
        <w:spacing w:line="276" w:lineRule="auto" w:after="60"/>
      </w:pPr>
      <w:r>
        <w:rPr>
          <w:rFonts w:ascii="Arial" w:hAnsi="Arial" w:eastAsia="Arial"/>
          <w:b/>
          <w:sz w:val="22"/>
        </w:rPr>
        <w:t xml:space="preserve">Task line 1: </w:t>
      </w:r>
      <w:r>
        <w:rPr>
          <w:rFonts w:ascii="Arial" w:hAnsi="Arial" w:eastAsia="Arial"/>
          <w:sz w:val="22"/>
        </w:rPr>
        <w:t>Offer proactive, well-intentioned help gathering background material before a key meeting./Đề nghị sự giúp đỡ chủ động, có thiện ý thu thập tài liệu nền trước một buổi họp quan trọng.</w:t>
      </w:r>
    </w:p>
    <w:p>
      <w:pPr>
        <w:keepLines/>
        <w:spacing w:line="276" w:lineRule="auto" w:after="60"/>
      </w:pPr>
      <w:r>
        <w:rPr>
          <w:rFonts w:ascii="Arial" w:hAnsi="Arial" w:eastAsia="Arial"/>
          <w:b/>
          <w:sz w:val="22"/>
        </w:rPr>
        <w:t xml:space="preserve">Task line 2: </w:t>
      </w:r>
      <w:r>
        <w:rPr>
          <w:rFonts w:ascii="Arial" w:hAnsi="Arial" w:eastAsia="Arial"/>
          <w:sz w:val="22"/>
        </w:rPr>
        <w:t>Decline the offer for now, explaining a preference for hearing the framing before self-directed research./Từ chối lời đề nghị lúc này, giải thích một sự ưu tiên cho việc nghe cách đóng khung trước khi tự nghiên cứu.</w:t>
      </w:r>
    </w:p>
    <w:p>
      <w:pPr>
        <w:keepLines/>
        <w:spacing w:line="276" w:lineRule="auto" w:after="60"/>
      </w:pPr>
      <w:r>
        <w:rPr>
          <w:rFonts w:ascii="Arial" w:hAnsi="Arial" w:eastAsia="Arial"/>
          <w:b/>
          <w:sz w:val="22"/>
        </w:rPr>
        <w:t xml:space="preserve">Task line 3: </w:t>
      </w:r>
      <w:r>
        <w:rPr>
          <w:rFonts w:ascii="Arial" w:hAnsi="Arial" w:eastAsia="Arial"/>
          <w:sz w:val="22"/>
        </w:rPr>
        <w:t>Recognise that research done before understanding the real shape of a problem risks being misdirected./Nhận diện rằng việc nghiên cứu được thực hiện trước khi hiểu hình dạng thật sự của một vấn đề có nguy cơ bị định hướng sai.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deliberate sequencing choice, not a rejection of the driver's genuine helpfulness./Ghi nhận sự kiềm chế này là một lựa chọn sắp xếp trình tự có chủ đích, không phải sự từ chối tính hữu ích chân thực của tài xế.</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a mandate-giver frame the problem first often reveals the real priority faster than independent reading./Nhận diện rằng việc để người giao nhiệm vụ đóng khung vấn đề trước thường tiết lộ ưu tiên thật sự nhanh hơn việc tự đọc độc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sequencing discipline will shape how efficiently the entire week's learning unfolds./Nhận diện rằng kỷ luật sắp xếp trình tự nhỏ này sẽ định hình mức độ hiệu quả của việc học suốt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decline premature research until the actual shape of the problem is known, choosing to let the mandate-giver's framing guide what genuinely needs reading first./Chủ động từ chối nghiên cứu quá sớm cho đến khi biết được hình dạng thật sự của vấn đề, chọn để cách đóng khung của người giao nhiệm vụ định hướng điều thật sự cần đọc trước.</w:t>
      </w:r>
    </w:p>
    <w:p>
      <w:pPr>
        <w:keepLines/>
        <w:spacing w:line="276" w:lineRule="auto" w:after="60"/>
      </w:pPr>
      <w:r>
        <w:rPr>
          <w:rFonts w:ascii="Arial" w:hAnsi="Arial" w:eastAsia="Arial"/>
          <w:b/>
          <w:sz w:val="22"/>
        </w:rPr>
        <w:t xml:space="preserve">Personal Driver: </w:t>
      </w:r>
      <w:r>
        <w:rPr>
          <w:rFonts w:ascii="Arial" w:hAnsi="Arial" w:eastAsia="Arial"/>
          <w:sz w:val="22"/>
        </w:rPr>
        <w:t>Fair enough, that's usually how you start these things anyway./Cũng hợp lý, đó thường là cách anh bắt đầu những việc này mà.</w:t>
      </w:r>
    </w:p>
    <w:p>
      <w:pPr>
        <w:keepLines/>
        <w:spacing w:line="276" w:lineRule="auto" w:after="60"/>
      </w:pPr>
      <w:r>
        <w:rPr>
          <w:rFonts w:ascii="Arial" w:hAnsi="Arial" w:eastAsia="Arial"/>
          <w:b/>
          <w:sz w:val="22"/>
        </w:rPr>
        <w:t xml:space="preserve">Tony: </w:t>
      </w:r>
      <w:r>
        <w:rPr>
          <w:rFonts w:ascii="Arial" w:hAnsi="Arial" w:eastAsia="Arial"/>
          <w:sz w:val="22"/>
        </w:rPr>
        <w:t>It is, listen first, then learn exactly what the listening tells me I'm missing./Đúng vậy, lắng nghe trước, rồi học chính xác điều việc lắng nghe cho anh biết mình đang thiếu.</w:t>
      </w:r>
    </w:p>
    <w:p>
      <w:pPr>
        <w:keepLines/>
        <w:spacing w:line="276" w:lineRule="auto" w:after="60"/>
      </w:pPr>
      <w:r>
        <w:rPr>
          <w:rFonts w:ascii="Arial" w:hAnsi="Arial" w:eastAsia="Arial"/>
          <w:b/>
          <w:sz w:val="22"/>
        </w:rPr>
        <w:t>NAMING A CONSISTENT PERSONAL METHOD ALOUD BEFORE APPLYING IT TO A BRAND NEW DOMAIN / NÊU TÊN MỘT PHƯƠNG PHÁP CÁ NHÂN NHẤT QUÁN THÀNH LỜI TRƯỚC KHI ÁP DỤNG NÓ VÀO MỘT LĨNH VỰC HOÀN TOÀN MỚI</w:t>
      </w:r>
    </w:p>
    <w:p>
      <w:pPr>
        <w:keepLines/>
        <w:spacing w:line="276" w:lineRule="auto" w:after="60"/>
      </w:pPr>
      <w:r>
        <w:rPr>
          <w:rFonts w:ascii="Arial" w:hAnsi="Arial" w:eastAsia="Arial"/>
          <w:b/>
          <w:sz w:val="22"/>
        </w:rPr>
        <w:t xml:space="preserve">Task line 1: </w:t>
      </w:r>
      <w:r>
        <w:rPr>
          <w:rFonts w:ascii="Arial" w:hAnsi="Arial" w:eastAsia="Arial"/>
          <w:sz w:val="22"/>
        </w:rPr>
        <w:t>Observe a recognisable, recurring pattern in how a specific challenge is typically approached./Quan sát một mẫu hình có thể nhận ra, lặp lại trong cách một thách thức cụ thể thường được tiếp cận.</w:t>
      </w:r>
    </w:p>
    <w:p>
      <w:pPr>
        <w:keepLines/>
        <w:spacing w:line="276" w:lineRule="auto" w:after="60"/>
      </w:pPr>
      <w:r>
        <w:rPr>
          <w:rFonts w:ascii="Arial" w:hAnsi="Arial" w:eastAsia="Arial"/>
          <w:b/>
          <w:sz w:val="22"/>
        </w:rPr>
        <w:t xml:space="preserve">Task line 2: </w:t>
      </w:r>
      <w:r>
        <w:rPr>
          <w:rFonts w:ascii="Arial" w:hAnsi="Arial" w:eastAsia="Arial"/>
          <w:sz w:val="22"/>
        </w:rPr>
        <w:t>Confirm the pattern explicitly, articulating the two-step method in precise, memorable language./Xác nhận mẫu hình đó một cách rõ ràng, diễn đạt phương pháp hai bước bằng ngôn ngữ chính xác, đáng nhớ.</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method precisely makes it easier to apply consciously to a brand new domain./Nhận diện rằng việc nêu tên một phương pháp chính xác khiến nó dễ áp dụng có ý thức hơn vào một lĩnh vực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articulated method as a transferable tool now consciously being applied to carbon accounting specifically./Ghi nhận phương pháp đã được diễn đạt này là một công cụ có thể chuyển giao giờ đây đang được áp dụng có ý thức cụ thể vào hạch toán carbon.</w:t>
      </w:r>
    </w:p>
    <w:p>
      <w:pPr>
        <w:keepLines/>
        <w:spacing w:line="276" w:lineRule="auto" w:after="60"/>
      </w:pPr>
      <w:r>
        <w:rPr>
          <w:rFonts w:ascii="Arial" w:hAnsi="Arial" w:eastAsia="Arial"/>
          <w:b/>
          <w:sz w:val="22"/>
        </w:rPr>
        <w:t xml:space="preserve">Task line 5: </w:t>
      </w:r>
      <w:r>
        <w:rPr>
          <w:rFonts w:ascii="Arial" w:hAnsi="Arial" w:eastAsia="Arial"/>
          <w:sz w:val="22"/>
        </w:rPr>
        <w:t>Recognise that "listen first, then learn what's missing" is a genuinely reusable formula across many unfamiliar domains./Nhận diện rằng "lắng nghe trước, rồi học điều còn thiếu" là một công thức thật sự có thể tái sử dụng qua nhiều lĩnh vực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driver's casual observation just surfaced a method worth stating explicitly to students later that evening./Nhận diện rằng một quan sát thông thường của một tài xế vừa làm nổi bật một phương pháp đáng nêu rõ với sinh viên vào buổi tối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consistent personal method aloud, listen first then learn what's missing, before applying it explicitly to a brand new, unfamiliar domain./Chủ động nêu tên một phương pháp cá nhân nhất quán thành lời, lắng nghe trước rồi học điều còn thiếu, trước khi áp dụng nó một cách có ý thức vào một lĩnh vực hoàn toàn mới, xa lạ.</w:t>
      </w:r>
    </w:p>
    <w:p>
      <w:pPr>
        <w:keepLines/>
        <w:spacing w:line="276" w:lineRule="auto" w:after="60"/>
      </w:pPr>
      <w:r>
        <w:rPr>
          <w:rFonts w:ascii="Arial" w:hAnsi="Arial" w:eastAsia="Arial"/>
          <w:b/>
          <w:sz w:val="22"/>
        </w:rPr>
        <w:t xml:space="preserve">Personal Driver: </w:t>
      </w:r>
      <w:r>
        <w:rPr>
          <w:rFonts w:ascii="Arial" w:hAnsi="Arial" w:eastAsia="Arial"/>
          <w:sz w:val="22"/>
        </w:rPr>
        <w:t>Does Mai know about this yet, or will this be news to her too?/Mai đã biết chuyện này chưa, hay đây cũng sẽ là tin mới với cô ấy?</w:t>
      </w:r>
    </w:p>
    <w:p>
      <w:pPr>
        <w:keepLines/>
        <w:spacing w:line="276" w:lineRule="auto" w:after="60"/>
      </w:pPr>
      <w:r>
        <w:rPr>
          <w:rFonts w:ascii="Arial" w:hAnsi="Arial" w:eastAsia="Arial"/>
          <w:b/>
          <w:sz w:val="22"/>
        </w:rPr>
        <w:t xml:space="preserve">Tony: </w:t>
      </w:r>
      <w:r>
        <w:rPr>
          <w:rFonts w:ascii="Arial" w:hAnsi="Arial" w:eastAsia="Arial"/>
          <w:sz w:val="22"/>
        </w:rPr>
        <w:t>News to her too, though I suspect she'll have this figured out faster than I will./Cũng là tin mới với cô ấy, dù anh nghi cô ấy sẽ hiểu ra chuyện này nhanh hơn anh.</w:t>
      </w:r>
    </w:p>
    <w:p>
      <w:pPr>
        <w:keepLines/>
        <w:spacing w:line="276" w:lineRule="auto" w:after="60"/>
      </w:pPr>
      <w:r>
        <w:rPr>
          <w:rFonts w:ascii="Arial" w:hAnsi="Arial" w:eastAsia="Arial"/>
          <w:b/>
          <w:sz w:val="22"/>
        </w:rPr>
        <w:t>PREDICTING THAT A COLLEAGUE WILL OUTPACE ONESELF ON AN UNFAMILIAR TOPIC, WITHOUT ANY DEFENSIVENESS / DỰ ĐOÁN RẰNG MỘT ĐỒNG NGHIỆP SẼ VƯỢT QUA CHÍNH MÌNH VỀ MỘT CHỦ ĐỀ XA LẠ, MÀ KHÔNG HỀ PHÒNG THỦ</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who else is currently informed about the new mandate./Hỏi một câu hỏi thực tế về ai khác hiện đang được thông báo về nhiệm vụ mới.</w:t>
      </w:r>
    </w:p>
    <w:p>
      <w:pPr>
        <w:keepLines/>
        <w:spacing w:line="276" w:lineRule="auto" w:after="60"/>
      </w:pPr>
      <w:r>
        <w:rPr>
          <w:rFonts w:ascii="Arial" w:hAnsi="Arial" w:eastAsia="Arial"/>
          <w:b/>
          <w:sz w:val="22"/>
        </w:rPr>
        <w:t xml:space="preserve">Task line 2: </w:t>
      </w:r>
      <w:r>
        <w:rPr>
          <w:rFonts w:ascii="Arial" w:hAnsi="Arial" w:eastAsia="Arial"/>
          <w:sz w:val="22"/>
        </w:rPr>
        <w:t>Confirm shared unfamiliarity while genuinely predicting a colleague's faster mastery without resentment./Xác nhận sự xa lạ chung trong khi thật sự dự đoán sự thành thạo nhanh hơn của một đồng nghiệp mà không có sự oán giận.</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a colleague's faster learning reflects genuine confidence, not competitive insecurity./Nhận diện rằng việc dự đoán sự học nhanh hơn của một đồng nghiệp phản ánh sự tự tin chân thực, không phải sự bất an cạnh tranh.</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consistent with the trust already placed in Mai's analytical capability./Ghi nhận dự đoán này là nhất quán với sự tin tưởng đã đặt vào năng lực phân tích của Mai.</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someone else may learn faster requires a security this leadership style has always modelled./Nhận diện rằng việc thừa nhận ai đó khác có thể học nhanh hơn đòi hỏi một sự an tâm mà phong cách lãnh đạo này luôn làm mẫu.</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prediction sets up tomorrow's collaboration as a genuine partnership, not a hierarchy of expertise./Nhận diện rằng dự đoán này thiết lập sự hợp tác ngày mai là một quan hệ đối tác chân thực, không phải một hệ thống phân cấp chuyên môn.</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a colleague will outpace oneself on a genuinely unfamiliar topic, treating the prediction as a comfortable fact rather than a defensive concern./Chủ động dự đoán rằng một đồng nghiệp sẽ vượt qua chính mình về một chủ đề thật sự xa lạ, xem dự đoán đó là một sự thật thoải mái thay vì một mối lo phòng thủ.</w:t>
      </w:r>
    </w:p>
    <w:p>
      <w:pPr>
        <w:keepLines/>
        <w:spacing w:line="276" w:lineRule="auto" w:after="60"/>
      </w:pPr>
      <w:r>
        <w:rPr>
          <w:rFonts w:ascii="Arial" w:hAnsi="Arial" w:eastAsia="Arial"/>
          <w:b/>
          <w:sz w:val="22"/>
        </w:rPr>
        <w:t xml:space="preserve">Personal Driver: </w:t>
      </w:r>
      <w:r>
        <w:rPr>
          <w:rFonts w:ascii="Arial" w:hAnsi="Arial" w:eastAsia="Arial"/>
          <w:sz w:val="22"/>
        </w:rPr>
        <w:t>We're almost at the office, ready for whatever James says at ten?/Sắp đến văn phòng rồi, sẵn sàng cho bất cứ điều gì anh James nói lúc mười giờ chưa?</w:t>
      </w:r>
    </w:p>
    <w:p>
      <w:pPr>
        <w:keepLines/>
        <w:spacing w:line="276" w:lineRule="auto" w:after="60"/>
      </w:pPr>
      <w:r>
        <w:rPr>
          <w:rFonts w:ascii="Arial" w:hAnsi="Arial" w:eastAsia="Arial"/>
          <w:b/>
          <w:sz w:val="22"/>
        </w:rPr>
        <w:t xml:space="preserve">Tony: </w:t>
      </w:r>
      <w:r>
        <w:rPr>
          <w:rFonts w:ascii="Arial" w:hAnsi="Arial" w:eastAsia="Arial"/>
          <w:sz w:val="22"/>
        </w:rPr>
        <w:t>As ready as anyone can be for a topic they learned about three hours ago./Sẵn sàng như bất kỳ ai có thể sẵn sàng cho một chủ đề họ mới học ba tiếng trước.</w:t>
      </w:r>
    </w:p>
    <w:p>
      <w:pPr>
        <w:keepLines/>
        <w:spacing w:line="276" w:lineRule="auto" w:after="60"/>
      </w:pPr>
      <w:r>
        <w:rPr>
          <w:rFonts w:ascii="Arial" w:hAnsi="Arial" w:eastAsia="Arial"/>
          <w:b/>
          <w:sz w:val="22"/>
        </w:rPr>
        <w:t>ARRIVING AT A MEETING HONESTLY CALIBRATED, NEITHER OVERCONFIDENT NOR PARALYSED BY NEWNESS / ĐẾN MỘT BUỔI HỌP VỚI SỰ HIỆU CHỈNH TRUNG THỰC, KHÔNG QUÁ TỰ TIN CŨNG KHÔNG BỊ TÊ LIỆT BỞI SỰ MỚI MẺ</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check-in question about readiness just before arriving at a key meeting./Hỏi một câu hỏi kiểm tra nhẹ nhàng, thực tế về sự sẵn sàng ngay trước khi đến một buổi họp quan trọng.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precisely calibrated honesty, naming both real readiness and its genuine limits./Trả lời bằng một sự trung thực được hiệu chỉnh chính xác, nêu tên cả sự sẵn sàng thật sự lẫn giới hạn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calibrated answer avoids both false confidence and unproductive self-doubt./Nhận diện rằng câu trả lời được hiệu chỉnh này tránh cả sự tự tin giả tạo lẫn sự tự nghi ngờ không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calibration as the emotional tone that will carry into the actual conversation with James./Ghi nhận sự hiệu chỉnh này là giọng điệu cảm xúc sẽ mang vào cuộc trò chuyện thật sự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exact timeframe, three hours, keeps the self-assessment honest rather than vague./Nhận diện rằng việc nêu tên khung thời gian chính xác, ba tiếng, giữ sự tự đánh giá trung thực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calibration is what makes the whole week's rapid learning credible rather than performed./Nhận diện rằng sự hiệu chỉnh nhỏ, trung thực này là điều khiến việc học nhanh của cả tuần đáng tin thay vì mang tính trình diễn.</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a meeting honestly calibrated, neither overconfident nor paralysed by newness, naming genuine readiness within its real, recent limits./Chủ động đến một buổi họp với sự hiệu chỉnh trung thực, không quá tự tin cũng không bị tê liệt bởi sự mới mẻ, nêu tên sự sẵn sàng chân thực trong giới hạn thật sự, gần đây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 didn't ask for, and a framework I haven't learned yet./Hôm nay khép lại với một nhiệm vụ anh không xin, và một khung kiến thức anh chưa học được.</w:t>
      </w:r>
    </w:p>
    <w:p>
      <w:pPr>
        <w:pStyle w:val="Heading2"/>
      </w:pPr>
      <w:r>
        <w:rPr>
          <w:rFonts w:ascii="Arial" w:hAnsi="Arial" w:eastAsia="Arial"/>
          <w:b/>
          <w:sz w:val="26"/>
        </w:rPr>
        <w:t>NGÀY 2: Giờ làm việc — nhận nhiệm vụ từ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need a Southeast Asia decarbonisation roadmap, Scope 1, 2, and eventually Scope 3./Tony, anh cần một lộ trình khử carbon Đông Nam Á, Phạm vi 1, 2, và cuối cùng là Phạm vi 3.</w:t>
      </w:r>
    </w:p>
    <w:p>
      <w:pPr>
        <w:keepLines/>
        <w:spacing w:line="276" w:lineRule="auto" w:after="60"/>
      </w:pPr>
      <w:r>
        <w:rPr>
          <w:rFonts w:ascii="Arial" w:hAnsi="Arial" w:eastAsia="Arial"/>
          <w:b/>
          <w:sz w:val="22"/>
        </w:rPr>
        <w:t xml:space="preserve">Tony: </w:t>
      </w:r>
      <w:r>
        <w:rPr>
          <w:rFonts w:ascii="Arial" w:hAnsi="Arial" w:eastAsia="Arial"/>
          <w:sz w:val="22"/>
        </w:rPr>
        <w:t>I'll be honest, I'll need to learn the framework properly before I can commit to numbers./Em sẽ thành thật, em cần học kỹ khung này trước khi có thể cam kết con số.</w:t>
      </w:r>
    </w:p>
    <w:p>
      <w:pPr>
        <w:keepLines/>
        <w:spacing w:line="276" w:lineRule="auto" w:after="60"/>
      </w:pPr>
      <w:r>
        <w:rPr>
          <w:rFonts w:ascii="Arial" w:hAnsi="Arial" w:eastAsia="Arial"/>
          <w:b/>
          <w:sz w:val="22"/>
        </w:rPr>
        <w:t>DECLINING TO COMMIT TO NUMBERS BEFORE GENUINELY UNDERSTANDING THE FRAMEWORK BEHIND THEM / TỪ CHỐI CAM KẾT CON SỐ TRƯỚC KHI THẬT SỰ HIỂU KHUNG ĐẰNG SAU CHÚNG</w:t>
      </w:r>
    </w:p>
    <w:p>
      <w:pPr>
        <w:keepLines/>
        <w:spacing w:line="276" w:lineRule="auto" w:after="60"/>
      </w:pPr>
      <w:r>
        <w:rPr>
          <w:rFonts w:ascii="Arial" w:hAnsi="Arial" w:eastAsia="Arial"/>
          <w:b/>
          <w:sz w:val="22"/>
        </w:rPr>
        <w:t xml:space="preserve">Task line 1: </w:t>
      </w:r>
      <w:r>
        <w:rPr>
          <w:rFonts w:ascii="Arial" w:hAnsi="Arial" w:eastAsia="Arial"/>
          <w:sz w:val="22"/>
        </w:rPr>
        <w:t>Assign a significant, technically layered mandate spanning three distinct emissions categories./Giao một nhiệm vụ quan trọng, có nhiều lớp kỹ thuật trải rộng ba loại phát thải khác biệt.</w:t>
      </w:r>
    </w:p>
    <w:p>
      <w:pPr>
        <w:keepLines/>
        <w:spacing w:line="276" w:lineRule="auto" w:after="60"/>
      </w:pPr>
      <w:r>
        <w:rPr>
          <w:rFonts w:ascii="Arial" w:hAnsi="Arial" w:eastAsia="Arial"/>
          <w:b/>
          <w:sz w:val="22"/>
        </w:rPr>
        <w:t xml:space="preserve">Task line 2: </w:t>
      </w:r>
      <w:r>
        <w:rPr>
          <w:rFonts w:ascii="Arial" w:hAnsi="Arial" w:eastAsia="Arial"/>
          <w:sz w:val="22"/>
        </w:rPr>
        <w:t>Respond honestly, declining premature numerical commitment until genuine framework understanding exists./Đáp lại trung thực, từ chối cam kết con số quá sớm cho đến khi có sự hiểu biết khung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numbers without understanding the framework risks a credibility-damaging correction later./Nhận diện rằng việc cam kết con số mà không hiểu khung có nguy cơ dẫn đến một sự điều chỉnh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boundary as protecting the eventual roadmap's accuracy over the appearance of speed./Ghi nhận ranh giới trung thực này là bảo vệ độ chính xác của lộ trình cuối cùng hơn vẻ ngoài của tốc độ.</w:t>
      </w:r>
    </w:p>
    <w:p>
      <w:pPr>
        <w:keepLines/>
        <w:spacing w:line="276" w:lineRule="auto" w:after="60"/>
      </w:pPr>
      <w:r>
        <w:rPr>
          <w:rFonts w:ascii="Arial" w:hAnsi="Arial" w:eastAsia="Arial"/>
          <w:b/>
          <w:sz w:val="22"/>
        </w:rPr>
        <w:t xml:space="preserve">Task line 5: </w:t>
      </w:r>
      <w:r>
        <w:rPr>
          <w:rFonts w:ascii="Arial" w:hAnsi="Arial" w:eastAsia="Arial"/>
          <w:sz w:val="22"/>
        </w:rPr>
        <w:t>Recognise that Scope 1, 2, and 3 represent genuinely different levels of complexity worth sequencing deliberately./Nhận diện rằng Phạm vi 1, 2, và 3 đại diện cho các mức độ phức tạp thật sự khác nhau đáng để sắp xếp trình tự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declining mirrors the same honesty shown at the very start of the fifth plant's launch./Nhận diện rằng sự từ chối trung thực này phản chiếu chính sự trung thực đã thể hiện từ chính khởi đầu của việc khởi động nhà máy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commit to numbers before genuinely understanding the framework behind them, protecting the roadmap's eventual accuracy over the appearance of immediate speed./Chủ động từ chối cam kết con số trước khi thật sự hiểu khung đằng sau chúng, bảo vệ độ chính xác cuối cùng của lộ trình hơn vẻ ngoài của tốc độ tức thời.</w:t>
      </w:r>
    </w:p>
    <w:p>
      <w:pPr>
        <w:keepLines/>
        <w:spacing w:line="276" w:lineRule="auto" w:after="60"/>
      </w:pPr>
      <w:r>
        <w:rPr>
          <w:rFonts w:ascii="Arial" w:hAnsi="Arial" w:eastAsia="Arial"/>
          <w:b/>
          <w:sz w:val="22"/>
        </w:rPr>
        <w:t xml:space="preserve">SVP Global Supply Chain: </w:t>
      </w:r>
      <w:r>
        <w:rPr>
          <w:rFonts w:ascii="Arial" w:hAnsi="Arial" w:eastAsia="Arial"/>
          <w:sz w:val="22"/>
        </w:rPr>
        <w:t>That honesty is fine, I'd rather you learn it right than guess it fast./Sự thành thật đó không sao, anh thà em học đúng còn hơn đoán nhanh.</w:t>
      </w:r>
    </w:p>
    <w:p>
      <w:pPr>
        <w:keepLines/>
        <w:spacing w:line="276" w:lineRule="auto" w:after="60"/>
      </w:pPr>
      <w:r>
        <w:rPr>
          <w:rFonts w:ascii="Arial" w:hAnsi="Arial" w:eastAsia="Arial"/>
          <w:b/>
          <w:sz w:val="22"/>
        </w:rPr>
        <w:t xml:space="preserve">Tony: </w:t>
      </w:r>
      <w:r>
        <w:rPr>
          <w:rFonts w:ascii="Arial" w:hAnsi="Arial" w:eastAsia="Arial"/>
          <w:sz w:val="22"/>
        </w:rPr>
        <w:t>Understood, where should I start, given five plants across two countries?/Rõ ạ, em nên bắt đầu từ đâu, với năm nhà máy xuyên hai quốc gia?</w:t>
      </w:r>
    </w:p>
    <w:p>
      <w:pPr>
        <w:keepLines/>
        <w:spacing w:line="276" w:lineRule="auto" w:after="60"/>
      </w:pPr>
      <w:r>
        <w:rPr>
          <w:rFonts w:ascii="Arial" w:hAnsi="Arial" w:eastAsia="Arial"/>
          <w:b/>
          <w:sz w:val="22"/>
        </w:rPr>
        <w:t>ACCEPTING PERMISSION TO LEARN PROPERLY, THEN IMMEDIATELY ASKING FOR A CONCRETE STARTING POINT / CHẤP NHẬN SỰ CHO PHÉP HỌC ĐÚNG CÁCH, RỒI NGAY LẬP TỨC HỎI VỀ MỘT ĐIỂM KHỞI ĐẦU CỤ THỂ</w:t>
      </w:r>
    </w:p>
    <w:p>
      <w:pPr>
        <w:keepLines/>
        <w:spacing w:line="276" w:lineRule="auto" w:after="60"/>
      </w:pPr>
      <w:r>
        <w:rPr>
          <w:rFonts w:ascii="Arial" w:hAnsi="Arial" w:eastAsia="Arial"/>
          <w:b/>
          <w:sz w:val="22"/>
        </w:rPr>
        <w:t xml:space="preserve">Task line 1: </w:t>
      </w:r>
      <w:r>
        <w:rPr>
          <w:rFonts w:ascii="Arial" w:hAnsi="Arial" w:eastAsia="Arial"/>
          <w:sz w:val="22"/>
        </w:rPr>
        <w:t>Grant explicit permission for correctness over speed, naming the trade-off directly./Cho phép rõ ràng ưu tiên sự chính xác hơn tốc độ, nêu tên sự đánh đổi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Accept the permission gratefully while immediately requesting a concrete, practical starting point./Chấp nhận sự cho phép một cách biết ơn trong khi ngay lập tức yêu cầu một điểm khởi đầu cụ thể,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permission to learn slowly should not become permission to start slowly./Nhận diện rằng sự cho phép học chậm không nên trở thành sự cho phép bắt đầu chậm.</w:t>
      </w:r>
    </w:p>
    <w:p>
      <w:pPr>
        <w:keepLines/>
        <w:spacing w:line="276" w:lineRule="auto" w:after="60"/>
      </w:pPr>
      <w:r>
        <w:rPr>
          <w:rFonts w:ascii="Arial" w:hAnsi="Arial" w:eastAsia="Arial"/>
          <w:b/>
          <w:sz w:val="22"/>
        </w:rPr>
        <w:t xml:space="preserve">Task line 4: </w:t>
      </w:r>
      <w:r>
        <w:rPr>
          <w:rFonts w:ascii="Arial" w:hAnsi="Arial" w:eastAsia="Arial"/>
          <w:sz w:val="22"/>
        </w:rPr>
        <w:t>Record this quick pivot from reassurance to action as a genuinely productive use of a senior leader's patience./Ghi nhận sự chuyển hướng nhanh này từ sự trấn an sang hành động là một cách sử dụng thật sự hiệu quả sự kiên nhẫn của một lãnh đạo cấp cao.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exact scale, five plants across two countries, keeps the question concrete, not abstract./Nhận diện rằng việc nêu tên quy mô chính xác, năm nhà máy xuyên hai quốc gia, giữ câu hỏi cụ thể, không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"where should I start" this early prevents weeks of unfocused, directionless research./Nhận diện rằng việc hỏi "nên bắt đầu từ đâu" sớm như vậy ngăn chặn nhiều tuần nghiên cứu thiếu tập trung, không định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permission to learn properly, then immediately ask for a concrete starting point, refusing to let patience granted become an excuse for a slow start./Chủ động chấp nhận sự cho phép học đúng cách, rồi ngay lập tức hỏi về một điểm khởi đầu cụ thể, từ chối để sự kiên nhẫn được trao trở thành cái cớ cho một khởi đầu chậm chạp.</w:t>
      </w:r>
    </w:p>
    <w:p>
      <w:pPr>
        <w:keepLines/>
        <w:spacing w:line="276" w:lineRule="auto" w:after="60"/>
      </w:pPr>
      <w:r>
        <w:rPr>
          <w:rFonts w:ascii="Arial" w:hAnsi="Arial" w:eastAsia="Arial"/>
          <w:b/>
          <w:sz w:val="22"/>
        </w:rPr>
        <w:t xml:space="preserve">SVP Global Supply Chain: </w:t>
      </w:r>
      <w:r>
        <w:rPr>
          <w:rFonts w:ascii="Arial" w:hAnsi="Arial" w:eastAsia="Arial"/>
          <w:sz w:val="22"/>
        </w:rPr>
        <w:t>Start with electricity, it's usually the fastest lever for Scope 2 reduction./Bắt đầu với điện năng, đó thường là đòn bẩy nhanh nhất cho việc giảm Phạm vi 2.</w:t>
      </w:r>
    </w:p>
    <w:p>
      <w:pPr>
        <w:keepLines/>
        <w:spacing w:line="276" w:lineRule="auto" w:after="60"/>
      </w:pPr>
      <w:r>
        <w:rPr>
          <w:rFonts w:ascii="Arial" w:hAnsi="Arial" w:eastAsia="Arial"/>
          <w:b/>
          <w:sz w:val="22"/>
        </w:rPr>
        <w:t xml:space="preserve">Tony: </w:t>
      </w:r>
      <w:r>
        <w:rPr>
          <w:rFonts w:ascii="Arial" w:hAnsi="Arial" w:eastAsia="Arial"/>
          <w:sz w:val="22"/>
        </w:rPr>
        <w:t>Rooftop solar across our plants then, I'll start scoping that this week./Vậy điện mặt trời áp mái trên các nhà máy, em sẽ bắt đầu khảo sát việc đó tuần này.</w:t>
      </w:r>
    </w:p>
    <w:p>
      <w:pPr>
        <w:keepLines/>
        <w:spacing w:line="276" w:lineRule="auto" w:after="60"/>
      </w:pPr>
      <w:r>
        <w:rPr>
          <w:rFonts w:ascii="Arial" w:hAnsi="Arial" w:eastAsia="Arial"/>
          <w:b/>
          <w:sz w:val="22"/>
        </w:rPr>
        <w:t>TRANSLATING A GENERAL STRATEGIC POINTER INTO A SPECIFIC, TIME-BOUND FIRST ACTION / CHUYỂN MỘT LỜI CHỈ DẪN CHIẾN LƯỢC CHUNG THÀNH MỘT HÀNH ĐỘNG ĐẦU TIÊN CỤ THỂ, CÓ GIỚI HẠN THỜI GIAN</w:t>
      </w:r>
    </w:p>
    <w:p>
      <w:pPr>
        <w:keepLines/>
        <w:spacing w:line="276" w:lineRule="auto" w:after="60"/>
      </w:pPr>
      <w:r>
        <w:rPr>
          <w:rFonts w:ascii="Arial" w:hAnsi="Arial" w:eastAsia="Arial"/>
          <w:b/>
          <w:sz w:val="22"/>
        </w:rPr>
        <w:t xml:space="preserve">Task line 1: </w:t>
      </w:r>
      <w:r>
        <w:rPr>
          <w:rFonts w:ascii="Arial" w:hAnsi="Arial" w:eastAsia="Arial"/>
          <w:sz w:val="22"/>
        </w:rPr>
        <w:t>Offer a general, experience-based strategic pointer toward the fastest available lever./Đưa ra một lời chỉ dẫn chiến lược chung, dựa trên kinh nghiệm hướng tới đòn bẩy nhanh nhất có sẵn.</w:t>
      </w:r>
    </w:p>
    <w:p>
      <w:pPr>
        <w:keepLines/>
        <w:spacing w:line="276" w:lineRule="auto" w:after="60"/>
      </w:pPr>
      <w:r>
        <w:rPr>
          <w:rFonts w:ascii="Arial" w:hAnsi="Arial" w:eastAsia="Arial"/>
          <w:b/>
          <w:sz w:val="22"/>
        </w:rPr>
        <w:t xml:space="preserve">Task line 2: </w:t>
      </w:r>
      <w:r>
        <w:rPr>
          <w:rFonts w:ascii="Arial" w:hAnsi="Arial" w:eastAsia="Arial"/>
          <w:sz w:val="22"/>
        </w:rPr>
        <w:t>Translate the general pointer immediately into a specific technology and a bounded timeframe./Chuyển ngay lời chỉ dẫn chung thành một công nghệ cụ thể và một khung thời gian có giới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general advice into a specific, dated commitment demonstrates genuine strategic fluency./Nhận diện rằng việc chuyển lời khuyên chung thành một cam kết cụ thể, có ngày tháng thể hiện sự thông thạo chiến lược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translation as the moment abstract learning began turning into concrete, scoped action./Ghi nhận sự chuyển đổi này là khoảnh khắc việc học trừu tượng bắt đầu trở thành hành động cụ thể, có phạm vi.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rooftop solar specifically shows independent reasoning, not just literal instruction-following./Nhận diện rằng việc nêu tên điện mặt trời áp mái cụ thể cho thấy lý luận độc lập, không chỉ tuân theo chỉ thị một cách máy móc.</w:t>
      </w:r>
    </w:p>
    <w:p>
      <w:pPr>
        <w:keepLines/>
        <w:spacing w:line="276" w:lineRule="auto" w:after="60"/>
      </w:pPr>
      <w:r>
        <w:rPr>
          <w:rFonts w:ascii="Arial" w:hAnsi="Arial" w:eastAsia="Arial"/>
          <w:b/>
          <w:sz w:val="22"/>
        </w:rPr>
        <w:t xml:space="preserve">Task line 6: </w:t>
      </w:r>
      <w:r>
        <w:rPr>
          <w:rFonts w:ascii="Arial" w:hAnsi="Arial" w:eastAsia="Arial"/>
          <w:sz w:val="22"/>
        </w:rPr>
        <w:t>Recognise that committing to "this week" creates real accountability from the very first conversation on the topic./Nhận diện rằng việc cam kết "tuần này" tạo ra trách nhiệm giải trình thật sự ngay từ cuộc trò chuyện đầu tiên về chủ đề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general strategic pointer into a specific, time-bound first action, naming rooftop solar and a one-week deadline in the same breath as the advice itself./Chủ động chuyển một lời chỉ dẫn chiến lược chung thành một hành động đầu tiên cụ thể, có giới hạn thời gian, nêu tên điện mặt trời áp mái và một hạn chót một tuần cùng lúc với chính lời khuyên đó.</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keep this practical, I don't want a hundred-page strategy document./Còn một điều nữa, giữ việc này thực tế, anh không muốn một tài liệu chiến lược trăm trang.</w:t>
      </w:r>
    </w:p>
    <w:p>
      <w:pPr>
        <w:keepLines/>
        <w:spacing w:line="276" w:lineRule="auto" w:after="60"/>
      </w:pPr>
      <w:r>
        <w:rPr>
          <w:rFonts w:ascii="Arial" w:hAnsi="Arial" w:eastAsia="Arial"/>
          <w:b/>
          <w:sz w:val="22"/>
        </w:rPr>
        <w:t xml:space="preserve">Tony: </w:t>
      </w:r>
      <w:r>
        <w:rPr>
          <w:rFonts w:ascii="Arial" w:hAnsi="Arial" w:eastAsia="Arial"/>
          <w:sz w:val="22"/>
        </w:rPr>
        <w:t>Understood, one plant proven first, then a plan, not the reverse./Rõ ạ, một nhà máy được chứng minh trước, rồi mới đến kế hoạch, không phải ngược lại.</w:t>
      </w:r>
    </w:p>
    <w:p>
      <w:pPr>
        <w:keepLines/>
        <w:spacing w:line="276" w:lineRule="auto" w:after="60"/>
      </w:pPr>
      <w:r>
        <w:rPr>
          <w:rFonts w:ascii="Arial" w:hAnsi="Arial" w:eastAsia="Arial"/>
          <w:b/>
          <w:sz w:val="22"/>
        </w:rPr>
        <w:t>AGREEING TO KEEP A NEW MANDATE PRACTICAL BEFORE IT CAN BALLOON INTO AN OVERBUILT DOCUMENT / ĐỒNG Ý GIỮ MỘT NHIỆM VỤ MỚI THỰC TẾ TRƯỚC KHI NÓ CÓ THỂ PHÌNH TO THÀNH MỘT TÀI LIỆU QUÁ MỨC</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against excessive documentation before real proof of concept exists./Đặt ra một giới hạn rõ ràng chống lại việc tài liệu hóa quá mức trước khi có bằng chứng thật sự về khái niệm.</w:t>
      </w:r>
    </w:p>
    <w:p>
      <w:pPr>
        <w:keepLines/>
        <w:spacing w:line="276" w:lineRule="auto" w:after="60"/>
      </w:pPr>
      <w:r>
        <w:rPr>
          <w:rFonts w:ascii="Arial" w:hAnsi="Arial" w:eastAsia="Arial"/>
          <w:b/>
          <w:sz w:val="22"/>
        </w:rPr>
        <w:t xml:space="preserve">Task line 2: </w:t>
      </w:r>
      <w:r>
        <w:rPr>
          <w:rFonts w:ascii="Arial" w:hAnsi="Arial" w:eastAsia="Arial"/>
          <w:sz w:val="22"/>
        </w:rPr>
        <w:t>Confirm the constraint by naming the correct sequence, proof before plan, in a single clear sentence./Xác nhận giới hạn đó bằng cách nêu tên trình tự đúng, bằng chứng trước kế hoạch, trong một câu rõ ràng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an unfamiliar topic is especially prone to producing over-documented, under-tested strategy./Nhận diện rằng một chủ đề xa lạ đặc biệt dễ tạo ra chiến lược được tài liệu hóa quá mức, chưa được kiểm chứng đủ.</w:t>
      </w:r>
    </w:p>
    <w:p>
      <w:pPr>
        <w:keepLines/>
        <w:spacing w:line="276" w:lineRule="auto" w:after="60"/>
      </w:pPr>
      <w:r>
        <w:rPr>
          <w:rFonts w:ascii="Arial" w:hAnsi="Arial" w:eastAsia="Arial"/>
          <w:b/>
          <w:sz w:val="22"/>
        </w:rPr>
        <w:t xml:space="preserve">Task line 4: </w:t>
      </w:r>
      <w:r>
        <w:rPr>
          <w:rFonts w:ascii="Arial" w:hAnsi="Arial" w:eastAsia="Arial"/>
          <w:sz w:val="22"/>
        </w:rPr>
        <w:t>Record this constraint as protecting momentum from being buried under premature planning./Ghi nhận giới hạn này là bảo vệ đà tiến khỏi bị chôn vùi dưới việc lập kế hoạch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James's preference for practicality mirrors his own reaction to the honest admission earlier that morning./Nhận diện rằng sự ưu tiên của James cho tính thực tế phản chiếu chính phản ứng của ông với sự thừa nhận trung thực trước đó vào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constraint will directly shape how the eventual roadmap gets presented to the board later./Nhận diện rằng giới hạn này sẽ trực tiếp định hình cách lộ trình cuối cùng được trình bày trước hội đồng quản trị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agree to keep a new, unfamiliar mandate practical before it can balloon into an overbuilt strategy document, committing explicitly to proof before plan./Chủ động đồng ý giữ một nhiệm vụ mới, xa lạ thực tế trước khi nó có thể phình to thành một tài liệu chiến lược quá mức, cam kết rõ ràng với bằng chứng trước kế hoạch.</w:t>
      </w:r>
    </w:p>
    <w:p>
      <w:pPr>
        <w:keepLines/>
        <w:spacing w:line="276" w:lineRule="auto" w:after="60"/>
      </w:pPr>
      <w:r>
        <w:rPr>
          <w:rFonts w:ascii="Arial" w:hAnsi="Arial" w:eastAsia="Arial"/>
          <w:b/>
          <w:sz w:val="22"/>
        </w:rPr>
        <w:t xml:space="preserve">SVP Global Supply Chain: </w:t>
      </w:r>
      <w:r>
        <w:rPr>
          <w:rFonts w:ascii="Arial" w:hAnsi="Arial" w:eastAsia="Arial"/>
          <w:sz w:val="22"/>
        </w:rPr>
        <w:t>Any concerns before you dive in?/Có mối lo nào trước khi em bắt tay vào không?</w:t>
      </w:r>
    </w:p>
    <w:p>
      <w:pPr>
        <w:keepLines/>
        <w:spacing w:line="276" w:lineRule="auto" w:after="60"/>
      </w:pPr>
      <w:r>
        <w:rPr>
          <w:rFonts w:ascii="Arial" w:hAnsi="Arial" w:eastAsia="Arial"/>
          <w:b/>
          <w:sz w:val="22"/>
        </w:rPr>
        <w:t xml:space="preserve">Tony: </w:t>
      </w:r>
      <w:r>
        <w:rPr>
          <w:rFonts w:ascii="Arial" w:hAnsi="Arial" w:eastAsia="Arial"/>
          <w:sz w:val="22"/>
        </w:rPr>
        <w:t>One, honestly, I don't want to become the person who greenwashes this with a good-looking slide./Một điều, thật lòng, em không muốn trở thành người tẩy xanh việc này bằng một slide đẹp mắt.</w:t>
      </w:r>
    </w:p>
    <w:p>
      <w:pPr>
        <w:keepLines/>
        <w:spacing w:line="276" w:lineRule="auto" w:after="60"/>
      </w:pPr>
      <w:r>
        <w:rPr>
          <w:rFonts w:ascii="Arial" w:hAnsi="Arial" w:eastAsia="Arial"/>
          <w:b/>
          <w:sz w:val="22"/>
        </w:rPr>
        <w:t>NAMING A GENUINE ETHICAL CONCERN BEFORE ANY WORK ON THE MANDATE HAS EVEN BEGUN / NÊU TÊN MỘT MỐI LO ĐẠO ĐỨC CHÂN THỰC TRƯỚC KHI BẤT KỲ CÔNG VIỆC NÀO CHO NHIỆM VỤ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an open, genuine question inviting honest concerns before work formally begins./Hỏi một câu hỏi mở, chân thực mời gọi những mối lo trung thực trước khi công việc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Name a specific, genuine ethical worry about superficial presentation over substantive action./Nêu tên một mối lo đạo đức cụ thể, chân thực về việc trình bày hời hợt hơn hành động có thực chất.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risk early makes it far less likely to happen unconsciously later./Nhận diện rằng việc nêu tên rủi ro này sớm khiến nó ít khả năng xảy ra một cách vô thức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concern as evidence of genuine values guiding the mandate, not just compliance box-ticking./Ghi nhận mối lo này là bằng chứng của các giá trị chân thực đang định hướng nhiệm vụ, không chỉ đánh dấu tuân thủ.</w:t>
      </w:r>
    </w:p>
    <w:p>
      <w:pPr>
        <w:keepLines/>
        <w:spacing w:line="276" w:lineRule="auto" w:after="60"/>
      </w:pPr>
      <w:r>
        <w:rPr>
          <w:rFonts w:ascii="Arial" w:hAnsi="Arial" w:eastAsia="Arial"/>
          <w:b/>
          <w:sz w:val="22"/>
        </w:rPr>
        <w:t xml:space="preserve">Task line 5: </w:t>
      </w:r>
      <w:r>
        <w:rPr>
          <w:rFonts w:ascii="Arial" w:hAnsi="Arial" w:eastAsia="Arial"/>
          <w:sz w:val="22"/>
        </w:rPr>
        <w:t>Recognise that "greenwashing" is a real, named risk in sustainability work that deserves being said aloud./Nhận diện rằng "tẩy xanh" là một rủi ro thật sự, được nêu tên trong công việc bền vững đáng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Recognise that voicing this worry to a senior leader invites accountability rather than hiding a private anxiety./Nhận diện rằng việc nói ra mối lo này với một lãnh đạo cấp cao mời gọi trách nhiệm giải trình thay vì che giấu một sự lo lắng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ethical concern about superficial presentation before any real work on the mandate has begun, inviting accountability rather than letting the risk go unspoken./Chủ động nêu tên một mối lo đạo đức chân thực về việc trình bày hời hợt trước khi bất kỳ công việc thật sự nào cho nhiệm vụ bắt đầu, mời gọi trách nhiệm giải trình thay vì để rủi ro đó không được nói ra.</w:t>
      </w:r>
    </w:p>
    <w:p>
      <w:pPr>
        <w:keepLines/>
        <w:spacing w:line="276" w:lineRule="auto" w:after="60"/>
      </w:pPr>
      <w:r>
        <w:rPr>
          <w:rFonts w:ascii="Arial" w:hAnsi="Arial" w:eastAsia="Arial"/>
          <w:b/>
          <w:sz w:val="22"/>
        </w:rPr>
        <w:t xml:space="preserve">SVP Global Supply Chain: </w:t>
      </w:r>
      <w:r>
        <w:rPr>
          <w:rFonts w:ascii="Arial" w:hAnsi="Arial" w:eastAsia="Arial"/>
          <w:sz w:val="22"/>
        </w:rPr>
        <w:t>Good instinct, the board will smell a slide deck without substance faster than you think./Bản năng tốt, hội đồng sẽ đánh hơi một bộ slide thiếu thực chất nhanh hơn em nghĩ.</w:t>
      </w:r>
    </w:p>
    <w:p>
      <w:pPr>
        <w:keepLines/>
        <w:spacing w:line="276" w:lineRule="auto" w:after="60"/>
      </w:pPr>
      <w:r>
        <w:rPr>
          <w:rFonts w:ascii="Arial" w:hAnsi="Arial" w:eastAsia="Arial"/>
          <w:b/>
          <w:sz w:val="22"/>
        </w:rPr>
        <w:t xml:space="preserve">Tony: </w:t>
      </w:r>
      <w:r>
        <w:rPr>
          <w:rFonts w:ascii="Arial" w:hAnsi="Arial" w:eastAsia="Arial"/>
          <w:sz w:val="22"/>
        </w:rPr>
        <w:t>Then substance first, always, even if it means moving slower than a nicer deck would allow./Vậy thực chất trước, luôn luôn, ngay cả khi điều đó có nghĩa là di chuyển chậm hơn một bộ slide đẹp hơn sẽ cho phép.</w:t>
      </w:r>
    </w:p>
    <w:p>
      <w:pPr>
        <w:keepLines/>
        <w:spacing w:line="276" w:lineRule="auto" w:after="60"/>
      </w:pPr>
      <w:r>
        <w:rPr>
          <w:rFonts w:ascii="Arial" w:hAnsi="Arial" w:eastAsia="Arial"/>
          <w:b/>
          <w:sz w:val="22"/>
        </w:rPr>
        <w:t>COMMITTING TO SUBSTANCE OVER PRESENTATION EVEN WHEN IT MEANS MOVING VISIBLY SLOWER / CAM KẾT VỚI THỰC CHẤT HƠN TRÌNH BÀY NGAY CẢ KHI ĐIỀU ĐÓ CÓ NGHĨA LÀ DI CHUYỂN CHẬM HƠN THẤY RÕ</w:t>
      </w:r>
    </w:p>
    <w:p>
      <w:pPr>
        <w:keepLines/>
        <w:spacing w:line="276" w:lineRule="auto" w:after="60"/>
      </w:pPr>
      <w:r>
        <w:rPr>
          <w:rFonts w:ascii="Arial" w:hAnsi="Arial" w:eastAsia="Arial"/>
          <w:b/>
          <w:sz w:val="22"/>
        </w:rPr>
        <w:t xml:space="preserve">Task line 1: </w:t>
      </w:r>
      <w:r>
        <w:rPr>
          <w:rFonts w:ascii="Arial" w:hAnsi="Arial" w:eastAsia="Arial"/>
          <w:sz w:val="22"/>
        </w:rPr>
        <w:t>Validate a genuine concern with a specific, credible warning about how it would actually be detected./Xác nhận một mối lo chân thực bằng một cảnh báo cụ thể, đáng tin về cách nó thật sự sẽ bị phát hiện.</w:t>
      </w:r>
    </w:p>
    <w:p>
      <w:pPr>
        <w:keepLines/>
        <w:spacing w:line="276" w:lineRule="auto" w:after="60"/>
      </w:pPr>
      <w:r>
        <w:rPr>
          <w:rFonts w:ascii="Arial" w:hAnsi="Arial" w:eastAsia="Arial"/>
          <w:b/>
          <w:sz w:val="22"/>
        </w:rPr>
        <w:t xml:space="preserve">Task line 2: </w:t>
      </w:r>
      <w:r>
        <w:rPr>
          <w:rFonts w:ascii="Arial" w:hAnsi="Arial" w:eastAsia="Arial"/>
          <w:sz w:val="22"/>
        </w:rPr>
        <w:t>Commit explicitly to substance over presentation, accepting a slower pace as a fair trade-off./Cam kết rõ ràng với thực chất hơn trình bày, chấp nhận một tốc độ chậm hơn là một sự đánh đổi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leader's confirmation validates the concern as real, not merely personal anxiety./Nhận diện rằng sự xác nhận của một lãnh đạo cấp cao xác nhận mối lo là thật, không chỉ là sự lo lắng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operating principle that will guide every subsequent choice this week./Ghi nhận cam kết này là nguyên tắc vận hành sẽ định hướng mọi lựa chọn tiếp theo trong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 slower pace now protects credibility far more valuable than early speed./Nhận diện rằng việc chấp nhận một tốc độ chậm hơn bây giờ bảo vệ độ tin cậy có giá trị hơn nhiều so với tốc độ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directly explains the insistence on legal review still to come during the negotiation./Nhận diện rằng cam kết này trực tiếp giải thích sự khăng khăng về rà soát pháp lý vẫn sắp tới trong cuộc đàm phán.</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substance over presentation even when it means moving visibly slower than a polished deck would allow, accepting that trade-off as necessary rather than costly./Chủ động cam kết với thực chất hơn trình bày ngay cả khi điều đó có nghĩa là di chuyển chậm hơn thấy rõ so với một bộ slide bóng bẩy sẽ cho phép, chấp nhận sự đánh đổi đó là cần thiết thay vì tốn kém.</w:t>
      </w:r>
    </w:p>
    <w:p>
      <w:pPr>
        <w:keepLines/>
        <w:spacing w:line="276" w:lineRule="auto" w:after="60"/>
      </w:pPr>
      <w:r>
        <w:rPr>
          <w:rFonts w:ascii="Arial" w:hAnsi="Arial" w:eastAsia="Arial"/>
          <w:b/>
          <w:sz w:val="22"/>
        </w:rPr>
        <w:t xml:space="preserve">SVP Global Supply Chain: </w:t>
      </w:r>
      <w:r>
        <w:rPr>
          <w:rFonts w:ascii="Arial" w:hAnsi="Arial" w:eastAsia="Arial"/>
          <w:sz w:val="22"/>
        </w:rPr>
        <w:t>Yen should be looped in early on this too, given the contract complexity./Yen cũng nên được kéo vào sớm trong việc này, xét đến độ phức tạp của hợp đồng.</w:t>
      </w:r>
    </w:p>
    <w:p>
      <w:pPr>
        <w:keepLines/>
        <w:spacing w:line="276" w:lineRule="auto" w:after="60"/>
      </w:pPr>
      <w:r>
        <w:rPr>
          <w:rFonts w:ascii="Arial" w:hAnsi="Arial" w:eastAsia="Arial"/>
          <w:b/>
          <w:sz w:val="22"/>
        </w:rPr>
        <w:t xml:space="preserve">Tony: </w:t>
      </w:r>
      <w:r>
        <w:rPr>
          <w:rFonts w:ascii="Arial" w:hAnsi="Arial" w:eastAsia="Arial"/>
          <w:sz w:val="22"/>
        </w:rPr>
        <w:t>Agreed, I'll bring her in before the first developer conversation, not after./Đồng ý, em sẽ mời chị ấy vào trước cuộc trò chuyện đầu tiên với nhà phát triển, không phải sau.</w:t>
      </w:r>
    </w:p>
    <w:p>
      <w:pPr>
        <w:keepLines/>
        <w:spacing w:line="276" w:lineRule="auto" w:after="60"/>
      </w:pPr>
      <w:r>
        <w:rPr>
          <w:rFonts w:ascii="Arial" w:hAnsi="Arial" w:eastAsia="Arial"/>
          <w:b/>
          <w:sz w:val="22"/>
        </w:rPr>
        <w:t>BRINGING IN LEGAL EXPERTISE BEFORE A NEGOTIATION STARTS RATHER THAN AFTER A PROBLEM SURFACES / MỜI CHUYÊN MÔN PHÁP LÝ VÀO TRƯỚC KHI MỘT CUỘC ĐÀM PHÁN BẮT ĐẦU THAY VÌ SAU KHI MỘT VẤN ĐỀ XUẤT HIỆN</w:t>
      </w:r>
    </w:p>
    <w:p>
      <w:pPr>
        <w:keepLines/>
        <w:spacing w:line="276" w:lineRule="auto" w:after="60"/>
      </w:pPr>
      <w:r>
        <w:rPr>
          <w:rFonts w:ascii="Arial" w:hAnsi="Arial" w:eastAsia="Arial"/>
          <w:b/>
          <w:sz w:val="22"/>
        </w:rPr>
        <w:t xml:space="preserve">Task line 1: </w:t>
      </w:r>
      <w:r>
        <w:rPr>
          <w:rFonts w:ascii="Arial" w:hAnsi="Arial" w:eastAsia="Arial"/>
          <w:sz w:val="22"/>
        </w:rPr>
        <w:t>Suggest involving a specific compliance expert early, citing a concrete reason tied to complexity./Đề xuất mời một chuyên gia tuân thủ cụ thể vào sớm, viện dẫn một lý do cụ thể gắn với độ phức tạp.</w:t>
      </w:r>
    </w:p>
    <w:p>
      <w:pPr>
        <w:keepLines/>
        <w:spacing w:line="276" w:lineRule="auto" w:after="60"/>
      </w:pPr>
      <w:r>
        <w:rPr>
          <w:rFonts w:ascii="Arial" w:hAnsi="Arial" w:eastAsia="Arial"/>
          <w:b/>
          <w:sz w:val="22"/>
        </w:rPr>
        <w:t xml:space="preserve">Task line 2: </w:t>
      </w:r>
      <w:r>
        <w:rPr>
          <w:rFonts w:ascii="Arial" w:hAnsi="Arial" w:eastAsia="Arial"/>
          <w:sz w:val="22"/>
        </w:rPr>
        <w:t>Agree readily while committing to a specific sequencing detail, before rather than after the first contact./Đồng ý sẵn sàng trong khi cam kết với một chi tiết trình tự cụ thể, trước thay vì sau lần tiếp xúc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involving legal expertise proactively prevents a costly renegotiation later in the process./Nhận diện rằng việc mời chuyên môn pháp lý một cách chủ động ngăn chặn một sự đàm phán lại tốn kém sau này trong quy trình.</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commitment as extending the substance-over-speed principle into practical staffing decisions./Ghi nhận cam kết trình tự này là mở rộng nguyên tắc thực chất-hơn-tốc-độ vào các quyết định nhân sự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Yen's involvement here directly continues her established role from the tariff crisis years earlier./Nhận diện rằng sự tham gia của Yen ở đây trực tiếp tiếp nối vai trò đã được thiết lập của chị ấy từ cuộc khủng hoảng thuế quan nhiều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sequencing choice will directly shape how confidently the legal review question is later raised./Nhận diện rằng lựa chọn sắp xếp trình tự sớm này sẽ trực tiếp định hình mức độ tự tin khi câu hỏi rà soát pháp lý được nêu ra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bring in legal expertise before a negotiation starts rather than after a problem surfaces, committing to a specific, proactive sequencing decision./Chủ động mời chuyên môn pháp lý vào trước khi một cuộc đàm phán bắt đầu thay vì sau khi một vấn đề xuất hiện, cam kết với một quyết định trình tự cụ thể, chủ động.</w:t>
      </w:r>
    </w:p>
    <w:p>
      <w:pPr>
        <w:keepLines/>
        <w:spacing w:line="276" w:lineRule="auto" w:after="60"/>
      </w:pPr>
      <w:r>
        <w:rPr>
          <w:rFonts w:ascii="Arial" w:hAnsi="Arial" w:eastAsia="Arial"/>
          <w:b/>
          <w:sz w:val="22"/>
        </w:rPr>
        <w:t xml:space="preserve">Tony: </w:t>
      </w:r>
      <w:r>
        <w:rPr>
          <w:rFonts w:ascii="Arial" w:hAnsi="Arial" w:eastAsia="Arial"/>
          <w:sz w:val="22"/>
        </w:rPr>
        <w:t>Today closes with a real starting point, rooftop solar, and a week to prove I can move on it./Hôm nay khép lại với một điểm khởi đầu thật sự, điện mặt trời áp mái, và một tuần để chứng minh anh có thể hành động trên đó.</w:t>
      </w:r>
    </w:p>
    <w:p>
      <w:pPr>
        <w:pStyle w:val="Heading2"/>
      </w:pPr>
      <w:r>
        <w:rPr>
          <w:rFonts w:ascii="Arial" w:hAnsi="Arial" w:eastAsia="Arial"/>
          <w:b/>
          <w:sz w:val="26"/>
        </w:rPr>
        <w:t>NGÀY 3: Giờ làm việc — tìm hiểu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I pulled electricity bills for all five plants, Wanek 4 has the highest baseline usage./Tony, em lấy hóa đơn điện của cả năm nhà máy rồi, Wanek 4 có mức tiêu thụ nền cao nhất.</w:t>
      </w:r>
    </w:p>
    <w:p>
      <w:pPr>
        <w:keepLines/>
        <w:spacing w:line="276" w:lineRule="auto" w:after="60"/>
      </w:pPr>
      <w:r>
        <w:rPr>
          <w:rFonts w:ascii="Arial" w:hAnsi="Arial" w:eastAsia="Arial"/>
          <w:b/>
          <w:sz w:val="22"/>
        </w:rPr>
        <w:t xml:space="preserve">Tony: </w:t>
      </w:r>
      <w:r>
        <w:rPr>
          <w:rFonts w:ascii="Arial" w:hAnsi="Arial" w:eastAsia="Arial"/>
          <w:sz w:val="22"/>
        </w:rPr>
        <w:t>That makes it our best candidate for the first solar installation, doesn't it./Vậy nó là ứng viên tốt nhất cho lắp đặt điện mặt trời đầu tiên, đúng không.</w:t>
      </w:r>
    </w:p>
    <w:p>
      <w:pPr>
        <w:keepLines/>
        <w:spacing w:line="276" w:lineRule="auto" w:after="60"/>
      </w:pPr>
      <w:r>
        <w:rPr>
          <w:rFonts w:ascii="Arial" w:hAnsi="Arial" w:eastAsia="Arial"/>
          <w:b/>
          <w:sz w:val="22"/>
        </w:rPr>
        <w:t>LETTING RAW DATA, NOT INTUITION, SELECT THE FIRST PILOT SITE FOR AN UNFAMILIAR INITIATIVE / ĐỂ DỮ LIỆU THÔ, KHÔNG PHẢI TRỰC GIÁC, CHỌN ĐỊA ĐIỂM THÍ ĐIỂM ĐẦU TIÊN CHO MỘT SÁNG KIẾN XA LẠ</w:t>
      </w:r>
    </w:p>
    <w:p>
      <w:pPr>
        <w:keepLines/>
        <w:spacing w:line="276" w:lineRule="auto" w:after="60"/>
      </w:pPr>
      <w:r>
        <w:rPr>
          <w:rFonts w:ascii="Arial" w:hAnsi="Arial" w:eastAsia="Arial"/>
          <w:b/>
          <w:sz w:val="22"/>
        </w:rPr>
        <w:t xml:space="preserve">Task line 1: </w:t>
      </w:r>
      <w:r>
        <w:rPr>
          <w:rFonts w:ascii="Arial" w:hAnsi="Arial" w:eastAsia="Arial"/>
          <w:sz w:val="22"/>
        </w:rPr>
        <w:t>Present concrete, gathered data comparing baseline electricity usage across every relevant site./Trình bày dữ liệu cụ thể, đã thu thập so sánh mức tiêu thụ điện nền trên mọi địa điểm liên quan.</w:t>
      </w:r>
    </w:p>
    <w:p>
      <w:pPr>
        <w:keepLines/>
        <w:spacing w:line="276" w:lineRule="auto" w:after="60"/>
      </w:pPr>
      <w:r>
        <w:rPr>
          <w:rFonts w:ascii="Arial" w:hAnsi="Arial" w:eastAsia="Arial"/>
          <w:b/>
          <w:sz w:val="22"/>
        </w:rPr>
        <w:t xml:space="preserve">Task line 2: </w:t>
      </w:r>
      <w:r>
        <w:rPr>
          <w:rFonts w:ascii="Arial" w:hAnsi="Arial" w:eastAsia="Arial"/>
          <w:sz w:val="22"/>
        </w:rPr>
        <w:t>Draw the logical conclusion from the data, confirming it as a candidate rather than asserting it outright./Rút ra kết luận hợp lý từ dữ liệu, xác nhận nó là một ứng viên thay vì khẳng định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data select the pilot site removes personal bias from an unfamiliar decision./Nhận diện rằng việc để dữ liệu chọn địa điểm thí điểm loại bỏ thiên kiến cá nhân khỏi một quyết định xa lạ.</w:t>
      </w:r>
    </w:p>
    <w:p>
      <w:pPr>
        <w:keepLines/>
        <w:spacing w:line="276" w:lineRule="auto" w:after="60"/>
      </w:pPr>
      <w:r>
        <w:rPr>
          <w:rFonts w:ascii="Arial" w:hAnsi="Arial" w:eastAsia="Arial"/>
          <w:b/>
          <w:sz w:val="22"/>
        </w:rPr>
        <w:t xml:space="preserve">Task line 4: </w:t>
      </w:r>
      <w:r>
        <w:rPr>
          <w:rFonts w:ascii="Arial" w:hAnsi="Arial" w:eastAsia="Arial"/>
          <w:sz w:val="22"/>
        </w:rPr>
        <w:t>Record this data-first approach as the correct habit to build while still learning a new framework./Ghi nhận cách tiếp cận ưu tiên dữ liệu này là thói quen đúng đắn cần xây dựng trong khi vẫn đang học một khung mới.</w:t>
      </w:r>
    </w:p>
    <w:p>
      <w:pPr>
        <w:keepLines/>
        <w:spacing w:line="276" w:lineRule="auto" w:after="60"/>
      </w:pPr>
      <w:r>
        <w:rPr>
          <w:rFonts w:ascii="Arial" w:hAnsi="Arial" w:eastAsia="Arial"/>
          <w:b/>
          <w:sz w:val="22"/>
        </w:rPr>
        <w:t xml:space="preserve">Task line 5: </w:t>
      </w:r>
      <w:r>
        <w:rPr>
          <w:rFonts w:ascii="Arial" w:hAnsi="Arial" w:eastAsia="Arial"/>
          <w:sz w:val="22"/>
        </w:rPr>
        <w:t>Recognise that Mai gathering this data unprompted reflects the exact initiative her new scope was built to reward./Nhận diện rằng việc Mai thu thập dữ liệu này mà không cần yêu cầu phản ánh chính sự chủ động mà phạm vi mới của cô ấy được xây dựng để tưởng thưởng.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phrasing a conclusion as a question invites confirmation rather than assuming agreement./Nhận diện rằng việc diễn đạt một kết luận dưới dạng câu hỏi mời gọi sự xác nhận thay vì giả định sự đồng thuận.</w:t>
      </w:r>
    </w:p>
    <w:p>
      <w:pPr>
        <w:keepLines/>
        <w:spacing w:line="276" w:lineRule="auto" w:after="60"/>
      </w:pPr>
      <w:r>
        <w:rPr>
          <w:rFonts w:ascii="Arial" w:hAnsi="Arial" w:eastAsia="Arial"/>
          <w:b/>
          <w:sz w:val="22"/>
        </w:rPr>
        <w:t xml:space="preserve">Task line 7: </w:t>
      </w:r>
      <w:r>
        <w:rPr>
          <w:rFonts w:ascii="Arial" w:hAnsi="Arial" w:eastAsia="Arial"/>
          <w:sz w:val="22"/>
        </w:rPr>
        <w:t>Deliberately let concrete, gathered data select the first pilot site for an unfamiliar initiative, drawing the conclusion from evidence rather than personal instinct./Chủ động để dữ liệu cụ thể, đã thu thập chọn địa điểm thí điểm đầu tiên cho một sáng kiến xa lạ, rút ra kết luận từ bằng chứng thay vì trực giác cá nhân.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Exactly, and the roof space there is large enough for a meaningful capacity./Chính xác, và diện tích mái ở đó đủ lớn cho một công suất đáng kể.</w:t>
      </w:r>
    </w:p>
    <w:p>
      <w:pPr>
        <w:keepLines/>
        <w:spacing w:line="276" w:lineRule="auto" w:after="60"/>
      </w:pPr>
      <w:r>
        <w:rPr>
          <w:rFonts w:ascii="Arial" w:hAnsi="Arial" w:eastAsia="Arial"/>
          <w:b/>
          <w:sz w:val="22"/>
        </w:rPr>
        <w:t xml:space="preserve">Tony: </w:t>
      </w:r>
      <w:r>
        <w:rPr>
          <w:rFonts w:ascii="Arial" w:hAnsi="Arial" w:eastAsia="Arial"/>
          <w:sz w:val="22"/>
        </w:rPr>
        <w:t>Good, let's get a developer proposal specifically for Wanek 4 first, prove the model there./Tốt, hãy lấy đề xuất từ nhà phát triển riêng cho Wanek 4 trước, chứng minh mô hình ở đó.</w:t>
      </w:r>
    </w:p>
    <w:p>
      <w:pPr>
        <w:keepLines/>
        <w:spacing w:line="276" w:lineRule="auto" w:after="60"/>
      </w:pPr>
      <w:r>
        <w:rPr>
          <w:rFonts w:ascii="Arial" w:hAnsi="Arial" w:eastAsia="Arial"/>
          <w:b/>
          <w:sz w:val="22"/>
        </w:rPr>
        <w:t>CHOOSING TO PROVE A NEW MODEL AT ONE SITE BEFORE COMMITTING TO REPLICATE IT EVERYWHERE / CHỌN CHỨNG MINH MỘT MÔ HÌNH MỚI TẠI MỘT ĐỊA ĐIỂM TRƯỚC KHI CAM KẾT NHÂN RỘNG NÓ Ở MỌI NƠI</w:t>
      </w:r>
    </w:p>
    <w:p>
      <w:pPr>
        <w:keepLines/>
        <w:spacing w:line="276" w:lineRule="auto" w:after="60"/>
      </w:pPr>
      <w:r>
        <w:rPr>
          <w:rFonts w:ascii="Arial" w:hAnsi="Arial" w:eastAsia="Arial"/>
          <w:b/>
          <w:sz w:val="22"/>
        </w:rPr>
        <w:t xml:space="preserve">Task line 1: </w:t>
      </w:r>
      <w:r>
        <w:rPr>
          <w:rFonts w:ascii="Arial" w:hAnsi="Arial" w:eastAsia="Arial"/>
          <w:sz w:val="22"/>
        </w:rPr>
        <w:t>Confirm a second, physical criterion supporting the same site's suitability for a real installation./Xác nhận một tiêu chí vật lý thứ hai hỗ trợ sự phù hợp của cùng địa điểm cho một lắp đặt thật sự.</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a single-site pilot before any commitment to broader replication./Cam kết một cách chủ đích với một thí điểm một địa điểm trước bất kỳ cam kết nào về việc nhân rộng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proving a model at one site first limits exposure while genuine expertise is still developing./Nhận diện rằng việc chứng minh một mô hình tại một địa điểm trước giới hạn rủi ro trong khi chuyên môn thật sự vẫn đang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disciplined, sustainable expansion rather than premature, wholesale commitment./Ghi nhận lựa chọn trình tự này là sự mở rộng có kỷ luật, bền vững thay vì cam kết toàn diện,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this single-site-first discipline mirrors the exact sequencing principle from Cambodia's own plant launch./Nhận diện rằng kỷ luật một-địa-điểm-trước này phản chiếu chính nguyên tắc sắp xếp trình tự từ chính lần khởi động nhà máy của Campuchia.</w:t>
      </w:r>
    </w:p>
    <w:p>
      <w:pPr>
        <w:keepLines/>
        <w:spacing w:line="276" w:lineRule="auto" w:after="60"/>
      </w:pPr>
      <w:r>
        <w:rPr>
          <w:rFonts w:ascii="Arial" w:hAnsi="Arial" w:eastAsia="Arial"/>
          <w:b/>
          <w:sz w:val="22"/>
        </w:rPr>
        <w:t xml:space="preserve">Task line 6: </w:t>
      </w:r>
      <w:r>
        <w:rPr>
          <w:rFonts w:ascii="Arial" w:hAnsi="Arial" w:eastAsia="Arial"/>
          <w:sz w:val="22"/>
        </w:rPr>
        <w:t>Recognise that a proven pilot gives any future replication conversation real evidence instead of speculation./Nhận diện rằng một thí điểm đã được chứng minh mang lại cho bất kỳ cuộc trò chuyện nhân rộng nào trong tương lai bằng chứng thật sự thay vì suy đoán.</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prove a new, unfamiliar model at one carefully selected site before committing to replicate it everywhere, treating disciplined sequencing as protection against premature overcommitment./Chủ động chọn chứng minh một mô hình mới, xa lạ tại một địa điểm được chọn cẩn thận trước khi cam kết nhân rộng nó ở mọi nơi, xem việc sắp xếp trình tự có kỷ luật là sự bảo vệ khỏi cam kết quá mức quá sớm.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me in the negotiation, or should I stay on the analysis side?/Anh có muốn em tham gia đàm phán không, hay em nên ở phía phân tích?</w:t>
      </w:r>
    </w:p>
    <w:p>
      <w:pPr>
        <w:keepLines/>
        <w:spacing w:line="276" w:lineRule="auto" w:after="60"/>
      </w:pPr>
      <w:r>
        <w:rPr>
          <w:rFonts w:ascii="Arial" w:hAnsi="Arial" w:eastAsia="Arial"/>
          <w:b/>
          <w:sz w:val="22"/>
        </w:rPr>
        <w:t xml:space="preserve">Tony: </w:t>
      </w:r>
      <w:r>
        <w:rPr>
          <w:rFonts w:ascii="Arial" w:hAnsi="Arial" w:eastAsia="Arial"/>
          <w:sz w:val="22"/>
        </w:rPr>
        <w:t>Both, actually, you understand our cost baseline better than anyone else I'd bring in./Cả hai thật ra, em hiểu chi phí nền của mình hơn bất kỳ ai khác anh có thể mời vào.</w:t>
      </w:r>
    </w:p>
    <w:p>
      <w:pPr>
        <w:keepLines/>
        <w:spacing w:line="276" w:lineRule="auto" w:after="60"/>
      </w:pPr>
      <w:r>
        <w:rPr>
          <w:rFonts w:ascii="Arial" w:hAnsi="Arial" w:eastAsia="Arial"/>
          <w:b/>
          <w:sz w:val="22"/>
        </w:rPr>
        <w:t>ASSIGNING A DUAL ROLE BY NAMING THE SPECIFIC EXPERTISE THAT JUSTIFIES IT / GIAO MỘT VAI TRÒ KÉP BẰNG CÁCH NÊU TÊN CHUYÊN MÔN CỤ THỂ BIỆN MINH CHO NÓ</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intended scope of involvement in an upcoming negotiation./Hỏi một câu hỏi làm rõ về phạm vi tham gia dự định trong một cuộc đàm phán sắp tới.</w:t>
      </w:r>
    </w:p>
    <w:p>
      <w:pPr>
        <w:keepLines/>
        <w:spacing w:line="276" w:lineRule="auto" w:after="60"/>
      </w:pPr>
      <w:r>
        <w:rPr>
          <w:rFonts w:ascii="Arial" w:hAnsi="Arial" w:eastAsia="Arial"/>
          <w:b/>
          <w:sz w:val="22"/>
        </w:rPr>
        <w:t xml:space="preserve">Task line 2: </w:t>
      </w:r>
      <w:r>
        <w:rPr>
          <w:rFonts w:ascii="Arial" w:hAnsi="Arial" w:eastAsia="Arial"/>
          <w:sz w:val="22"/>
        </w:rPr>
        <w:t>Assign both roles explicitly, justifying the choice with a specific, comparative expertise claim./Giao cả hai vai trò một cách rõ ràng, biện minh cho lựa chọn bằng một tuyên bố chuyên môn cụ thể, so sánh.</w:t>
      </w:r>
    </w:p>
    <w:p>
      <w:pPr>
        <w:keepLines/>
        <w:spacing w:line="276" w:lineRule="auto" w:after="60"/>
      </w:pPr>
      <w:r>
        <w:rPr>
          <w:rFonts w:ascii="Arial" w:hAnsi="Arial" w:eastAsia="Arial"/>
          <w:b/>
          <w:sz w:val="22"/>
        </w:rPr>
        <w:t xml:space="preserve">Task line 3: </w:t>
      </w:r>
      <w:r>
        <w:rPr>
          <w:rFonts w:ascii="Arial" w:hAnsi="Arial" w:eastAsia="Arial"/>
          <w:sz w:val="22"/>
        </w:rPr>
        <w:t>Recognise that justifying a role assignment with specific expertise is more convincing than assigning it by default./Nhận diện rằng việc biện minh cho một sự phân công vai trò bằng chuyên môn cụ thể thuyết phục hơn việc phân công nó theo mặc định.</w:t>
      </w:r>
    </w:p>
    <w:p>
      <w:pPr>
        <w:keepLines/>
        <w:spacing w:line="276" w:lineRule="auto" w:after="60"/>
      </w:pPr>
      <w:r>
        <w:rPr>
          <w:rFonts w:ascii="Arial" w:hAnsi="Arial" w:eastAsia="Arial"/>
          <w:b/>
          <w:sz w:val="22"/>
        </w:rPr>
        <w:t xml:space="preserve">Task line 4: </w:t>
      </w:r>
      <w:r>
        <w:rPr>
          <w:rFonts w:ascii="Arial" w:hAnsi="Arial" w:eastAsia="Arial"/>
          <w:sz w:val="22"/>
        </w:rPr>
        <w:t>Record this dual assignment as extending trust earned during the earlier Southeast Asia strategy negotiation./Ghi nhận sự phân công kép này là mở rộng sự tin tưởng có được trong cuộc đàm phán chiến lược Đông Nam Á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combining analysis and negotiation roles avoids a costly handoff of context between two different people./Nhận diện rằng việc kết hợp vai trò phân tích và đàm phán tránh một sự chuyển giao bối cảnh tốn kém giữa hai người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dual role is precisely the kind of ownership promised when the new scope was first offered./Nhận diện rằng vai trò kép này chính xác là loại quyền sở hữu đã được hứa hẹn khi phạm vi mới lần đầu được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assign a dual role by naming the specific expertise that justifies it, extending trust earned in an earlier negotiation into this new, unfamiliar domain./Chủ động giao một vai trò kép bằng cách nêu tên chuyên môn cụ thể biện minh cho nó, mở rộng sự tin tưởng có được từ một cuộc đàm phán trước đó vào lĩnh vực mới, xa lạ này.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also checked, none of the five plants have existing solar contracts we'd need to unwind first./Em cũng kiểm tra rồi, không nhà máy nào trong năm nhà máy có hợp đồng điện mặt trời hiện có mình cần gỡ bỏ trước.</w:t>
      </w:r>
    </w:p>
    <w:p>
      <w:pPr>
        <w:keepLines/>
        <w:spacing w:line="276" w:lineRule="auto" w:after="60"/>
      </w:pPr>
      <w:r>
        <w:rPr>
          <w:rFonts w:ascii="Arial" w:hAnsi="Arial" w:eastAsia="Arial"/>
          <w:b/>
          <w:sz w:val="22"/>
        </w:rPr>
        <w:t xml:space="preserve">Tony: </w:t>
      </w:r>
      <w:r>
        <w:rPr>
          <w:rFonts w:ascii="Arial" w:hAnsi="Arial" w:eastAsia="Arial"/>
          <w:sz w:val="22"/>
        </w:rPr>
        <w:t>Good catch, that's exactly the kind of check I wouldn't have thought to make yet./Kiểm tra tốt đấy, đó chính xác là loại kiểm tra anh chưa nghĩ tới để làm.</w:t>
      </w:r>
    </w:p>
    <w:p>
      <w:pPr>
        <w:keepLines/>
        <w:spacing w:line="276" w:lineRule="auto" w:after="60"/>
      </w:pPr>
      <w:r>
        <w:rPr>
          <w:rFonts w:ascii="Arial" w:hAnsi="Arial" w:eastAsia="Arial"/>
          <w:b/>
          <w:sz w:val="22"/>
        </w:rPr>
        <w:t>RECOGNISING A DUE-DILIGENCE STEP THE MENTOR HIMSELF HAD NOT YET THOUGHT OF / NHẬN RA MỘT BƯỚC THẨM ĐỊNH MÀ CHÍNH NGƯỜI CỐ VẤN CHƯA NGHĨ TỚI</w:t>
      </w:r>
    </w:p>
    <w:p>
      <w:pPr>
        <w:keepLines/>
        <w:spacing w:line="276" w:lineRule="auto" w:after="60"/>
      </w:pPr>
      <w:r>
        <w:rPr>
          <w:rFonts w:ascii="Arial" w:hAnsi="Arial" w:eastAsia="Arial"/>
          <w:b/>
          <w:sz w:val="22"/>
        </w:rPr>
        <w:t xml:space="preserve">Task line 1: </w:t>
      </w:r>
      <w:r>
        <w:rPr>
          <w:rFonts w:ascii="Arial" w:hAnsi="Arial" w:eastAsia="Arial"/>
          <w:sz w:val="22"/>
        </w:rPr>
        <w:t>Report an additional, proactive due-diligence check completed without being explicitly asked./Báo cáo một bước thẩm định bổ sung, chủ động đã hoàn thành mà không cần được yêu cầu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this specific check had not yet occurred to oneself./Thừa nhận một cách chân thực rằng bước kiểm tra cụ thể này chưa xuất hiện trong đầu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gap in one's own thoroughness models the same honesty expected of others./Nhận diện rằng việc thừa nhận một khoảng trống trong sự kỹ lưỡng của chính mình làm mẫu chính sự trung thực được mong đợi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concrete proof that delegated ownership is already producing genuinely independent thinking./Ghi nhận khoảnh khắc này là bằng chứng cụ thể rằng quyền sở hữu đã được giao đang tạo ra tư duy độc lập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catching a hidden complication this early prevents a much costlier discovery during negotiation./Nhận diện rằng việc phát hiện một phức tạp ẩn giấu sớm như vậy ngăn chặn một sự phát hiện tốn kém hơn nhiều trong quá trình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proactive check is exactly the kind of initiative the new Southeast Asia scope was designed to reward./Nhận diện rằng bước kiểm tra chủ động này chính xác là loại sáng kiến mà phạm vi Đông Nam Á mới được thiết kế để tưởng thưởng.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due-diligence step a colleague completed that the mentor himself had not yet thought of, naming the gap honestly rather than pretending to have already covered it./Chủ động nhận ra một bước thẩm định mà một đồng nghiệp đã hoàn thành mà chính người cố vấn chưa nghĩ tới, nêu tên khoảng trống đó một cách trung thực thay vì giả vờ đã bao quát nó từ trước.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also check whether Cambodia's grid connection rules are different from Vietnam's?/Em có nên kiểm tra luôn liệu quy định kết nối lưới điện của Campuchia có khác Việt Nam không?</w:t>
      </w:r>
    </w:p>
    <w:p>
      <w:pPr>
        <w:keepLines/>
        <w:spacing w:line="276" w:lineRule="auto" w:after="60"/>
      </w:pPr>
      <w:r>
        <w:rPr>
          <w:rFonts w:ascii="Arial" w:hAnsi="Arial" w:eastAsia="Arial"/>
          <w:b/>
          <w:sz w:val="22"/>
        </w:rPr>
        <w:t xml:space="preserve">Tony: </w:t>
      </w:r>
      <w:r>
        <w:rPr>
          <w:rFonts w:ascii="Arial" w:hAnsi="Arial" w:eastAsia="Arial"/>
          <w:sz w:val="22"/>
        </w:rPr>
        <w:t>Yes, please, and flag anything that could change our two-year replication timeline./Có, làm ơn, và nêu ra bất cứ điều gì có thể thay đổi khung thời gian nhân rộng hai năm của mình.</w:t>
      </w:r>
    </w:p>
    <w:p>
      <w:pPr>
        <w:keepLines/>
        <w:spacing w:line="276" w:lineRule="auto" w:after="60"/>
      </w:pPr>
      <w:r>
        <w:rPr>
          <w:rFonts w:ascii="Arial" w:hAnsi="Arial" w:eastAsia="Arial"/>
          <w:b/>
          <w:sz w:val="22"/>
        </w:rPr>
        <w:t>EXTENDING DUE DILIGENCE ACROSS BORDERS BEFORE A TIMELINE COMMITMENT IS EVER MADE PUBLIC / MỞ RỘNG THẨM ĐỊNH XUYÊN BIÊN GIỚI TRƯỚC KHI MỘT CAM KẾT KHUNG THỜI GIAN TỪNG ĐƯỢC CÔNG BỐ</w:t>
      </w:r>
    </w:p>
    <w:p>
      <w:pPr>
        <w:keepLines/>
        <w:spacing w:line="276" w:lineRule="auto" w:after="60"/>
      </w:pPr>
      <w:r>
        <w:rPr>
          <w:rFonts w:ascii="Arial" w:hAnsi="Arial" w:eastAsia="Arial"/>
          <w:b/>
          <w:sz w:val="22"/>
        </w:rPr>
        <w:t xml:space="preserve">Task line 1: </w:t>
      </w:r>
      <w:r>
        <w:rPr>
          <w:rFonts w:ascii="Arial" w:hAnsi="Arial" w:eastAsia="Arial"/>
          <w:sz w:val="22"/>
        </w:rPr>
        <w:t>Propose extending a due-diligence check specifically across a second country's different regulatory context./Đề xuất mở rộng một bước kiểm tra thẩm định cụ thể qua bối cảnh quy định khác của một quốc gia thứ hai.</w:t>
      </w:r>
    </w:p>
    <w:p>
      <w:pPr>
        <w:keepLines/>
        <w:spacing w:line="276" w:lineRule="auto" w:after="60"/>
      </w:pPr>
      <w:r>
        <w:rPr>
          <w:rFonts w:ascii="Arial" w:hAnsi="Arial" w:eastAsia="Arial"/>
          <w:b/>
          <w:sz w:val="22"/>
        </w:rPr>
        <w:t xml:space="preserve">Task line 2: </w:t>
      </w:r>
      <w:r>
        <w:rPr>
          <w:rFonts w:ascii="Arial" w:hAnsi="Arial" w:eastAsia="Arial"/>
          <w:sz w:val="22"/>
        </w:rPr>
        <w:t>Approve the extension while adding a specific instruction to flag anything affecting a stated timeline./Phê duyệt sự mở rộng trong khi thêm một chỉ dẫn cụ thể để nêu ra bất cứ điều gì ảnh hưởng đến khung thời gian đã nêu.</w:t>
      </w:r>
    </w:p>
    <w:p>
      <w:pPr>
        <w:keepLines/>
        <w:spacing w:line="276" w:lineRule="auto" w:after="60"/>
      </w:pPr>
      <w:r>
        <w:rPr>
          <w:rFonts w:ascii="Arial" w:hAnsi="Arial" w:eastAsia="Arial"/>
          <w:b/>
          <w:sz w:val="22"/>
        </w:rPr>
        <w:t xml:space="preserve">Task line 3: </w:t>
      </w:r>
      <w:r>
        <w:rPr>
          <w:rFonts w:ascii="Arial" w:hAnsi="Arial" w:eastAsia="Arial"/>
          <w:sz w:val="22"/>
        </w:rPr>
        <w:t>Recognise that cross-border regulatory differences are a genuine risk easy to overlook when scaling too quickly./Nhận diện rằng sự khác biệt quy định xuyên biên giới là một rủi ro thật sự dễ bị bỏ qua khi mở rộng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a future public commitment from being undermined by an unexamined assumption./Ghi nhận chỉ dẫn này là bảo vệ một cam kết công khai trong tương lai khỏi bị suy yếu bởi một giả định chưa được xem xét.</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regulatory environment has already proven, in earlier lessons, to differ meaningfully from Vietnam's./Nhận diện rằng môi trường quy định của Campuchia đã được chứng minh, trong các bài học trước, khác biệt đáng kể so với Việt Nam.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proactive cross-border check directly protects the two-year timeline named to James just one day earlier./Nhận diện rằng bước kiểm tra xuyên biên giới chủ động này trực tiếp bảo vệ khung thời gian hai năm đã nêu với James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extend due diligence across a second country's regulatory context before any timeline commitment is made public, protecting a future promise from an unexamined cross-border assumption./Chủ động mở rộng thẩm định qua bối cảnh quy định của một quốc gia thứ hai trước khi bất kỳ cam kết khung thời gian nào được công bố, bảo vệ một lời hứa tương lai khỏi một giả định xuyên biên giới chưa được xem xét.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can I ask something, why did you pick me for this instead of bringing in an outside sustainability consultant?/Tony, em hỏi được không, tại sao anh chọn em cho việc này thay vì mời một chuyên gia bền vững bên ngoài?</w:t>
      </w:r>
    </w:p>
    <w:p>
      <w:pPr>
        <w:keepLines/>
        <w:spacing w:line="276" w:lineRule="auto" w:after="60"/>
      </w:pPr>
      <w:r>
        <w:rPr>
          <w:rFonts w:ascii="Arial" w:hAnsi="Arial" w:eastAsia="Arial"/>
          <w:b/>
          <w:sz w:val="22"/>
        </w:rPr>
        <w:t xml:space="preserve">Tony: </w:t>
      </w:r>
      <w:r>
        <w:rPr>
          <w:rFonts w:ascii="Arial" w:hAnsi="Arial" w:eastAsia="Arial"/>
          <w:sz w:val="22"/>
        </w:rPr>
        <w:t>Because you know our numbers cold, a consultant would spend a month just learning what you already know./Vì em thuộc lòng các con số của mình, một chuyên gia sẽ mất cả tháng chỉ để học điều em đã biết rồi.</w:t>
      </w:r>
    </w:p>
    <w:p>
      <w:pPr>
        <w:keepLines/>
        <w:spacing w:line="276" w:lineRule="auto" w:after="60"/>
      </w:pPr>
      <w:r>
        <w:rPr>
          <w:rFonts w:ascii="Arial" w:hAnsi="Arial" w:eastAsia="Arial"/>
          <w:b/>
          <w:sz w:val="22"/>
        </w:rPr>
        <w:t>EXPLAINING WHY INTERNAL KNOWLEDGE OUTWEIGHED EXTERNAL EXPERTISE FOR THIS SPECIFIC MANDATE / GIẢI THÍCH TẠI SAO KIẾN THỨC NỘI BỘ VƯỢT TRỘI HƠN CHUYÊN MÔN BÊN NGOÀI CHO NHIỆM VỤ CỤ THỂ NÀY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vulnerable question about the reasoning behind a resourcing decision./Hỏi một câu hỏi thực sự tò mò, hơi dễ tổn thương về lý do đằng sau một quyết định phân bổ nguồn lực.</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specific comparative advantage of internal knowledge over outside expertise./Trả lời trung thực, nêu tên lợi thế so sánh cụ thể của kiến thức nội bộ so với chuyên môn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a consultant's technical knowledge cannot substitute for years of internal cost-baseline familiarity./Nhận diện rằng kiến thức kỹ thuật của một chuyên gia không thể thay thế nhiều năm quen thuộc với chi phí nền nội bộ.</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a genuine, defensible rationale rather than convenience or budget-driven reasoning./Ghi nhận lời giải thích này là một lý do chân thực, có thể bảo vệ thay vì lý luận vì sự tiện lợi hoặc ngân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choice reflects the same philosophy as building internal capability across the whole Southeast Asia arc./Nhận diện rằng lựa chọn này phản ánh chính triết lý xây dựng năng lực nội bộ suốt cả vòng cung Đông Nam Á.</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this question directly builds more trust than deflecting it with vague praise./Nhận diện rằng việc trả lời câu hỏi này trực tiếp xây dựng nhiều lòng tin hơn việc né tránh nó bằng lời khen mơ hồ.</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internal knowledge outweighed external expertise for this specific mandate, naming the comparative advantage honestly rather than offering vague reassurance./Chủ động giải thích tại sao kiến thức nội bộ vượt trội hơn chuyên môn bên ngoài cho nhiệm vụ cụ thể này, nêu tên lợi thế so sánh một cách trung thực thay vì đưa ra sự trấn an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fair, though I'll admit the carbon accounting terms still feel foreign to me too./Cũng hợp lý, dù em thừa nhận các thuật ngữ hạch toán carbon vẫn cảm thấy xa lạ với em nữa.</w:t>
      </w:r>
    </w:p>
    <w:p>
      <w:pPr>
        <w:keepLines/>
        <w:spacing w:line="276" w:lineRule="auto" w:after="60"/>
      </w:pPr>
      <w:r>
        <w:rPr>
          <w:rFonts w:ascii="Arial" w:hAnsi="Arial" w:eastAsia="Arial"/>
          <w:b/>
          <w:sz w:val="22"/>
        </w:rPr>
        <w:t xml:space="preserve">Tony: </w:t>
      </w:r>
      <w:r>
        <w:rPr>
          <w:rFonts w:ascii="Arial" w:hAnsi="Arial" w:eastAsia="Arial"/>
          <w:sz w:val="22"/>
        </w:rPr>
        <w:t>Good, then we're learning it together, starting from the same honest place./Tốt, vậy mình học nó cùng nhau, bắt đầu từ cùng một chỗ trung thực.</w:t>
      </w:r>
    </w:p>
    <w:p>
      <w:pPr>
        <w:keepLines/>
        <w:spacing w:line="276" w:lineRule="auto" w:after="60"/>
      </w:pPr>
      <w:r>
        <w:rPr>
          <w:rFonts w:ascii="Arial" w:hAnsi="Arial" w:eastAsia="Arial"/>
          <w:b/>
          <w:sz w:val="22"/>
        </w:rPr>
        <w:t>WELCOMING A SHARED STARTING POINT OF UNFAMILIARITY AS SOMETHING GENUINELY GOOD, NOT A WEAKNESS / CHÀO ĐÓN MỘT ĐIỂM KHỞI ĐẦU CHUNG CỦA SỰ XA LẠ LÀ ĐIỀU THẬT SỰ TỐT, KHÔNG PHẢI MỘT ĐIỂM YẾU</w:t>
      </w:r>
    </w:p>
    <w:p>
      <w:pPr>
        <w:keepLines/>
        <w:spacing w:line="276" w:lineRule="auto" w:after="60"/>
      </w:pPr>
      <w:r>
        <w:rPr>
          <w:rFonts w:ascii="Arial" w:hAnsi="Arial" w:eastAsia="Arial"/>
          <w:b/>
          <w:sz w:val="22"/>
        </w:rPr>
        <w:t xml:space="preserve">Task line 1: </w:t>
      </w:r>
      <w:r>
        <w:rPr>
          <w:rFonts w:ascii="Arial" w:hAnsi="Arial" w:eastAsia="Arial"/>
          <w:sz w:val="22"/>
        </w:rPr>
        <w:t>Accept the explanation while honestly admitting a shared, genuine unfamiliarity with the technical terminology./Chấp nhận lời giải thích trong khi trung thực thừa nhận một sự xa lạ chung, chân thực với thuật ngữ kỹ thuật.</w:t>
      </w:r>
    </w:p>
    <w:p>
      <w:pPr>
        <w:keepLines/>
        <w:spacing w:line="276" w:lineRule="auto" w:after="60"/>
      </w:pPr>
      <w:r>
        <w:rPr>
          <w:rFonts w:ascii="Arial" w:hAnsi="Arial" w:eastAsia="Arial"/>
          <w:b/>
          <w:sz w:val="22"/>
        </w:rPr>
        <w:t xml:space="preserve">Task line 2: </w:t>
      </w:r>
      <w:r>
        <w:rPr>
          <w:rFonts w:ascii="Arial" w:hAnsi="Arial" w:eastAsia="Arial"/>
          <w:sz w:val="22"/>
        </w:rPr>
        <w:t>Welcome this shared starting point explicitly, framing it as a genuine advantage rather than a shared weakness./Chào đón điểm khởi đầu chung này một cách rõ ràng, khung nó là một lợi thế chân thực thay vì một điểm yếu chung.</w:t>
      </w:r>
    </w:p>
    <w:p>
      <w:pPr>
        <w:keepLines/>
        <w:spacing w:line="276" w:lineRule="auto" w:after="60"/>
      </w:pPr>
      <w:r>
        <w:rPr>
          <w:rFonts w:ascii="Arial" w:hAnsi="Arial" w:eastAsia="Arial"/>
          <w:b/>
          <w:sz w:val="22"/>
        </w:rPr>
        <w:t xml:space="preserve">Task line 3: </w:t>
      </w:r>
      <w:r>
        <w:rPr>
          <w:rFonts w:ascii="Arial" w:hAnsi="Arial" w:eastAsia="Arial"/>
          <w:sz w:val="22"/>
        </w:rPr>
        <w:t>Recognise that two people learning together from honesty builds a stronger foundation than one expert instructing another./Nhận diện rằng hai người học cùng nhau từ sự trung thực xây dựng một nền tảng vững chắc hơn một chuyên gia hướng dẫn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shared admission as strengthening, not weakening, the partnership formed for this specific mandate./Ghi nhận sự thừa nhận chung này là củng cố, không phải làm suy yếu, quan hệ đối tác được hình thành cho nhiệm vụ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that mutual honesty about unfamiliarity removes the pressure to perform false confidence for each other./Nhận diện rằng sự trung thực lẫn nhau về sự xa lạ loại bỏ áp lực phải thể hiện sự tự tin giả tạo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place mirrors the exact honesty first modelled with James at the very start of the week./Nhận diện rằng điểm khởi đầu chung này phản chiếu chính sự trung thực lần đầu được làm mẫu với James từ chính đầu tuần.</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shared starting point of genuine unfamiliarity as something good rather than a weakness, choosing to learn the new framework together from the same honest place./Chủ động chào đón một điểm khởi đầu chung của sự xa lạ chân thực là điều tốt thay vì một điểm yếu, chọn học khung kiến thức mới cùng nhau từ cùng một chỗ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Wanek 4 chosen by the numbers, and Mai owning both sides of what comes next./Hôm nay khép lại với Wanek 4 được chọn bằng con số, và Mai làm chủ cả hai phía của những gì sắp tới.</w:t>
      </w:r>
    </w:p>
    <w:p>
      <w:pPr>
        <w:pStyle w:val="Heading2"/>
      </w:pPr>
      <w:r>
        <w:rPr>
          <w:rFonts w:ascii="Arial" w:hAnsi="Arial" w:eastAsia="Arial"/>
          <w:b/>
          <w:sz w:val="26"/>
        </w:rPr>
        <w:t>NGÀY 4: Giờ làm việc — đàm phán với nhà phát triển năng lượng mặt trời</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Tony, we propose a twenty-year PPA, fixed tariff, we install and maintain the system at no upfront cost./Tony, chúng tôi đề xuất hợp đồng PPA hai mươi năm, giá cố định, chúng tôi lắp đặt và bảo trì hệ thống không cần chi phí ban đầu.</w:t>
      </w:r>
    </w:p>
    <w:p>
      <w:pPr>
        <w:keepLines/>
        <w:spacing w:line="276" w:lineRule="auto" w:after="60"/>
      </w:pPr>
      <w:r>
        <w:rPr>
          <w:rFonts w:ascii="Arial" w:hAnsi="Arial" w:eastAsia="Arial"/>
          <w:b/>
          <w:sz w:val="22"/>
        </w:rPr>
        <w:t xml:space="preserve">Tony: </w:t>
      </w:r>
      <w:r>
        <w:rPr>
          <w:rFonts w:ascii="Arial" w:hAnsi="Arial" w:eastAsia="Arial"/>
          <w:sz w:val="22"/>
        </w:rPr>
        <w:t>Twenty years is a long commitment, walk me through what happens if our energy needs shrink./Hai mươi năm là một cam kết dài, giải thích giúp tôi điều gì xảy ra nếu nhu cầu điện của chúng tôi giảm.</w:t>
      </w:r>
    </w:p>
    <w:p>
      <w:pPr>
        <w:keepLines/>
        <w:spacing w:line="276" w:lineRule="auto" w:after="60"/>
      </w:pPr>
      <w:r>
        <w:rPr>
          <w:rFonts w:ascii="Arial" w:hAnsi="Arial" w:eastAsia="Arial"/>
          <w:b/>
          <w:sz w:val="22"/>
        </w:rPr>
        <w:t>PROBING A LONG-TERM CONTRACT'S FLEXIBILITY BEFORE BEING IMPRESSED BY ITS ZERO UPFRONT COST / THĂM DÒ SỰ LINH HOẠT CỦA MỘT HỢP ĐỒNG DÀI HẠN TRƯỚC KHI BỊ ẤN TƯỢNG BỞI CHI PHÍ BAN ĐẦU BẰNG KHÔNG</w:t>
      </w:r>
    </w:p>
    <w:p>
      <w:pPr>
        <w:keepLines/>
        <w:spacing w:line="276" w:lineRule="auto" w:after="60"/>
      </w:pPr>
      <w:r>
        <w:rPr>
          <w:rFonts w:ascii="Arial" w:hAnsi="Arial" w:eastAsia="Arial"/>
          <w:b/>
          <w:sz w:val="22"/>
        </w:rPr>
        <w:t xml:space="preserve">Task line 1: </w:t>
      </w:r>
      <w:r>
        <w:rPr>
          <w:rFonts w:ascii="Arial" w:hAnsi="Arial" w:eastAsia="Arial"/>
          <w:sz w:val="22"/>
        </w:rPr>
        <w:t>Present an attractive, no-upfront-cost proposal with a long, fixed-term commitment attached./Trình bày một đề xuất hấp dẫn, không chi phí ban đầu kèm theo một cam kết dài hạn, cố định.</w:t>
      </w:r>
    </w:p>
    <w:p>
      <w:pPr>
        <w:keepLines/>
        <w:spacing w:line="276" w:lineRule="auto" w:after="60"/>
      </w:pPr>
      <w:r>
        <w:rPr>
          <w:rFonts w:ascii="Arial" w:hAnsi="Arial" w:eastAsia="Arial"/>
          <w:b/>
          <w:sz w:val="22"/>
        </w:rPr>
        <w:t xml:space="preserve">Task line 2: </w:t>
      </w:r>
      <w:r>
        <w:rPr>
          <w:rFonts w:ascii="Arial" w:hAnsi="Arial" w:eastAsia="Arial"/>
          <w:sz w:val="22"/>
        </w:rPr>
        <w:t>Probe the contract's flexibility directly, naming a specific, realistic future scenario./Thăm dò sự linh hoạt của hợp đồng một cách trực tiếp, nêu tên một kịch bản tương lai cụ thể,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a zero-upfront-cost offer can still hide inflexibility that only surfaces years later./Nhận diện rằng một đề nghị không chi phí ban đầu vẫn có thể ẩn giấu sự thiếu linh hoạt chỉ xuất hiện nhiều năm sau.</w:t>
      </w:r>
    </w:p>
    <w:p>
      <w:pPr>
        <w:keepLines/>
        <w:spacing w:line="276" w:lineRule="auto" w:after="60"/>
      </w:pPr>
      <w:r>
        <w:rPr>
          <w:rFonts w:ascii="Arial" w:hAnsi="Arial" w:eastAsia="Arial"/>
          <w:b/>
          <w:sz w:val="22"/>
        </w:rPr>
        <w:t xml:space="preserve">Task line 4: </w:t>
      </w:r>
      <w:r>
        <w:rPr>
          <w:rFonts w:ascii="Arial" w:hAnsi="Arial" w:eastAsia="Arial"/>
          <w:sz w:val="22"/>
        </w:rPr>
        <w:t>Record this probing question as protecting long-term interests despite genuine unfamiliarity with the contract type./Ghi nhận câu hỏi thăm dò này là bảo vệ lợi ích dài hạn dù thật sự xa lạ với loại hợp đồng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twenty years is long enough that a business's future needs are genuinely difficult to predict./Nhận diện rằng hai mươi năm đủ dài để nhu cầu tương lai của một doanh nghiệp thật sự khó dự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this question early prevents a costly, one-sided discovery much later in the contract's life./Nhận diện rằng việc hỏi câu hỏi này sớm ngăn chặn một sự phát hiện tốn kém, một chiều muộn hơn nhiều trong vòng đời hợp đồng.</w:t>
      </w:r>
    </w:p>
    <w:p>
      <w:pPr>
        <w:keepLines/>
        <w:spacing w:line="276" w:lineRule="auto" w:after="60"/>
      </w:pPr>
      <w:r>
        <w:rPr>
          <w:rFonts w:ascii="Arial" w:hAnsi="Arial" w:eastAsia="Arial"/>
          <w:b/>
          <w:sz w:val="22"/>
        </w:rPr>
        <w:t xml:space="preserve">Task line 7: </w:t>
      </w:r>
      <w:r>
        <w:rPr>
          <w:rFonts w:ascii="Arial" w:hAnsi="Arial" w:eastAsia="Arial"/>
          <w:sz w:val="22"/>
        </w:rPr>
        <w:t>Deliberately probe a long-term contract's flexibility before being impressed by its attractive zero upfront cost, protecting future interests despite genuine unfamiliarity with the contract type./Chủ động thăm dò sự linh hoạt của một hợp đồng dài hạn trước khi bị ấn tượng bởi chi phí ban đầu hấp dẫn bằng không, bảo vệ lợi ích tương lai dù thật sự xa lạ với loại hợp đồng này.</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The contract includes a capacity adjustment clause after year ten, fairly standard in this market./Hợp đồng bao gồm điều khoản điều chỉnh công suất sau năm thứ mười, khá tiêu chuẩn trong thị trường này.</w:t>
      </w:r>
    </w:p>
    <w:p>
      <w:pPr>
        <w:keepLines/>
        <w:spacing w:line="276" w:lineRule="auto" w:after="60"/>
      </w:pPr>
      <w:r>
        <w:rPr>
          <w:rFonts w:ascii="Arial" w:hAnsi="Arial" w:eastAsia="Arial"/>
          <w:b/>
          <w:sz w:val="22"/>
        </w:rPr>
        <w:t xml:space="preserve">Tony: </w:t>
      </w:r>
      <w:r>
        <w:rPr>
          <w:rFonts w:ascii="Arial" w:hAnsi="Arial" w:eastAsia="Arial"/>
          <w:sz w:val="22"/>
        </w:rPr>
        <w:t>I'd like that clause reviewed by our legal team before we go further, nothing personal./Tôi muốn điều khoản đó được đội pháp chế của chúng tôi xem qua trước khi tiến xa hơn, không có gì cá nhân cả.</w:t>
      </w:r>
    </w:p>
    <w:p>
      <w:pPr>
        <w:keepLines/>
        <w:spacing w:line="276" w:lineRule="auto" w:after="60"/>
      </w:pPr>
      <w:r>
        <w:rPr>
          <w:rFonts w:ascii="Arial" w:hAnsi="Arial" w:eastAsia="Arial"/>
          <w:b/>
          <w:sz w:val="22"/>
        </w:rPr>
        <w:t>INSISTING ON LEGAL REVIEW OF AN UNFAMILIAR CLAUSE WITHOUT LETTING IT DERAIL A GENUINELY GOOD-FAITH NEGOTIATION / KHĂNG KHĂNG YÊU CẦU RÀ SOÁT PHÁP LÝ MỘT ĐIỀU KHOẢN XA LẠ MÀ KHÔNG ĐỂ NÓ LÀM CHỆCH HƯỚNG MỘT CUỘC ĐÀM PHÁN THIỆN CHÍ CHÂN THỰC</w:t>
      </w:r>
    </w:p>
    <w:p>
      <w:pPr>
        <w:keepLines/>
        <w:spacing w:line="276" w:lineRule="auto" w:after="60"/>
      </w:pPr>
      <w:r>
        <w:rPr>
          <w:rFonts w:ascii="Arial" w:hAnsi="Arial" w:eastAsia="Arial"/>
          <w:b/>
          <w:sz w:val="22"/>
        </w:rPr>
        <w:t xml:space="preserve">Task line 1: </w:t>
      </w:r>
      <w:r>
        <w:rPr>
          <w:rFonts w:ascii="Arial" w:hAnsi="Arial" w:eastAsia="Arial"/>
          <w:sz w:val="22"/>
        </w:rPr>
        <w:t>Explain a specific contractual clause, framing it as standard industry practice./Giải thích một điều khoản hợp đồng cụ thể, khung nó là thông lệ tiêu chuẩn ngành.</w:t>
      </w:r>
    </w:p>
    <w:p>
      <w:pPr>
        <w:keepLines/>
        <w:spacing w:line="276" w:lineRule="auto" w:after="60"/>
      </w:pPr>
      <w:r>
        <w:rPr>
          <w:rFonts w:ascii="Arial" w:hAnsi="Arial" w:eastAsia="Arial"/>
          <w:b/>
          <w:sz w:val="22"/>
        </w:rPr>
        <w:t xml:space="preserve">Task line 2: </w:t>
      </w:r>
      <w:r>
        <w:rPr>
          <w:rFonts w:ascii="Arial" w:hAnsi="Arial" w:eastAsia="Arial"/>
          <w:sz w:val="22"/>
        </w:rPr>
        <w:t>Insist on legal review while explicitly softening the request as procedural, not personal distrust./Khăng khăng yêu cầu rà soát pháp lý trong khi rõ ràng làm dịu yêu cầu đó là mang tính thủ tục, không phải sự nghi ngờ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"fairly standard" from a counterparty is a claim worth verifying, not simply accepting./Nhận diện rằng "khá tiêu chuẩn" từ một đối tác là một tuyên bố đáng để kiểm chứng, không chỉ đơn thuần chấp nhận.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appropriate caution in an unfamiliar contract type, not as adversarial suspicion./Ghi nhận sự khăng khăng này là sự thận trọng phù hợp trong một loại hợp đồng xa lạ, không phải sự nghi ngờ đối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"nothing personal" explicitly protects the negotiation's collaborative tone while still holding a boundary./Nhận diện rằng việc nêu rõ "không có gì cá nhân" bảo vệ giọng điệu hợp tác của cuộc đàm phán trong khi vẫn giữ một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caution over an unfamiliar clause mirrors the same caution shown toward Cambodia's own contract terms./Nhận diện rằng sự thận trọng này với một điều khoản xa lạ phản chiếu chính sự thận trọng đã thể hiện với các điều khoản hợp đồng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legal review of an unfamiliar contractual clause without letting the request derail a genuinely good-faith negotiation, framing caution as procedural rather than personal./Chủ động khăng khăng yêu cầu rà soát pháp lý một điều khoản xa lạ mà không để yêu cầu đó làm chệch hướng một cuộc đàm phán thiện chí chân thực, khung sự thận trọng là mang tính thủ tục thay vì cá nhân.</w:t>
      </w:r>
    </w:p>
    <w:p>
      <w:pPr>
        <w:keepLines/>
        <w:spacing w:line="276" w:lineRule="auto" w:after="60"/>
      </w:pPr>
      <w:r>
        <w:rPr>
          <w:rFonts w:ascii="Arial" w:hAnsi="Arial" w:eastAsia="Arial"/>
          <w:b/>
          <w:sz w:val="22"/>
        </w:rPr>
        <w:t xml:space="preserve">Tony: </w:t>
      </w:r>
      <w:r>
        <w:rPr>
          <w:rFonts w:ascii="Arial" w:hAnsi="Arial" w:eastAsia="Arial"/>
          <w:sz w:val="22"/>
        </w:rPr>
        <w:t>What's the tariff compared to our current grid electricity rate?/Giá điện đó so với giá lưới điện hiện tại của chúng tôi thế nào?</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Twelve percent lower on average, locked for the full contract term./Thấp hơn trung bình mười hai phần trăm, khóa cố định cho toàn bộ thời hạn hợp đồng.</w:t>
      </w:r>
    </w:p>
    <w:p>
      <w:pPr>
        <w:keepLines/>
        <w:spacing w:line="276" w:lineRule="auto" w:after="60"/>
      </w:pPr>
      <w:r>
        <w:rPr>
          <w:rFonts w:ascii="Arial" w:hAnsi="Arial" w:eastAsia="Arial"/>
          <w:b/>
          <w:sz w:val="22"/>
        </w:rPr>
        <w:t>ASKING FOR A DIRECT, COMPARABLE NUMBER BEFORE ACCEPTING A DEAL'S GENERAL DESIRABILITY / HỎI VỀ MỘT CON SỐ TRỰC TIẾP, CÓ THỂ SO SÁNH TRƯỚC KHI CHẤP NHẬN TÍNH HẤP DẪN CHUNG CHUNG CỦA MỘT THƯƠNG VỤ</w:t>
      </w:r>
    </w:p>
    <w:p>
      <w:pPr>
        <w:keepLines/>
        <w:spacing w:line="276" w:lineRule="auto" w:after="60"/>
      </w:pPr>
      <w:r>
        <w:rPr>
          <w:rFonts w:ascii="Arial" w:hAnsi="Arial" w:eastAsia="Arial"/>
          <w:b/>
          <w:sz w:val="22"/>
        </w:rPr>
        <w:t xml:space="preserve">Task line 1: </w:t>
      </w:r>
      <w:r>
        <w:rPr>
          <w:rFonts w:ascii="Arial" w:hAnsi="Arial" w:eastAsia="Arial"/>
          <w:sz w:val="22"/>
        </w:rPr>
        <w:t>Ask a direct, comparative question anchoring an unfamiliar tariff against a known, current baseline./Hỏi một câu hỏi trực tiếp, so sánh neo một mức giá xa lạ với một mức nền đã biết, hiện tại.</w:t>
      </w:r>
    </w:p>
    <w:p>
      <w:pPr>
        <w:keepLines/>
        <w:spacing w:line="276" w:lineRule="auto" w:after="60"/>
      </w:pPr>
      <w:r>
        <w:rPr>
          <w:rFonts w:ascii="Arial" w:hAnsi="Arial" w:eastAsia="Arial"/>
          <w:b/>
          <w:sz w:val="22"/>
        </w:rPr>
        <w:t xml:space="preserve">Task line 2: </w:t>
      </w:r>
      <w:r>
        <w:rPr>
          <w:rFonts w:ascii="Arial" w:hAnsi="Arial" w:eastAsia="Arial"/>
          <w:sz w:val="22"/>
        </w:rPr>
        <w:t>Provide a specific, quantified comparison, noting its stability across the entire contract term./Cung cấp một sự so sánh cụ thể, được định lượng, lưu ý sự ổn định của nó suốt toàn bộ thời hạn hợp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locked-in percentage saving is a concrete number that can be defended, unlike vague enthusiasm./Nhận diện rằng một khoản tiết kiệm phần trăm được khóa cố định là một con số cụ thể có thể được bảo vệ, không giống sự nhiệt tình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number as the first genuinely quantified data point in an otherwise unfamiliar negotiation./Ghi nhận con số này là điểm dữ liệu được định lượng chân thực đầu tiên trong một cuộc đàm phán vốn dĩ xa lạ.</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the comparison directly, rather than accepting a general pitch, keeps the negotiation grounded./Nhận diện rằng việc hỏi về sự so sánh trực tiếp, thay vì chấp nhận một bài chào hàng chung chung, giữ cuộc đàm phán có căn cứ.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number will become the exact figure defended internally to James later that week./Nhận diện rằng con số cụ thể này sẽ trở thành chính xác con số được bảo vệ nội bộ với James sau đó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direct, comparable number before accepting a deal's general desirability, anchoring an unfamiliar tariff against the known current grid rate./Chủ động hỏi về một con số trực tiếp, có thể so sánh trước khi chấp nhận tính hấp dẫn chung chung của một thương vụ, neo một mức giá xa lạ với mức giá lưới điện hiện tại đã biết.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Ms. Hanh, what happens to the panels if Wanek 4 ever closes before the contract ends?/Chị Hanh, chuyện gì xảy ra với các tấm pin nếu Wanek 4 có đóng cửa trước khi hợp đồng kết thúc?</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A fair question, there's a decommissioning clause, we'd remove the system at our own cost./Một câu hỏi hợp lý, có một điều khoản tháo dỡ, chúng tôi sẽ gỡ hệ thống với chi phí của chúng tôi.</w:t>
      </w:r>
    </w:p>
    <w:p>
      <w:pPr>
        <w:keepLines/>
        <w:spacing w:line="276" w:lineRule="auto" w:after="60"/>
      </w:pPr>
      <w:r>
        <w:rPr>
          <w:rFonts w:ascii="Arial" w:hAnsi="Arial" w:eastAsia="Arial"/>
          <w:b/>
          <w:sz w:val="22"/>
        </w:rPr>
        <w:t>RAISING A SCENARIO THE DEVELOPER HAD NOT VOLUNTEERED, AND GETTING A CONCRETE ANSWER FOR IT / NÊU RA MỘT KỊCH BẢN NHÀ PHÁT TRIỂN CHƯA CHỦ ĐỘNG NHẮC TỚI, VÀ NHẬN ĐƯỢC MỘT CÂU TRẢ LỜI CỤ THỂ CHO NÓ</w:t>
      </w:r>
    </w:p>
    <w:p>
      <w:pPr>
        <w:keepLines/>
        <w:spacing w:line="276" w:lineRule="auto" w:after="60"/>
      </w:pPr>
      <w:r>
        <w:rPr>
          <w:rFonts w:ascii="Arial" w:hAnsi="Arial" w:eastAsia="Arial"/>
          <w:b/>
          <w:sz w:val="22"/>
        </w:rPr>
        <w:t xml:space="preserve">Task line 1: </w:t>
      </w:r>
      <w:r>
        <w:rPr>
          <w:rFonts w:ascii="Arial" w:hAnsi="Arial" w:eastAsia="Arial"/>
          <w:sz w:val="22"/>
        </w:rPr>
        <w:t>Ask a specific, worst-case scenario question the counterparty had not proactively addressed./Hỏi một câu hỏi kịch bản xấu nhất cụ thể mà đối tác chưa chủ động đề cập.</w:t>
      </w:r>
    </w:p>
    <w:p>
      <w:pPr>
        <w:keepLines/>
        <w:spacing w:line="276" w:lineRule="auto" w:after="60"/>
      </w:pPr>
      <w:r>
        <w:rPr>
          <w:rFonts w:ascii="Arial" w:hAnsi="Arial" w:eastAsia="Arial"/>
          <w:b/>
          <w:sz w:val="22"/>
        </w:rPr>
        <w:t xml:space="preserve">Task line 2: </w:t>
      </w:r>
      <w:r>
        <w:rPr>
          <w:rFonts w:ascii="Arial" w:hAnsi="Arial" w:eastAsia="Arial"/>
          <w:sz w:val="22"/>
        </w:rPr>
        <w:t>Answer directly, naming the specific contractual protection covering the scenario raised./Trả lời trực tiếp, nêu tên sự bảo vệ hợp đồng cụ thể bao trùm kịch bản được nêu ra.</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this specific reflects genuinely careful preparation despite recent unfamiliarity with the topic./Nhận diện rằng một câu hỏi cụ thể như vậy phản ánh sự chuẩn bị thật sự cẩn thận dù mới xa lạ gần đây với chủ đề.</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that the negotiating team is thinking beyond the obvious, headline terms./Ghi nhận sự trao đổi này là bằng chứng rằng đội đàm phán đang nghĩ vượt ra ngoài các điều khoản rõ ràng, nổi bật.</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plant closure, however unlikely, protects against a genuinely costly edge case./Nhận diện rằng việc hỏi về việc đóng cửa nhà máy, dù khó xảy ra, bảo vệ khỏi một trường hợp biên thật sự tốn kém.</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not Tony, raising this question proves the shared learning is genuinely producing independent rigour./Nhận diện rằng việc một đồng nghiệp, không phải Tony, nêu ra câu hỏi này chứng minh việc học chung thật sự đang tạo ra sự nghiêm ngặt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raise a specific worst-case scenario the counterparty had not proactively addressed, securing a concrete contractual answer rather than assuming it was covered./Chủ động nêu ra một kịch bản xấu nhất cụ thể mà đối tác chưa chủ động đề cập, đảm bảo một câu trả lời hợp đồng cụ thể thay vì giả định nó đã được bao trùm.</w:t>
      </w:r>
    </w:p>
    <w:p>
      <w:pPr>
        <w:keepLines/>
        <w:spacing w:line="276" w:lineRule="auto" w:after="60"/>
      </w:pPr>
      <w:r>
        <w:rPr>
          <w:rFonts w:ascii="Arial" w:hAnsi="Arial" w:eastAsia="Arial"/>
          <w:b/>
          <w:sz w:val="22"/>
        </w:rPr>
        <w:t xml:space="preserve">Tony: </w:t>
      </w:r>
      <w:r>
        <w:rPr>
          <w:rFonts w:ascii="Arial" w:hAnsi="Arial" w:eastAsia="Arial"/>
          <w:sz w:val="22"/>
        </w:rPr>
        <w:t>That's the kind of question I would have missed a week ago, good work./Đó là kiểu câu hỏi anh sẽ bỏ lỡ cách đây một tuần, làm tốt lắm.</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Most clients don't ask that until year fifteen, for what it's worth./Hầu hết khách hàng không hỏi điều đó cho đến năm thứ mười lăm, dù sao thì.</w:t>
      </w:r>
    </w:p>
    <w:p>
      <w:pPr>
        <w:keepLines/>
        <w:spacing w:line="276" w:lineRule="auto" w:after="60"/>
      </w:pPr>
      <w:r>
        <w:rPr>
          <w:rFonts w:ascii="Arial" w:hAnsi="Arial" w:eastAsia="Arial"/>
          <w:b/>
          <w:sz w:val="22"/>
        </w:rPr>
        <w:t>RECEIVING UNPROMPTED EXTERNAL VALIDATION THAT A COLLEAGUE'S QUESTION WAS GENUINELY UNUSUAL / NHẬN ĐƯỢC SỰ XÁC NHẬN BÊN NGOÀI KHÔNG ĐƯỢC YÊU CẦU RẰNG CÂU HỎI CỦA MỘT ĐỒNG NGHIỆP THẬT SỰ KHÁC THƯỜNG</w:t>
      </w:r>
    </w:p>
    <w:p>
      <w:pPr>
        <w:keepLines/>
        <w:spacing w:line="276" w:lineRule="auto" w:after="60"/>
      </w:pPr>
      <w:r>
        <w:rPr>
          <w:rFonts w:ascii="Arial" w:hAnsi="Arial" w:eastAsia="Arial"/>
          <w:b/>
          <w:sz w:val="22"/>
        </w:rPr>
        <w:t xml:space="preserve">Task line 1: </w:t>
      </w:r>
      <w:r>
        <w:rPr>
          <w:rFonts w:ascii="Arial" w:hAnsi="Arial" w:eastAsia="Arial"/>
          <w:sz w:val="22"/>
        </w:rPr>
        <w:t>Give specific, honest credit for a colleague's question, naming one's own earlier limitation openly./Ghi công cụ thể, trung thực cho câu hỏi của một đồng nghiệp, nêu rõ giới hạn của chính mình trước đó một cách công khai.</w:t>
      </w:r>
    </w:p>
    <w:p>
      <w:pPr>
        <w:keepLines/>
        <w:spacing w:line="276" w:lineRule="auto" w:after="60"/>
      </w:pPr>
      <w:r>
        <w:rPr>
          <w:rFonts w:ascii="Arial" w:hAnsi="Arial" w:eastAsia="Arial"/>
          <w:b/>
          <w:sz w:val="22"/>
        </w:rPr>
        <w:t xml:space="preserve">Task line 2: </w:t>
      </w:r>
      <w:r>
        <w:rPr>
          <w:rFonts w:ascii="Arial" w:hAnsi="Arial" w:eastAsia="Arial"/>
          <w:sz w:val="22"/>
        </w:rPr>
        <w:t>Receive an unprompted, external observation confirming how unusually early this question was asked./Nhận được một quan sát bên ngoài không được yêu cầu xác nhận câu hỏi này được hỏi sớm bất thường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counterparty's own comparative observation carries more weight than internal self-assessment alone./Nhận diện rằng quan sát so sánh của chính đối tác mang trọng lượng nhiều hơn tự đánh giá nội bộ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unprompted validation as confirming the team's rigour is genuinely above average, not just adequate./Ghi nhận sự xác nhận không được yêu cầu này là xác nhận sự nghiêm ngặt của đội thật sự trên mức trung bình, không chỉ đủ dùng.</w:t>
      </w:r>
    </w:p>
    <w:p>
      <w:pPr>
        <w:keepLines/>
        <w:spacing w:line="276" w:lineRule="auto" w:after="60"/>
      </w:pPr>
      <w:r>
        <w:rPr>
          <w:rFonts w:ascii="Arial" w:hAnsi="Arial" w:eastAsia="Arial"/>
          <w:b/>
          <w:sz w:val="22"/>
        </w:rPr>
        <w:t xml:space="preserve">Task line 5: </w:t>
      </w:r>
      <w:r>
        <w:rPr>
          <w:rFonts w:ascii="Arial" w:hAnsi="Arial" w:eastAsia="Arial"/>
          <w:sz w:val="22"/>
        </w:rPr>
        <w:t>Recognise that giving credit openly to a colleague in front of a counterparty strengthens her standing in future negotiations./Nhận diện rằng việc ghi công công khai cho một đồng nghiệp trước một đối tác củng cố vị thế của cô ấy trong các cuộc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credit-giving is the same instinct that shaped the ceremony speech in Lesson 50./Nhận diện rằng khoảnh khắc ghi công nhỏ này là cùng một bản năng đã định hình bài phát biểu lễ khánh thành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open, specific credit in front of a counterparty, receiving unprompted external validation that her question was genuinely, unusually thorough./Chủ động ghi công một đồng nghiệp một cách công khai, cụ thể trước mặt một đối tác, nhận được sự xác nhận bên ngoài không được yêu cầu rằng câu hỏi của cô ấy thật sự kỹ lưỡng bất thường.</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Before we close today, is there anything about this proposal that still worries you?/Trước khi kết thúc hôm nay, còn điều gì trong đề xuất này vẫn khiến ông lo không?</w:t>
      </w:r>
    </w:p>
    <w:p>
      <w:pPr>
        <w:keepLines/>
        <w:spacing w:line="276" w:lineRule="auto" w:after="60"/>
      </w:pPr>
      <w:r>
        <w:rPr>
          <w:rFonts w:ascii="Arial" w:hAnsi="Arial" w:eastAsia="Arial"/>
          <w:b/>
          <w:sz w:val="22"/>
        </w:rPr>
        <w:t xml:space="preserve">Tony: </w:t>
      </w:r>
      <w:r>
        <w:rPr>
          <w:rFonts w:ascii="Arial" w:hAnsi="Arial" w:eastAsia="Arial"/>
          <w:sz w:val="22"/>
        </w:rPr>
        <w:t>Honestly, only that I understand it well enough now to have stopped worrying, and that itself worries me a little./Thật lòng, chỉ là tôi hiểu nó đủ rõ bây giờ để ngừng lo lắng, và chính điều đó khiến tôi hơi lo một chút.</w:t>
      </w:r>
    </w:p>
    <w:p>
      <w:pPr>
        <w:keepLines/>
        <w:spacing w:line="276" w:lineRule="auto" w:after="60"/>
      </w:pPr>
      <w:r>
        <w:rPr>
          <w:rFonts w:ascii="Arial" w:hAnsi="Arial" w:eastAsia="Arial"/>
          <w:b/>
          <w:sz w:val="22"/>
        </w:rPr>
        <w:t>NOTICING THAT THE ABSENCE OF WORRY CAN ITSELF BE WORTH A SECOND LOOK / NHẬN RA RẰNG SỰ VẮNG MẶT CỦA LO LẮNG TỰ NÓ CÓ THỂ ĐÁNG ĐỂ NHÌN LẠI LẦN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open, closing question inviting any remaining hesitation to surface honestly./Hỏi một câu hỏi thật sự cởi mở, khép lại mời gọi bất kỳ sự do dự còn lại nào xuất hiện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self-aware, slightly paradoxical observation about newfound confidence itself./Trả lời bằng một quan sát thật sự tự nhận thức, hơi nghịch lý về chính sự tự tin mới có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rapid comfort with an unfamiliar topic deserves its own moment of healthy scrutiny./Nhận diện rằng sự thoải mái nhanh chóng với một chủ đề xa lạ xứng đáng có khoảnh khắc xem xét lành mạnh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self-aware moment as intellectual honesty extended even toward one's own growing confidence./Ghi nhận khoảnh khắc tự nhận thức này là sự trung thực trí tuệ được mở rộng ngay cả đối với sự tự tin đang lớn dần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kind of meta-awareness, worrying about not worrying, reflects genuinely mature professional judgement./Nhận diện rằng loại nhận thức bậc cao này, lo lắng về việc không lo lắng, phản ánh sự phán đoán nghề nghiệp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voicing this small paradox aloud, to a counterparty, is itself another form of honest disclosure./Nhận diện rằng việc nói ra nghịch lý nhỏ này thành lời, với một đối tác, tự nó là một hình thức tiết lộ trung thực khác.</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the absence of worry can itself be worth a second look, voicing this self-aware paradox honestly rather than simply accepting newfound confidence at face value./Chủ động nhận ra rằng sự vắng mặt của lo lắng tự nó có thể đáng để nhìn lại lần nữa, nói ra nghịch lý tự nhận thức này một cách trung thực thay vì chỉ đơn thuần chấp nhận sự tự tin mới có được theo bề mặt.</w:t>
      </w:r>
    </w:p>
    <w:p>
      <w:pPr>
        <w:keepLines/>
        <w:spacing w:line="276" w:lineRule="auto" w:after="60"/>
      </w:pPr>
      <w:r>
        <w:rPr>
          <w:rFonts w:ascii="Arial" w:hAnsi="Arial" w:eastAsia="Arial"/>
          <w:b/>
          <w:sz w:val="22"/>
        </w:rPr>
        <w:t xml:space="preserve">Tony: </w:t>
      </w:r>
      <w:r>
        <w:rPr>
          <w:rFonts w:ascii="Arial" w:hAnsi="Arial" w:eastAsia="Arial"/>
          <w:sz w:val="22"/>
        </w:rPr>
        <w:t>Today closes with a number I can defend, and a clause I refused to accept on trust alone./Hôm nay khép lại với một con số anh có thể bảo vệ, và một điều khoản anh từ chối chấp nhận chỉ dựa trên lòng tin.</w:t>
      </w:r>
    </w:p>
    <w:p>
      <w:pPr>
        <w:pStyle w:val="Heading2"/>
      </w:pPr>
      <w:r>
        <w:rPr>
          <w:rFonts w:ascii="Arial" w:hAnsi="Arial" w:eastAsia="Arial"/>
          <w:b/>
          <w:sz w:val="26"/>
        </w:rPr>
        <w:t>NGÀY 5: Giờ làm việc — căng thẳng giữa thời gian hoàn vốn và cam kết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payback period alone doesn't fully justify this versus just staying on the grid./Tony, riêng thời gian hoàn vốn không đủ để biện minh cho việc này so với việc chỉ dùng lưới điện.</w:t>
      </w:r>
    </w:p>
    <w:p>
      <w:pPr>
        <w:keepLines/>
        <w:spacing w:line="276" w:lineRule="auto" w:after="60"/>
      </w:pPr>
      <w:r>
        <w:rPr>
          <w:rFonts w:ascii="Arial" w:hAnsi="Arial" w:eastAsia="Arial"/>
          <w:b/>
          <w:sz w:val="22"/>
        </w:rPr>
        <w:t xml:space="preserve">Tony: </w:t>
      </w:r>
      <w:r>
        <w:rPr>
          <w:rFonts w:ascii="Arial" w:hAnsi="Arial" w:eastAsia="Arial"/>
          <w:sz w:val="22"/>
        </w:rPr>
        <w:t>You're right on the pure numbers, this isn't a payback-period decision alone./Em nói đúng về con số thuần túy, đây không phải chỉ là một quyết định thời gian hoàn vốn.</w:t>
      </w:r>
    </w:p>
    <w:p>
      <w:pPr>
        <w:keepLines/>
        <w:spacing w:line="276" w:lineRule="auto" w:after="60"/>
      </w:pPr>
      <w:r>
        <w:rPr>
          <w:rFonts w:ascii="Arial" w:hAnsi="Arial" w:eastAsia="Arial"/>
          <w:b/>
          <w:sz w:val="22"/>
        </w:rPr>
        <w:t>AGREEING WITH A VALID FINANCIAL OBJECTION WHILE NAMING A DIFFERENT, EQUALLY REAL DECISION CRITERION / ĐỒNG Ý VỚI MỘT SỰ PHẢN BIỆN TÀI CHÍNH HỢP LỆ TRONG KHI NÊU TÊN MỘT TIÊU CHÍ QUYẾT ĐỊNH KHÁC, CŨNG THẬT SỰ CHÂN THỰC</w:t>
      </w:r>
    </w:p>
    <w:p>
      <w:pPr>
        <w:keepLines/>
        <w:spacing w:line="276" w:lineRule="auto" w:after="60"/>
      </w:pPr>
      <w:r>
        <w:rPr>
          <w:rFonts w:ascii="Arial" w:hAnsi="Arial" w:eastAsia="Arial"/>
          <w:b/>
          <w:sz w:val="22"/>
        </w:rPr>
        <w:t xml:space="preserve">Task line 1: </w:t>
      </w:r>
      <w:r>
        <w:rPr>
          <w:rFonts w:ascii="Arial" w:hAnsi="Arial" w:eastAsia="Arial"/>
          <w:sz w:val="22"/>
        </w:rPr>
        <w:t>Raise a valid, well-reasoned financial objection questioning a decision's pure numerical justification./Đưa ra một sự phản biện tài chính hợp lệ, có lý do rõ ràng đặt câu hỏi về tính biện minh số học thuần túy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objection's numerical validity while naming a broader decision criterion./Đồng ý trung thực với tính hợp lệ số học của sự phản biện trong khi nêu tên một tiêu chí quyết định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with a valid objection first builds more credibility than dismissing it defensively./Nhận diện rằng việc đồng ý với một sự phản biện hợp lệ trước xây dựng độ tin cậy nhiều hơn việc gạt bỏ nó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opening space for a more complete business case beyond payback alone./Ghi nhận sự đồng ý này là mở ra không gian cho một luận điểm kinh doanh hoàn chỉnh hơn vượt ra ngoài chỉ hoàn vốn.</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 strategist raising this objection reflects genuine analytical rigour, not obstruction./Nhận diện rằng một chiến lược gia ngành hàng nêu ra sự phản biện này phản ánh sự nghiêm ngặt phân tích chân thực, không phải sự cản trở.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sets up the deeper customer-driven justification about to be introduced./Nhận diện rằng sự trao đổi này thiết lập cho lý do biện minh dựa trên khách hàng sâu sắc hơn sắp được giới thiệu.</w:t>
      </w:r>
    </w:p>
    <w:p>
      <w:pPr>
        <w:keepLines/>
        <w:spacing w:line="276" w:lineRule="auto" w:after="60"/>
      </w:pPr>
      <w:r>
        <w:rPr>
          <w:rFonts w:ascii="Arial" w:hAnsi="Arial" w:eastAsia="Arial"/>
          <w:b/>
          <w:sz w:val="22"/>
        </w:rPr>
        <w:t xml:space="preserve">Task line 7: </w:t>
      </w:r>
      <w:r>
        <w:rPr>
          <w:rFonts w:ascii="Arial" w:hAnsi="Arial" w:eastAsia="Arial"/>
          <w:sz w:val="22"/>
        </w:rPr>
        <w:t>Deliberately agree with a valid financial objection on its own numerical terms while naming a different, equally real decision criterion still to come./Chủ động đồng ý với một sự phản biện tài chính hợp lệ theo đúng các điều khoản số học của nó trong khi nêu tên một tiêu chí quyết định khác, cũng thật sự chân thực vẫn sắp đến.</w:t>
      </w:r>
    </w:p>
    <w:p>
      <w:pPr>
        <w:keepLines/>
        <w:spacing w:line="276" w:lineRule="auto" w:after="60"/>
      </w:pPr>
      <w:r>
        <w:rPr>
          <w:rFonts w:ascii="Arial" w:hAnsi="Arial" w:eastAsia="Arial"/>
          <w:b/>
          <w:sz w:val="22"/>
        </w:rPr>
        <w:t xml:space="preserve">Tony: </w:t>
      </w:r>
      <w:r>
        <w:rPr>
          <w:rFonts w:ascii="Arial" w:hAnsi="Arial" w:eastAsia="Arial"/>
          <w:sz w:val="22"/>
        </w:rPr>
        <w:t>Ashley's retail customers are increasingly asking for our carbon footprint on every shipment./Khách hàng bán lẻ của Ashley ngày càng yêu cầu dấu chân carbon của chúng tôi trên mỗi lô hàng.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this protects future orders, not just current electricity costs./Vậy việc này bảo vệ đơn hàng tương lai, không chỉ chi phí điện hiện tại.</w:t>
      </w:r>
    </w:p>
    <w:p>
      <w:pPr>
        <w:keepLines/>
        <w:spacing w:line="276" w:lineRule="auto" w:after="60"/>
      </w:pPr>
      <w:r>
        <w:rPr>
          <w:rFonts w:ascii="Arial" w:hAnsi="Arial" w:eastAsia="Arial"/>
          <w:b/>
          <w:sz w:val="22"/>
        </w:rPr>
        <w:t>REVEALING A CUSTOMER-DEMAND JUSTIFICATION THAT REFRAMES THE ENTIRE INVESTMENT'S REAL PURPOSE / TIẾT LỘ MỘT LÝ DO BIỆN MINH DỰA TRÊN NHU CẦU KHÁCH HÀNG TÁI ĐỊNH KHUNG MỤC ĐÍCH THẬT SỰ CỦA CẢ KHOẢN ĐẦU TƯ</w:t>
      </w:r>
    </w:p>
    <w:p>
      <w:pPr>
        <w:keepLines/>
        <w:spacing w:line="276" w:lineRule="auto" w:after="60"/>
      </w:pPr>
      <w:r>
        <w:rPr>
          <w:rFonts w:ascii="Arial" w:hAnsi="Arial" w:eastAsia="Arial"/>
          <w:b/>
          <w:sz w:val="22"/>
        </w:rPr>
        <w:t xml:space="preserve">Task line 1: </w:t>
      </w:r>
      <w:r>
        <w:rPr>
          <w:rFonts w:ascii="Arial" w:hAnsi="Arial" w:eastAsia="Arial"/>
          <w:sz w:val="22"/>
        </w:rPr>
        <w:t>Introduce a specific, growing external customer demand as a new decision factor./Giới thiệu một nhu cầu bên ngoài cụ thể, ngày càng tăng từ khách hàng làm một yếu tố quyết định mới.</w:t>
      </w:r>
    </w:p>
    <w:p>
      <w:pPr>
        <w:keepLines/>
        <w:spacing w:line="276" w:lineRule="auto" w:after="60"/>
      </w:pPr>
      <w:r>
        <w:rPr>
          <w:rFonts w:ascii="Arial" w:hAnsi="Arial" w:eastAsia="Arial"/>
          <w:b/>
          <w:sz w:val="22"/>
        </w:rPr>
        <w:t xml:space="preserve">Task line 2: </w:t>
      </w:r>
      <w:r>
        <w:rPr>
          <w:rFonts w:ascii="Arial" w:hAnsi="Arial" w:eastAsia="Arial"/>
          <w:sz w:val="22"/>
        </w:rPr>
        <w:t>Correctly synthesise this new factor into a reframed understanding of what is actually being protected./Tổng hợp đúng yếu tố mới này thành một sự hiểu biết được tái định khung về điều thật sự đang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future order risk is a genuinely different, and arguably larger, stake than current cost savings./Nhận diện rằng rủi ro đơn hàng tương lai là một mức độ quan trọng thật sự khác, và có thể lớn hơn, so với tiết kiệm chi phí hiện tại.</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moment the investment's real justification became fully clear to both people./Ghi nhận sự tái định khung này là khoảnh khắc lý do biện minh thật sự của khoản đầu tư trở nên hoàn toàn rõ ràng với cả hai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customer-driven sustainability requirements are becoming a genuine, structural feature of modern retail supply chains./Nhận diện rằng các yêu cầu bền vững do khách hàng thúc đẩy đang trở thành một đặc điểm cấu trúc thật sự của chuỗi cung ứng bán lẻ hiện đại.</w:t>
      </w:r>
    </w:p>
    <w:p>
      <w:pPr>
        <w:keepLines/>
        <w:spacing w:line="276" w:lineRule="auto" w:after="60"/>
      </w:pPr>
      <w:r>
        <w:rPr>
          <w:rFonts w:ascii="Arial" w:hAnsi="Arial" w:eastAsia="Arial"/>
          <w:b/>
          <w:sz w:val="22"/>
        </w:rPr>
        <w:t xml:space="preserve">Task line 6: </w:t>
      </w:r>
      <w:r>
        <w:rPr>
          <w:rFonts w:ascii="Arial" w:hAnsi="Arial" w:eastAsia="Arial"/>
          <w:sz w:val="22"/>
        </w:rPr>
        <w:t>Recognise that Mai's quick synthesis here proves she can operate at a genuinely strategic altitude, not just tactically./Nhận diện rằng sự tổng hợp nhanh của Mai ở đây chứng minh cô ấy có thể hoạt động ở một tầm chiến lược thật sự, không chỉ mang tính chiến thuật.</w:t>
      </w:r>
    </w:p>
    <w:p>
      <w:pPr>
        <w:keepLines/>
        <w:spacing w:line="276" w:lineRule="auto" w:after="60"/>
      </w:pPr>
      <w:r>
        <w:rPr>
          <w:rFonts w:ascii="Arial" w:hAnsi="Arial" w:eastAsia="Arial"/>
          <w:b/>
          <w:sz w:val="22"/>
        </w:rPr>
        <w:t xml:space="preserve">Task line 7: </w:t>
      </w:r>
      <w:r>
        <w:rPr>
          <w:rFonts w:ascii="Arial" w:hAnsi="Arial" w:eastAsia="Arial"/>
          <w:sz w:val="22"/>
        </w:rPr>
        <w:t>Deliberately reveal a customer-demand justification that reframes the entire investment's real purpose, letting a colleague's quick synthesis confirm the shift from cost logic to revenue protection./Chủ động tiết lộ một lý do biện minh dựa trên nhu cầu khách hàng tái định khung mục đích thật sự của cả khoản đầu tư, để sự tổng hợp nhanh của một đồng nghiệp xác nhận sự chuyển dịch từ logic chi phí sang bảo vệ doanh thu.</w:t>
      </w:r>
    </w:p>
    <w:p>
      <w:pPr>
        <w:keepLines/>
        <w:spacing w:line="276" w:lineRule="auto" w:after="60"/>
      </w:pPr>
      <w:r>
        <w:rPr>
          <w:rFonts w:ascii="Arial" w:hAnsi="Arial" w:eastAsia="Arial"/>
          <w:b/>
          <w:sz w:val="22"/>
        </w:rPr>
        <w:t xml:space="preserve">Tony: </w:t>
      </w:r>
      <w:r>
        <w:rPr>
          <w:rFonts w:ascii="Arial" w:hAnsi="Arial" w:eastAsia="Arial"/>
          <w:sz w:val="22"/>
        </w:rPr>
        <w:t>Exactly, and twelve percent lower tariff is a bonus, not the actual reason we're doing this./Chính xác, và giá thấp hơn mười hai phần trăm là phần thưởng thêm, không phải lý do thật sự mình làm việc này.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reframe the business case with that angle for James?/Em có nên định hình lại luận điểm kinh doanh theo góc độ đó cho anh James không?</w:t>
      </w:r>
    </w:p>
    <w:p>
      <w:pPr>
        <w:keepLines/>
        <w:spacing w:line="276" w:lineRule="auto" w:after="60"/>
      </w:pPr>
      <w:r>
        <w:rPr>
          <w:rFonts w:ascii="Arial" w:hAnsi="Arial" w:eastAsia="Arial"/>
          <w:b/>
          <w:sz w:val="22"/>
        </w:rPr>
        <w:t>DEMOTING A GENUINELY GOOD NUMBER TO A BONUS ONCE THE REAL REASON FOR A DECISION IS NAMED / HẠ BẬC MỘT CON SỐ THẬT SỰ TỐT XUỐNG THÀNH PHẦN THƯỞNG THÊM MỘT KHI LÝ DO THẬT SỰ CỦA MỘT QUYẾT ĐỊNH ĐƯỢC NÊU TÊN</w:t>
      </w:r>
    </w:p>
    <w:p>
      <w:pPr>
        <w:keepLines/>
        <w:spacing w:line="276" w:lineRule="auto" w:after="60"/>
      </w:pPr>
      <w:r>
        <w:rPr>
          <w:rFonts w:ascii="Arial" w:hAnsi="Arial" w:eastAsia="Arial"/>
          <w:b/>
          <w:sz w:val="22"/>
        </w:rPr>
        <w:t xml:space="preserve">Task line 1: </w:t>
      </w:r>
      <w:r>
        <w:rPr>
          <w:rFonts w:ascii="Arial" w:hAnsi="Arial" w:eastAsia="Arial"/>
          <w:sz w:val="22"/>
        </w:rPr>
        <w:t>Confirm the reframing explicitly, demoting a genuinely attractive number to secondary status./Xác nhận sự tái định khung một cách rõ ràng, hạ bậc một con số thật sự hấp dẫn xuống vị trí thứ yếu.</w:t>
      </w:r>
    </w:p>
    <w:p>
      <w:pPr>
        <w:keepLines/>
        <w:spacing w:line="276" w:lineRule="auto" w:after="60"/>
      </w:pPr>
      <w:r>
        <w:rPr>
          <w:rFonts w:ascii="Arial" w:hAnsi="Arial" w:eastAsia="Arial"/>
          <w:b/>
          <w:sz w:val="22"/>
        </w:rPr>
        <w:t xml:space="preserve">Task line 2: </w:t>
      </w:r>
      <w:r>
        <w:rPr>
          <w:rFonts w:ascii="Arial" w:hAnsi="Arial" w:eastAsia="Arial"/>
          <w:sz w:val="22"/>
        </w:rPr>
        <w:t>Propose adjusting how the case will be presented to a senior stakeholder, based on this new framing./Đề xuất điều chỉnh cách luận điểm sẽ được trình bày với một bên liên quan cấp cao, dựa trên cách khung mới này.</w:t>
      </w:r>
    </w:p>
    <w:p>
      <w:pPr>
        <w:keepLines/>
        <w:spacing w:line="276" w:lineRule="auto" w:after="60"/>
      </w:pPr>
      <w:r>
        <w:rPr>
          <w:rFonts w:ascii="Arial" w:hAnsi="Arial" w:eastAsia="Arial"/>
          <w:b/>
          <w:sz w:val="22"/>
        </w:rPr>
        <w:t xml:space="preserve">Task line 3: </w:t>
      </w:r>
      <w:r>
        <w:rPr>
          <w:rFonts w:ascii="Arial" w:hAnsi="Arial" w:eastAsia="Arial"/>
          <w:sz w:val="22"/>
        </w:rPr>
        <w:t>Recognise that demoting a strong number to "bonus" status requires genuine confidence in the primary justification./Nhận diện rằng việc hạ bậc một con số mạnh xuống trạng thái "phần thưởng thêm" đòi hỏi sự tự tin chân thực vào lý do biện minh chính.</w:t>
      </w:r>
    </w:p>
    <w:p>
      <w:pPr>
        <w:keepLines/>
        <w:spacing w:line="276" w:lineRule="auto" w:after="60"/>
      </w:pPr>
      <w:r>
        <w:rPr>
          <w:rFonts w:ascii="Arial" w:hAnsi="Arial" w:eastAsia="Arial"/>
          <w:b/>
          <w:sz w:val="22"/>
        </w:rPr>
        <w:t xml:space="preserve">Task line 4: </w:t>
      </w:r>
      <w:r>
        <w:rPr>
          <w:rFonts w:ascii="Arial" w:hAnsi="Arial" w:eastAsia="Arial"/>
          <w:sz w:val="22"/>
        </w:rPr>
        <w:t>Record this demotion as protecting the investment's justification from collapsing if the tariff advantage ever narrows./Ghi nhận sự hạ bậc này là bảo vệ lý do biện minh của khoản đầu tư khỏi sụp đổ nếu lợi thế giá điện có bao giờ thu hẹp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business case built on a durable customer trend outlasts one built on a temporary cost advantage./Nhận diện rằng một luận điểm kinh doanh được xây dựng trên một xu hướng khách hàng bền vững tồn tại lâu hơn một luận điểm được xây dựng trên một lợi thế chi phí tạm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proactively offering to reframe the case for James shows genuine ownership of the message, not just the numbers./Nhận diện rằng việc chủ động đề nghị định hình lại luận điểm cho James cho thấy quyền sở hữu chân thực đối với thông điệp, không chỉ các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demote a genuinely good number to a secondary bonus once the real, more durable reason for a decision is named, and proactively offer to adjust the message accordingly./Chủ động hạ bậc một con số thật sự tốt xuống thành phần thưởng thứ yếu một khi lý do thật sự, bền vững hơn của một quyết định được nêu tên, và chủ động đề nghị điều chỉnh thông điệp cho phù hợp.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get actual customer quotes on this, or is the trend enough to cite generally?/Mình có nên lấy trích dẫn thật từ khách hàng không, hay xu hướng chung là đủ để trích dẫn?</w:t>
      </w:r>
    </w:p>
    <w:p>
      <w:pPr>
        <w:keepLines/>
        <w:spacing w:line="276" w:lineRule="auto" w:after="60"/>
      </w:pPr>
      <w:r>
        <w:rPr>
          <w:rFonts w:ascii="Arial" w:hAnsi="Arial" w:eastAsia="Arial"/>
          <w:b/>
          <w:sz w:val="22"/>
        </w:rPr>
        <w:t xml:space="preserve">Tony: </w:t>
      </w:r>
      <w:r>
        <w:rPr>
          <w:rFonts w:ascii="Arial" w:hAnsi="Arial" w:eastAsia="Arial"/>
          <w:sz w:val="22"/>
        </w:rPr>
        <w:t>Get quotes if we can, a general trend is easy to dismiss, a named customer's words aren't./Lấy trích dẫn nếu được, một xu hướng chung dễ bị gạt bỏ, lời của một khách hàng cụ thể thì không.</w:t>
      </w:r>
    </w:p>
    <w:p>
      <w:pPr>
        <w:keepLines/>
        <w:spacing w:line="276" w:lineRule="auto" w:after="60"/>
      </w:pPr>
      <w:r>
        <w:rPr>
          <w:rFonts w:ascii="Arial" w:hAnsi="Arial" w:eastAsia="Arial"/>
          <w:b/>
          <w:sz w:val="22"/>
        </w:rPr>
        <w:t>CHOOSING SPECIFIC, NAMED EVIDENCE OVER A GENERAL TREND TO MAKE A BUSINESS CASE HARDER TO DISMISS / CHỌN BẰNG CHỨNG CỤ THỂ, CÓ TÊN THAY VÌ MỘT XU HƯỚNG CHUNG ĐỂ MỘT LUẬN ĐIỂM KINH DOANH KHÓ BỊ GẠT BỎ HƠN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strength of evidence needed to support a business claim./Hỏi một câu hỏi thực tế về độ mạnh của bằng chứng cần thiết để hỗ trợ một tuyên bố kinh doanh.</w:t>
      </w:r>
    </w:p>
    <w:p>
      <w:pPr>
        <w:keepLines/>
        <w:spacing w:line="276" w:lineRule="auto" w:after="60"/>
      </w:pPr>
      <w:r>
        <w:rPr>
          <w:rFonts w:ascii="Arial" w:hAnsi="Arial" w:eastAsia="Arial"/>
          <w:b/>
          <w:sz w:val="22"/>
        </w:rPr>
        <w:t xml:space="preserve">Task line 2: </w:t>
      </w:r>
      <w:r>
        <w:rPr>
          <w:rFonts w:ascii="Arial" w:hAnsi="Arial" w:eastAsia="Arial"/>
          <w:sz w:val="22"/>
        </w:rPr>
        <w:t>Prefer specific, named evidence explicitly, naming why general trends are easier to dismiss./Ưu tiên bằng chứng cụ thể, có tên một cách rõ ràng, nêu tên lý do xu hướng chung dễ bị gạt bỏ hơn.</w:t>
      </w:r>
    </w:p>
    <w:p>
      <w:pPr>
        <w:keepLines/>
        <w:spacing w:line="276" w:lineRule="auto" w:after="60"/>
      </w:pPr>
      <w:r>
        <w:rPr>
          <w:rFonts w:ascii="Arial" w:hAnsi="Arial" w:eastAsia="Arial"/>
          <w:b/>
          <w:sz w:val="22"/>
        </w:rPr>
        <w:t xml:space="preserve">Task line 3: </w:t>
      </w:r>
      <w:r>
        <w:rPr>
          <w:rFonts w:ascii="Arial" w:hAnsi="Arial" w:eastAsia="Arial"/>
          <w:sz w:val="22"/>
        </w:rPr>
        <w:t>Recognise that specificity is what separates a persuasive business case from an easily contested general claim./Nhận diện rằng tính cụ thể là điều phân biệt một luận điểm kinh doanh thuyết phục với một tuyên bố chung chung dễ bị tranh cãi.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substance-over-presentation principle into the evidence itself./Ghi nhận sự ưu tiên này là mở rộng nguyên tắc thực chất-hơn-trình-bày vào chính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named customer evidence directly counters any future skepticism about the investment's real purpose./Nhận diện rằng bằng chứng khách hàng có tên trực tiếp đối phó với bất kỳ sự hoài nghi tương lai nào về mục đích thật sự của khoản đầu tư.</w:t>
      </w:r>
    </w:p>
    <w:p>
      <w:pPr>
        <w:keepLines/>
        <w:spacing w:line="276" w:lineRule="auto" w:after="60"/>
      </w:pPr>
      <w:r>
        <w:rPr>
          <w:rFonts w:ascii="Arial" w:hAnsi="Arial" w:eastAsia="Arial"/>
          <w:b/>
          <w:sz w:val="22"/>
        </w:rPr>
        <w:t xml:space="preserve">Task line 6: </w:t>
      </w:r>
      <w:r>
        <w:rPr>
          <w:rFonts w:ascii="Arial" w:hAnsi="Arial" w:eastAsia="Arial"/>
          <w:sz w:val="22"/>
        </w:rPr>
        <w:t>Recognise that gathering this evidence now protects the reframed business case before it is presented to James./Nhận diện rằng việc thu thập bằng chứng này bây giờ bảo vệ luận điểm kinh doanh đã được tái định khung trước khi nó được trình bày với James.</w:t>
      </w:r>
    </w:p>
    <w:p>
      <w:pPr>
        <w:keepLines/>
        <w:spacing w:line="276" w:lineRule="auto" w:after="60"/>
      </w:pPr>
      <w:r>
        <w:rPr>
          <w:rFonts w:ascii="Arial" w:hAnsi="Arial" w:eastAsia="Arial"/>
          <w:b/>
          <w:sz w:val="22"/>
        </w:rPr>
        <w:t xml:space="preserve">Task line 7: </w:t>
      </w:r>
      <w:r>
        <w:rPr>
          <w:rFonts w:ascii="Arial" w:hAnsi="Arial" w:eastAsia="Arial"/>
          <w:sz w:val="22"/>
        </w:rPr>
        <w:t>Deliberately choose specific, named customer evidence over a general trend to make a business case genuinely harder to dismiss, rather than settling for easily contested generalities./Chủ động chọn bằng chứng khách hàng cụ thể, có tên thay vì một xu hướng chung để một luận điểm kinh doanh thật sự khó bị gạt bỏ hơn, thay vì bằng lòng với những khái quát dễ bị tranh cãi.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I'll reach out to two accounts that mentioned it directly in recent calls./Em sẽ liên hệ hai khách hàng từng nhắc trực tiếp điều này trong các cuộc gọi gần đây.</w:t>
      </w:r>
    </w:p>
    <w:p>
      <w:pPr>
        <w:keepLines/>
        <w:spacing w:line="276" w:lineRule="auto" w:after="60"/>
      </w:pPr>
      <w:r>
        <w:rPr>
          <w:rFonts w:ascii="Arial" w:hAnsi="Arial" w:eastAsia="Arial"/>
          <w:b/>
          <w:sz w:val="22"/>
        </w:rPr>
        <w:t xml:space="preserve">Tony: </w:t>
      </w:r>
      <w:r>
        <w:rPr>
          <w:rFonts w:ascii="Arial" w:hAnsi="Arial" w:eastAsia="Arial"/>
          <w:sz w:val="22"/>
        </w:rPr>
        <w:t>Good, and ask permission before quoting them, this only works if it's honest./Tốt, và xin phép trước khi trích dẫn họ, việc này chỉ hiệu quả nếu nó trung thực.</w:t>
      </w:r>
    </w:p>
    <w:p>
      <w:pPr>
        <w:keepLines/>
        <w:spacing w:line="276" w:lineRule="auto" w:after="60"/>
      </w:pPr>
      <w:r>
        <w:rPr>
          <w:rFonts w:ascii="Arial" w:hAnsi="Arial" w:eastAsia="Arial"/>
          <w:b/>
          <w:sz w:val="22"/>
        </w:rPr>
        <w:t>INSISTING ON PERMISSION FOR A QUOTE EVEN WHEN THE QUOTE ITSELF WOULD STRENGTHEN THE CASE / KHĂNG KHĂNG ĐÒI QUYỀN CHO PHÉP KHI TRÍCH DẪN NGAY CẢ KHI CHÍNH TRÍCH DẪN ĐÓ SẼ CỦNG CỐ LUẬN ĐIỂM</w:t>
      </w:r>
    </w:p>
    <w:p>
      <w:pPr>
        <w:keepLines/>
        <w:spacing w:line="276" w:lineRule="auto" w:after="60"/>
      </w:pPr>
      <w:r>
        <w:rPr>
          <w:rFonts w:ascii="Arial" w:hAnsi="Arial" w:eastAsia="Arial"/>
          <w:b/>
          <w:sz w:val="22"/>
        </w:rPr>
        <w:t xml:space="preserve">Task line 1: </w:t>
      </w:r>
      <w:r>
        <w:rPr>
          <w:rFonts w:ascii="Arial" w:hAnsi="Arial" w:eastAsia="Arial"/>
          <w:sz w:val="22"/>
        </w:rPr>
        <w:t>Propose a specific, actionable next step identifying real accounts to approach for evidence./Đề xuất một bước tiếp theo cụ thể, có thể hành động xác định các khách hàng thật để tiếp cận xin bằng chứng.</w:t>
      </w:r>
    </w:p>
    <w:p>
      <w:pPr>
        <w:keepLines/>
        <w:spacing w:line="276" w:lineRule="auto" w:after="60"/>
      </w:pPr>
      <w:r>
        <w:rPr>
          <w:rFonts w:ascii="Arial" w:hAnsi="Arial" w:eastAsia="Arial"/>
          <w:b/>
          <w:sz w:val="22"/>
        </w:rPr>
        <w:t xml:space="preserve">Task line 2: </w:t>
      </w:r>
      <w:r>
        <w:rPr>
          <w:rFonts w:ascii="Arial" w:hAnsi="Arial" w:eastAsia="Arial"/>
          <w:sz w:val="22"/>
        </w:rPr>
        <w:t>Approve the plan while adding an explicit ethical condition, permission before use./Phê duyệt kế hoạch trong khi thêm một điều kiện đạo đức rõ ràng, cho phép trước khi sử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unauthorised quote, even a genuinely persuasive one, would undermine the case's own integrity./Nhận diện rằng một trích dẫn không được cho phép, dù thật sự thuyết phục, sẽ làm suy yếu chính tính chính trực của luận điểm.</w:t>
      </w:r>
    </w:p>
    <w:p>
      <w:pPr>
        <w:keepLines/>
        <w:spacing w:line="276" w:lineRule="auto" w:after="60"/>
      </w:pPr>
      <w:r>
        <w:rPr>
          <w:rFonts w:ascii="Arial" w:hAnsi="Arial" w:eastAsia="Arial"/>
          <w:b/>
          <w:sz w:val="22"/>
        </w:rPr>
        <w:t xml:space="preserve">Task line 4: </w:t>
      </w:r>
      <w:r>
        <w:rPr>
          <w:rFonts w:ascii="Arial" w:hAnsi="Arial" w:eastAsia="Arial"/>
          <w:sz w:val="22"/>
        </w:rPr>
        <w:t>Record this condition as protecting the business case's credibility from a genuinely avoidable ethical shortcut./Ghi nhận điều kiện này là bảo vệ độ tin cậy của luận điểm kinh doanh khỏi một lối tắt đạo đức thật sự có thể tránh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"this only works if it's honest" applies to evidence-gathering exactly as it applies to any negotiation./Nhận diện rằng "việc này chỉ hiệu quả nếu nó trung thực" áp dụng cho việc thu thập bằng chứng chính xác như nó áp dụng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ethical insistence closes the loop opened by the earlier worry about greenwashing./Nhận diện rằng sự khăng khăng đạo đức nhỏ này khép lại vòng lặp được mở ra bởi mối lo trước đó về việc tẩy xanh.</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explicit permission for a customer quote even when the quote itself would strengthen the case, protecting honesty as a non-negotiable condition of persuasion./Chủ động khăng khăng đòi quyền cho phép rõ ràng cho một trích dẫn khách hàng ngay cả khi chính trích dẫn đó sẽ củng cố luận điểm, bảo vệ sự trung thực là một điều kiện không thể thương lượng của sự thuyết phục.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account already said yes, and added something I didn't expect./Một khách hàng đã đồng ý rồi, và thêm điều em không ngờ tới.</w:t>
      </w:r>
    </w:p>
    <w:p>
      <w:pPr>
        <w:keepLines/>
        <w:spacing w:line="276" w:lineRule="auto" w:after="60"/>
      </w:pPr>
      <w:r>
        <w:rPr>
          <w:rFonts w:ascii="Arial" w:hAnsi="Arial" w:eastAsia="Arial"/>
          <w:b/>
          <w:sz w:val="22"/>
        </w:rPr>
        <w:t xml:space="preserve">Tony: </w:t>
      </w:r>
      <w:r>
        <w:rPr>
          <w:rFonts w:ascii="Arial" w:hAnsi="Arial" w:eastAsia="Arial"/>
          <w:sz w:val="22"/>
        </w:rPr>
        <w:t>What did they add?/Họ thêm gì vậy?</w:t>
      </w:r>
    </w:p>
    <w:p>
      <w:pPr>
        <w:keepLines/>
        <w:spacing w:line="276" w:lineRule="auto" w:after="60"/>
      </w:pPr>
      <w:r>
        <w:rPr>
          <w:rFonts w:ascii="Arial" w:hAnsi="Arial" w:eastAsia="Arial"/>
          <w:b/>
          <w:sz w:val="22"/>
        </w:rPr>
        <w:t>LEAVING SPACE FOR A GENUINE SURPRISE FROM THE FIELD TO SPEAK FOR ITSELF BEFORE REACTING / ĐỂ CHỖ CHO MỘT ĐIỀU BẤT NGỜ CHÂN THỰC TỪ THỰC TẾ TỰ NÓ LÊN TIẾNG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Report a positive outcome along with an unexpected addition, without immediately explaining it./Báo cáo một kết quả tích cực cùng với một điều bổ sung bất ngờ, mà không giải thích ngay.</w:t>
      </w:r>
    </w:p>
    <w:p>
      <w:pPr>
        <w:keepLines/>
        <w:spacing w:line="276" w:lineRule="auto" w:after="60"/>
      </w:pPr>
      <w:r>
        <w:rPr>
          <w:rFonts w:ascii="Arial" w:hAnsi="Arial" w:eastAsia="Arial"/>
          <w:b/>
          <w:sz w:val="22"/>
        </w:rPr>
        <w:t xml:space="preserve">Task line 2: </w:t>
      </w:r>
      <w:r>
        <w:rPr>
          <w:rFonts w:ascii="Arial" w:hAnsi="Arial" w:eastAsia="Arial"/>
          <w:sz w:val="22"/>
        </w:rPr>
        <w:t>Ask a short, genuinely curious follow-up question rather than guessing at the content./Hỏi một câu hỏi tiếp nối ngắn gọn, thực sự tò mò thay vì đoán trước nội dung.</w:t>
      </w:r>
    </w:p>
    <w:p>
      <w:pPr>
        <w:keepLines/>
        <w:spacing w:line="276" w:lineRule="auto" w:after="60"/>
      </w:pPr>
      <w:r>
        <w:rPr>
          <w:rFonts w:ascii="Arial" w:hAnsi="Arial" w:eastAsia="Arial"/>
          <w:b/>
          <w:sz w:val="22"/>
        </w:rPr>
        <w:t xml:space="preserve">Task line 3: </w:t>
      </w:r>
      <w:r>
        <w:rPr>
          <w:rFonts w:ascii="Arial" w:hAnsi="Arial" w:eastAsia="Arial"/>
          <w:sz w:val="22"/>
        </w:rPr>
        <w:t>Recognise that leaving space for a surprise to be told fully preserves its genuine impact./Nhận diện rằng việc để chỗ cho một điều bất ngờ được kể trọn vẹn giữ nguyên tác động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small habit of receiving news patiently rather than rushing to conclusions./Ghi nhận sự kiềm chế này là một thói quen nhỏ về việc tiếp nhận tin tức một cách kiên nhẫn thay vì vội vàng đi đến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that field feedback, unfiltered and unexpected, often carries more strategic value than planned research./Nhận diện rằng phản hồi từ thực tế, chưa được lọc và bất ngờ, thường mang giá trị chiến lược nhiều hơn nghiên cứu đã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genuine curiosity mirrors the listening habit built across many earlier lessons./Nhận diện rằng khoảnh khắc tò mò chân thực nhỏ này phản chiếu thói quen lắng nghe đã xây dựng qua nhiều bài học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space for a genuine surprise from the field to be told fully before reacting, asking a short, curious question rather than guessing at its content./Chủ động để chỗ cho một điều bất ngờ chân thực từ thực tế được kể trọn vẹn trước khi phản ứng, hỏi một câu hỏi ngắn gọn, tò mò thay vì đoán trước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a business case that leads with customers, not costs, exactly the way it should have from the start./Hôm nay khép lại với một luận điểm kinh doanh mở đầu bằng khách hàng, không phải chi phí, đúng như cách nó lẽ ra nên có ngay từ đầu.</w:t>
      </w:r>
    </w:p>
    <w:p>
      <w:pPr>
        <w:pStyle w:val="Heading2"/>
      </w:pPr>
      <w:r>
        <w:rPr>
          <w:rFonts w:ascii="Arial" w:hAnsi="Arial" w:eastAsia="Arial"/>
          <w:b/>
          <w:sz w:val="26"/>
        </w:rPr>
        <w:t>NGÀY 6: Giờ làm việc — báo cáo lại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how's the roadmap coming along?/Tony, lộ trình đang tiến triển thế nào rồi?</w:t>
      </w:r>
    </w:p>
    <w:p>
      <w:pPr>
        <w:keepLines/>
        <w:spacing w:line="276" w:lineRule="auto" w:after="60"/>
      </w:pPr>
      <w:r>
        <w:rPr>
          <w:rFonts w:ascii="Arial" w:hAnsi="Arial" w:eastAsia="Arial"/>
          <w:b/>
          <w:sz w:val="22"/>
        </w:rPr>
        <w:t xml:space="preserve">Tony: </w:t>
      </w:r>
      <w:r>
        <w:rPr>
          <w:rFonts w:ascii="Arial" w:hAnsi="Arial" w:eastAsia="Arial"/>
          <w:sz w:val="22"/>
        </w:rPr>
        <w:t>Wanek 4's solar PPA is under legal review, twelve percent cheaper, twenty-year term./PPA điện mặt trời của Wanek 4 đang được pháp chế xem xét, rẻ hơn mười hai phần trăm, thời hạn hai mươi năm.</w:t>
      </w:r>
    </w:p>
    <w:p>
      <w:pPr>
        <w:keepLines/>
        <w:spacing w:line="276" w:lineRule="auto" w:after="60"/>
      </w:pPr>
      <w:r>
        <w:rPr>
          <w:rFonts w:ascii="Arial" w:hAnsi="Arial" w:eastAsia="Arial"/>
          <w:b/>
          <w:sz w:val="22"/>
        </w:rPr>
        <w:t>REPORTING CONCRETE PROGRESS WITH SPECIFIC NUMBERS RATHER THAN A GENERAL STATUS UPDATE / BÁO CÁO TIẾN ĐỘ CỤ THỂ BẰNG CÁC CON SỐ RÕ RÀNG THAY VÌ MỘT CẬP NHẬT TRẠNG THÁI CHUNG CHUNG</w:t>
      </w:r>
    </w:p>
    <w:p>
      <w:pPr>
        <w:keepLines/>
        <w:spacing w:line="276" w:lineRule="auto" w:after="60"/>
      </w:pPr>
      <w:r>
        <w:rPr>
          <w:rFonts w:ascii="Arial" w:hAnsi="Arial" w:eastAsia="Arial"/>
          <w:b/>
          <w:sz w:val="22"/>
        </w:rPr>
        <w:t xml:space="preserve">Task line 1: </w:t>
      </w:r>
      <w:r>
        <w:rPr>
          <w:rFonts w:ascii="Arial" w:hAnsi="Arial" w:eastAsia="Arial"/>
          <w:sz w:val="22"/>
        </w:rPr>
        <w:t>Ask an open, general check-in question about overall progress on a delegated mandate./Hỏi một câu hỏi kiểm tra mở, chung chung về tiến độ tổng thể của một nhiệm vụ đã giao.</w:t>
      </w:r>
    </w:p>
    <w:p>
      <w:pPr>
        <w:keepLines/>
        <w:spacing w:line="276" w:lineRule="auto" w:after="60"/>
      </w:pPr>
      <w:r>
        <w:rPr>
          <w:rFonts w:ascii="Arial" w:hAnsi="Arial" w:eastAsia="Arial"/>
          <w:b/>
          <w:sz w:val="22"/>
        </w:rPr>
        <w:t xml:space="preserve">Task line 2: </w:t>
      </w:r>
      <w:r>
        <w:rPr>
          <w:rFonts w:ascii="Arial" w:hAnsi="Arial" w:eastAsia="Arial"/>
          <w:sz w:val="22"/>
        </w:rPr>
        <w:t>Answer with three specific, concrete facts instead of a vague progress statement./Trả lời bằng ba sự kiện cụ thể, rõ ràng thay vì một tuyên bố tiến độ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specific numbers, not general reassurance, are what a senior leader actually needs to hear./Nhận diện rằng những con số cụ thể, không phải sự trấn an chung chung, mới là điều một lãnh đạo cấp cao thật sự cần nghe.</w:t>
      </w:r>
    </w:p>
    <w:p>
      <w:pPr>
        <w:keepLines/>
        <w:spacing w:line="276" w:lineRule="auto" w:after="60"/>
      </w:pPr>
      <w:r>
        <w:rPr>
          <w:rFonts w:ascii="Arial" w:hAnsi="Arial" w:eastAsia="Arial"/>
          <w:b/>
          <w:sz w:val="22"/>
        </w:rPr>
        <w:t xml:space="preserve">Task line 4: </w:t>
      </w:r>
      <w:r>
        <w:rPr>
          <w:rFonts w:ascii="Arial" w:hAnsi="Arial" w:eastAsia="Arial"/>
          <w:sz w:val="22"/>
        </w:rPr>
        <w:t>Record this concrete reporting style as consistent with every other status update given throughout this career./Ghi nhận phong cách báo cáo cụ thể này là nhất quán với mọi cập nhật trạng thái khác đã đưa ra suốt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legal review stage honestly shows real progress without overstating completion./Nhận diện rằng việc báo cáo trung thực giai đoạn rà soát pháp lý cho thấy tiến độ thật sự mà không phóng đại sự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level of specificity, only one week in, directly answers any doubt about learning speed./Nhận diện rằng mức độ cụ thể này, chỉ sau một tuần, trực tiếp trả lời bất kỳ nghi ngờ nào về tốc độ học hỏi.</w:t>
      </w:r>
    </w:p>
    <w:p>
      <w:pPr>
        <w:keepLines/>
        <w:spacing w:line="276" w:lineRule="auto" w:after="60"/>
      </w:pPr>
      <w:r>
        <w:rPr>
          <w:rFonts w:ascii="Arial" w:hAnsi="Arial" w:eastAsia="Arial"/>
          <w:b/>
          <w:sz w:val="22"/>
        </w:rPr>
        <w:t xml:space="preserve">Task line 7: </w:t>
      </w:r>
      <w:r>
        <w:rPr>
          <w:rFonts w:ascii="Arial" w:hAnsi="Arial" w:eastAsia="Arial"/>
          <w:sz w:val="22"/>
        </w:rPr>
        <w:t>Deliberately report concrete progress with specific numbers rather than a general status update, answering any implicit doubt about learning speed with hard facts./Chủ động báo cáo tiến độ cụ thể bằng các con số rõ ràng thay vì một cập nhật trạng thái chung chung, trả lời bất kỳ nghi ngờ ngầm nào về tốc độ học hỏi bằng những sự thật cụ thể.</w:t>
      </w:r>
    </w:p>
    <w:p>
      <w:pPr>
        <w:keepLines/>
        <w:spacing w:line="276" w:lineRule="auto" w:after="60"/>
      </w:pPr>
      <w:r>
        <w:rPr>
          <w:rFonts w:ascii="Arial" w:hAnsi="Arial" w:eastAsia="Arial"/>
          <w:b/>
          <w:sz w:val="22"/>
        </w:rPr>
        <w:t xml:space="preserve">Tony: </w:t>
      </w:r>
      <w:r>
        <w:rPr>
          <w:rFonts w:ascii="Arial" w:hAnsi="Arial" w:eastAsia="Arial"/>
          <w:sz w:val="22"/>
        </w:rPr>
        <w:t>If it works there, I want to replicate it across all five plants within two years./Nếu nó hiệu quả ở đó, em muốn nhân rộng ra cả năm nhà máy trong vòng hai năm.</w:t>
      </w:r>
    </w:p>
    <w:p>
      <w:pPr>
        <w:keepLines/>
        <w:spacing w:line="276" w:lineRule="auto" w:after="60"/>
      </w:pPr>
      <w:r>
        <w:rPr>
          <w:rFonts w:ascii="Arial" w:hAnsi="Arial" w:eastAsia="Arial"/>
          <w:b/>
          <w:sz w:val="22"/>
        </w:rPr>
        <w:t xml:space="preserve">SVP Global Supply Chain: </w:t>
      </w:r>
      <w:r>
        <w:rPr>
          <w:rFonts w:ascii="Arial" w:hAnsi="Arial" w:eastAsia="Arial"/>
          <w:sz w:val="22"/>
        </w:rPr>
        <w:t>That's faster than I expected for a topic you said you knew nothing about a week ago./Nhanh hơn anh mong đợi cho một chủ đề em nói mình chẳng biết gì cách đây một tuần.</w:t>
      </w:r>
    </w:p>
    <w:p>
      <w:pPr>
        <w:keepLines/>
        <w:spacing w:line="276" w:lineRule="auto" w:after="60"/>
      </w:pPr>
      <w:r>
        <w:rPr>
          <w:rFonts w:ascii="Arial" w:hAnsi="Arial" w:eastAsia="Arial"/>
          <w:b/>
          <w:sz w:val="22"/>
        </w:rPr>
        <w:t>NAMING A FUTURE TIMELINE CONFIDENTLY WHILE ACKNOWLEDGING HOW RECENTLY THE LEARNING BEGAN / NÊU TÊN MỘT KHUNG THỜI GIAN TƯƠNG LAI MỘT CÁCH TỰ TIN TRONG KHI THỪA NHẬN VIỆC HỌC BẮT ĐẦU GẦN ĐÂY NHƯ THẾ NÀO</w:t>
      </w:r>
    </w:p>
    <w:p>
      <w:pPr>
        <w:keepLines/>
        <w:spacing w:line="276" w:lineRule="auto" w:after="60"/>
      </w:pPr>
      <w:r>
        <w:rPr>
          <w:rFonts w:ascii="Arial" w:hAnsi="Arial" w:eastAsia="Arial"/>
          <w:b/>
          <w:sz w:val="22"/>
        </w:rPr>
        <w:t xml:space="preserve">Task line 1: </w:t>
      </w:r>
      <w:r>
        <w:rPr>
          <w:rFonts w:ascii="Arial" w:hAnsi="Arial" w:eastAsia="Arial"/>
          <w:sz w:val="22"/>
        </w:rPr>
        <w:t>State a specific, conditional replication timeline contingent on the pilot's proven success./Nêu rõ một khung thời gian nhân rộng cụ thể, có điều kiện phụ thuộc vào thành công đã được chứng minh của thí điểm.</w:t>
      </w:r>
    </w:p>
    <w:p>
      <w:pPr>
        <w:keepLines/>
        <w:spacing w:line="276" w:lineRule="auto" w:after="60"/>
      </w:pPr>
      <w:r>
        <w:rPr>
          <w:rFonts w:ascii="Arial" w:hAnsi="Arial" w:eastAsia="Arial"/>
          <w:b/>
          <w:sz w:val="22"/>
        </w:rPr>
        <w:t xml:space="preserve">Task line 2: </w:t>
      </w:r>
      <w:r>
        <w:rPr>
          <w:rFonts w:ascii="Arial" w:hAnsi="Arial" w:eastAsia="Arial"/>
          <w:sz w:val="22"/>
        </w:rPr>
        <w:t>Note the surprising speed explicitly, referencing the honest admission of ignorance from just one week earlier./Lưu ý tốc độ đáng ngạc nhiên một cách rõ ràng, tham chiếu đến sự thừa nhận thiếu hiểu biết trung thực từ chỉ một tuần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surprise directly validates the earlier decision to admit ignorance rather than fake expertise./Nhận diện rằng sự ngạc nhiên này trực tiếp xác nhận quyết định trước đó về việc thừa nhận thiếu hiểu biết thay vì giả vờ có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ambitious but conditional, protecting credibility if the pilot reveals unexpected complications./Ghi nhận khung thời gian này là tham vọng nhưng có điều kiện, bảo vệ độ tin cậy nếu thí điểm tiết lộ những phức tạp không lường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two-year replication window balances genuine ambition against the caution shown throughout the negotiation./Nhận diện rằng một khung thời gian nhân rộng hai năm cân bằng tham vọng chân thực với sự thận trọng đã thể hiện suốt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loop opened by the honest admission at the very start of the week./Nhận diện rằng sự trao đổi này khép lại vòng lặp được mở ra bởi sự thừa nhận trung thực từ chính đầu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confident, conditional future timeline while letting a senior leader's genuine surprise validate the earlier honest admission of unfamiliarity./Chủ động nêu tên một khung thời gian tương lai tự tin, có điều kiện trong khi để sự ngạc nhiên chân thực của một lãnh đạo cấp cao xác nhận sự thừa nhận trung thực về sự xa lạ trước đó.</w:t>
      </w:r>
    </w:p>
    <w:p>
      <w:pPr>
        <w:keepLines/>
        <w:spacing w:line="276" w:lineRule="auto" w:after="60"/>
      </w:pPr>
      <w:r>
        <w:rPr>
          <w:rFonts w:ascii="Arial" w:hAnsi="Arial" w:eastAsia="Arial"/>
          <w:b/>
          <w:sz w:val="22"/>
        </w:rPr>
        <w:t xml:space="preserve">Tony: </w:t>
      </w:r>
      <w:r>
        <w:rPr>
          <w:rFonts w:ascii="Arial" w:hAnsi="Arial" w:eastAsia="Arial"/>
          <w:sz w:val="22"/>
        </w:rPr>
        <w:t>I learned it the same way I've learned everything else here, by asking better questions than I had answers./Em học nó theo cách em đã học mọi thứ khác ở đây, bằng cách hỏi những câu hỏi tốt hơn là có câu trả lời.</w:t>
      </w:r>
    </w:p>
    <w:p>
      <w:pPr>
        <w:keepLines/>
        <w:spacing w:line="276" w:lineRule="auto" w:after="60"/>
      </w:pPr>
      <w:r>
        <w:rPr>
          <w:rFonts w:ascii="Arial" w:hAnsi="Arial" w:eastAsia="Arial"/>
          <w:b/>
          <w:sz w:val="22"/>
        </w:rPr>
        <w:t xml:space="preserve">SVP Global Supply Chain: </w:t>
      </w:r>
      <w:r>
        <w:rPr>
          <w:rFonts w:ascii="Arial" w:hAnsi="Arial" w:eastAsia="Arial"/>
          <w:sz w:val="22"/>
        </w:rPr>
        <w:t>Keep me posted, this is becoming a board-level priority faster than people expected./Cập nhật cho anh, việc này đang trở thành ưu tiên cấp hội đồng nhanh hơn mọi người nghĩ.</w:t>
      </w:r>
    </w:p>
    <w:p>
      <w:pPr>
        <w:keepLines/>
        <w:spacing w:line="276" w:lineRule="auto" w:after="60"/>
      </w:pPr>
      <w:r>
        <w:rPr>
          <w:rFonts w:ascii="Arial" w:hAnsi="Arial" w:eastAsia="Arial"/>
          <w:b/>
          <w:sz w:val="22"/>
        </w:rPr>
        <w:t>NAMING A LIFELONG LEARNING METHOD EXPLICITLY, THEN ACCEPTING A HEIGHTENED LEVEL OF SCRUTINY WITHOUT FLINCHING / GỌI TÊN RÕ RÀNG MỘT PHƯƠNG PHÁP HỌC HỎI SUỐT ĐỜI, RỒI CHẤP NHẬN MỘT MỨC ĐỘ GIÁM SÁT CAO HƠN MÀ KHÔNG NAO NÚNG</w:t>
      </w:r>
    </w:p>
    <w:p>
      <w:pPr>
        <w:keepLines/>
        <w:spacing w:line="276" w:lineRule="auto" w:after="60"/>
      </w:pPr>
      <w:r>
        <w:rPr>
          <w:rFonts w:ascii="Arial" w:hAnsi="Arial" w:eastAsia="Arial"/>
          <w:b/>
          <w:sz w:val="22"/>
        </w:rPr>
        <w:t xml:space="preserve">Task line 1: </w:t>
      </w:r>
      <w:r>
        <w:rPr>
          <w:rFonts w:ascii="Arial" w:hAnsi="Arial" w:eastAsia="Arial"/>
          <w:sz w:val="22"/>
        </w:rPr>
        <w:t>Articulate a personal learning philosophy explicitly, connecting this topic to every prior unfamiliar one./Diễn đạt một triết lý học hỏi cá nhân một cách rõ ràng, kết nối chủ đề này với mọi chủ đề xa lạ trước đó.</w:t>
      </w:r>
    </w:p>
    <w:p>
      <w:pPr>
        <w:keepLines/>
        <w:spacing w:line="276" w:lineRule="auto" w:after="60"/>
      </w:pPr>
      <w:r>
        <w:rPr>
          <w:rFonts w:ascii="Arial" w:hAnsi="Arial" w:eastAsia="Arial"/>
          <w:b/>
          <w:sz w:val="22"/>
        </w:rPr>
        <w:t xml:space="preserve">Task line 2: </w:t>
      </w:r>
      <w:r>
        <w:rPr>
          <w:rFonts w:ascii="Arial" w:hAnsi="Arial" w:eastAsia="Arial"/>
          <w:sz w:val="22"/>
        </w:rPr>
        <w:t>Escalate the stakes explicitly, naming a rising level of organisational attention and required visibility./Nâng mức độ quan trọng lên một cách rõ ràng, nêu tên một mức độ chú ý và khả năng hiển thị tổ chức đang gia tăng.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learning method aloud turns a private habit into a repeatable, teachable principle./Nhận diện rằng việc nêu tên một phương pháp học hỏi thành lời biến một thói quen riêng tư thành một nguyên tắc có thể lặp lại, có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heightened scrutiny as a genuine sign of the mandate's growing organisational importance, not a threat./Ghi nhận sự giám sát cao hơn này là dấu hiệu chân thực của tầm quan trọng tổ chức ngày càng tăng của nhiệm vụ, không phải một mối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better questions than I had answers" is the exact thread running through this entire career./Nhận diện rằng "hỏi những câu hỏi tốt hơn là có câu trả lời" chính xác là mạch xuyên suốt cả sự nghiệp này.</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board-level scrutiny calmly here previews the over-communication promised in the very next moment./Nhận diện rằng việc chấp nhận sự giám sát cấp hội đồng một cách bình tĩnh ở đây báo trước sự thông báo quá mức đã hứa trong khoảnh khắc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lifelong learning method explicitly as the answer to a compliment, then accept a heightened level of organisational scrutiny without flinching./Chủ động gọi tên rõ ràng một phương pháp học hỏi suốt đời làm câu trả lời cho một lời khen, rồi chấp nhận một mức độ giám sát tổ chức cao hơn mà không nao núng.</w:t>
      </w:r>
    </w:p>
    <w:p>
      <w:pPr>
        <w:keepLines/>
        <w:spacing w:line="276" w:lineRule="auto" w:after="60"/>
      </w:pPr>
      <w:r>
        <w:rPr>
          <w:rFonts w:ascii="Arial" w:hAnsi="Arial" w:eastAsia="Arial"/>
          <w:b/>
          <w:sz w:val="22"/>
        </w:rPr>
        <w:t xml:space="preserve">SVP Global Supply Chain: </w:t>
      </w:r>
      <w:r>
        <w:rPr>
          <w:rFonts w:ascii="Arial" w:hAnsi="Arial" w:eastAsia="Arial"/>
          <w:sz w:val="22"/>
        </w:rPr>
        <w:t>What was the hardest part of this week, honestly?/Thật lòng, phần khó nhất của tuần này là gì?</w:t>
      </w:r>
    </w:p>
    <w:p>
      <w:pPr>
        <w:keepLines/>
        <w:spacing w:line="276" w:lineRule="auto" w:after="60"/>
      </w:pPr>
      <w:r>
        <w:rPr>
          <w:rFonts w:ascii="Arial" w:hAnsi="Arial" w:eastAsia="Arial"/>
          <w:b/>
          <w:sz w:val="22"/>
        </w:rPr>
        <w:t xml:space="preserve">Tony: </w:t>
      </w:r>
      <w:r>
        <w:rPr>
          <w:rFonts w:ascii="Arial" w:hAnsi="Arial" w:eastAsia="Arial"/>
          <w:sz w:val="22"/>
        </w:rPr>
        <w:t>Not the numbers, actually, it was resisting the urge to sound more certain than I was./Thật ra không phải con số, mà là chống lại thôi thúc muốn nghe có vẻ chắc chắn hơn thực tế.</w:t>
      </w:r>
    </w:p>
    <w:p>
      <w:pPr>
        <w:keepLines/>
        <w:spacing w:line="276" w:lineRule="auto" w:after="60"/>
      </w:pPr>
      <w:r>
        <w:rPr>
          <w:rFonts w:ascii="Arial" w:hAnsi="Arial" w:eastAsia="Arial"/>
          <w:b/>
          <w:sz w:val="22"/>
        </w:rPr>
        <w:t>IDENTIFYING THE HARDEST PART OF A WEEK AS AN INTERNAL TEMPTATION, NOT AN EXTERNAL OBSTACLE / XÁC ĐỊNH PHẦN KHÓ NHẤT CỦA MỘT TUẦN LÀ MỘT SỰ CÁM DỖ NỘI TÂM, KHÔNG PHẢI MỘT TRỞ NGẠI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an honest look back at the week's real difficulty./Hỏi một câu hỏi thực sự mang tính suy ngẫm, khép lại mời gọi một cái nhìn trung thực lại về khó khăn thật sự của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locating the real difficulty in an internal temptation rather than an external technical challenge./Trả lời trung thực, xác định khó khăn thật sự trong một sự cám dỗ nội tâm thay vì một thách thức kỹ thuật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sounding certain is often easier, and more tempting, than actually being certain./Nhận diện rằng việc nghe có vẻ chắc chắn thường dễ hơn, và hấp dẫn hơn, việc thật sự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core beneath every specific number reported this week./Ghi nhận sự thừa nhận này là cốt lõi cảm xúc trung thực bên dưới mọi con số cụ thể đã báo cáo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performed certainty protects the very credibility that specific, honest numbers were meant to build./Nhận diện rằng việc chống lại sự chắc chắn được trình diễn bảo vệ chính độ tin cậy mà những con số cụ thể, trung thực nhằm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internal temptation aloud to a senior leader is itself an act of the same resisted urge./Nhận diện rằng việc nêu tên sự cám dỗ nội tâm này thành lời với một lãnh đạo cấp cao tự nó là một hành động của chính thôi thúc đã bị chống lại.</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hardest part of the week as an internal temptation to sound more certain than warranted, rather than any external technical obstacle./Chủ động xác định phần khó nhất của tuần là một sự cám dỗ nội tâm muốn nghe có vẻ chắc chắn hơn thực tế cho phép, thay vì bất kỳ trở ngại kỹ thuật bên ngoài nào.</w:t>
      </w:r>
    </w:p>
    <w:p>
      <w:pPr>
        <w:keepLines/>
        <w:spacing w:line="276" w:lineRule="auto" w:after="60"/>
      </w:pPr>
      <w:r>
        <w:rPr>
          <w:rFonts w:ascii="Arial" w:hAnsi="Arial" w:eastAsia="Arial"/>
          <w:b/>
          <w:sz w:val="22"/>
        </w:rPr>
        <w:t xml:space="preserve">SVP Global Supply Chain: </w:t>
      </w:r>
      <w:r>
        <w:rPr>
          <w:rFonts w:ascii="Arial" w:hAnsi="Arial" w:eastAsia="Arial"/>
          <w:sz w:val="22"/>
        </w:rPr>
        <w:t>That's a harder thing to resist than most people admit./Đó là một điều khó chống lại hơn hầu hết mọi người thừa nhận.</w:t>
      </w:r>
    </w:p>
    <w:p>
      <w:pPr>
        <w:keepLines/>
        <w:spacing w:line="276" w:lineRule="auto" w:after="60"/>
      </w:pPr>
      <w:r>
        <w:rPr>
          <w:rFonts w:ascii="Arial" w:hAnsi="Arial" w:eastAsia="Arial"/>
          <w:b/>
          <w:sz w:val="22"/>
        </w:rPr>
        <w:t xml:space="preserve">Tony: </w:t>
      </w:r>
      <w:r>
        <w:rPr>
          <w:rFonts w:ascii="Arial" w:hAnsi="Arial" w:eastAsia="Arial"/>
          <w:sz w:val="22"/>
        </w:rPr>
        <w:t>It is, though naming it out loud, right now, makes it a little easier next time./Đúng vậy, dù nêu nó thành lời, ngay bây giờ, khiến nó dễ hơn một chút vào lần sau.</w:t>
      </w:r>
    </w:p>
    <w:p>
      <w:pPr>
        <w:keepLines/>
        <w:spacing w:line="276" w:lineRule="auto" w:after="60"/>
      </w:pPr>
      <w:r>
        <w:rPr>
          <w:rFonts w:ascii="Arial" w:hAnsi="Arial" w:eastAsia="Arial"/>
          <w:b/>
          <w:sz w:val="22"/>
        </w:rPr>
        <w:t>BELIEVING THAT NAMING A TEMPTATION ALOUD MAKES IT GENUINELY EASIER TO RESIST NEXT TIME / TIN RẰNG VIỆC NÊU TÊN MỘT SỰ CÁM DỖ THÀNH LỜI KHIẾN NÓ THẬT SỰ DỄ CHỐNG LẠI HƠN LẦN SAU</w:t>
      </w:r>
    </w:p>
    <w:p>
      <w:pPr>
        <w:keepLines/>
        <w:spacing w:line="276" w:lineRule="auto" w:after="60"/>
      </w:pPr>
      <w:r>
        <w:rPr>
          <w:rFonts w:ascii="Arial" w:hAnsi="Arial" w:eastAsia="Arial"/>
          <w:b/>
          <w:sz w:val="22"/>
        </w:rPr>
        <w:t xml:space="preserve">Task line 1: </w:t>
      </w:r>
      <w:r>
        <w:rPr>
          <w:rFonts w:ascii="Arial" w:hAnsi="Arial" w:eastAsia="Arial"/>
          <w:sz w:val="22"/>
        </w:rPr>
        <w:t>Validate the difficulty of the admitted temptation, naming it as widely underacknowledged./Xác nhận độ khó của sự cám dỗ đã thừa nhận, nêu tên nó là điều ít được thừa nhận rộng rãi.</w:t>
      </w:r>
    </w:p>
    <w:p>
      <w:pPr>
        <w:keepLines/>
        <w:spacing w:line="276" w:lineRule="auto" w:after="60"/>
      </w:pPr>
      <w:r>
        <w:rPr>
          <w:rFonts w:ascii="Arial" w:hAnsi="Arial" w:eastAsia="Arial"/>
          <w:b/>
          <w:sz w:val="22"/>
        </w:rPr>
        <w:t xml:space="preserve">Task line 2: </w:t>
      </w:r>
      <w:r>
        <w:rPr>
          <w:rFonts w:ascii="Arial" w:hAnsi="Arial" w:eastAsia="Arial"/>
          <w:sz w:val="22"/>
        </w:rPr>
        <w:t>Agree while explaining a specific mechanism, that speaking a temptation aloud weakens its future grip./Đồng tình trong khi giải thích một cơ chế cụ thể, rằng nói ra một sự cám dỗ thành lời làm suy yếu sự kìm kẹp của nó trong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this belief about naming things aloud has been demonstrated repeatedly across many earlier lessons./Nhận diện rằng niềm tin này về việc nêu tên mọi thứ thành lời đã được chứng minh nhiều lần qua nhiều bài học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a genuinely practical technique, not just an abstract observation about honesty./Ghi nhận sự trao đổi khép lại này là một kỹ thuật thật sự thực tế, không chỉ một quan sát trừu tượng về sự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technique will be tested again immediately, in the very next unfamiliar mandate that arrives./Nhận diện rằng kỹ thuật này sẽ được thử thách lại ngay lập tức, trong chính nhiệm vụ xa lạ tiếp theo sẽ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receiving this admission without judgement makes future honesty more likely, not less./Nhận diện rằng một lãnh đạo cấp cao tiếp nhận sự thừa nhận này mà không phán xét khiến sự trung thực trong tương lai có khả năng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Deliberately believe, and say aloud, that naming a temptation openly makes it genuinely easier to resist next time, treating this belief as a practical tool rather than mere sentiment./Chủ động tin, và nói thành lời, rằng việc nêu tên một sự cám dỗ công khai khiến nó thật sự dễ chống lại hơn lần sau, xem niềm tin này là một công cụ thực tế thay vì chỉ là cảm tính.</w:t>
      </w:r>
    </w:p>
    <w:p>
      <w:pPr>
        <w:keepLines/>
        <w:spacing w:line="276" w:lineRule="auto" w:after="60"/>
      </w:pPr>
      <w:r>
        <w:rPr>
          <w:rFonts w:ascii="Arial" w:hAnsi="Arial" w:eastAsia="Arial"/>
          <w:b/>
          <w:sz w:val="22"/>
        </w:rPr>
        <w:t xml:space="preserve">SVP Global Supply Chain: </w:t>
      </w:r>
      <w:r>
        <w:rPr>
          <w:rFonts w:ascii="Arial" w:hAnsi="Arial" w:eastAsia="Arial"/>
          <w:sz w:val="22"/>
        </w:rPr>
        <w:t>Send me the customer quotes when Mai has them, I want those in the board deck too./Gửi anh các trích dẫn khách hàng khi Mai có, anh muốn chúng cũng có trong bộ slide hội đồng.</w:t>
      </w:r>
    </w:p>
    <w:p>
      <w:pPr>
        <w:keepLines/>
        <w:spacing w:line="276" w:lineRule="auto" w:after="60"/>
      </w:pPr>
      <w:r>
        <w:rPr>
          <w:rFonts w:ascii="Arial" w:hAnsi="Arial" w:eastAsia="Arial"/>
          <w:b/>
          <w:sz w:val="22"/>
        </w:rPr>
        <w:t xml:space="preserve">Tony: </w:t>
      </w:r>
      <w:r>
        <w:rPr>
          <w:rFonts w:ascii="Arial" w:hAnsi="Arial" w:eastAsia="Arial"/>
          <w:sz w:val="22"/>
        </w:rPr>
        <w:t>Will do, and I'll make sure every quote has explicit permission attached before it goes anywhere near a slide./Em sẽ làm, và em sẽ đảm bảo mỗi trích dẫn có sự cho phép rõ ràng đi kèm trước khi nó xuất hiện gần bất kỳ slide nào.</w:t>
      </w:r>
    </w:p>
    <w:p>
      <w:pPr>
        <w:keepLines/>
        <w:spacing w:line="276" w:lineRule="auto" w:after="60"/>
      </w:pPr>
      <w:r>
        <w:rPr>
          <w:rFonts w:ascii="Arial" w:hAnsi="Arial" w:eastAsia="Arial"/>
          <w:b/>
          <w:sz w:val="22"/>
        </w:rPr>
        <w:t>CARRYING AN ETHICAL COMMITMENT FORWARD INTO A REQUEST FROM SOMEONE SENIOR, UNPROMPTED / MANG MỘT CAM KẾT ĐẠO ĐỨC TIẾP TỤC VÀO MỘT YÊU CẦU TỪ AI ĐÓ CẤP CAO HƠN, KHÔNG CẦN ĐƯỢC NHẮC</w:t>
      </w:r>
    </w:p>
    <w:p>
      <w:pPr>
        <w:keepLines/>
        <w:spacing w:line="276" w:lineRule="auto" w:after="60"/>
      </w:pPr>
      <w:r>
        <w:rPr>
          <w:rFonts w:ascii="Arial" w:hAnsi="Arial" w:eastAsia="Arial"/>
          <w:b/>
          <w:sz w:val="22"/>
        </w:rPr>
        <w:t xml:space="preserve">Task line 1: </w:t>
      </w:r>
      <w:r>
        <w:rPr>
          <w:rFonts w:ascii="Arial" w:hAnsi="Arial" w:eastAsia="Arial"/>
          <w:sz w:val="22"/>
        </w:rPr>
        <w:t>Request specific evidence be escalated for inclusion in a higher-visibility, board-level presentation./Yêu cầu bằng chứng cụ thể được nâng cấp để đưa vào một buổi trình bày có mức độ hiển thị cao hơn, cấp hội đồng.</w:t>
      </w:r>
    </w:p>
    <w:p>
      <w:pPr>
        <w:keepLines/>
        <w:spacing w:line="276" w:lineRule="auto" w:after="60"/>
      </w:pPr>
      <w:r>
        <w:rPr>
          <w:rFonts w:ascii="Arial" w:hAnsi="Arial" w:eastAsia="Arial"/>
          <w:b/>
          <w:sz w:val="22"/>
        </w:rPr>
        <w:t xml:space="preserve">Task line 2: </w:t>
      </w:r>
      <w:r>
        <w:rPr>
          <w:rFonts w:ascii="Arial" w:hAnsi="Arial" w:eastAsia="Arial"/>
          <w:sz w:val="22"/>
        </w:rPr>
        <w:t>Agree readily while proactively reaffirming an earlier ethical commitment without being asked to./Đồng ý sẵn sàng trong khi chủ động tái khẳng định một cam kết đạo đức trước đó mà không cần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carrying a private commitment into a higher-stakes context, unprompted, proves it was genuine./Nhận diện rằng việc mang một cam kết riêng tư vào một bối cảnh mức độ quan trọng cao hơn, không cần được nhắc, chứng minh nó là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unprompted reaffirmation as the clearest possible proof that the earlier ethical concern was not performative./Ghi nhận sự tái khẳng định không được yêu cầu này là bằng chứng rõ ràng nhất có thể rằng mối lo đạo đức trước đó không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board-level visibility raises, not lowers, the importance of maintaining this same ethical standard./Nhận diện rằng mức độ hiển thị cấp hội đồng nâng cao, không hạ thấp, tầm quan trọng của việc duy trì cùng tiêu chuẩn đạo đức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proactive reaffirmation closes the loop opened by the greenwashing concern from earlier in the week./Nhận diện rằng sự tái khẳng định chủ động nhỏ này khép lại vòng lặp được mở ra bởi mối lo tẩy xanh từ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carry an ethical commitment forward into a request from someone more senior, unprompted, proving that a private standard holds even under higher visibility./Chủ động mang một cam kết đạo đức tiếp tục vào một yêu cầu từ ai đó cấp cao hơn, không cần được nhắc, chứng minh rằng một tiêu chuẩn riêng tư vẫn giữ vững ngay cả dưới mức độ hiển thị cao hơn.</w:t>
      </w:r>
    </w:p>
    <w:p>
      <w:pPr>
        <w:keepLines/>
        <w:spacing w:line="276" w:lineRule="auto" w:after="60"/>
      </w:pPr>
      <w:r>
        <w:rPr>
          <w:rFonts w:ascii="Arial" w:hAnsi="Arial" w:eastAsia="Arial"/>
          <w:b/>
          <w:sz w:val="22"/>
        </w:rPr>
        <w:t xml:space="preserve">Tony: </w:t>
      </w:r>
      <w:r>
        <w:rPr>
          <w:rFonts w:ascii="Arial" w:hAnsi="Arial" w:eastAsia="Arial"/>
          <w:sz w:val="22"/>
        </w:rPr>
        <w:t>Today closes with a philosophy named out loud, and a promise to over-communicate rather than let anyone be surprised./Hôm nay khép lại với một triết lý được nêu tên thành lời, và một lời hứa sẽ thông báo quá mức thay vì để bất kỳ ai bị bất ngờ.</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 sound different tonight, energised, is this the carbon project?/Tối nay anh nghe khác, tràn đầy năng lượng, có phải dự án carbon này không?</w:t>
      </w:r>
    </w:p>
    <w:p>
      <w:pPr>
        <w:keepLines/>
        <w:spacing w:line="276" w:lineRule="auto" w:after="60"/>
      </w:pPr>
      <w:r>
        <w:rPr>
          <w:rFonts w:ascii="Arial" w:hAnsi="Arial" w:eastAsia="Arial"/>
          <w:b/>
          <w:sz w:val="22"/>
        </w:rPr>
        <w:t xml:space="preserve">Tony: </w:t>
      </w:r>
      <w:r>
        <w:rPr>
          <w:rFonts w:ascii="Arial" w:hAnsi="Arial" w:eastAsia="Arial"/>
          <w:sz w:val="22"/>
        </w:rPr>
        <w:t>It is, honestly, learning something completely new again feels better than I remembered./Đúng vậy, thật lòng, học điều gì đó hoàn toàn mới lại cảm thấy tốt hơn anh nhớ.</w:t>
      </w:r>
    </w:p>
    <w:p>
      <w:pPr>
        <w:keepLines/>
        <w:spacing w:line="276" w:lineRule="auto" w:after="60"/>
      </w:pPr>
      <w:r>
        <w:rPr>
          <w:rFonts w:ascii="Arial" w:hAnsi="Arial" w:eastAsia="Arial"/>
          <w:b/>
          <w:sz w:val="22"/>
        </w:rPr>
        <w:t>REDISCOVERING THAT GENUINE UNFAMILIARITY CAN FEEL ENERGISING RATHER THAN THREATENING / TÁI KHÁM PHÁ RẰNG SỰ XA LẠ CHÂN THỰC CÓ THỂ CẢM THẤY TRÀN ĐẦY NĂNG LƯỢNG THAY VÌ ĐE DỌA</w:t>
      </w:r>
    </w:p>
    <w:p>
      <w:pPr>
        <w:keepLines/>
        <w:spacing w:line="276" w:lineRule="auto" w:after="60"/>
      </w:pPr>
      <w:r>
        <w:rPr>
          <w:rFonts w:ascii="Arial" w:hAnsi="Arial" w:eastAsia="Arial"/>
          <w:b/>
          <w:sz w:val="22"/>
        </w:rPr>
        <w:t xml:space="preserve">Task line 1: </w:t>
      </w:r>
      <w:r>
        <w:rPr>
          <w:rFonts w:ascii="Arial" w:hAnsi="Arial" w:eastAsia="Arial"/>
          <w:sz w:val="22"/>
        </w:rPr>
        <w:t>Observe a genuine shift in energy and mood, correctly guessing its likely source./Quan sát một sự thay đổi năng lượng và tâm trạng chân thực, đoán đúng nguồn gốc có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while naming a specific, rediscovered feeling about facing genuine unfamiliarity./Xác nhận quan sát đó trong khi nêu tên một cảm giác cụ thể, được tái khám phá về việc đối mặt với sự xa lạ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energised feeling contrasts with the morning's initial honest admission of not knowing anything./Nhận diện rằng cảm giác tràn đầy năng lượng này tương phản với sự thừa nhận trung thực ban đầu vào buổi sáng về việc không biết gì.</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evidence that unfamiliarity itself is not the enemy, stagnation is./Ghi nhận sự tương phản này là bằng chứng rằng bản thân sự xa lạ không phải kẻ thù, sự trì trệ mới là.</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rediscovered energy explains why decarbonisation felt exciting rather than merely obligatory today./Nhận diện rằng nguồn năng lượng được tái khám phá này giải thích tại sao việc khử carbon cảm thấy thú vị thay vì chỉ mang tính bắt buộc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partner noticing this shift unprompted confirms it was genuinely visible, not just internally felt./Nhận diện rằng việc một người bạn đời để ý sự thay đổi này mà không cần được nhắc xác nhận nó thật sự có thể thấy được, không chỉ cảm nhận nội tâm.</w:t>
      </w:r>
    </w:p>
    <w:p>
      <w:pPr>
        <w:keepLines/>
        <w:spacing w:line="276" w:lineRule="auto" w:after="60"/>
      </w:pPr>
      <w:r>
        <w:rPr>
          <w:rFonts w:ascii="Arial" w:hAnsi="Arial" w:eastAsia="Arial"/>
          <w:b/>
          <w:sz w:val="22"/>
        </w:rPr>
        <w:t xml:space="preserve">Task line 7: </w:t>
      </w:r>
      <w:r>
        <w:rPr>
          <w:rFonts w:ascii="Arial" w:hAnsi="Arial" w:eastAsia="Arial"/>
          <w:sz w:val="22"/>
        </w:rPr>
        <w:t>Deliberately rediscover that genuine unfamiliarity can feel energising rather than threatening, naming this feeling honestly as a welcome surprise after a demanding week./Chủ động tái khám phá rằng sự xa lạ chân thực có thể cảm thấy tràn đầy năng lượng thay vì đe dọa, nêu tên cảm giác này một cách trung thực là một bất ngờ đáng chào đón sau một tuần đầy đòi hỏi.</w:t>
      </w:r>
    </w:p>
    <w:p>
      <w:pPr>
        <w:keepLines/>
        <w:spacing w:line="276" w:lineRule="auto" w:after="60"/>
      </w:pPr>
      <w:r>
        <w:rPr>
          <w:rFonts w:ascii="Arial" w:hAnsi="Arial" w:eastAsia="Arial"/>
          <w:b/>
          <w:sz w:val="22"/>
        </w:rPr>
        <w:t xml:space="preserve">Wife: </w:t>
      </w:r>
      <w:r>
        <w:rPr>
          <w:rFonts w:ascii="Arial" w:hAnsi="Arial" w:eastAsia="Arial"/>
          <w:sz w:val="22"/>
        </w:rPr>
        <w:t>Dr. Iyer wants you to walk his students through the solar negotiation tonight./Dr. Iyer muốn anh trình bày cho sinh viên của thầy ấy về cuộc đàm phán năng lượng mặt trời tối nay.</w:t>
      </w:r>
    </w:p>
    <w:p>
      <w:pPr>
        <w:keepLines/>
        <w:spacing w:line="276" w:lineRule="auto" w:after="60"/>
      </w:pPr>
      <w:r>
        <w:rPr>
          <w:rFonts w:ascii="Arial" w:hAnsi="Arial" w:eastAsia="Arial"/>
          <w:b/>
          <w:sz w:val="22"/>
        </w:rPr>
        <w:t xml:space="preserve">Tony: </w:t>
      </w:r>
      <w:r>
        <w:rPr>
          <w:rFonts w:ascii="Arial" w:hAnsi="Arial" w:eastAsia="Arial"/>
          <w:sz w:val="22"/>
        </w:rPr>
        <w:t>Good, I'd rather teach a topic I'm still learning than one I've already mastered./Tốt, anh thà dạy một chủ đề anh vẫn đang học hơn một chủ đề anh đã thành thạo rồi.</w:t>
      </w:r>
    </w:p>
    <w:p>
      <w:pPr>
        <w:keepLines/>
        <w:spacing w:line="276" w:lineRule="auto" w:after="60"/>
      </w:pPr>
      <w:r>
        <w:rPr>
          <w:rFonts w:ascii="Arial" w:hAnsi="Arial" w:eastAsia="Arial"/>
          <w:b/>
          <w:sz w:val="22"/>
        </w:rPr>
        <w:t>PREFERRING TO TEACH FROM THE MIDDLE OF LEARNING RATHER THAN FROM A POSITION OF FINISHED MASTERY / ƯU TIÊN GIẢNG DẠY TỪ GIỮA QUÁ TRÌNH HỌC THAY VÌ TỪ VỊ TRÍ ĐÃ THÀNH THẠO HOÀN TẤT</w:t>
      </w:r>
    </w:p>
    <w:p>
      <w:pPr>
        <w:keepLines/>
        <w:spacing w:line="276" w:lineRule="auto" w:after="60"/>
      </w:pPr>
      <w:r>
        <w:rPr>
          <w:rFonts w:ascii="Arial" w:hAnsi="Arial" w:eastAsia="Arial"/>
          <w:b/>
          <w:sz w:val="22"/>
        </w:rPr>
        <w:t xml:space="preserve">Task line 1: </w:t>
      </w:r>
      <w:r>
        <w:rPr>
          <w:rFonts w:ascii="Arial" w:hAnsi="Arial" w:eastAsia="Arial"/>
          <w:sz w:val="22"/>
        </w:rPr>
        <w:t>Relay a specific teaching request tied directly to the week's most current, unresolved topic./Chuyển tiếp một yêu cầu giảng dạy cụ thể gắn trực tiếp với chủ đề mới nhất, chưa được giải quyết của tuần.</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while stating an explicit preference for teaching unfinished, active learning./Chấp nhận một cách nhiệt tình trong khi nêu rõ một sự ưu tiên cho việc dạy sự học chưa hoàn tất, đang diễn ra.</w:t>
      </w:r>
    </w:p>
    <w:p>
      <w:pPr>
        <w:keepLines/>
        <w:spacing w:line="276" w:lineRule="auto" w:after="60"/>
      </w:pPr>
      <w:r>
        <w:rPr>
          <w:rFonts w:ascii="Arial" w:hAnsi="Arial" w:eastAsia="Arial"/>
          <w:b/>
          <w:sz w:val="22"/>
        </w:rPr>
        <w:t xml:space="preserve">Task line 3: </w:t>
      </w:r>
      <w:r>
        <w:rPr>
          <w:rFonts w:ascii="Arial" w:hAnsi="Arial" w:eastAsia="Arial"/>
          <w:sz w:val="22"/>
        </w:rPr>
        <w:t>Recognise that teaching from mid-learning keeps the explanation honest about genuine remaining uncertainty./Nhận diện rằng việc dạy từ giữa quá trình học giữ cho lời giải thích trung thực về sự không chắc chắn thật sự còn lại.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a career built on visible, honest learning rather than performed expertise./Ghi nhận sự ưu tiên này là nhất quán với một sự nghiệp được xây dựng trên việc học tập rõ ràng, trung thực thay vì chuyên môn được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students benefit more from watching real-time reasoning than from a polished, finished conclusion./Nhận diện rằng sinh viên hưởng lợi nhiều hơn từ việc quan sát lý luận thời gian thực hơn là một kết luận đã đánh bóng, hoàn tất.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directly extends the honesty shown to James about not yet knowing the framework./Nhận diện rằng sự ưu tiên này trực tiếp mở rộng sự trung thực đã thể hiện với James về việc chưa biết khung kiến thức.</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teach a topic still being actively learned rather than one already fully mastered, keeping the evening's lesson as honest as the week's own uncertainty./Chủ động ưu tiên dạy một chủ đề vẫn đang được học một cách chủ động thay vì một chủ đề đã hoàn toàn thành thạo, giữ bài học buổi tối trung thực như chính sự không chắc chắn của tuần.</w:t>
      </w:r>
    </w:p>
    <w:p>
      <w:pPr>
        <w:keepLines/>
        <w:spacing w:line="276" w:lineRule="auto" w:after="60"/>
      </w:pPr>
      <w:r>
        <w:rPr>
          <w:rFonts w:ascii="Arial" w:hAnsi="Arial" w:eastAsia="Arial"/>
          <w:b/>
          <w:sz w:val="22"/>
        </w:rPr>
        <w:t xml:space="preserve">University Lecturer: </w:t>
      </w:r>
      <w:r>
        <w:rPr>
          <w:rFonts w:ascii="Arial" w:hAnsi="Arial" w:eastAsia="Arial"/>
          <w:sz w:val="22"/>
        </w:rPr>
        <w:t>Tony, a student asks, how do you negotiate confidently on a topic you learned only days ago?/Tony, một sinh viên hỏi, làm sao anh đàm phán tự tin về một chủ đề anh chỉ mới học vài ngày trước?</w:t>
      </w:r>
    </w:p>
    <w:p>
      <w:pPr>
        <w:keepLines/>
        <w:spacing w:line="276" w:lineRule="auto" w:after="60"/>
      </w:pPr>
      <w:r>
        <w:rPr>
          <w:rFonts w:ascii="Arial" w:hAnsi="Arial" w:eastAsia="Arial"/>
          <w:b/>
          <w:sz w:val="22"/>
        </w:rPr>
        <w:t xml:space="preserve">Tony: </w:t>
      </w:r>
      <w:r>
        <w:rPr>
          <w:rFonts w:ascii="Arial" w:hAnsi="Arial" w:eastAsia="Arial"/>
          <w:sz w:val="22"/>
        </w:rPr>
        <w:t>Confidence didn't come from knowing everything, it came from knowing exactly what to ask./Sự tự tin không đến từ việc biết mọi thứ, nó đến từ việc biết chính xác điều cần hỏi.</w:t>
      </w:r>
    </w:p>
    <w:p>
      <w:pPr>
        <w:keepLines/>
        <w:spacing w:line="276" w:lineRule="auto" w:after="60"/>
      </w:pPr>
      <w:r>
        <w:rPr>
          <w:rFonts w:ascii="Arial" w:hAnsi="Arial" w:eastAsia="Arial"/>
          <w:b/>
          <w:sz w:val="22"/>
        </w:rPr>
        <w:t>LOCATING THE TRUE SOURCE OF NEGOTIATING CONFIDENCE IN GOOD QUESTIONS, NOT COMPLETE KNOWLEDGE / XÁC ĐỊNH NGUỒN GỐC THẬT SỰ CỦA SỰ TỰ TIN ĐÀM PHÁN LÀ NHỮNG CÂU HỎI TỐT, KHÔNG PHẢI KIẾN THỨC TRỌN VẸN</w:t>
      </w:r>
    </w:p>
    <w:p>
      <w:pPr>
        <w:keepLines/>
        <w:spacing w:line="276" w:lineRule="auto" w:after="60"/>
      </w:pPr>
      <w:r>
        <w:rPr>
          <w:rFonts w:ascii="Arial" w:hAnsi="Arial" w:eastAsia="Arial"/>
          <w:b/>
          <w:sz w:val="22"/>
        </w:rPr>
        <w:t xml:space="preserve">Task line 1: </w:t>
      </w:r>
      <w:r>
        <w:rPr>
          <w:rFonts w:ascii="Arial" w:hAnsi="Arial" w:eastAsia="Arial"/>
          <w:sz w:val="22"/>
        </w:rPr>
        <w:t>Relay a genuinely probing student question about the source of confidence under real unfamiliarity./Chuyển tiếp một câu hỏi sinh viên thực sự thăm dò về nguồn gốc của sự tự tin dưới sự xa lạ thật sự.</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confidence's true source in the quality of questions, not completeness of knowledge./Trả lời một cách chính xác, xác định nguồn gốc thật sự của sự tự tin trong chất lượng câu hỏi, không phải sự trọn vẹn kiến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directly explains every specific question asked during the actual negotiation./Nhận diện rằng sự phân biệt này trực tiếp giải thích mọi câu hỏi cụ thể được hỏi trong suốt cuộc đàm phán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single clearest teachable principle to emerge from the entire week's mandate./Ghi nhận câu trả lời này là nguyên tắc có thể dạy được rõ ràng nhất duy nhất xuất hiện từ toàn bộ nhiệm vụ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principle makes genuine unfamiliarity survivable in any future negotiation, not just this one./Nhận diện rằng nguyên tắc này khiến sự xa lạ chân thực có thể vượt qua được trong bất kỳ cuộc đàm phán tương lai nào, không chỉ cuộc này.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to students converts one week's private lesson into a durable, transferable framework./Nhận diện rằng việc nêu điều này cho sinh viên chuyển đổi bài học riêng tư của một tuần thành một khung kiến thức bền vững,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true source of negotiating confidence in the quality of questions asked rather than the completeness of knowledge held, offering it as a transferable principle beyond this one week./Chủ động xác định nguồn gốc thật sự của sự tự tin đàm phán trong chất lượng câu hỏi được hỏi thay vì sự trọn vẹn của kiến thức nắm giữ, đưa ra nó như một nguyên tắc có thể chuyển giao vượt ra ngoài một tuần này.</w:t>
      </w:r>
    </w:p>
    <w:p>
      <w:pPr>
        <w:keepLines/>
        <w:spacing w:line="276" w:lineRule="auto" w:after="60"/>
      </w:pPr>
      <w:r>
        <w:rPr>
          <w:rFonts w:ascii="Arial" w:hAnsi="Arial" w:eastAsia="Arial"/>
          <w:b/>
          <w:sz w:val="22"/>
        </w:rPr>
        <w:t xml:space="preserve">University Lecturer: </w:t>
      </w:r>
      <w:r>
        <w:rPr>
          <w:rFonts w:ascii="Arial" w:hAnsi="Arial" w:eastAsia="Arial"/>
          <w:sz w:val="22"/>
        </w:rPr>
        <w:t>A student also asked, what do you do when the honest answer is simply, I don't know yet?/Một sinh viên cũng hỏi, anh làm gì khi câu trả lời trung thực đơn giản là, tôi chưa biết?</w:t>
      </w:r>
    </w:p>
    <w:p>
      <w:pPr>
        <w:keepLines/>
        <w:spacing w:line="276" w:lineRule="auto" w:after="60"/>
      </w:pPr>
      <w:r>
        <w:rPr>
          <w:rFonts w:ascii="Arial" w:hAnsi="Arial" w:eastAsia="Arial"/>
          <w:b/>
          <w:sz w:val="22"/>
        </w:rPr>
        <w:t xml:space="preserve">Tony: </w:t>
      </w:r>
      <w:r>
        <w:rPr>
          <w:rFonts w:ascii="Arial" w:hAnsi="Arial" w:eastAsia="Arial"/>
          <w:sz w:val="22"/>
        </w:rPr>
        <w:t>Say exactly that, then immediately name what I'm doing to find out./Nói chính xác vậy, rồi ngay lập tức nêu tên điều tôi đang làm để tìm ra.</w:t>
      </w:r>
    </w:p>
    <w:p>
      <w:pPr>
        <w:keepLines/>
        <w:spacing w:line="276" w:lineRule="auto" w:after="60"/>
      </w:pPr>
      <w:r>
        <w:rPr>
          <w:rFonts w:ascii="Arial" w:hAnsi="Arial" w:eastAsia="Arial"/>
          <w:b/>
          <w:sz w:val="22"/>
        </w:rPr>
        <w:t>PAIRING AN HONEST ADMISSION OF NOT KNOWING WITH AN IMMEDIATE, CONCRETE PLAN TO FIND OUT / GHÉP MỘT SỰ THỪA NHẬN TRUNG THỰC VỀ VIỆC CHƯA BIẾT VỚI MỘT KẾ HOẠCH CỤ THỂ, NGAY LẬP TỨC ĐỂ TÌM RA</w:t>
      </w:r>
    </w:p>
    <w:p>
      <w:pPr>
        <w:keepLines/>
        <w:spacing w:line="276" w:lineRule="auto" w:after="60"/>
      </w:pPr>
      <w:r>
        <w:rPr>
          <w:rFonts w:ascii="Arial" w:hAnsi="Arial" w:eastAsia="Arial"/>
          <w:b/>
          <w:sz w:val="22"/>
        </w:rPr>
        <w:t xml:space="preserve">Task line 1: </w:t>
      </w:r>
      <w:r>
        <w:rPr>
          <w:rFonts w:ascii="Arial" w:hAnsi="Arial" w:eastAsia="Arial"/>
          <w:sz w:val="22"/>
        </w:rPr>
        <w:t>Relay a genuinely practical student question about handling honest uncertainty in professional settings./Chuyển tiếp một câu hỏi sinh viên thật sự thực tế về việc xử lý sự không chắc chắn trung thực trong bối cảnh nghề nghiệp.</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two-part formula, honest admission paired immediately with concrete next steps./Trả lời bằng một công thức hai phần chính xác, sự thừa nhận trung thực ghép ngay lập tức với các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"I don't know yet" alone can sound like weakness, but paired with a plan, it sounds like control./Nhận diện rằng "tôi chưa biết" đơn thuần có thể nghe như điểm yếu, nhưng ghép với một kế hoạch, nó nghe như sự kiểm soát.</w:t>
      </w:r>
    </w:p>
    <w:p>
      <w:pPr>
        <w:keepLines/>
        <w:spacing w:line="276" w:lineRule="auto" w:after="60"/>
      </w:pPr>
      <w:r>
        <w:rPr>
          <w:rFonts w:ascii="Arial" w:hAnsi="Arial" w:eastAsia="Arial"/>
          <w:b/>
          <w:sz w:val="22"/>
        </w:rPr>
        <w:t xml:space="preserve">Task line 4: </w:t>
      </w:r>
      <w:r>
        <w:rPr>
          <w:rFonts w:ascii="Arial" w:hAnsi="Arial" w:eastAsia="Arial"/>
          <w:sz w:val="22"/>
        </w:rPr>
        <w:t>Record this formula as the single most practical, transferable takeaway from the entire week's mandate./Ghi nhận công thức này là điều rút ra thực tế nhất, có thể chuyển giao nhất duy nhất từ toàn bộ nhiệm vụ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formula was used, without being named, in the very first conversation with James this week./Nhận diện rằng chính công thức này đã được dùng, mà không được nêu tên, trong chính cuộc trò chuyện đầu tiên với James trong tuần này.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formula explicitly, to students, turns an instinctive habit into a teachable, repeatable tool./Nhận diện rằng việc nêu tên công thức này một cách rõ ràng, cho sinh viên, biến một thói quen bản năng thành một công cụ có thể dạy được, có thể lặp lại.</w:t>
      </w:r>
    </w:p>
    <w:p>
      <w:pPr>
        <w:keepLines/>
        <w:spacing w:line="276" w:lineRule="auto" w:after="60"/>
      </w:pPr>
      <w:r>
        <w:rPr>
          <w:rFonts w:ascii="Arial" w:hAnsi="Arial" w:eastAsia="Arial"/>
          <w:b/>
          <w:sz w:val="22"/>
        </w:rPr>
        <w:t xml:space="preserve">Task line 7: </w:t>
      </w:r>
      <w:r>
        <w:rPr>
          <w:rFonts w:ascii="Arial" w:hAnsi="Arial" w:eastAsia="Arial"/>
          <w:sz w:val="22"/>
        </w:rPr>
        <w:t>Deliberately pair an honest admission of not yet knowing with an immediate, concrete plan to find out, offering this two-part formula as the week's clearest transferable lesson./Chủ động ghép một sự thừa nhận trung thực về việc chưa biết với một kế hoạch cụ thể, ngay lập tức để tìm ra, đưa ra công thức hai phần này như bài học có thể chuyển giao rõ ràng nhất của tuần.</w:t>
      </w:r>
    </w:p>
    <w:p>
      <w:pPr>
        <w:keepLines/>
        <w:spacing w:line="276" w:lineRule="auto" w:after="60"/>
      </w:pPr>
      <w:r>
        <w:rPr>
          <w:rFonts w:ascii="Arial" w:hAnsi="Arial" w:eastAsia="Arial"/>
          <w:b/>
          <w:sz w:val="22"/>
        </w:rPr>
        <w:t xml:space="preserve">Wife: </w:t>
      </w:r>
      <w:r>
        <w:rPr>
          <w:rFonts w:ascii="Arial" w:hAnsi="Arial" w:eastAsia="Arial"/>
          <w:sz w:val="22"/>
        </w:rPr>
        <w:t>You've said "I don't know yet" a lot this week, and somehow it never once sounded weak./Tuần này anh nói "anh chưa biết" nhiều lắm, và không hiểu sao nó chưa bao giờ nghe yếu đuối.</w:t>
      </w:r>
    </w:p>
    <w:p>
      <w:pPr>
        <w:keepLines/>
        <w:spacing w:line="276" w:lineRule="auto" w:after="60"/>
      </w:pPr>
      <w:r>
        <w:rPr>
          <w:rFonts w:ascii="Arial" w:hAnsi="Arial" w:eastAsia="Arial"/>
          <w:b/>
          <w:sz w:val="22"/>
        </w:rPr>
        <w:t xml:space="preserve">Tony: </w:t>
      </w:r>
      <w:r>
        <w:rPr>
          <w:rFonts w:ascii="Arial" w:hAnsi="Arial" w:eastAsia="Arial"/>
          <w:sz w:val="22"/>
        </w:rPr>
        <w:t>That's because it was never the whole sentence, there was always a "yet" doing the real work in it./Đó là vì nó chưa bao giờ là cả câu, luôn có một chữ "chưa" làm công việc thật sự trong đó.</w:t>
      </w:r>
    </w:p>
    <w:p>
      <w:pPr>
        <w:keepLines/>
        <w:spacing w:line="276" w:lineRule="auto" w:after="60"/>
      </w:pPr>
      <w:r>
        <w:rPr>
          <w:rFonts w:ascii="Arial" w:hAnsi="Arial" w:eastAsia="Arial"/>
          <w:b/>
          <w:sz w:val="22"/>
        </w:rPr>
        <w:t>NAMING THE SINGLE WORD THAT TRANSFORMS AN ADMISSION OF IGNORANCE INTO A STATEMENT OF INTENT / GỌI TÊN TỪ ĐƠN LẺ BIẾN MỘT SỰ THỪA NHẬN THIẾU HIỂU BIẾT THÀNH MỘT TUYÊN BỐ Ý ĐỊNH</w:t>
      </w:r>
    </w:p>
    <w:p>
      <w:pPr>
        <w:keepLines/>
        <w:spacing w:line="276" w:lineRule="auto" w:after="60"/>
      </w:pPr>
      <w:r>
        <w:rPr>
          <w:rFonts w:ascii="Arial" w:hAnsi="Arial" w:eastAsia="Arial"/>
          <w:b/>
          <w:sz w:val="22"/>
        </w:rPr>
        <w:t xml:space="preserve">Task line 1: </w:t>
      </w:r>
      <w:r>
        <w:rPr>
          <w:rFonts w:ascii="Arial" w:hAnsi="Arial" w:eastAsia="Arial"/>
          <w:sz w:val="22"/>
        </w:rPr>
        <w:t>Observe a specific, recurring verbal pattern used throughout the week without it ever sounding weak./Quan sát một mẫu hình ngôn từ cụ thể, lặp lại được dùng suốt cả tuần mà chưa bao giờ nghe yếu đuối.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the phrase worked, isolating a single word carrying its real force./Giải thích chính xác tại sao cụm từ đó hiệu quả, cô lập một từ đơn lẻ mang sức mạnh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"yet" converts a static admission into a forward-looking, intentional statement./Nhận diện rằng "chưa" chuyển đổi một sự thừa nhận tĩnh thành một tuyên bố hướng tới tương lai,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linguistic insight as the precise mechanism behind an entire week's worth of honest, confident communication./Ghi nhận cái nhìn sâu sắc về ngôn ngữ này là cơ chế chính xác đằng sau cả một tuần giao tiếp trung thực, tự tin.</w:t>
      </w:r>
    </w:p>
    <w:p>
      <w:pPr>
        <w:keepLines/>
        <w:spacing w:line="276" w:lineRule="auto" w:after="60"/>
      </w:pPr>
      <w:r>
        <w:rPr>
          <w:rFonts w:ascii="Arial" w:hAnsi="Arial" w:eastAsia="Arial"/>
          <w:b/>
          <w:sz w:val="22"/>
        </w:rPr>
        <w:t xml:space="preserve">Task line 5: </w:t>
      </w:r>
      <w:r>
        <w:rPr>
          <w:rFonts w:ascii="Arial" w:hAnsi="Arial" w:eastAsia="Arial"/>
          <w:sz w:val="22"/>
        </w:rPr>
        <w:t>Recognise that isolating this single word turns an intuitive speech habit into a precise, nameable technique./Nhận diện rằng việc cô lập từ đơn lẻ này biến một thói quen nói chuyện trực giác thành một kỹ thuật chính xác, có thể gọi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linguistic insight is the most compact possible summary of the entire week's honest learning./Nhận diện rằng cái nhìn sâu sắc ngôn ngữ khép lại này là bản tóm tắt gọn nhất có thể của toàn bộ việc học trung thực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single word, "yet", that transforms an admission of ignorance into a statement of intent, closing the week with the precise mechanism behind its own honesty./Chủ động gọi tên từ đơn lẻ, "chưa", biến một sự thừa nhận thiếu hiểu biết thành một tuyên bố ý định, khép lại tuần bằng cơ chế chính xác đằng sau chính sự trung thực của nó.</w:t>
      </w:r>
    </w:p>
    <w:p>
      <w:pPr>
        <w:keepLines/>
        <w:spacing w:line="276" w:lineRule="auto" w:after="60"/>
      </w:pPr>
      <w:r>
        <w:rPr>
          <w:rFonts w:ascii="Arial" w:hAnsi="Arial" w:eastAsia="Arial"/>
          <w:b/>
          <w:sz w:val="22"/>
        </w:rPr>
        <w:t xml:space="preserve">Wife: </w:t>
      </w:r>
      <w:r>
        <w:rPr>
          <w:rFonts w:ascii="Arial" w:hAnsi="Arial" w:eastAsia="Arial"/>
          <w:sz w:val="22"/>
        </w:rPr>
        <w:t>Fifty-one lessons now, and I think tonight's might be the one they remember longest./Năm mươi mốt bài học rồi, và em nghĩ bài tối nay có lẽ là bài họ nhớ lâu nhất.</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I didn't know a week ago, and a room full of people who now half do too./Hôm nay khép lại với một khung kiến thức anh không biết một tuần trước, và một căn phòng đầy người giờ cũng biết một nửa như vậy.</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51</w:t>
      </w:r>
    </w:p>
    <w:p>
      <w:pPr>
        <w:keepLines/>
        <w:spacing w:line="276" w:lineRule="auto" w:after="60"/>
      </w:pPr>
      <w:r>
        <w:rPr>
          <w:rFonts w:ascii="Arial" w:hAnsi="Arial" w:eastAsia="Arial"/>
          <w:b/>
          <w:sz w:val="22"/>
        </w:rPr>
        <w:t>NEXT LESSON: 52</w:t>
      </w:r>
    </w:p>
    <w:p>
      <w:pPr>
        <w:keepLines/>
        <w:spacing w:line="276" w:lineRule="auto" w:after="60"/>
      </w:pPr>
      <w:r>
        <w:rPr>
          <w:rFonts w:ascii="Arial" w:hAnsi="Arial" w:eastAsia="Arial"/>
          <w:b/>
          <w:sz w:val="22"/>
        </w:rPr>
        <w:t>COMPLETED LESSONS: 01–51</w:t>
      </w:r>
    </w:p>
    <w:p>
      <w:pPr>
        <w:keepLines/>
        <w:spacing w:line="276" w:lineRule="auto" w:after="60"/>
      </w:pPr>
      <w:r>
        <w:rPr>
          <w:rFonts w:ascii="Arial" w:hAnsi="Arial" w:eastAsia="Arial"/>
          <w:b/>
          <w:sz w:val="22"/>
        </w:rPr>
        <w:t>COMPLETED DAYS: 357</w:t>
      </w:r>
    </w:p>
    <w:p>
      <w:pPr>
        <w:keepLines/>
        <w:spacing w:line="276" w:lineRule="auto" w:after="60"/>
      </w:pPr>
      <w:r>
        <w:rPr>
          <w:rFonts w:ascii="Arial" w:hAnsi="Arial" w:eastAsia="Arial"/>
          <w:b/>
          <w:sz w:val="22"/>
        </w:rPr>
        <w:t>LOCKED LESSONS: 01–51</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51: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