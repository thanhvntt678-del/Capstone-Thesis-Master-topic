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01–56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Lesson 56: The Same Seat, Different Person — 7/7 ngày</w:t>
      </w:r>
    </w:p>
    <w:p>
      <w:r>
        <w:t>Tổng cộng: 392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pPr>
        <w:pStyle w:val="Heading1"/>
      </w:pPr>
      <w:r>
        <w:rPr>
          <w:rFonts w:ascii="Arial" w:hAnsi="Arial" w:eastAsia="Arial"/>
          <w:b/>
          <w:sz w:val="32"/>
        </w:rPr>
        <w:t>LESSON 56</w:t>
      </w:r>
    </w:p>
    <w:p>
      <w:pPr>
        <w:keepLines/>
        <w:spacing w:line="276" w:lineRule="auto" w:after="60"/>
      </w:pPr>
      <w:r>
        <w:rPr>
          <w:rFonts w:ascii="Arial" w:hAnsi="Arial" w:eastAsia="Arial"/>
          <w:b/>
          <w:sz w:val="22"/>
        </w:rPr>
        <w:t>THE SAME SEAT, DIFFERENT PERSON</w:t>
      </w:r>
    </w:p>
    <w:p>
      <w:pPr>
        <w:keepLines/>
        <w:spacing w:line="276" w:lineRule="auto" w:after="60"/>
      </w:pPr>
      <w:r>
        <w:rPr>
          <w:rFonts w:ascii="Arial" w:hAnsi="Arial" w:eastAsia="Arial"/>
          <w:sz w:val="22"/>
        </w:rPr>
        <w:t>Leadership Reflection and Full-Circle Mentorship — Returning to the Exact Shuttle Route and the Exact Dock Where Everything Began, Four Years After the First Late Shipment, to Find the Next Lesson Already Waiting for Van</w:t>
      </w:r>
    </w:p>
    <w:p>
      <w:pPr>
        <w:pStyle w:val="Heading2"/>
      </w:pPr>
      <w:r>
        <w:rPr>
          <w:rFonts w:ascii="Arial" w:hAnsi="Arial" w:eastAsia="Arial"/>
          <w:b/>
          <w:sz w:val="26"/>
        </w:rPr>
        <w:t>NGÀY 1: Sáu giờ sáng — tuyến xe đưa đón, lần nữa</w:t>
      </w:r>
    </w:p>
    <w:p>
      <w:pPr>
        <w:keepLines/>
        <w:spacing w:line="276" w:lineRule="auto" w:after="60"/>
      </w:pPr>
      <w:r>
        <w:rPr>
          <w:rFonts w:ascii="Arial" w:hAnsi="Arial" w:eastAsia="Arial"/>
          <w:b/>
          <w:sz w:val="22"/>
        </w:rPr>
        <w:t xml:space="preserve">Personal Driver: </w:t>
      </w:r>
      <w:r>
        <w:rPr>
          <w:rFonts w:ascii="Arial" w:hAnsi="Arial" w:eastAsia="Arial"/>
          <w:sz w:val="22"/>
        </w:rPr>
        <w:t>Welcome back, Tony, the personal car's in the shop, so it's the old shuttle route today./Chào mừng anh về, Tony, xe riêng đang bảo dưỡng, nên hôm nay đi lại tuyến xe đưa đón cũ.</w:t>
      </w:r>
    </w:p>
    <w:p>
      <w:pPr>
        <w:keepLines/>
        <w:spacing w:line="276" w:lineRule="auto" w:after="60"/>
      </w:pPr>
      <w:r>
        <w:rPr>
          <w:rFonts w:ascii="Arial" w:hAnsi="Arial" w:eastAsia="Arial"/>
          <w:b/>
          <w:sz w:val="22"/>
        </w:rPr>
        <w:t xml:space="preserve">Tony: </w:t>
      </w:r>
      <w:r>
        <w:rPr>
          <w:rFonts w:ascii="Arial" w:hAnsi="Arial" w:eastAsia="Arial"/>
          <w:sz w:val="22"/>
        </w:rPr>
        <w:t>Perfect timing, honestly, I didn't realise how much I'd missed this exact seat./Đúng lúc quá, thật lòng, anh không ngờ mình lại nhớ đúng chiếc ghế này đến vậy.</w:t>
      </w:r>
    </w:p>
    <w:p>
      <w:pPr>
        <w:keepLines/>
        <w:spacing w:line="276" w:lineRule="auto" w:after="60"/>
      </w:pPr>
      <w:r>
        <w:rPr>
          <w:rFonts w:ascii="Arial" w:hAnsi="Arial" w:eastAsia="Arial"/>
          <w:b/>
          <w:sz w:val="22"/>
        </w:rPr>
        <w:t>RETURNING TO A ROUTE ONCE RIDDEN DAILY AND DISCOVERING GENUINE, UNEXPECTED AFFECTION FOR IT / TRỞ LẠI MỘT TUYẾN ĐƯỜNG TỪNG ĐI HÀNG NGÀY VÀ KHÁM PHÁ SỰ QUYẾN LUYẾN CHÂN THỰC, BẤT NGỜ DÀNH CHO NÓ</w:t>
      </w:r>
    </w:p>
    <w:p>
      <w:pPr>
        <w:keepLines/>
        <w:spacing w:line="276" w:lineRule="auto" w:after="60"/>
      </w:pPr>
      <w:r>
        <w:rPr>
          <w:rFonts w:ascii="Arial" w:hAnsi="Arial" w:eastAsia="Arial"/>
          <w:b/>
          <w:sz w:val="22"/>
        </w:rPr>
        <w:t xml:space="preserve">Task line 1: </w:t>
      </w:r>
      <w:r>
        <w:rPr>
          <w:rFonts w:ascii="Arial" w:hAnsi="Arial" w:eastAsia="Arial"/>
          <w:sz w:val="22"/>
        </w:rPr>
        <w:t>Announce a minor scheduling change plainly, the personal car temporarily replaced by the old route./Thông báo một thay đổi lịch trình nhỏ một cách thẳng thắn, xe riêng tạm thời được thay bằng tuyến đường cũ.</w:t>
      </w:r>
    </w:p>
    <w:p>
      <w:pPr>
        <w:keepLines/>
        <w:spacing w:line="276" w:lineRule="auto" w:after="60"/>
      </w:pPr>
      <w:r>
        <w:rPr>
          <w:rFonts w:ascii="Arial" w:hAnsi="Arial" w:eastAsia="Arial"/>
          <w:b/>
          <w:sz w:val="22"/>
        </w:rPr>
        <w:t xml:space="preserve">Task line 2: </w:t>
      </w:r>
      <w:r>
        <w:rPr>
          <w:rFonts w:ascii="Arial" w:hAnsi="Arial" w:eastAsia="Arial"/>
          <w:sz w:val="22"/>
        </w:rPr>
        <w:t>React with genuine, mildly surprised affection rather than any complaint about the downgrade./Phản ứng bằng sự quyến luyến chân thực, hơi bất ngờ thay vì bất kỳ lời phàn nàn nào về sự giảm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specific physical seat reveals an attachment never consciously noticed before./Nhận diện rằng việc nhớ một chiếc ghế vật lý cụ thể tiết lộ một sự gắn bó chưa từng được nhận thức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the first honest signal that the trip changed more than just a travel itinerary./Ghi nhận phản ứng này là tín hiệu trung thực đầu tiên rằng chuyến đi đã thay đổi nhiều hơn chỉ một lịch trình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casually reintroducing an old route carries quiet symbolic weight after a global trip./Nhận diện rằng một tài xế giới thiệu lại một cách bình thường một tuyến đường cũ mang trọng lượng biểu tượng thầm lặng sau một chuyến đi toàn cầu.</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fondness for something ordinary is itself a marker of how far the extraordinary trip actually reached./Nhận diện rằng sự yêu thích chân thực dành cho một điều bình thường tự nó là một dấu hiệu cho thấy chuyến đi phi thường đã vươn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route once ridden daily and discover genuine, unexpected affection for it, treating the small downgrade as a quiet homecoming instead of an inconvenience./Chủ động trở lại một tuyến đường từng đi hàng ngày và khám phá sự quyến luyến chân thực, bất ngờ dành cho nó, xem sự giảm cấp nhỏ này như một sự trở về nhà thầm lặng thay vì một sự bất tiện.</w:t>
      </w:r>
    </w:p>
    <w:p>
      <w:pPr>
        <w:keepLines/>
        <w:spacing w:line="276" w:lineRule="auto" w:after="60"/>
      </w:pPr>
      <w:r>
        <w:rPr>
          <w:rFonts w:ascii="Arial" w:hAnsi="Arial" w:eastAsia="Arial"/>
          <w:b/>
          <w:sz w:val="22"/>
        </w:rPr>
        <w:t xml:space="preserve">Personal Driver: </w:t>
      </w:r>
      <w:r>
        <w:rPr>
          <w:rFonts w:ascii="Arial" w:hAnsi="Arial" w:eastAsia="Arial"/>
          <w:sz w:val="22"/>
        </w:rPr>
        <w:t>Four years since your first ride on this route, feels different now, doesn't it./Bốn năm kể từ chuyến đi đầu tiên trên tuyến này, giờ cảm giác khác rồi nhỉ.</w:t>
      </w:r>
    </w:p>
    <w:p>
      <w:pPr>
        <w:keepLines/>
        <w:spacing w:line="276" w:lineRule="auto" w:after="60"/>
      </w:pPr>
      <w:r>
        <w:rPr>
          <w:rFonts w:ascii="Arial" w:hAnsi="Arial" w:eastAsia="Arial"/>
          <w:b/>
          <w:sz w:val="22"/>
        </w:rPr>
        <w:t xml:space="preserve">Tony: </w:t>
      </w:r>
      <w:r>
        <w:rPr>
          <w:rFonts w:ascii="Arial" w:hAnsi="Arial" w:eastAsia="Arial"/>
          <w:sz w:val="22"/>
        </w:rPr>
        <w:t>It does, and it doesn't, somehow, the road's the same, I'm just not the same person riding it./Vừa khác vừa không khác, kiểu gì đó, con đường vẫn vậy, chỉ là anh không còn là người cũ ngồi trên xe nữa.</w:t>
      </w:r>
    </w:p>
    <w:p>
      <w:pPr>
        <w:keepLines/>
        <w:spacing w:line="276" w:lineRule="auto" w:after="60"/>
      </w:pPr>
      <w:r>
        <w:rPr>
          <w:rFonts w:ascii="Arial" w:hAnsi="Arial" w:eastAsia="Arial"/>
          <w:b/>
          <w:sz w:val="22"/>
        </w:rPr>
        <w:t>NAMING A PARADOX WHERE AN UNCHANGED ROAD HOLDS A COMPLETELY CHANGED PASSENGER / NÊU TÊN MỘT NGHỊCH LÝ NƠI MỘT CON ĐƯỜNG KHÔNG ĐỔI CHỞ MỘT HÀNH KHÁCH ĐÃ HOÀN TOÀN THAY ĐỔI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marking exactly four years since a specific first ride./Hỏi một câu hỏi mang tính suy ngẫm, so sánh đánh dấu chính xác bốn năm kể từ một chuyến đi đầu tiên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paradox, an unchanged road carrying a completely changed passenger./Trả lời bằng một nghịch lý chính xác, một con đường không đổi chở một hành khách đã hoàn toàn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 who witnessed the very first ride is uniquely positioned to notice this exact contrast./Nhận diện rằng một tài xế đã chứng kiến chính chuyến đi đầu tiên có vị trí độc đáo để nhận ra chính sự tương phản này.</w:t>
      </w:r>
    </w:p>
    <w:p>
      <w:pPr>
        <w:keepLines/>
        <w:spacing w:line="276" w:lineRule="auto" w:after="60"/>
      </w:pPr>
      <w:r>
        <w:rPr>
          <w:rFonts w:ascii="Arial" w:hAnsi="Arial" w:eastAsia="Arial"/>
          <w:b/>
          <w:sz w:val="22"/>
        </w:rPr>
        <w:t xml:space="preserve">Task line 4: </w:t>
      </w:r>
      <w:r>
        <w:rPr>
          <w:rFonts w:ascii="Arial" w:hAnsi="Arial" w:eastAsia="Arial"/>
          <w:sz w:val="22"/>
        </w:rPr>
        <w:t>Record this paradox as a genuinely elegant summary of four years compressed into one short exchange./Ghi nhận nghịch lý này là một bản tóm tắt thật sự tinh tế của bốn năm được nén vào một sự trao đổi ngắn.</w:t>
      </w:r>
    </w:p>
    <w:p>
      <w:pPr>
        <w:keepLines/>
        <w:spacing w:line="276" w:lineRule="auto" w:after="60"/>
      </w:pPr>
      <w:r>
        <w:rPr>
          <w:rFonts w:ascii="Arial" w:hAnsi="Arial" w:eastAsia="Arial"/>
          <w:b/>
          <w:sz w:val="22"/>
        </w:rPr>
        <w:t xml:space="preserve">Task line 5: </w:t>
      </w:r>
      <w:r>
        <w:rPr>
          <w:rFonts w:ascii="Arial" w:hAnsi="Arial" w:eastAsia="Arial"/>
          <w:sz w:val="22"/>
        </w:rPr>
        <w:t>Recognise that scale never feels real until standing directly next to something once assumed to already be large./Nhận diện rằng quy mô không bao giờ cảm thấy thực cho đến khi đứng trực tiếp cạnh thứ từng được cho là đã lớn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reopens the exact question the whole trip was actually about./Nhận diện rằng khoảnh khắc nhỏ này thầm lặng mở lại chính câu hỏi mà cả chuyến đi thật sự nói về.</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where an unchanged road holds a completely changed passenger, letting a driver's simple observation carry the full weight of four years./Chủ động nêu tên một nghịch lý nơi một con đường không đổi chở một hành khách đã hoàn toàn thay đổi, để một quan sát đơn giản của tài xế mang trọn vẹn sức nặng của bốn năm.</w:t>
      </w:r>
    </w:p>
    <w:p>
      <w:pPr>
        <w:keepLines/>
        <w:spacing w:line="276" w:lineRule="auto" w:after="60"/>
      </w:pPr>
      <w:r>
        <w:rPr>
          <w:rFonts w:ascii="Arial" w:hAnsi="Arial" w:eastAsia="Arial"/>
          <w:b/>
          <w:sz w:val="22"/>
        </w:rPr>
        <w:t xml:space="preserve">Tony: </w:t>
      </w:r>
      <w:r>
        <w:rPr>
          <w:rFonts w:ascii="Arial" w:hAnsi="Arial" w:eastAsia="Arial"/>
          <w:sz w:val="22"/>
        </w:rPr>
        <w:t>How's Van doing, has she asked about me while I was gone?/Van thế nào rồi, cô ấy có hỏi thăm anh trong lúc anh đi không?</w:t>
      </w:r>
    </w:p>
    <w:p>
      <w:pPr>
        <w:keepLines/>
        <w:spacing w:line="276" w:lineRule="auto" w:after="60"/>
      </w:pPr>
      <w:r>
        <w:rPr>
          <w:rFonts w:ascii="Arial" w:hAnsi="Arial" w:eastAsia="Arial"/>
          <w:b/>
          <w:sz w:val="22"/>
        </w:rPr>
        <w:t xml:space="preserve">Personal Driver: </w:t>
      </w:r>
      <w:r>
        <w:rPr>
          <w:rFonts w:ascii="Arial" w:hAnsi="Arial" w:eastAsia="Arial"/>
          <w:sz w:val="22"/>
        </w:rPr>
        <w:t>She handled a supplier dispute completely on her own last week, apparently./Nghe nói tuần trước cô ấy tự mình xử lý hoàn toàn một tranh chấp nhà cung cấp.</w:t>
      </w:r>
    </w:p>
    <w:p>
      <w:pPr>
        <w:keepLines/>
        <w:spacing w:line="276" w:lineRule="auto" w:after="60"/>
      </w:pPr>
      <w:r>
        <w:rPr>
          <w:rFonts w:ascii="Arial" w:hAnsi="Arial" w:eastAsia="Arial"/>
          <w:b/>
          <w:sz w:val="22"/>
        </w:rPr>
        <w:t>ASKING ABOUT A MENTEE'S PROGRESS BEFORE EVEN REACHING THE BUILDING WHERE SHE WORKS / HỎI VỀ TIẾN BỘ CỦA MỘT HỌC VIÊN TRƯỚC CẢ KHI ĐẾN ĐƯỢC TÒA NHÀ NƠI CÔ ẤY LÀM VIỆC</w:t>
      </w:r>
    </w:p>
    <w:p>
      <w:pPr>
        <w:keepLines/>
        <w:spacing w:line="276" w:lineRule="auto" w:after="60"/>
      </w:pPr>
      <w:r>
        <w:rPr>
          <w:rFonts w:ascii="Arial" w:hAnsi="Arial" w:eastAsia="Arial"/>
          <w:b/>
          <w:sz w:val="22"/>
        </w:rPr>
        <w:t xml:space="preserve">Task line 1: </w:t>
      </w:r>
      <w:r>
        <w:rPr>
          <w:rFonts w:ascii="Arial" w:hAnsi="Arial" w:eastAsia="Arial"/>
          <w:sz w:val="22"/>
        </w:rPr>
        <w:t>Ask about a specific mentee's wellbeing as the very first question after landing home./Hỏi về sự an ổn của một học viên cụ thể như câu hỏi đầu tiên sau khi hạ cánh về nhà.</w:t>
      </w:r>
    </w:p>
    <w:p>
      <w:pPr>
        <w:keepLines/>
        <w:spacing w:line="276" w:lineRule="auto" w:after="60"/>
      </w:pPr>
      <w:r>
        <w:rPr>
          <w:rFonts w:ascii="Arial" w:hAnsi="Arial" w:eastAsia="Arial"/>
          <w:b/>
          <w:sz w:val="22"/>
        </w:rPr>
        <w:t xml:space="preserve">Task line 2: </w:t>
      </w:r>
      <w:r>
        <w:rPr>
          <w:rFonts w:ascii="Arial" w:hAnsi="Arial" w:eastAsia="Arial"/>
          <w:sz w:val="22"/>
        </w:rPr>
        <w:t>Report genuinely good news secondhand, a dispute handled entirely without supervision./Báo cáo tin tốt chân thực qua lời kể lại, một tranh chấp được xử lý hoàn toàn mà không có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mentee before unpacking a single suitcase reveals a genuine priority./Nhận diện rằng việc hỏi về một học viên trước khi mở một chiếc vali nào tiết lộ một ưu tiên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instinctive question as consistent with the exact same priority named across the keynote days earlier./Ghi nhận câu hỏi mang tính bản năng này nhất quán với chính ưu tiên đã nêu tên xuyên suốt bài phát biểu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relaying workplace news secondhand shows how tightly this small circle stays connected./Nhận diện rằng một tài xế truyền đạt tin tức nơi làm việc qua lời kể lại cho thấy vòng tròn nhỏ này gắn kết chặt chẽ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good news before arrival changes the emotional register of the entire ride home./Nhận diện rằng việc nghe tin tốt trước khi đến nơi thay đổi cung bậc cảm xúc của cả chuyến đi về.</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mentee's progress before even reaching the building where she works, treating her growth as more urgent than any jet-lagged rest./Chủ động hỏi về tiến bộ của một học viên trước cả khi đến được tòa nhà nơi cô ấy làm việc, xem sự trưởng thành của cô ấy quan trọng hơn bất kỳ sự nghỉ ngơi lệch múi giờ nào.</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to hear./Đó chính xác là điều anh mong được nghe.</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Tony, Wanek 2's exactly where you left it./Sẵn sàng đến cổng chưa, Tony, Wanek 2 vẫn y hệt nơi anh đã rời đi.</w:t>
      </w:r>
    </w:p>
    <w:p>
      <w:pPr>
        <w:keepLines/>
        <w:spacing w:line="276" w:lineRule="auto" w:after="60"/>
      </w:pPr>
      <w:r>
        <w:rPr>
          <w:rFonts w:ascii="Arial" w:hAnsi="Arial" w:eastAsia="Arial"/>
          <w:b/>
          <w:sz w:val="22"/>
        </w:rPr>
        <w:t>ARRIVING BACK AT A FAMILIAR GATE AND FINDING IT DELIBERATELY, RELIEVINGLY UNCHANGED / VỀ ĐẾN MỘT CỔNG QUEN THUỘC VÀ THẤY NÓ KHÔNG ĐỔI MỘT CÁCH CHỦ ĐÍCH, NHẸ NHÕM</w:t>
      </w:r>
    </w:p>
    <w:p>
      <w:pPr>
        <w:keepLines/>
        <w:spacing w:line="276" w:lineRule="auto" w:after="60"/>
      </w:pPr>
      <w:r>
        <w:rPr>
          <w:rFonts w:ascii="Arial" w:hAnsi="Arial" w:eastAsia="Arial"/>
          <w:b/>
          <w:sz w:val="22"/>
        </w:rPr>
        <w:t xml:space="preserve">Task line 1: </w:t>
      </w:r>
      <w:r>
        <w:rPr>
          <w:rFonts w:ascii="Arial" w:hAnsi="Arial" w:eastAsia="Arial"/>
          <w:sz w:val="22"/>
        </w:rPr>
        <w:t>Confirm the good news warmly, closing the topic before it needs any further follow-up./Xác nhận tin tốt một cách ấm áp, khép lại chủ đề trước khi nó cần bất kỳ sự theo dõi thêm nào.</w:t>
      </w:r>
    </w:p>
    <w:p>
      <w:pPr>
        <w:keepLines/>
        <w:spacing w:line="276" w:lineRule="auto" w:after="60"/>
      </w:pPr>
      <w:r>
        <w:rPr>
          <w:rFonts w:ascii="Arial" w:hAnsi="Arial" w:eastAsia="Arial"/>
          <w:b/>
          <w:sz w:val="22"/>
        </w:rPr>
        <w:t xml:space="preserve">Task line 2: </w:t>
      </w:r>
      <w:r>
        <w:rPr>
          <w:rFonts w:ascii="Arial" w:hAnsi="Arial" w:eastAsia="Arial"/>
          <w:sz w:val="22"/>
        </w:rPr>
        <w:t>Announce arrival at a long-familiar gate, naming it as unchanged in a reassuring, almost teasing tone./Thông báo về đến một cổng quen thuộc lâu năm, nêu tên nó là không đổi bằng một giọng điệu an tâm, gần như trêu đùa.</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of unfamiliar rooms, an unchanged gate carries genuine relief, not boredom./Nhận diện rằng sau một tuần ở những căn phòng xa lạ, một cổng không đổi mang lại sự nhẹ nhõm chân thực, không phải sự nhàm chán.</w:t>
      </w:r>
    </w:p>
    <w:p>
      <w:pPr>
        <w:keepLines/>
        <w:spacing w:line="276" w:lineRule="auto" w:after="60"/>
      </w:pPr>
      <w:r>
        <w:rPr>
          <w:rFonts w:ascii="Arial" w:hAnsi="Arial" w:eastAsia="Arial"/>
          <w:b/>
          <w:sz w:val="22"/>
        </w:rPr>
        <w:t xml:space="preserve">Task line 4: </w:t>
      </w:r>
      <w:r>
        <w:rPr>
          <w:rFonts w:ascii="Arial" w:hAnsi="Arial" w:eastAsia="Arial"/>
          <w:sz w:val="22"/>
        </w:rPr>
        <w:t>Record this small reassurance as the exact opposite feeling from the overwhelmed arrival at headquarters days earlier./Ghi nhận sự trấn an nhỏ này là cảm giác hoàn toàn đối lập với sự choáng ngợp khi đến trụ sở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stability in a small, familiar place matters more after standing somewhere enormous and new./Nhận diện rằng sự ổn định ở một nơi nhỏ, quen thuộc quan trọng hơn sau khi đứng ở một nơi rộng lớn, mới mẻ.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reassurance sets the emotional tone for an entire day built on returning, not arriving./Nhận diện rằng sự trấn an yên tĩnh này thiết lập tông cảm xúc cho cả một ngày được xây trên sự trở về, không phải sự đến nơi.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back at a familiar gate and find it deliberately, relievingly unchanged, letting ordinary stability replace the extraordinary scale of days earlier./Chủ động về đến một cổng quen thuộc và thấy nó không đổi một cách chủ đích, nhẹ nhõm, để sự ổn định bình thường thay thế quy mô phi thường của những ngày trước đó.</w:t>
      </w:r>
    </w:p>
    <w:p>
      <w:pPr>
        <w:keepLines/>
        <w:spacing w:line="276" w:lineRule="auto" w:after="60"/>
      </w:pPr>
      <w:r>
        <w:rPr>
          <w:rFonts w:ascii="Arial" w:hAnsi="Arial" w:eastAsia="Arial"/>
          <w:b/>
          <w:sz w:val="22"/>
        </w:rPr>
        <w:t xml:space="preserve">Personal Driver: </w:t>
      </w:r>
      <w:r>
        <w:rPr>
          <w:rFonts w:ascii="Arial" w:hAnsi="Arial" w:eastAsia="Arial"/>
          <w:sz w:val="22"/>
        </w:rPr>
        <w:t>Look, the same banh mi cart's still on the corner, hasn't moved an inch in four years./Nhìn kìa, chiếc xe bánh mì vẫn ở góc phố đó, chưa hề dịch chuyển một inch nào suốt bốn năm.</w:t>
      </w:r>
    </w:p>
    <w:p>
      <w:pPr>
        <w:keepLines/>
        <w:spacing w:line="276" w:lineRule="auto" w:after="60"/>
      </w:pPr>
      <w:r>
        <w:rPr>
          <w:rFonts w:ascii="Arial" w:hAnsi="Arial" w:eastAsia="Arial"/>
          <w:b/>
          <w:sz w:val="22"/>
        </w:rPr>
        <w:t xml:space="preserve">Tony: </w:t>
      </w:r>
      <w:r>
        <w:rPr>
          <w:rFonts w:ascii="Arial" w:hAnsi="Arial" w:eastAsia="Arial"/>
          <w:sz w:val="22"/>
        </w:rPr>
        <w:t>Some things staying exactly the same is its own kind of comfort, honestly, after a week like that one./Một số thứ giữ nguyên y hệt tự nó là một dạng an ủi, thật lòng, sau một tuần như tuần vừa rồi.</w:t>
      </w:r>
    </w:p>
    <w:p>
      <w:pPr>
        <w:keepLines/>
        <w:spacing w:line="276" w:lineRule="auto" w:after="60"/>
      </w:pPr>
      <w:r>
        <w:rPr>
          <w:rFonts w:ascii="Arial" w:hAnsi="Arial" w:eastAsia="Arial"/>
          <w:b/>
          <w:sz w:val="22"/>
        </w:rPr>
        <w:t>NOTICING A SMALL, UNCHANGED STREETSIDE DETAIL AS PROOF THAT NOT EVERYTHING NEEDS TO GROW / NHẬN THẤY MỘT CHI TIẾT VỈA HÈ NHỎ, KHÔNG ĐỔI LÀ BẰNG CHỨNG RẰNG KHÔNG PHẢI MỌI THỨ ĐỀU CẦN LỚN LÊN</w:t>
      </w:r>
    </w:p>
    <w:p>
      <w:pPr>
        <w:keepLines/>
        <w:spacing w:line="276" w:lineRule="auto" w:after="60"/>
      </w:pPr>
      <w:r>
        <w:rPr>
          <w:rFonts w:ascii="Arial" w:hAnsi="Arial" w:eastAsia="Arial"/>
          <w:b/>
          <w:sz w:val="22"/>
        </w:rPr>
        <w:t xml:space="preserve">Task line 1: </w:t>
      </w:r>
      <w:r>
        <w:rPr>
          <w:rFonts w:ascii="Arial" w:hAnsi="Arial" w:eastAsia="Arial"/>
          <w:sz w:val="22"/>
        </w:rPr>
        <w:t>Point out a small, specific streetside detail that has stayed completely unchanged for years./Chỉ ra một chi tiết vỉa hè nhỏ, cụ thể đã hoàn toàn không đổi suốt nhiều năm.</w:t>
      </w:r>
    </w:p>
    <w:p>
      <w:pPr>
        <w:keepLines/>
        <w:spacing w:line="276" w:lineRule="auto" w:after="60"/>
      </w:pPr>
      <w:r>
        <w:rPr>
          <w:rFonts w:ascii="Arial" w:hAnsi="Arial" w:eastAsia="Arial"/>
          <w:b/>
          <w:sz w:val="22"/>
        </w:rPr>
        <w:t xml:space="preserve">Task line 2: </w:t>
      </w:r>
      <w:r>
        <w:rPr>
          <w:rFonts w:ascii="Arial" w:hAnsi="Arial" w:eastAsia="Arial"/>
          <w:sz w:val="22"/>
        </w:rPr>
        <w:t>Welcome this small permanence explicitly as a genuine comfort rather than a missed opportunity to modernise./Chào đón sự vĩnh viễn nhỏ này một cách rõ ràng như một sự an ủi chân thực thay vì một cơ hội hiện đại hóa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centred entirely on scale and growth, smallness itself becomes genuinely restful./Nhận diện rằng sau một tuần tập trung hoàn toàn vào quy mô và tăng trưởng, sự nhỏ bé tự nó trở nên thật sự thư thái.</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physical proof that not every part of life needs to expand./Ghi nhận chi tiết nhỏ này là bằng chứng yên tĩnh, vật lý rằng không phải mọi phần của cuộc sống đều cần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detail unprompted shows a shared, quiet appreciation for the ordinary./Nhận diện rằng một tài xế nhận thấy chi tiết này mà không cần nhắc cho thấy sự trân trọng chung, yên tĩnh dành cho sự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gently balances the enormous scale described just days earlier on a global stage./Nhận diện rằng quan sát nhỏ này nhẹ nhàng cân bằng quy mô khổng lồ đã được mô tả chỉ vài ngày trước trên một sân khấu toàn cầu.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small, unchanged streetside detail as proof that not everything needs to grow, welcoming permanence as comfort rather than stagnation./Chủ động nhận thấy một chi tiết vỉa hè nhỏ, không đổi là bằng chứng rằng không phải mọi thứ đều cần lớn lên, chào đón sự vĩnh viễn như một sự an ủi thay vì sự trì trệ.</w:t>
      </w:r>
    </w:p>
    <w:p>
      <w:pPr>
        <w:keepLines/>
        <w:spacing w:line="276" w:lineRule="auto" w:after="60"/>
      </w:pPr>
      <w:r>
        <w:rPr>
          <w:rFonts w:ascii="Arial" w:hAnsi="Arial" w:eastAsia="Arial"/>
          <w:b/>
          <w:sz w:val="22"/>
        </w:rPr>
        <w:t xml:space="preserve">Personal Driver: </w:t>
      </w:r>
      <w:r>
        <w:rPr>
          <w:rFonts w:ascii="Arial" w:hAnsi="Arial" w:eastAsia="Arial"/>
          <w:sz w:val="22"/>
        </w:rPr>
        <w:t>Gate guard already has your badge scanned, they never actually deactivated it while you were gone./Bảo vệ cổng đã quét thẻ của anh rồi, họ chưa bao giờ thực sự vô hiệu hóa nó trong lúc anh đi.</w:t>
      </w:r>
    </w:p>
    <w:p>
      <w:pPr>
        <w:keepLines/>
        <w:spacing w:line="276" w:lineRule="auto" w:after="60"/>
      </w:pPr>
      <w:r>
        <w:rPr>
          <w:rFonts w:ascii="Arial" w:hAnsi="Arial" w:eastAsia="Arial"/>
          <w:b/>
          <w:sz w:val="22"/>
        </w:rPr>
        <w:t xml:space="preserve">Tony: </w:t>
      </w:r>
      <w:r>
        <w:rPr>
          <w:rFonts w:ascii="Arial" w:hAnsi="Arial" w:eastAsia="Arial"/>
          <w:sz w:val="22"/>
        </w:rPr>
        <w:t>Good, I'd have felt strange badging in as a visitor to my own plant./Tốt, anh sẽ cảm thấy kỳ lạ nếu phải quẹt thẻ như một khách tham quan tại chính nhà máy của mình.</w:t>
      </w:r>
    </w:p>
    <w:p>
      <w:pPr>
        <w:keepLines/>
        <w:spacing w:line="276" w:lineRule="auto" w:after="60"/>
      </w:pPr>
      <w:r>
        <w:rPr>
          <w:rFonts w:ascii="Arial" w:hAnsi="Arial" w:eastAsia="Arial"/>
          <w:b/>
          <w:sz w:val="22"/>
        </w:rPr>
        <w:t>BEING QUIETLY RECOGNISED AS BELONGING RATHER THAN NEEDING REINTRODUCTION AFTER TIME AWAY / ĐƯỢC ÂM THẦM CÔNG NHẬN LÀ THUỘC VỀ THAY VÌ CẦN ĐƯỢC GIỚI THIỆU LẠI SAU THỜI GIAN VẮNG MẶT</w:t>
      </w:r>
    </w:p>
    <w:p>
      <w:pPr>
        <w:keepLines/>
        <w:spacing w:line="276" w:lineRule="auto" w:after="60"/>
      </w:pPr>
      <w:r>
        <w:rPr>
          <w:rFonts w:ascii="Arial" w:hAnsi="Arial" w:eastAsia="Arial"/>
          <w:b/>
          <w:sz w:val="22"/>
        </w:rPr>
        <w:t xml:space="preserve">Task line 1: </w:t>
      </w:r>
      <w:r>
        <w:rPr>
          <w:rFonts w:ascii="Arial" w:hAnsi="Arial" w:eastAsia="Arial"/>
          <w:sz w:val="22"/>
        </w:rPr>
        <w:t>Report a small administrative detail, an active badge, as evidence nothing was reset while away./Báo cáo một chi tiết hành chính nhỏ, một thẻ vẫn còn hoạt động, như bằng chứng không có gì bị đặt lại trong lúc vắng mặt.</w:t>
      </w:r>
    </w:p>
    <w:p>
      <w:pPr>
        <w:keepLines/>
        <w:spacing w:line="276" w:lineRule="auto" w:after="60"/>
      </w:pPr>
      <w:r>
        <w:rPr>
          <w:rFonts w:ascii="Arial" w:hAnsi="Arial" w:eastAsia="Arial"/>
          <w:b/>
          <w:sz w:val="22"/>
        </w:rPr>
        <w:t xml:space="preserve">Task line 2: </w:t>
      </w:r>
      <w:r>
        <w:rPr>
          <w:rFonts w:ascii="Arial" w:hAnsi="Arial" w:eastAsia="Arial"/>
          <w:sz w:val="22"/>
        </w:rPr>
        <w:t>Admit that being treated as a visitor, even briefly, would have felt genuinely strange after four years here./Thừa nhận rằng việc bị đối xử như một khách tham quan, dù chỉ trong chốc lát, sẽ cảm thấy thật sự kỳ lạ sau bốn năm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still-active badge is a small but genuine sign of belonging that never actually left./Nhận diện rằng một chiếc thẻ vẫn còn hoạt động là một dấu hiệu nhỏ nhưng chân thực của sự thuộc về chưa bao giờ thực sự rời đi.</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administrative counterpart to the emotional homecoming already felt in the shuttle./Ghi nhận chi tiết này là đối trọng hành chính cho sự trở về đầy cảm xúc đã cảm nhận được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global recognition abroad and quiet, unquestioned belonging at home are two very different kinds of status./Nhận diện rằng sự công nhận toàn cầu ở nước ngoài và sự thuộc về yên tĩnh, không bị nghi vấn ở nhà là hai loại địa vị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unbroken access quietly completes the journey from departure gate back to home gate./Nhận diện rằng khoảnh khắc nhỏ của quyền truy cập không gián đoạn này thầm lặng hoàn thành hành trình từ cổng khởi hành trở lại cổng nhà.</w:t>
      </w:r>
    </w:p>
    <w:p>
      <w:pPr>
        <w:keepLines/>
        <w:spacing w:line="276" w:lineRule="auto" w:after="60"/>
      </w:pPr>
      <w:r>
        <w:rPr>
          <w:rFonts w:ascii="Arial" w:hAnsi="Arial" w:eastAsia="Arial"/>
          <w:b/>
          <w:sz w:val="22"/>
        </w:rPr>
        <w:t xml:space="preserve">Task line 7: </w:t>
      </w:r>
      <w:r>
        <w:rPr>
          <w:rFonts w:ascii="Arial" w:hAnsi="Arial" w:eastAsia="Arial"/>
          <w:sz w:val="22"/>
        </w:rPr>
        <w:t>Deliberately be quietly recognised as belonging rather than needing reintroduction after time away, finding genuine relief in an ordinary badge scan./Chủ động được âm thầm công nhận là thuộc về thay vì cần được giới thiệu lại sau thời gian vắng mặt, tìm thấy sự nhẹ nhõm chân thực trong một lần quét thẻ bình thường.</w:t>
      </w:r>
    </w:p>
    <w:p>
      <w:pPr>
        <w:keepLines/>
        <w:spacing w:line="276" w:lineRule="auto" w:after="60"/>
      </w:pPr>
      <w:r>
        <w:rPr>
          <w:rFonts w:ascii="Arial" w:hAnsi="Arial" w:eastAsia="Arial"/>
          <w:b/>
          <w:sz w:val="22"/>
        </w:rPr>
        <w:t xml:space="preserve">Tony: </w:t>
      </w:r>
      <w:r>
        <w:rPr>
          <w:rFonts w:ascii="Arial" w:hAnsi="Arial" w:eastAsia="Arial"/>
          <w:sz w:val="22"/>
        </w:rPr>
        <w:t>Today closes with a familiar seat, a familiar road, and a genuine surprise at how much both were missed./Hôm nay khép lại với một chiếc ghế quen thuộc, một con đường quen thuộc, và một sự bất ngờ chân thực về việc cả hai đã được nhớ đến nhiều thế nào.</w:t>
      </w:r>
    </w:p>
    <w:p>
      <w:pPr>
        <w:pStyle w:val="Heading2"/>
      </w:pPr>
      <w:r>
        <w:rPr>
          <w:rFonts w:ascii="Arial" w:hAnsi="Arial" w:eastAsia="Arial"/>
          <w:b/>
          <w:sz w:val="26"/>
        </w:rPr>
        <w:t>NGÀY 2: Giờ làm việc — Van báo cáo kết quả</w:t>
      </w:r>
    </w:p>
    <w:p>
      <w:pPr>
        <w:keepLines/>
        <w:spacing w:line="276" w:lineRule="auto" w:after="60"/>
      </w:pPr>
      <w:r>
        <w:rPr>
          <w:rFonts w:ascii="Arial" w:hAnsi="Arial" w:eastAsia="Arial"/>
          <w:b/>
          <w:sz w:val="22"/>
        </w:rPr>
        <w:t xml:space="preserve">Material Planner: </w:t>
      </w:r>
      <w:r>
        <w:rPr>
          <w:rFonts w:ascii="Arial" w:hAnsi="Arial" w:eastAsia="Arial"/>
          <w:sz w:val="22"/>
        </w:rPr>
        <w:t>Tony, welcome back, I wanted to tell you myself before you heard it secondhand./Tony, chào mừng anh về, em muốn tự mình kể cho anh nghe trước khi anh nghe qua người khác.</w:t>
      </w:r>
    </w:p>
    <w:p>
      <w:pPr>
        <w:keepLines/>
        <w:spacing w:line="276" w:lineRule="auto" w:after="60"/>
      </w:pPr>
      <w:r>
        <w:rPr>
          <w:rFonts w:ascii="Arial" w:hAnsi="Arial" w:eastAsia="Arial"/>
          <w:b/>
          <w:sz w:val="22"/>
        </w:rPr>
        <w:t xml:space="preserve">Tony: </w:t>
      </w:r>
      <w:r>
        <w:rPr>
          <w:rFonts w:ascii="Arial" w:hAnsi="Arial" w:eastAsia="Arial"/>
          <w:sz w:val="22"/>
        </w:rPr>
        <w:t>I already heard a little, tell me the part that mattered most to you./Anh đã nghe một chút rồi, kể anh nghe phần quan trọng nhất với em.</w:t>
      </w:r>
    </w:p>
    <w:p>
      <w:pPr>
        <w:keepLines/>
        <w:spacing w:line="276" w:lineRule="auto" w:after="60"/>
      </w:pPr>
      <w:r>
        <w:rPr>
          <w:rFonts w:ascii="Arial" w:hAnsi="Arial" w:eastAsia="Arial"/>
          <w:b/>
          <w:sz w:val="22"/>
        </w:rPr>
        <w:t>INSISTING ON TELLING ONE'S OWN STORY FIRST RATHER THAN LETTING IT ARRIVE SECONDHAND / KIÊN QUYẾT TỰ KỂ CÂU CHUYỆN CỦA CHÍNH MÌNH TRƯỚC THAY VÌ ĐỂ NÓ ĐẾN QUA LỜI KỂ LẠI</w:t>
      </w:r>
    </w:p>
    <w:p>
      <w:pPr>
        <w:keepLines/>
        <w:spacing w:line="276" w:lineRule="auto" w:after="60"/>
      </w:pPr>
      <w:r>
        <w:rPr>
          <w:rFonts w:ascii="Arial" w:hAnsi="Arial" w:eastAsia="Arial"/>
          <w:b/>
          <w:sz w:val="22"/>
        </w:rPr>
        <w:t xml:space="preserve">Task line 1: </w:t>
      </w:r>
      <w:r>
        <w:rPr>
          <w:rFonts w:ascii="Arial" w:hAnsi="Arial" w:eastAsia="Arial"/>
          <w:sz w:val="22"/>
        </w:rPr>
        <w:t>Insist on delivering good news personally, naming the specific wish to avoid it arriving secondhand./Kiên quyết tự mình truyền đạt tin tốt, nêu tên mong muốn cụ thể để tránh nó đến qua lời kể lại.</w:t>
      </w:r>
    </w:p>
    <w:p>
      <w:pPr>
        <w:keepLines/>
        <w:spacing w:line="276" w:lineRule="auto" w:after="60"/>
      </w:pPr>
      <w:r>
        <w:rPr>
          <w:rFonts w:ascii="Arial" w:hAnsi="Arial" w:eastAsia="Arial"/>
          <w:b/>
          <w:sz w:val="22"/>
        </w:rPr>
        <w:t xml:space="preserve">Task line 2: </w:t>
      </w:r>
      <w:r>
        <w:rPr>
          <w:rFonts w:ascii="Arial" w:hAnsi="Arial" w:eastAsia="Arial"/>
          <w:sz w:val="22"/>
        </w:rPr>
        <w:t>Redirect gently past what was already heard, asking specifically for the personally meaningful detail./Chuyển hướng nhẹ nhàng qua những gì đã được nghe, hỏi cụ thể về chi tiết có ý nghĩa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be the source of one's own good news reflects genuine, healthy ownership of it./Nhận diện rằng việc muốn là nguồn của chính tin tốt của mình phản ánh quyền sở hữu chân thực, lành mạnh đối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a mature communication habit rarely seen this early in a mentee's development./Ghi nhận bản năng này là một thói quen giao tiếp trưởng thành hiếm khi thấy ở giai đoạn sớm này trong sự phát triển của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personally meaningful part, not the headline, invites a more honest telling./Nhận diện rằng việc hỏi về phần có ý nghĩa cá nhân, không phải tiêu đề, mời gọi một cách kể chân thực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models exactly the kind of listening taught throughout the mentorship itself./Nhận diện rằng sự trao đổi nhỏ này làm mẫu chính xác kiểu lắng nghe đã được dạy xuyên suốt chính chương trình kèm cặp.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telling one's own story first rather than letting it arrive secondhand, and deliberately ask for the personally meaningful detail instead of the headline./Chủ động kiên quyết tự kể câu chuyện của chính mình trước thay vì để nó đến qua lời kể lại, và chủ động hỏi về chi tiết có ý nghĩa cá nhân thay vì tiêu đề.</w:t>
      </w:r>
    </w:p>
    <w:p>
      <w:pPr>
        <w:keepLines/>
        <w:spacing w:line="276" w:lineRule="auto" w:after="60"/>
      </w:pPr>
      <w:r>
        <w:rPr>
          <w:rFonts w:ascii="Arial" w:hAnsi="Arial" w:eastAsia="Arial"/>
          <w:b/>
          <w:sz w:val="22"/>
        </w:rPr>
        <w:t xml:space="preserve">Material Planner: </w:t>
      </w:r>
      <w:r>
        <w:rPr>
          <w:rFonts w:ascii="Arial" w:hAnsi="Arial" w:eastAsia="Arial"/>
          <w:sz w:val="22"/>
        </w:rPr>
        <w:t>I asked before I argued, exactly like you taught me, and it completely changed the conversation./Em hỏi trước khi tranh cãi, đúng như anh đã dạy, và điều đó đã thay đổi hoàn toàn cuộc trò chuyện.</w:t>
      </w:r>
    </w:p>
    <w:p>
      <w:pPr>
        <w:keepLines/>
        <w:spacing w:line="276" w:lineRule="auto" w:after="60"/>
      </w:pPr>
      <w:r>
        <w:rPr>
          <w:rFonts w:ascii="Arial" w:hAnsi="Arial" w:eastAsia="Arial"/>
          <w:b/>
          <w:sz w:val="22"/>
        </w:rPr>
        <w:t xml:space="preserve">Tony: </w:t>
      </w:r>
      <w:r>
        <w:rPr>
          <w:rFonts w:ascii="Arial" w:hAnsi="Arial" w:eastAsia="Arial"/>
          <w:sz w:val="22"/>
        </w:rPr>
        <w:t>You didn't get lucky in that room, Van, you got four months of practice showing up exactly when you needed it./Em không may mắn trong căn phòng đó đâu, Van, em có bốn tháng luyện tập xuất hiện đúng lúc em cần nó nhất.</w:t>
      </w:r>
    </w:p>
    <w:p>
      <w:pPr>
        <w:keepLines/>
        <w:spacing w:line="276" w:lineRule="auto" w:after="60"/>
      </w:pPr>
      <w:r>
        <w:rPr>
          <w:rFonts w:ascii="Arial" w:hAnsi="Arial" w:eastAsia="Arial"/>
          <w:b/>
          <w:sz w:val="22"/>
        </w:rPr>
        <w:t>CREDITING MONTHS OF DELIBERATE PRACTICE INSTEAD OF LUCK FOR A SUCCESSFUL SOLO OUTCOME / GHI NHẬN NHIỀU THÁNG LUYỆN TẬP CÓ CHỦ ĐÍCH THAY VÌ MAY MẮN CHO MỘT KẾT QUẢ ĐỘC LẬP THÀNH CÔNG</w:t>
      </w:r>
    </w:p>
    <w:p>
      <w:pPr>
        <w:keepLines/>
        <w:spacing w:line="276" w:lineRule="auto" w:after="60"/>
      </w:pPr>
      <w:r>
        <w:rPr>
          <w:rFonts w:ascii="Arial" w:hAnsi="Arial" w:eastAsia="Arial"/>
          <w:b/>
          <w:sz w:val="22"/>
        </w:rPr>
        <w:t xml:space="preserve">Task line 1: </w:t>
      </w:r>
      <w:r>
        <w:rPr>
          <w:rFonts w:ascii="Arial" w:hAnsi="Arial" w:eastAsia="Arial"/>
          <w:sz w:val="22"/>
        </w:rPr>
        <w:t>Report a specific applied habit, asking before arguing, as the exact turning point of the conversation./Báo cáo một thói quen cụ thể được áp dụng, hỏi trước khi tranh cãi, là bước ngoặt chính xác của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Reject the word luck explicitly, replacing it with a precise, measurable duration of practice./Bác bỏ từ may mắn một cách rõ ràng, thay thế nó bằng một khoảng thời gian luyện tập chính xác,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dismissing luck this specifically requires genuinely tracking a mentee's practice over months./Nhận diện rằng việc bác bỏ may mắn cụ thể đến vậy đòi hỏi thật sự theo dõi sự luyện tập của một học viên qua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upgraded version of the habit-not-luck principle taught across the whole book./Ghi nhận sự sửa chữa này là phiên bản nâng cấp chính xác của nguyên tắc thói quen-không-phải-may-mắn được dạy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precise number, four months, makes an abstract compliment feel concrete and earned./Nhận diện rằng việc nêu tên một con số chính xác, bốn tháng, khiến một lời khen trừu tượng trở nên cụ thể và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protects a mentee from underestimating her own accumulated, deliberate skill./Nhận diện rằng sự tái định khung này bảo vệ một học viên khỏi việc đánh giá thấp kỹ năng tích lũy, có chủ đích của chính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credit months of deliberate practice instead of luck for a successful solo outcome, naming the exact duration to make the credit feel earned rather than flattering./Chủ động ghi nhận nhiều tháng luyện tập có chủ đích thay vì may mắn cho một kết quả độc lập thành công, nêu tên khoảng thời gian chính xác để lời ghi nhận đó cảm thấy xứng đáng thay vì tâng bốc.</w:t>
      </w:r>
    </w:p>
    <w:p>
      <w:pPr>
        <w:keepLines/>
        <w:spacing w:line="276" w:lineRule="auto" w:after="60"/>
      </w:pPr>
      <w:r>
        <w:rPr>
          <w:rFonts w:ascii="Arial" w:hAnsi="Arial" w:eastAsia="Arial"/>
          <w:b/>
          <w:sz w:val="22"/>
        </w:rPr>
        <w:t xml:space="preserve">Material Planner: </w:t>
      </w:r>
      <w:r>
        <w:rPr>
          <w:rFonts w:ascii="Arial" w:hAnsi="Arial" w:eastAsia="Arial"/>
          <w:sz w:val="22"/>
        </w:rPr>
        <w:t>Do you think I'm ready to mentor someone myself soon?/Anh nghĩ em sẵn sàng kèm cặp ai đó tự mình sớm không?</w:t>
      </w:r>
    </w:p>
    <w:p>
      <w:pPr>
        <w:keepLines/>
        <w:spacing w:line="276" w:lineRule="auto" w:after="60"/>
      </w:pPr>
      <w:r>
        <w:rPr>
          <w:rFonts w:ascii="Arial" w:hAnsi="Arial" w:eastAsia="Arial"/>
          <w:b/>
          <w:sz w:val="22"/>
        </w:rPr>
        <w:t xml:space="preserve">Tony: </w:t>
      </w:r>
      <w:r>
        <w:rPr>
          <w:rFonts w:ascii="Arial" w:hAnsi="Arial" w:eastAsia="Arial"/>
          <w:sz w:val="22"/>
        </w:rPr>
        <w:t>Sooner than you think, that question alone tells me you already are./Sớm hơn em nghĩ đó, riêng câu hỏi đó đã cho anh biết em đã sẵn sàng rồi.</w:t>
      </w:r>
    </w:p>
    <w:p>
      <w:pPr>
        <w:keepLines/>
        <w:spacing w:line="276" w:lineRule="auto" w:after="60"/>
      </w:pPr>
      <w:r>
        <w:rPr>
          <w:rFonts w:ascii="Arial" w:hAnsi="Arial" w:eastAsia="Arial"/>
          <w:b/>
          <w:sz w:val="22"/>
        </w:rPr>
        <w:t>HEARING A MENTEE ASK ABOUT MENTORING SOMEONE ELSE AS PROOF SHE HAS ALREADY ARRIVED / NGHE MỘT HỌC VIÊN HỎI VỀ VIỆC KÈM CẶP NGƯỜI KHÁC LÀ BẰNG CHỨNG RẰNG CÔ ẤY ĐÃ ĐẾN NƠI</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about readiness to take on a new, unfamiliar responsibility./Hỏi trực tiếp và dễ tổn thương về sự sẵn sàng để nhận một trách nhiệm mới, chưa quen thuộc.</w:t>
      </w:r>
    </w:p>
    <w:p>
      <w:pPr>
        <w:keepLines/>
        <w:spacing w:line="276" w:lineRule="auto" w:after="60"/>
      </w:pPr>
      <w:r>
        <w:rPr>
          <w:rFonts w:ascii="Arial" w:hAnsi="Arial" w:eastAsia="Arial"/>
          <w:b/>
          <w:sz w:val="22"/>
        </w:rPr>
        <w:t xml:space="preserve">Task line 2: </w:t>
      </w:r>
      <w:r>
        <w:rPr>
          <w:rFonts w:ascii="Arial" w:hAnsi="Arial" w:eastAsia="Arial"/>
          <w:sz w:val="22"/>
        </w:rPr>
        <w:t>Answer by treating the question itself as sufficient evidence, sooner than the asker realises./Trả lời bằng cách xem chính câu hỏi đó là bằng chứng đủ, sớm hơn người hỏi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only someone genuinely ready would think to ask this specific question unprompted./Nhận diện rằng chỉ có người thật sự sẵn sàng mới nghĩ đến việc hỏi chính câu hỏi cụ thể này mà không được nhắc.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moment the mentorship cycle first shows signs of continuing beyond its original pair./Ghi nhận sự trao đổi này là khoảnh khắc vòng tuần hoàn kèm cặp lần đầu cho thấy dấu hiệu tiếp diễn vượt ra ngoài cặp đôi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a question as its own answer mirrors the exact reflex framework being taught./Nhận diện rằng việc xem một câu hỏi là câu trả lời của chính nó phản chiếu chính khung phản xạ đang được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quietly extends the Wanek Leadership Academy one generation further already./Nhận diện rằng sự xác nhận nhỏ này thầm lặng mở rộng Wanek Leadership Academy thêm một thế hệ nữa rồi.</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ask about mentoring someone else as proof she has already arrived, answering the question with confidence instead of caution./Chủ động nghe một học viên hỏi về việc kèm cặp người khác là bằng chứng rằng cô ấy đã đến nơi, trả lời câu hỏi bằng sự tự tin thay vì thận trọng.</w:t>
      </w:r>
    </w:p>
    <w:p>
      <w:pPr>
        <w:keepLines/>
        <w:spacing w:line="276" w:lineRule="auto" w:after="60"/>
      </w:pPr>
      <w:r>
        <w:rPr>
          <w:rFonts w:ascii="Arial" w:hAnsi="Arial" w:eastAsia="Arial"/>
          <w:b/>
          <w:sz w:val="22"/>
        </w:rPr>
        <w:t xml:space="preserve">Material Planner: </w:t>
      </w:r>
      <w:r>
        <w:rPr>
          <w:rFonts w:ascii="Arial" w:hAnsi="Arial" w:eastAsia="Arial"/>
          <w:sz w:val="22"/>
        </w:rPr>
        <w:t>Can I walk you through exactly what the supplier said, word for word, if you have a minute?/Anh có một phút để em kể lại chính xác nhà cung cấp đã nói gì không, từng chữ một?</w:t>
      </w:r>
    </w:p>
    <w:p>
      <w:pPr>
        <w:keepLines/>
        <w:spacing w:line="276" w:lineRule="auto" w:after="60"/>
      </w:pPr>
      <w:r>
        <w:rPr>
          <w:rFonts w:ascii="Arial" w:hAnsi="Arial" w:eastAsia="Arial"/>
          <w:b/>
          <w:sz w:val="22"/>
        </w:rPr>
        <w:t xml:space="preserve">Tony: </w:t>
      </w:r>
      <w:r>
        <w:rPr>
          <w:rFonts w:ascii="Arial" w:hAnsi="Arial" w:eastAsia="Arial"/>
          <w:sz w:val="22"/>
        </w:rPr>
        <w:t>Take your time, I want the messy version, not the summary./Cứ từ từ, anh muốn phiên bản lộn xộn, không phải bản tóm tắt.</w:t>
      </w:r>
    </w:p>
    <w:p>
      <w:pPr>
        <w:keepLines/>
        <w:spacing w:line="276" w:lineRule="auto" w:after="60"/>
      </w:pPr>
      <w:r>
        <w:rPr>
          <w:rFonts w:ascii="Arial" w:hAnsi="Arial" w:eastAsia="Arial"/>
          <w:b/>
          <w:sz w:val="22"/>
        </w:rPr>
        <w:t>REQUESTING THE FULL, UNEDITED SEQUENCE OF A CRISIS RATHER THAN ITS TIDY AFTERMATH / YÊU CẦU TRÌNH TỰ ĐẦY ĐỦ, CHƯA BIÊN TẬP CỦA MỘT KHỦNG HOẢNG THAY VÌ PHẦN HẬU QUẢ GỌN GÀNG CỦA NÓ</w:t>
      </w:r>
    </w:p>
    <w:p>
      <w:pPr>
        <w:keepLines/>
        <w:spacing w:line="276" w:lineRule="auto" w:after="60"/>
      </w:pPr>
      <w:r>
        <w:rPr>
          <w:rFonts w:ascii="Arial" w:hAnsi="Arial" w:eastAsia="Arial"/>
          <w:b/>
          <w:sz w:val="22"/>
        </w:rPr>
        <w:t xml:space="preserve">Task line 1: </w:t>
      </w:r>
      <w:r>
        <w:rPr>
          <w:rFonts w:ascii="Arial" w:hAnsi="Arial" w:eastAsia="Arial"/>
          <w:sz w:val="22"/>
        </w:rPr>
        <w:t>Offer to walk through the exact sequence of a difficult conversation, word for word, if time allows./Đề nghị kể lại chính xác trình tự của một cuộc trò chuyện khó khăn, từng chữ một, nếu có thời gian.</w:t>
      </w:r>
    </w:p>
    <w:p>
      <w:pPr>
        <w:keepLines/>
        <w:spacing w:line="276" w:lineRule="auto" w:after="60"/>
      </w:pPr>
      <w:r>
        <w:rPr>
          <w:rFonts w:ascii="Arial" w:hAnsi="Arial" w:eastAsia="Arial"/>
          <w:b/>
          <w:sz w:val="22"/>
        </w:rPr>
        <w:t xml:space="preserve">Task line 2: </w:t>
      </w:r>
      <w:r>
        <w:rPr>
          <w:rFonts w:ascii="Arial" w:hAnsi="Arial" w:eastAsia="Arial"/>
          <w:sz w:val="22"/>
        </w:rPr>
        <w:t>Request the messy, unedited version explicitly, rejecting a tidy summary as the more useful account./Yêu cầu rõ ràng phiên bản lộn xộn, chưa biên tập, từ chối một bản tóm tắt gọn gàng như lời kể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messy version of a crisis teaches far more than its clean, resolved retelling ever could./Nhận diện rằng phiên bản lộn xộn của một khủng hoảng dạy được nhiều hơn hẳn so với lần kể lại sạch sẽ, đã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 deliberate teaching technique, not idle curiosity about a resolved situation./Ghi nhận yêu cầu này là một kỹ thuật giảng dạy có chủ đích, không phải sự tò mò nhàn rỗi về một tình huống đã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the full sequence unprompted shows a mentee's growing comfort with being seen imperfectly./Nhận diện rằng việc đề nghị kể lại trọn vẹn trình tự mà không cần nhắc cho thấy sự thoải mái ngày càng tăng của một học viên với việc được nhìn thấy không hoàn hảo.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mirrors the same patience once extended to Tony himself, years earlier./Nhận diện rằng chính sự kiên nhẫn này phản chiếu chính sự kiên nhẫn từng được dành cho chính Tony,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the full, unedited sequence of a crisis rather than its tidy aftermath, treating the mess itself as the real lesson./Chủ động yêu cầu trình tự đầy đủ, chưa biên tập của một khủng hoảng thay vì phần hậu quả gọn gàng của nó, xem chính sự lộn xộn đó là bài học thật sự.</w:t>
      </w:r>
    </w:p>
    <w:p>
      <w:pPr>
        <w:keepLines/>
        <w:spacing w:line="276" w:lineRule="auto" w:after="60"/>
      </w:pPr>
      <w:r>
        <w:rPr>
          <w:rFonts w:ascii="Arial" w:hAnsi="Arial" w:eastAsia="Arial"/>
          <w:b/>
          <w:sz w:val="22"/>
        </w:rPr>
        <w:t xml:space="preserve">Material Planner: </w:t>
      </w:r>
      <w:r>
        <w:rPr>
          <w:rFonts w:ascii="Arial" w:hAnsi="Arial" w:eastAsia="Arial"/>
          <w:sz w:val="22"/>
        </w:rPr>
        <w:t>He raised his voice first, actually, and I almost matched it before I caught myself./Anh ấy lên giọng trước, thật ra, và em suýt đáp lại y hệt trước khi em kịp kiềm lại.</w:t>
      </w:r>
    </w:p>
    <w:p>
      <w:pPr>
        <w:keepLines/>
        <w:spacing w:line="276" w:lineRule="auto" w:after="60"/>
      </w:pPr>
      <w:r>
        <w:rPr>
          <w:rFonts w:ascii="Arial" w:hAnsi="Arial" w:eastAsia="Arial"/>
          <w:b/>
          <w:sz w:val="22"/>
        </w:rPr>
        <w:t xml:space="preserve">Tony: </w:t>
      </w:r>
      <w:r>
        <w:rPr>
          <w:rFonts w:ascii="Arial" w:hAnsi="Arial" w:eastAsia="Arial"/>
          <w:sz w:val="22"/>
        </w:rPr>
        <w:t>Catching yourself before matching it, that's the actual skill, Van, not staying calm from the start./Việc kiềm lại được trước khi đáp trả y hệt, đó mới là kỹ năng thật sự đó, Van, không phải việc bình tĩnh ngay từ đầu.</w:t>
      </w:r>
    </w:p>
    <w:p>
      <w:pPr>
        <w:keepLines/>
        <w:spacing w:line="276" w:lineRule="auto" w:after="60"/>
      </w:pPr>
      <w:r>
        <w:rPr>
          <w:rFonts w:ascii="Arial" w:hAnsi="Arial" w:eastAsia="Arial"/>
          <w:b/>
          <w:sz w:val="22"/>
        </w:rPr>
        <w:t>REDEFINING COMPOSURE AS A CAUGHT IMPULSE RATHER THAN AN EFFORTLESS NATURAL STATE / TÁI ĐỊNH NGHĨA SỰ ĐIỀM TĨNH LÀ MỘT XUNG ĐỘNG ĐƯỢC KỊP KIỀM LẠI THAY VÌ MỘT TRẠNG THÁI TỰ NHIÊN KHÔNG TỐN CÔNG SỨC</w:t>
      </w:r>
    </w:p>
    <w:p>
      <w:pPr>
        <w:keepLines/>
        <w:spacing w:line="276" w:lineRule="auto" w:after="60"/>
      </w:pPr>
      <w:r>
        <w:rPr>
          <w:rFonts w:ascii="Arial" w:hAnsi="Arial" w:eastAsia="Arial"/>
          <w:b/>
          <w:sz w:val="22"/>
        </w:rPr>
        <w:t xml:space="preserve">Task line 1: </w:t>
      </w:r>
      <w:r>
        <w:rPr>
          <w:rFonts w:ascii="Arial" w:hAnsi="Arial" w:eastAsia="Arial"/>
          <w:sz w:val="22"/>
        </w:rPr>
        <w:t>Admit honestly to nearly losing composure, naming the exact impulse that almost took over./Thừa nhận trung thực về việc suýt mất bình tĩnh, nêu tên chính xác xung động suýt chiếm lấy.</w:t>
      </w:r>
    </w:p>
    <w:p>
      <w:pPr>
        <w:keepLines/>
        <w:spacing w:line="276" w:lineRule="auto" w:after="60"/>
      </w:pPr>
      <w:r>
        <w:rPr>
          <w:rFonts w:ascii="Arial" w:hAnsi="Arial" w:eastAsia="Arial"/>
          <w:b/>
          <w:sz w:val="22"/>
        </w:rPr>
        <w:t xml:space="preserve">Task line 2: </w:t>
      </w:r>
      <w:r>
        <w:rPr>
          <w:rFonts w:ascii="Arial" w:hAnsi="Arial" w:eastAsia="Arial"/>
          <w:sz w:val="22"/>
        </w:rPr>
        <w:t>Reframe composure as the act of catching an impulse, not the absence of ever feeling it./Tái định khung sự điềm tĩnh là hành động kiềm lại một xung động, không phải sự vắng mặt của việc từng cảm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removes the false standard of never feeling provoked in the first place./Nhận diện rằng sự tái định khung này loại bỏ tiêu chuẩn sai lầm về việc chưa bao giờ cảm thấy bị khiêu khích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more useful to a beginner than any advice implying calm should feel automatic./Ghi nhận cái nhìn sâu sắc này hữu ích hơn với một người mới so với bất kỳ lời khuyên nào ngụ ý sự bình tĩnh nên cảm thấy tự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nearly losing control took more honesty than simply claiming to have stayed calm./Nhận diện rằng việc thừa nhận suýt mất kiểm soát cần nhiều sự trung thực hơn so với việc chỉ đơn thuần tuyên bố đã giữ bình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matter directly the next time Van faces a raised voice alone./Nhận diện rằng chính sự phân biệt này sẽ có ý nghĩa trực tiếp vào lần tới khi Van đối mặt với một giọng nói lớn tiếng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composure as a caught impulse rather than an effortless natural state, giving a mentee permission to feel provoked and still succeed./Chủ động tái định nghĩa sự điềm tĩnh là một xung động được kịp kiềm lại thay vì một trạng thái tự nhiên không tốn công sức, trao cho một học viên sự cho phép để cảm thấy bị khiêu khích mà vẫn thành công.</w:t>
      </w:r>
    </w:p>
    <w:p>
      <w:pPr>
        <w:keepLines/>
        <w:spacing w:line="276" w:lineRule="auto" w:after="60"/>
      </w:pPr>
      <w:r>
        <w:rPr>
          <w:rFonts w:ascii="Arial" w:hAnsi="Arial" w:eastAsia="Arial"/>
          <w:b/>
          <w:sz w:val="22"/>
        </w:rPr>
        <w:t xml:space="preserve">Material Planner: </w:t>
      </w:r>
      <w:r>
        <w:rPr>
          <w:rFonts w:ascii="Arial" w:hAnsi="Arial" w:eastAsia="Arial"/>
          <w:sz w:val="22"/>
        </w:rPr>
        <w:t>I want to write this exact exchange down, for whoever I train next./Em muốn viết lại chính cuộc trao đổi này, cho bất kỳ ai em sẽ đào tạo tiếp theo.</w:t>
      </w:r>
    </w:p>
    <w:p>
      <w:pPr>
        <w:keepLines/>
        <w:spacing w:line="276" w:lineRule="auto" w:after="60"/>
      </w:pPr>
      <w:r>
        <w:rPr>
          <w:rFonts w:ascii="Arial" w:hAnsi="Arial" w:eastAsia="Arial"/>
          <w:b/>
          <w:sz w:val="22"/>
        </w:rPr>
        <w:t xml:space="preserve">Tony: </w:t>
      </w:r>
      <w:r>
        <w:rPr>
          <w:rFonts w:ascii="Arial" w:hAnsi="Arial" w:eastAsia="Arial"/>
          <w:sz w:val="22"/>
        </w:rPr>
        <w:t>Good, write down the part where you almost failed too, not just the part where you didn't./Tốt, viết cả phần em suýt thất bại nữa, không chỉ phần em đã không thất bại.</w:t>
      </w:r>
    </w:p>
    <w:p>
      <w:pPr>
        <w:keepLines/>
        <w:spacing w:line="276" w:lineRule="auto" w:after="60"/>
      </w:pPr>
      <w:r>
        <w:rPr>
          <w:rFonts w:ascii="Arial" w:hAnsi="Arial" w:eastAsia="Arial"/>
          <w:b/>
          <w:sz w:val="22"/>
        </w:rPr>
        <w:t>INSISTING THAT A NEAR-FAILURE BE RECORDED ALONGSIDE A SUCCESS FOR THE NEXT MENTEE'S BENEFIT / KHĂNG KHĂNG YÊU CẦU MỘT SUÝT THẤT BẠI ĐƯỢC GHI LẠI CÙNG VỚI MỘT THÀNH CÔNG VÌ LỢI ÍCH CỦA HỌC VIÊN TIẾP THEO</w:t>
      </w:r>
    </w:p>
    <w:p>
      <w:pPr>
        <w:keepLines/>
        <w:spacing w:line="276" w:lineRule="auto" w:after="60"/>
      </w:pPr>
      <w:r>
        <w:rPr>
          <w:rFonts w:ascii="Arial" w:hAnsi="Arial" w:eastAsia="Arial"/>
          <w:b/>
          <w:sz w:val="22"/>
        </w:rPr>
        <w:t xml:space="preserve">Task line 1: </w:t>
      </w:r>
      <w:r>
        <w:rPr>
          <w:rFonts w:ascii="Arial" w:hAnsi="Arial" w:eastAsia="Arial"/>
          <w:sz w:val="22"/>
        </w:rPr>
        <w:t>Propose documenting a specific successful exchange for the benefit of a future, not-yet-chosen mentee./Đề xuất ghi lại một cuộc trao đổi thành công cụ thể vì lợi ích của một học viên tương lai, chưa được chọn.</w:t>
      </w:r>
    </w:p>
    <w:p>
      <w:pPr>
        <w:keepLines/>
        <w:spacing w:line="276" w:lineRule="auto" w:after="60"/>
      </w:pPr>
      <w:r>
        <w:rPr>
          <w:rFonts w:ascii="Arial" w:hAnsi="Arial" w:eastAsia="Arial"/>
          <w:b/>
          <w:sz w:val="22"/>
        </w:rPr>
        <w:t xml:space="preserve">Task line 2: </w:t>
      </w:r>
      <w:r>
        <w:rPr>
          <w:rFonts w:ascii="Arial" w:hAnsi="Arial" w:eastAsia="Arial"/>
          <w:sz w:val="22"/>
        </w:rPr>
        <w:t>Insist explicitly that the near-failure be recorded too, refusing to let only the clean success survive./Kiên quyết yêu cầu suýt thất bại đó cũng được ghi lại, từ chối để chỉ thành công sạch sẽ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only successes would quietly teach the next mentee a dishonestly easy version of the skill./Nhận diện rằng việc chỉ ghi lại thành công sẽ thầm lặng dạy cho học viên tiếp theo một phiên bản kỹ năng dễ dàng một cách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direct continuation of the honesty principle carried across the entire book./Ghi nhận sự kiên quyết này là sự tiếp nối trực tiếp của nguyên tắc trung thực được mang theo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already thinking about her own future mentee marks a genuine, early shift in identity./Nhận diện rằng một học viên đã nghĩ về học viên tương lai của chính mình đánh dấu một sự chuyển đổi bản sắc chân thực,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written record will likely become training material more honest than any official Academy curriculum./Nhận diện rằng bản ghi chép này có khả năng sẽ trở thành tài liệu đào tạo trung thực hơn bất kỳ giáo trình Academy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near-failure be recorded alongside a success for the next mentee's benefit, protecting the full, honest shape of the lesson./Chủ động kiên quyết yêu cầu một suýt thất bại được ghi lại cùng với một thành công vì lợi ích của học viên tiếp theo, bảo vệ hình dạng đầy đủ, trung thực của bài học.</w:t>
      </w:r>
    </w:p>
    <w:p>
      <w:pPr>
        <w:keepLines/>
        <w:spacing w:line="276" w:lineRule="auto" w:after="60"/>
      </w:pPr>
      <w:r>
        <w:rPr>
          <w:rFonts w:ascii="Arial" w:hAnsi="Arial" w:eastAsia="Arial"/>
          <w:b/>
          <w:sz w:val="22"/>
        </w:rPr>
        <w:t xml:space="preserve">Material Planner: </w:t>
      </w:r>
      <w:r>
        <w:rPr>
          <w:rFonts w:ascii="Arial" w:hAnsi="Arial" w:eastAsia="Arial"/>
          <w:sz w:val="22"/>
        </w:rPr>
        <w:t>One thing still bothers me, actually, what if I'd frozen instead of asking?/Có một điều vẫn làm em bận tâm, thật ra, nếu em đã đứng hình thay vì hỏi thì sao?</w:t>
      </w:r>
    </w:p>
    <w:p>
      <w:pPr>
        <w:keepLines/>
        <w:spacing w:line="276" w:lineRule="auto" w:after="60"/>
      </w:pPr>
      <w:r>
        <w:rPr>
          <w:rFonts w:ascii="Arial" w:hAnsi="Arial" w:eastAsia="Arial"/>
          <w:b/>
          <w:sz w:val="22"/>
        </w:rPr>
        <w:t xml:space="preserve">Tony: </w:t>
      </w:r>
      <w:r>
        <w:rPr>
          <w:rFonts w:ascii="Arial" w:hAnsi="Arial" w:eastAsia="Arial"/>
          <w:sz w:val="22"/>
        </w:rPr>
        <w:t>Then you'd have learned that instead, Van, freezing teaches things too, just a slower, harder lesson./Vậy thì em sẽ học được điều đó thay vào đó, Van, việc đứng hình cũng dạy được điều gì đó, chỉ là một bài học chậm hơn, khó hơn.</w:t>
      </w:r>
    </w:p>
    <w:p>
      <w:pPr>
        <w:keepLines/>
        <w:spacing w:line="276" w:lineRule="auto" w:after="60"/>
      </w:pPr>
      <w:r>
        <w:rPr>
          <w:rFonts w:ascii="Arial" w:hAnsi="Arial" w:eastAsia="Arial"/>
          <w:b/>
          <w:sz w:val="22"/>
        </w:rPr>
        <w:t>REMOVING THE FEAR ATTACHED TO A HYPOTHETICAL FAILURE THAT NEVER ACTUALLY HAPPENED / LOẠI BỎ NỖI SỢ GẮN VỚI MỘT SỰ THẤT BẠI GIẢ ĐỊNH CHƯA BAO GIỜ THỰC SỰ XẢY RA</w:t>
      </w:r>
    </w:p>
    <w:p>
      <w:pPr>
        <w:keepLines/>
        <w:spacing w:line="276" w:lineRule="auto" w:after="60"/>
      </w:pPr>
      <w:r>
        <w:rPr>
          <w:rFonts w:ascii="Arial" w:hAnsi="Arial" w:eastAsia="Arial"/>
          <w:b/>
          <w:sz w:val="22"/>
        </w:rPr>
        <w:t xml:space="preserve">Task line 1: </w:t>
      </w:r>
      <w:r>
        <w:rPr>
          <w:rFonts w:ascii="Arial" w:hAnsi="Arial" w:eastAsia="Arial"/>
          <w:sz w:val="22"/>
        </w:rPr>
        <w:t>Voice a lingering, hypothetical worry about a different, worse outcome that never actually occurred./Nói ra một mối lo còn sót lại, mang tính giả định về một kết quả khác, tệ hơn chưa từng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Reassure gently by reframing even the feared alternative as its own valid, if harder, form of learning./Trấn an nhẹ nhàng bằng cách tái định khung ngay cả kết quả đáng sợ đó là một hình thức học tập chính đáng của riêng nó, dù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fear from a hypothetical failure frees a mentee to take future risks more freely./Nhận diện rằng việc loại bỏ nỗi sợ khỏi một sự thất bại giả định giải phóng một học viên để chấp nhận rủi ro tương lai tự do hơn.</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protecting future confidence from being quietly undermined by an imagined worse outcome./Ghi nhận sự trấn an này là bảo vệ sự tự tin tương lai khỏi bị âm thầm phá hoại bởi một kết quả tệ hơn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frozen, failed moment would have produced a slower but genuine kind of growth./Nhận diện rằng ngay cả một khoảnh khắc đứng hình, thất bại cũng sẽ tạo ra một kiểu trưởng thành chậm hơn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removes an unnecessary weight the mentee was carrying alone, unspoken until now./Nhận diện rằng sự trấn an này loại bỏ một sức nặng không cần thiết mà học viên đã mang một mình, chưa nói ra cho đến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remove the fear attached to a hypothetical failure that never actually happened, framing even the feared alternative as its own valid lesson./Chủ động loại bỏ nỗi sợ gắn với một sự thất bại giả định chưa bao giờ thực sự xảy ra, định khung ngay cả kết quả đáng sợ đó là một bài học chính đáng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mentee's reflex tested and proven, live, with nobody standing behind her to catch it./Hôm nay khép lại với phản xạ của một học viên được thử thách và chứng minh, trực tiếp, không có ai đứng sau để đỡ nó.</w:t>
      </w:r>
    </w:p>
    <w:p>
      <w:pPr>
        <w:pStyle w:val="Heading2"/>
      </w:pPr>
      <w:r>
        <w:rPr>
          <w:rFonts w:ascii="Arial" w:hAnsi="Arial" w:eastAsia="Arial"/>
          <w:b/>
          <w:sz w:val="26"/>
        </w:rPr>
        <w:t>NGÀY 3: Giờ làm việc — cuộc gọi chúc mừng từ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I watched the whole keynote livestream, the fire story, I remember that day too./Tony, em xem trọn bài phát biểu qua livestream, câu chuyện vụ cháy đó, em cũng nhớ ngày đó.</w:t>
      </w:r>
    </w:p>
    <w:p>
      <w:pPr>
        <w:keepLines/>
        <w:spacing w:line="276" w:lineRule="auto" w:after="60"/>
      </w:pPr>
      <w:r>
        <w:rPr>
          <w:rFonts w:ascii="Arial" w:hAnsi="Arial" w:eastAsia="Arial"/>
          <w:b/>
          <w:sz w:val="22"/>
        </w:rPr>
        <w:t xml:space="preserve">Tony: </w:t>
      </w:r>
      <w:r>
        <w:rPr>
          <w:rFonts w:ascii="Arial" w:hAnsi="Arial" w:eastAsia="Arial"/>
          <w:sz w:val="22"/>
        </w:rPr>
        <w:t>You were the one who called me at six in the morning, remember, that started it all./Chính em là người gọi anh lúc sáu giờ sáng hôm đó, nhớ không, việc đó khởi động mọi thứ.</w:t>
      </w:r>
    </w:p>
    <w:p>
      <w:pPr>
        <w:keepLines/>
        <w:spacing w:line="276" w:lineRule="auto" w:after="60"/>
      </w:pPr>
      <w:r>
        <w:rPr>
          <w:rFonts w:ascii="Arial" w:hAnsi="Arial" w:eastAsia="Arial"/>
          <w:b/>
          <w:sz w:val="22"/>
        </w:rPr>
        <w:t>DISCOVERING THAT A PRIVATE ORIGIN STORY WAS WATCHED, LIVE, BY THE VERY PERSON WHO LIVED IT FIRST / KHÁM PHÁ RẰNG MỘT CÂU CHUYỆN KHỞI NGUỒN RIÊNG TƯ ĐÃ ĐƯỢC XEM, TRỰC TIẾP, BỞI CHÍNH NGƯỜI ĐÃ TRẢI QUA NÓ ĐẦU TIÊN</w:t>
      </w:r>
    </w:p>
    <w:p>
      <w:pPr>
        <w:keepLines/>
        <w:spacing w:line="276" w:lineRule="auto" w:after="60"/>
      </w:pPr>
      <w:r>
        <w:rPr>
          <w:rFonts w:ascii="Arial" w:hAnsi="Arial" w:eastAsia="Arial"/>
          <w:b/>
          <w:sz w:val="22"/>
        </w:rPr>
        <w:t xml:space="preserve">Task line 1: </w:t>
      </w:r>
      <w:r>
        <w:rPr>
          <w:rFonts w:ascii="Arial" w:hAnsi="Arial" w:eastAsia="Arial"/>
          <w:sz w:val="22"/>
        </w:rPr>
        <w:t>Report having personally watched a story told publicly that one also lived through firsthand./Báo cáo đã tự mình xem một câu chuyện được kể công khai mà chính mình cũng đã trải qua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shared origin explicitly, naming the exact early-morning call that started the whole chain of events./Xác nhận khởi nguồn chung một cách rõ ràng, nêu tên chính cuộc gọi sáng sớm đã khởi động cả chuỗi sự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small early role retold to four hundred strangers carries unexpected weight./Nhận diện rằng việc nghe vai trò nhỏ ban đầu của chính mình được kể lại cho bốn trăm người lạ mang trọng lượng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livestream viewing as connecting a distant global stage back to one specific ordinary phone call./Ghi nhận việc xem livestream này là kết nối một sân khấu toàn cầu xa xôi trở lại với chính một cuộc gọi điện thoại bình thường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call, once a private crisis, has now become a shared origin story between two people./Nhận diện rằng chính cuộc gọi này, từng là một khủng hoảng riêng tư, giờ đã trở thành một câu chuyện khởi nguồn chung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completes a loop first opened publicly during the keynote's own question-and-answer session./Nhận diện rằng sự trao đổi này khép lại một vòng lặp lần đầu được mở công khai trong chính phần hỏi đáp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private origin story was watched, live, by the very person who lived it first, naming the exact call that started everything rather than letting the credit stay vague./Chủ động khám phá rằng một câu chuyện khởi nguồn riêng tư đã được xem, trực tiếp, bởi chính người đã trải qua nó đầu tiên, nêu tên chính cuộc gọi đã khởi động mọi thứ thay vì để lời ghi nhận đó mơ hồ.</w:t>
      </w:r>
    </w:p>
    <w:p>
      <w:pPr>
        <w:keepLines/>
        <w:spacing w:line="276" w:lineRule="auto" w:after="60"/>
      </w:pPr>
      <w:r>
        <w:rPr>
          <w:rFonts w:ascii="Arial" w:hAnsi="Arial" w:eastAsia="Arial"/>
          <w:b/>
          <w:sz w:val="22"/>
        </w:rPr>
        <w:t xml:space="preserve">Senior Project Lead: </w:t>
      </w:r>
      <w:r>
        <w:rPr>
          <w:rFonts w:ascii="Arial" w:hAnsi="Arial" w:eastAsia="Arial"/>
          <w:sz w:val="22"/>
        </w:rPr>
        <w:t>I do, and hearing you tell it to four hundred people made it feel like it actually mattered./Em nhớ chứ, và nghe anh kể lại cho bốn trăm người khiến nó cảm thấy thực sự có ý nghĩa.</w:t>
      </w:r>
    </w:p>
    <w:p>
      <w:pPr>
        <w:keepLines/>
        <w:spacing w:line="276" w:lineRule="auto" w:after="60"/>
      </w:pPr>
      <w:r>
        <w:rPr>
          <w:rFonts w:ascii="Arial" w:hAnsi="Arial" w:eastAsia="Arial"/>
          <w:b/>
          <w:sz w:val="22"/>
        </w:rPr>
        <w:t xml:space="preserve">Tony: </w:t>
      </w:r>
      <w:r>
        <w:rPr>
          <w:rFonts w:ascii="Arial" w:hAnsi="Arial" w:eastAsia="Arial"/>
          <w:sz w:val="22"/>
        </w:rPr>
        <w:t>It always mattered, Tuan Anh, that's exactly why it became chapter three./Nó luôn có ý nghĩa mà, Tuấn Anh, đó chính xác là lý do nó trở thành chương ba.</w:t>
      </w:r>
    </w:p>
    <w:p>
      <w:pPr>
        <w:keepLines/>
        <w:spacing w:line="276" w:lineRule="auto" w:after="60"/>
      </w:pPr>
      <w:r>
        <w:rPr>
          <w:rFonts w:ascii="Arial" w:hAnsi="Arial" w:eastAsia="Arial"/>
          <w:b/>
          <w:sz w:val="22"/>
        </w:rPr>
        <w:t>CONFIRMING THAT A SMALL CRISIS ALWAYS MATTERED, LONG BEFORE A GLOBAL AUDIENCE MADE IT FEEL SO / XÁC NHẬN RẰNG MỘT KHỦNG HOẢNG NHỎ LUÔN CÓ Ý NGHĨA, TỪ RẤT LÂU TRƯỚC KHI MỘT KHÁN GIẢ TOÀN CẦU KHIẾN NÓ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Admit that public retelling changed how a private memory felt, not just how it looked to others./Thừa nhận rằng việc kể lại công khai đã thay đổi cảm giác về một ký ức riêng tư, không chỉ vẻ ngoài của nó với người khác.</w:t>
      </w:r>
    </w:p>
    <w:p>
      <w:pPr>
        <w:keepLines/>
        <w:spacing w:line="276" w:lineRule="auto" w:after="60"/>
      </w:pPr>
      <w:r>
        <w:rPr>
          <w:rFonts w:ascii="Arial" w:hAnsi="Arial" w:eastAsia="Arial"/>
          <w:b/>
          <w:sz w:val="22"/>
        </w:rPr>
        <w:t xml:space="preserve">Task line 2: </w:t>
      </w:r>
      <w:r>
        <w:rPr>
          <w:rFonts w:ascii="Arial" w:hAnsi="Arial" w:eastAsia="Arial"/>
          <w:sz w:val="22"/>
        </w:rPr>
        <w:t>Correct the implied timeline gently, insisting the moment mattered before any audience witnessed it./Sửa chữa nhẹ nhàng dòng thời gian ngụ ý, khẳng định khoảnh khắc đó đã có ý nghĩa trước khi bất kỳ khán giả nào chứng kiến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can distort perceived meaning, making people forget small moments always mattered on their own./Nhận diện rằng quy mô có thể làm méo mó ý nghĩa được cảm nhận, khiến người ta quên rằng những khoảnh khắc nhỏ luôn có ý nghĩa tự thân.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private, original significance of an event from being overwritten by its public retelling./Ghi nhận sự sửa chữa này là bảo vệ ý nghĩa riêng tư, ban đầu của một sự kiện khỏi bị ghi đè bởi lần kể lại công khai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it "chapter three" gives a private memory a permanent, structured place in a larger story./Nhận diện rằng việc gọi nó là "chương ba" mang lại cho một ký ức riêng tư một vị trí cố định, có cấu trúc trong một câu chuyện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matters more to the person who lived the crisis than any keynote applause ever could./Nhận diện rằng sự trấn an này có ý nghĩa hơn với người đã trải qua khủng hoảng đó so với bất kỳ tiếng vỗ tay bài phát biểu chính nào có thể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small crisis always mattered, long before a global audience made it feel so, protecting its private significance from being overwritten by scale./Chủ động xác nhận rằng một khủng hoảng nhỏ luôn có ý nghĩa, từ rất lâu trước khi một khán giả toàn cầu khiến nó cảm thấy như vậy, bảo vệ ý nghĩa riêng tư của nó khỏi bị ghi đè bởi quy mô.</w:t>
      </w:r>
    </w:p>
    <w:p>
      <w:pPr>
        <w:keepLines/>
        <w:spacing w:line="276" w:lineRule="auto" w:after="60"/>
      </w:pPr>
      <w:r>
        <w:rPr>
          <w:rFonts w:ascii="Arial" w:hAnsi="Arial" w:eastAsia="Arial"/>
          <w:b/>
          <w:sz w:val="22"/>
        </w:rPr>
        <w:t xml:space="preserve">Senior Project Lead: </w:t>
      </w:r>
      <w:r>
        <w:rPr>
          <w:rFonts w:ascii="Arial" w:hAnsi="Arial" w:eastAsia="Arial"/>
          <w:sz w:val="22"/>
        </w:rPr>
        <w:t>Cambodia's stable, by the way, nothing urgent to report, for once./Nhân tiện, Campuchia ổn định rồi, không có gì khẩn cấp để báo cáo, lần này thì không.</w:t>
      </w:r>
    </w:p>
    <w:p>
      <w:pPr>
        <w:keepLines/>
        <w:spacing w:line="276" w:lineRule="auto" w:after="60"/>
      </w:pPr>
      <w:r>
        <w:rPr>
          <w:rFonts w:ascii="Arial" w:hAnsi="Arial" w:eastAsia="Arial"/>
          <w:b/>
          <w:sz w:val="22"/>
        </w:rPr>
        <w:t xml:space="preserve">Tony: </w:t>
      </w:r>
      <w:r>
        <w:rPr>
          <w:rFonts w:ascii="Arial" w:hAnsi="Arial" w:eastAsia="Arial"/>
          <w:sz w:val="22"/>
        </w:rPr>
        <w:t>Best kind of call to get, honestly, I'll take a boring update any day./Cuộc gọi hay nhất để nhận đó, thật lòng, ngày nào anh cũng sẵn sàng nhận một cập nhật nhàm chán.</w:t>
      </w:r>
    </w:p>
    <w:p>
      <w:pPr>
        <w:keepLines/>
        <w:spacing w:line="276" w:lineRule="auto" w:after="60"/>
      </w:pPr>
      <w:r>
        <w:rPr>
          <w:rFonts w:ascii="Arial" w:hAnsi="Arial" w:eastAsia="Arial"/>
          <w:b/>
          <w:sz w:val="22"/>
        </w:rPr>
        <w:t>WELCOMING A DELIBERATELY BORING UPDATE AS THE HIGHEST POSSIBLE FORM OF GOOD NEWS / CHÀO ĐÓN MỘT CẬP NHẬT CHỦ ĐÍCH NHÀM CHÁN LÀ HÌNH THỨC TIN TỐT CAO NHẤT CÓ THỂ</w:t>
      </w:r>
    </w:p>
    <w:p>
      <w:pPr>
        <w:keepLines/>
        <w:spacing w:line="276" w:lineRule="auto" w:after="60"/>
      </w:pPr>
      <w:r>
        <w:rPr>
          <w:rFonts w:ascii="Arial" w:hAnsi="Arial" w:eastAsia="Arial"/>
          <w:b/>
          <w:sz w:val="22"/>
        </w:rPr>
        <w:t xml:space="preserve">Task line 1: </w:t>
      </w:r>
      <w:r>
        <w:rPr>
          <w:rFonts w:ascii="Arial" w:hAnsi="Arial" w:eastAsia="Arial"/>
          <w:sz w:val="22"/>
        </w:rPr>
        <w:t>Deliver a genuinely uneventful status update, explicitly noting its own unusual lack of urgency./Đưa ra một cập nhật tình trạng thật sự không có sự kiện gì, ghi nhận rõ ràng sự thiếu khẩn cấp bất thường của chính nó.</w:t>
      </w:r>
    </w:p>
    <w:p>
      <w:pPr>
        <w:keepLines/>
        <w:spacing w:line="276" w:lineRule="auto" w:after="60"/>
      </w:pPr>
      <w:r>
        <w:rPr>
          <w:rFonts w:ascii="Arial" w:hAnsi="Arial" w:eastAsia="Arial"/>
          <w:b/>
          <w:sz w:val="22"/>
        </w:rPr>
        <w:t xml:space="preserve">Task line 2: </w:t>
      </w:r>
      <w:r>
        <w:rPr>
          <w:rFonts w:ascii="Arial" w:hAnsi="Arial" w:eastAsia="Arial"/>
          <w:sz w:val="22"/>
        </w:rPr>
        <w:t>Welcome boredom explicitly as a genuinely preferred outcome over any dramatic news./Chào đón sự nhàm chán một cách rõ ràng như một kết quả thật sự được ưa thích hơn bất kỳ tin tức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plant reporting nothing urgent, after so many prior crises, is itself a remarkable achievement./Nhận diện rằng một nhà máy báo cáo không có gì khẩn cấp, sau nhiều khủng hoảng trước đó, tự nó là một thành tựu đáng chú ý.</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quietest, least dramatic proof yet of a remote-coaching model working exactly as designed./Ghi nhận sự trao đổi này là bằng chứng yên tĩnh nhất, ít kịch tính nhất cho đến nay của một mô hình huấn luyện từ xa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wanting boring updates marks a leader who has stopped needing crisis to feel useful./Nhận diện rằng việc thật sự muốn những cập nhật nhàm chán đánh dấu một lãnh đạo đã ngừng cần khủng hoảng để cảm thấy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call sets a genuinely calm tone for the rest of the first day back./Nhận diện rằng cuộc gọi khép lại này thiết lập một tông điệu thật sự bình yên cho phần còn lại của ngày đầu tiên trở về.</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deliberately boring update as the highest possible form of good news, naming the absence of crisis as its own quiet achievement./Chủ động chào đón một cập nhật chủ đích nhàm chán là hình thức tin tốt cao nhất có thể, nêu tên sự vắng mặt của khủng hoảng như một thành tựu yên tĩnh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Sreymom asked me to pass along a message, actually, she said the risk council habit stuck completely./Chị Sreymom nhờ em nhắn lại, thật ra, chị ấy nói thói quen hội đồng rủi ro đã bám rễ hoàn toàn.</w:t>
      </w:r>
    </w:p>
    <w:p>
      <w:pPr>
        <w:keepLines/>
        <w:spacing w:line="276" w:lineRule="auto" w:after="60"/>
      </w:pPr>
      <w:r>
        <w:rPr>
          <w:rFonts w:ascii="Arial" w:hAnsi="Arial" w:eastAsia="Arial"/>
          <w:b/>
          <w:sz w:val="22"/>
        </w:rPr>
        <w:t xml:space="preserve">Tony: </w:t>
      </w:r>
      <w:r>
        <w:rPr>
          <w:rFonts w:ascii="Arial" w:hAnsi="Arial" w:eastAsia="Arial"/>
          <w:sz w:val="22"/>
        </w:rPr>
        <w:t>That message means more to me than most of what was said on that stage, honestly./Thật lòng, tin nhắn đó có ý nghĩa với anh nhiều hơn hầu hết những gì được nói trên sân khấu đó.</w:t>
      </w:r>
    </w:p>
    <w:p>
      <w:pPr>
        <w:keepLines/>
        <w:spacing w:line="276" w:lineRule="auto" w:after="60"/>
      </w:pPr>
      <w:r>
        <w:rPr>
          <w:rFonts w:ascii="Arial" w:hAnsi="Arial" w:eastAsia="Arial"/>
          <w:b/>
          <w:sz w:val="22"/>
        </w:rPr>
        <w:t>RECEIVING A RELAYED MESSAGE FROM A QUIET VOICE AND RANKING IT ABOVE A GLOBAL STAGE'S OWN WORDS / NHẬN MỘT TIN NHẮN ĐƯỢC CHUYỂN LẠI TỪ MỘT GIỌNG NÓI YÊN LẶNG VÀ XẾP NÓ TRÊN CHÍNH LỜI NÓI CỦA MỘT SÂN KHẤU TOÀN CẦU</w:t>
      </w:r>
    </w:p>
    <w:p>
      <w:pPr>
        <w:keepLines/>
        <w:spacing w:line="276" w:lineRule="auto" w:after="60"/>
      </w:pPr>
      <w:r>
        <w:rPr>
          <w:rFonts w:ascii="Arial" w:hAnsi="Arial" w:eastAsia="Arial"/>
          <w:b/>
          <w:sz w:val="22"/>
        </w:rPr>
        <w:t xml:space="preserve">Task line 1: </w:t>
      </w:r>
      <w:r>
        <w:rPr>
          <w:rFonts w:ascii="Arial" w:hAnsi="Arial" w:eastAsia="Arial"/>
          <w:sz w:val="22"/>
        </w:rPr>
        <w:t>Relay a secondhand message from a colleague, naming the specific habit that genuinely stuck./Chuyển lại một tin nhắn qua lời kể lại từ một đồng nghiệp, nêu tên chính xác thói quen đã thật sự bám rễ.</w:t>
      </w:r>
    </w:p>
    <w:p>
      <w:pPr>
        <w:keepLines/>
        <w:spacing w:line="276" w:lineRule="auto" w:after="60"/>
      </w:pPr>
      <w:r>
        <w:rPr>
          <w:rFonts w:ascii="Arial" w:hAnsi="Arial" w:eastAsia="Arial"/>
          <w:b/>
          <w:sz w:val="22"/>
        </w:rPr>
        <w:t xml:space="preserve">Task line 2: </w:t>
      </w:r>
      <w:r>
        <w:rPr>
          <w:rFonts w:ascii="Arial" w:hAnsi="Arial" w:eastAsia="Arial"/>
          <w:sz w:val="22"/>
        </w:rPr>
        <w:t>Rank this relayed message above nearly everything said during a major public keynote./Xếp hạng tin nhắn được chuyển lại này trên hầu hết mọi điều đã nói trong một bài phát biểu chính công khai lớn.</w:t>
      </w:r>
    </w:p>
    <w:p>
      <w:pPr>
        <w:keepLines/>
        <w:spacing w:line="276" w:lineRule="auto" w:after="60"/>
      </w:pPr>
      <w:r>
        <w:rPr>
          <w:rFonts w:ascii="Arial" w:hAnsi="Arial" w:eastAsia="Arial"/>
          <w:b/>
          <w:sz w:val="22"/>
        </w:rPr>
        <w:t xml:space="preserve">Task line 3: </w:t>
      </w:r>
      <w:r>
        <w:rPr>
          <w:rFonts w:ascii="Arial" w:hAnsi="Arial" w:eastAsia="Arial"/>
          <w:sz w:val="22"/>
        </w:rPr>
        <w:t>Recognise that a message from the quietest voice in an earlier crisis carries particular, earned weight now./Nhận diện rằng một tin nhắn từ giọng nói yên lặng nhất trong một khủng hoảng trước đó mang trọng lượng đặc biệt, xứng đáng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relay as proof that quiet, secondhand feedback can outrank loud, direct applause./Ghi nhận sự chuyển lại nhỏ này là bằng chứng rằng phản hồi yên lặng, qua lời kể lại có thể vượt trội hơn tiếng vỗ tay to,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this message closes a loop first opened when a quiet voice finally spoke up in a risk council./Nhận diện rằng tin nhắn này khép lại một vòng lặp lần đầu được mở khi một giọng nói yên lặng cuối cùng lên tiếng trong một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genuinely sticking, confirmed months later by someone else, matters more than any single training session./Nhận diện rằng những thói quen thật sự bám rễ, được xác nhận nhiều tháng sau bởi người khác, có ý nghĩa hơn bất kỳ buổi đào tạo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relayed message from a quiet voice and rank it above a global stage's own words, treating secondhand proof as the more meaningful kind./Chủ động nhận một tin nhắn được chuyển lại từ một giọng nói yên lặng và xếp nó trên chính lời nói của một sân khấu toàn cầu, xem bằng chứng qua lời kể lại là loại có ý nghĩa hơn.</w:t>
      </w:r>
    </w:p>
    <w:p>
      <w:pPr>
        <w:keepLines/>
        <w:spacing w:line="276" w:lineRule="auto" w:after="60"/>
      </w:pPr>
      <w:r>
        <w:rPr>
          <w:rFonts w:ascii="Arial" w:hAnsi="Arial" w:eastAsia="Arial"/>
          <w:b/>
          <w:sz w:val="22"/>
        </w:rPr>
        <w:t xml:space="preserve">Senior Project Lead: </w:t>
      </w:r>
      <w:r>
        <w:rPr>
          <w:rFonts w:ascii="Arial" w:hAnsi="Arial" w:eastAsia="Arial"/>
          <w:sz w:val="22"/>
        </w:rPr>
        <w:t>How does it feel, being back at the exact plant where you started, after all that?/Cảm giác thế nào, khi trở lại đúng nhà máy nơi em bắt đầu, sau tất cả những điều đó?</w:t>
      </w:r>
    </w:p>
    <w:p>
      <w:pPr>
        <w:keepLines/>
        <w:spacing w:line="276" w:lineRule="auto" w:after="60"/>
      </w:pPr>
      <w:r>
        <w:rPr>
          <w:rFonts w:ascii="Arial" w:hAnsi="Arial" w:eastAsia="Arial"/>
          <w:b/>
          <w:sz w:val="22"/>
        </w:rPr>
        <w:t xml:space="preserve">Tony: </w:t>
      </w:r>
      <w:r>
        <w:rPr>
          <w:rFonts w:ascii="Arial" w:hAnsi="Arial" w:eastAsia="Arial"/>
          <w:sz w:val="22"/>
        </w:rPr>
        <w:t>Smaller than the stage, bigger than the stage, both at once, somehow, and I mean that as the highest compliment./Nhỏ hơn sân khấu, lớn hơn sân khấu, cả hai cùng lúc, kiểu gì đó, và anh có ý đó như lời khen cao nhất.</w:t>
      </w:r>
    </w:p>
    <w:p>
      <w:pPr>
        <w:keepLines/>
        <w:spacing w:line="276" w:lineRule="auto" w:after="60"/>
      </w:pPr>
      <w:r>
        <w:rPr>
          <w:rFonts w:ascii="Arial" w:hAnsi="Arial" w:eastAsia="Arial"/>
          <w:b/>
          <w:sz w:val="22"/>
        </w:rPr>
        <w:t>HOLDING TWO CONTRADICTORY FEELINGS ABOUT SCALE SIMULTANEOUSLY, BOTH GENUINELY TRUE / GIỮ HAI CẢM GIÁC MÂU THUẪN VỀ QUY MÔ CÙNG LÚC, CẢ HAI ĐỀU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two very different physical scales just experienced days apart./Hỏi một câu hỏi thực sự tò mò so sánh hai quy mô vật lý rất khác nhau vừa trải nghiệm cách nhau vài ngày.</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 contradiction, naming both feelings as simultaneously and genuinely true./Trả lời bằng một sự mâu thuẫn có chủ đích, nêu tên cả hai cảm giác là chân thực và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contradictory feelings without resolving them is itself a mature emotional skill./Nhận diện rằng việc giữ hai cảm giác mâu thuẫn mà không giải quyết chúng tự nó là một kỹ năng cảm xúc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contradiction as the truest possible answer, more honest than picking either scale as the real one./Ghi nhận sự mâu thuẫn này là câu trả lời chân thực nhất có thể, trung thực hơn việc chọn một trong hai quy mô là quy mô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small plant "bigger" than a global stage requires real, earned perspective, not sentimentality./Nhận diện rằng việc gọi một nhà máy nhỏ là "lớn hơn" một sân khấu toàn cầu đòi hỏi góc nhìn thật sự, xứng đáng, không phải sự đa cảm.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contradiction will likely resurface again the next time scale is measured against meaning./Nhận diện rằng chính sự mâu thuẫn này có khả năng sẽ xuất hiện lại vào lần tới khi quy mô được đo lường trước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contradictory feelings about scale simultaneously, both genuinely true, refusing to resolve the paradox into one simpler answer./Chủ động giữ hai cảm giác mâu thuẫn về quy mô cùng lúc, cả hai đều chân thực, từ chối giải quyết nghịch lý đó thành một câu trả lời đơn giản hơn.</w:t>
      </w:r>
    </w:p>
    <w:p>
      <w:pPr>
        <w:keepLines/>
        <w:spacing w:line="276" w:lineRule="auto" w:after="60"/>
      </w:pPr>
      <w:r>
        <w:rPr>
          <w:rFonts w:ascii="Arial" w:hAnsi="Arial" w:eastAsia="Arial"/>
          <w:b/>
          <w:sz w:val="22"/>
        </w:rPr>
        <w:t xml:space="preserve">Senior Project Lead: </w:t>
      </w:r>
      <w:r>
        <w:rPr>
          <w:rFonts w:ascii="Arial" w:hAnsi="Arial" w:eastAsia="Arial"/>
          <w:sz w:val="22"/>
        </w:rPr>
        <w:t>I should let you go, actually, first day back deserves a proper lunch, not a phone call./Em nên để anh đi thôi, thật ra, ngày đầu tiên trở về xứng đáng có một bữa trưa đàng hoàng, không phải một cuộc gọi điện thoại.</w:t>
      </w:r>
    </w:p>
    <w:p>
      <w:pPr>
        <w:keepLines/>
        <w:spacing w:line="276" w:lineRule="auto" w:after="60"/>
      </w:pPr>
      <w:r>
        <w:rPr>
          <w:rFonts w:ascii="Arial" w:hAnsi="Arial" w:eastAsia="Arial"/>
          <w:b/>
          <w:sz w:val="22"/>
        </w:rPr>
        <w:t xml:space="preserve">Tony: </w:t>
      </w:r>
      <w:r>
        <w:rPr>
          <w:rFonts w:ascii="Arial" w:hAnsi="Arial" w:eastAsia="Arial"/>
          <w:sz w:val="22"/>
        </w:rPr>
        <w:t>Lunch can wait five more minutes, this call is worth more to me right now, honestly./Bữa trưa đợi thêm năm phút được mà, thật lòng, cuộc gọi này có giá trị hơn với anh ngay lúc này.</w:t>
      </w:r>
    </w:p>
    <w:p>
      <w:pPr>
        <w:keepLines/>
        <w:spacing w:line="276" w:lineRule="auto" w:after="60"/>
      </w:pPr>
      <w:r>
        <w:rPr>
          <w:rFonts w:ascii="Arial" w:hAnsi="Arial" w:eastAsia="Arial"/>
          <w:b/>
          <w:sz w:val="22"/>
        </w:rPr>
        <w:t>CHOOSING TO EXTEND A MEANINGFUL CALL RATHER THAN LET COURTESY END IT EARLY / CHỌN KÉO DÀI MỘT CUỘC GỌI CÓ Ý NGHĨA THAY VÌ ĐỂ PHÉP LỊCH SỰ KẾT THÚC NÓ SỚM</w:t>
      </w:r>
    </w:p>
    <w:p>
      <w:pPr>
        <w:keepLines/>
        <w:spacing w:line="276" w:lineRule="auto" w:after="60"/>
      </w:pPr>
      <w:r>
        <w:rPr>
          <w:rFonts w:ascii="Arial" w:hAnsi="Arial" w:eastAsia="Arial"/>
          <w:b/>
          <w:sz w:val="22"/>
        </w:rPr>
        <w:t xml:space="preserve">Task line 1: </w:t>
      </w:r>
      <w:r>
        <w:rPr>
          <w:rFonts w:ascii="Arial" w:hAnsi="Arial" w:eastAsia="Arial"/>
          <w:sz w:val="22"/>
        </w:rPr>
        <w:t>Offer to end the call politely, prioritising the other person's practical need for lunch./Đề nghị kết thúc cuộc gọi một cách lịch sự, ưu tiên nhu cầu thực tế của người kia về bữa trưa.</w:t>
      </w:r>
    </w:p>
    <w:p>
      <w:pPr>
        <w:keepLines/>
        <w:spacing w:line="276" w:lineRule="auto" w:after="60"/>
      </w:pPr>
      <w:r>
        <w:rPr>
          <w:rFonts w:ascii="Arial" w:hAnsi="Arial" w:eastAsia="Arial"/>
          <w:b/>
          <w:sz w:val="22"/>
        </w:rPr>
        <w:t xml:space="preserve">Task line 2: </w:t>
      </w:r>
      <w:r>
        <w:rPr>
          <w:rFonts w:ascii="Arial" w:hAnsi="Arial" w:eastAsia="Arial"/>
          <w:sz w:val="22"/>
        </w:rPr>
        <w:t>Decline the polite offer explicitly, naming the call's value as genuinely higher than a delayed meal./Từ chối lời đề nghị lịch sự đó một cách rõ ràng, nêu tên giá trị của cuộc gọi thật sự cao hơn một bữa ăn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connection over convenience, even briefly, reveals genuine priority rather than mere politeness./Nhận diện rằng việc chọn sự kết nối hơn sự tiện lợi, dù chỉ trong chốc lát, tiết lộ ưu tiên chân thực thay vì chỉ là phép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extension as consistent with a day already built entirely around presence over efficiency./Ghi nhận sự kéo dài nhỏ này là nhất quán với một ngày đã được xây hoàn toàn quanh sự hiện diện hơn là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hang up out of courtesy is itself a small act of care worth naming./Nhận diện rằng việc đề nghị cúp máy vì phép lịch sự tự nó là một hành động quan tâm nhỏ đáng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negotiation over five minutes says more about the relationship than either job title does./Nhận diện rằng cuộc thương lượng nhỏ về năm phút này nói lên nhiều về mối quan hệ hơn cả hai chức danh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extend a meaningful call rather than let courtesy end it early, naming connection as worth more than five delayed minutes of lunch./Chủ động chọn kéo dài một cuộc gọi có ý nghĩa thay vì để phép lịch sự kết thúc nó sớm, nêu tên sự kết nối là đáng giá hơn năm phút bữa trưa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call from the very first person ever coached from a distance, and nothing at all to fix./Hôm nay khép lại với một cuộc gọi từ chính người đầu tiên từng được huấn luyện từ xa, và không có gì cần sửa cả.</w:t>
      </w:r>
    </w:p>
    <w:p>
      <w:pPr>
        <w:pStyle w:val="Heading2"/>
      </w:pPr>
      <w:r>
        <w:rPr>
          <w:rFonts w:ascii="Arial" w:hAnsi="Arial" w:eastAsia="Arial"/>
          <w:b/>
          <w:sz w:val="26"/>
        </w:rPr>
        <w:t>NGÀY 4: Giờ làm việc — Mai và kế hoạch tiếp theo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ran my first solo cohort while you were away, twelve new planners./Tony, em tự chạy lứa học viên đầu tiên một mình trong lúc anh đi, mười hai planner mới.</w:t>
      </w:r>
    </w:p>
    <w:p>
      <w:pPr>
        <w:keepLines/>
        <w:spacing w:line="276" w:lineRule="auto" w:after="60"/>
      </w:pPr>
      <w:r>
        <w:rPr>
          <w:rFonts w:ascii="Arial" w:hAnsi="Arial" w:eastAsia="Arial"/>
          <w:b/>
          <w:sz w:val="22"/>
        </w:rPr>
        <w:t xml:space="preserve">Tony: </w:t>
      </w:r>
      <w:r>
        <w:rPr>
          <w:rFonts w:ascii="Arial" w:hAnsi="Arial" w:eastAsia="Arial"/>
          <w:sz w:val="22"/>
        </w:rPr>
        <w:t>How did it go, honestly, not the polished version?/Diễn ra thế nào, thật lòng, không phải phiên bản đánh bóng?</w:t>
      </w:r>
    </w:p>
    <w:p>
      <w:pPr>
        <w:keepLines/>
        <w:spacing w:line="276" w:lineRule="auto" w:after="60"/>
      </w:pPr>
      <w:r>
        <w:rPr>
          <w:rFonts w:ascii="Arial" w:hAnsi="Arial" w:eastAsia="Arial"/>
          <w:b/>
          <w:sz w:val="22"/>
        </w:rPr>
        <w:t>ASKING FOR THE UNPOLISHED VERSION OF A COLLEAGUE'S FIRST SOLO LEADERSHIP EXPERIENCE / HỎI VỀ PHIÊN BẢN CHƯA ĐÁNH BÓNG CỦA TRẢI NGHIỆM LÃNH ĐẠO ĐỘC LẬP ĐẦU TIÊN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running an entire cohort independently for the first time, naming the exact group size./Báo cáo đã tự mình chạy trọn một lứa học viên lần đầu tiên, nêu tên chính xác quy mô nhóm.</w:t>
      </w:r>
    </w:p>
    <w:p>
      <w:pPr>
        <w:keepLines/>
        <w:spacing w:line="276" w:lineRule="auto" w:after="60"/>
      </w:pPr>
      <w:r>
        <w:rPr>
          <w:rFonts w:ascii="Arial" w:hAnsi="Arial" w:eastAsia="Arial"/>
          <w:b/>
          <w:sz w:val="22"/>
        </w:rPr>
        <w:t xml:space="preserve">Task line 2: </w:t>
      </w:r>
      <w:r>
        <w:rPr>
          <w:rFonts w:ascii="Arial" w:hAnsi="Arial" w:eastAsia="Arial"/>
          <w:sz w:val="22"/>
        </w:rPr>
        <w:t>Ask explicitly for the unpolished version, distinguishing it clearly from any rehearsed summary./Hỏi rõ ràng về phiên bản chưa đánh bóng, phân biệt nó rõ ràng với bất kỳ bản tóm tắt đã diễn tập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this question models the exact honesty habit taught throughout the entire mentorship./Nhận diện rằng việc hỏi câu hỏi này làm mẫu chính xác thói quen trung thực đã được dạy xuyên suốt cả chương trình kèm cặp.</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an honest account of leadership from being smoothed into an easy success story./Ghi nhận yêu cầu này là bảo vệ một lời kể trung thực về lãnh đạo khỏi bị làm mượt thành một câu chuyện thành công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running a first solo cohort mirrors the exact milestone reached earlier by Tuan Anh in Cambodia./Nhận diện rằng việc chạy một lứa học viên độc lập đầu tiên phản chiếu chính cột mốc đã đạt được trước đó bởi Tuấn Anh tại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without prompting, is now a habit passed down two full mentorship generations./Nhận diện rằng chính câu hỏi này, được hỏi mà không cần nhắc, giờ là một thói quen được truyền qua hai thế hệ kèm cặp trọn vẹn.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unpolished version of a colleague's first solo leadership experience, refusing to accept a rehearsed summary as the real answer./Chủ động hỏi về phiên bản chưa đánh bóng của trải nghiệm lãnh đạo độc lập đầu tiên của một đồng nghiệp, từ chối chấp nhận một bản tóm tắt đã diễn tập là câu trả lời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Nerve-wracking, then genuinely rewarding, exactly like you warned me it would be./Hồi hộp lắm, rồi thực sự đáng công sức, đúng như anh đã cảnh báo trước.</w:t>
      </w:r>
    </w:p>
    <w:p>
      <w:pPr>
        <w:keepLines/>
        <w:spacing w:line="276" w:lineRule="auto" w:after="60"/>
      </w:pPr>
      <w:r>
        <w:rPr>
          <w:rFonts w:ascii="Arial" w:hAnsi="Arial" w:eastAsia="Arial"/>
          <w:b/>
          <w:sz w:val="22"/>
        </w:rPr>
        <w:t xml:space="preserve">Tony: </w:t>
      </w:r>
      <w:r>
        <w:rPr>
          <w:rFonts w:ascii="Arial" w:hAnsi="Arial" w:eastAsia="Arial"/>
          <w:sz w:val="22"/>
        </w:rPr>
        <w:t>That's the whole cycle, Mai, the nervousness never fully leaves, it just changes who's carrying it./Đó là cả vòng tuần hoàn đó, Mai, sự hồi hộp không bao giờ biến mất hoàn toàn, nó chỉ đổi người mang nó thôi.</w:t>
      </w:r>
    </w:p>
    <w:p>
      <w:pPr>
        <w:keepLines/>
        <w:spacing w:line="276" w:lineRule="auto" w:after="60"/>
      </w:pPr>
      <w:r>
        <w:rPr>
          <w:rFonts w:ascii="Arial" w:hAnsi="Arial" w:eastAsia="Arial"/>
          <w:b/>
          <w:sz w:val="22"/>
        </w:rPr>
        <w:t>RECOGNISING THAT NERVOUSNESS IS INHERITED, NOT ELIMINATED, AS LEADERSHIP PASSES FROM ONE PERSON TO THE NEXT / NHẬN DIỆN RẰNG SỰ HỒI HỘP ĐƯỢC KẾ THỪA, KHÔNG BỊ XÓA BỎ, KHI VAI TRÒ LÃNH ĐẠO CHUYỂN TỪ NGƯỜI NÀY SANG NGƯỜI KHÁC</w:t>
      </w:r>
    </w:p>
    <w:p>
      <w:pPr>
        <w:keepLines/>
        <w:spacing w:line="276" w:lineRule="auto" w:after="60"/>
      </w:pPr>
      <w:r>
        <w:rPr>
          <w:rFonts w:ascii="Arial" w:hAnsi="Arial" w:eastAsia="Arial"/>
          <w:b/>
          <w:sz w:val="22"/>
        </w:rPr>
        <w:t xml:space="preserve">Task line 1: </w:t>
      </w:r>
      <w:r>
        <w:rPr>
          <w:rFonts w:ascii="Arial" w:hAnsi="Arial" w:eastAsia="Arial"/>
          <w:sz w:val="22"/>
        </w:rPr>
        <w:t>Confirm an earlier warning accurately, naming both the discomfort and the reward it eventually produced./Xác nhận một lời cảnh báo trước đó một cách chính xác, nêu tên cả sự khó chịu và phần thưởng nó cuối cùng mang lại.</w:t>
      </w:r>
    </w:p>
    <w:p>
      <w:pPr>
        <w:keepLines/>
        <w:spacing w:line="276" w:lineRule="auto" w:after="60"/>
      </w:pPr>
      <w:r>
        <w:rPr>
          <w:rFonts w:ascii="Arial" w:hAnsi="Arial" w:eastAsia="Arial"/>
          <w:b/>
          <w:sz w:val="22"/>
        </w:rPr>
        <w:t xml:space="preserve">Task line 2: </w:t>
      </w:r>
      <w:r>
        <w:rPr>
          <w:rFonts w:ascii="Arial" w:hAnsi="Arial" w:eastAsia="Arial"/>
          <w:sz w:val="22"/>
        </w:rPr>
        <w:t>Reframe nervousness as a permanent, transferable feature of leadership rather than a beginner's flaw to outgrow./Tái định khung sự hồi hộp là một đặc điểm vĩnh viễn, có thể chuyển giao của lãnh đạo thay vì một khiếm khuyết của người mới cần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nervousness as permanent, not a phase, offers more honest comfort than false reassurance would./Nhận diện rằng việc gọi sự hồi hộp là vĩnh viễn, không phải một giai đoạn, mang lại sự an ủi trung thực hơn so với sự trấn an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same principle already proven true across four years of the book's own events./Ghi nhận sự tái định khung này là chính nguyên tắc đã được chứng minh đúng xuyên suốt bốn năm sự kiện của chính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nervousness as something carried, not conquered, gives it a physical, shareable quality./Nhận diện rằng việc mô tả sự hồi hộp là điều được mang theo, không phải bị chinh phục, mang lại cho nó một tính chất vật lý, có thể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matter directly to whichever new mentee Mai eventually chooses to lead herself./Nhận diện rằng cái nhìn sâu sắc này sẽ có ý nghĩa trực tiếp với bất kỳ học viên mới nào Mai cuối cùng chọn tự mình dẫn dắt.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nervousness is inherited, not eliminated, as leadership passes from one person to the next, offering this as honest comfort rather than a false promise of ease./Chủ động nhận diện rằng sự hồi hộp được kế thừa, không bị xóa bỏ, khi vai trò lãnh đạo chuyển từ người này sang người khác, đưa điều này ra như một sự an ủi trung thực thay vì một lời hứa giả tạo về sự dễ dàng.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any closer to a real conversation about it?/Nhà máy thứ bảy, có gần hơn đến một cuộc trò chuyện thật về nó không?</w:t>
      </w:r>
    </w:p>
    <w:p>
      <w:pPr>
        <w:keepLines/>
        <w:spacing w:line="276" w:lineRule="auto" w:after="60"/>
      </w:pPr>
      <w:r>
        <w:rPr>
          <w:rFonts w:ascii="Arial" w:hAnsi="Arial" w:eastAsia="Arial"/>
          <w:b/>
          <w:sz w:val="22"/>
        </w:rPr>
        <w:t xml:space="preserve">Tony: </w:t>
      </w:r>
      <w:r>
        <w:rPr>
          <w:rFonts w:ascii="Arial" w:hAnsi="Arial" w:eastAsia="Arial"/>
          <w:sz w:val="22"/>
        </w:rPr>
        <w:t>Not yet, one thing at a time, that's still the rule I trust most./Chưa đâu, từng việc một, đó vẫn là quy tắc anh tin tưởng nhất.</w:t>
      </w:r>
    </w:p>
    <w:p>
      <w:pPr>
        <w:keepLines/>
        <w:spacing w:line="276" w:lineRule="auto" w:after="60"/>
      </w:pPr>
      <w:r>
        <w:rPr>
          <w:rFonts w:ascii="Arial" w:hAnsi="Arial" w:eastAsia="Arial"/>
          <w:b/>
          <w:sz w:val="22"/>
        </w:rPr>
        <w:t>DECLINING TO RUSH A FUTURE DECISION EVEN WHEN A TRUSTED COLLEAGUE RAISES IT DIRECTLY / TỪ CHỐI VỘI VÀNG MỘT QUYẾT ĐỊNH TƯƠNG LAI NGAY CẢ KHI MỘT ĐỒNG NGHIỆP ĐÁNG TIN CẬY NÊU RA TRỰC TIẾP</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question about future expansion, testing readiness for the next conversation./Nêu ra một câu hỏi thật sự hướng tới tương lai về mở rộng, thử nghiệm sự sẵn sàng cho cuộc trò chuyện tiếp theo.</w:t>
      </w:r>
    </w:p>
    <w:p>
      <w:pPr>
        <w:keepLines/>
        <w:spacing w:line="276" w:lineRule="auto" w:after="60"/>
      </w:pPr>
      <w:r>
        <w:rPr>
          <w:rFonts w:ascii="Arial" w:hAnsi="Arial" w:eastAsia="Arial"/>
          <w:b/>
          <w:sz w:val="22"/>
        </w:rPr>
        <w:t xml:space="preserve">Task line 2: </w:t>
      </w:r>
      <w:r>
        <w:rPr>
          <w:rFonts w:ascii="Arial" w:hAnsi="Arial" w:eastAsia="Arial"/>
          <w:sz w:val="22"/>
        </w:rPr>
        <w:t>Decline to rush the topic, naming a trusted, familiar rule as the reason for the deliberate pause./Từ chối vội vàng chủ đề đó, nêu tên một quy tắc đáng tin cậy, quen thuộc là lý do cho sự tạm dừng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colleague raising expansion signals genuine organisational momentum, not impatience./Nhận diện rằng một đồng nghiệp đáng tin cậy nêu ra việc mở rộng báo hiệu động lực tổ chức chân thực, không phải sự thiếu kiên nhẫn.</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consistent discipline, not hesitation, given everything just accomplished on the global stage./Ghi nhận sự tạm dừng có chủ đích này là kỷ luật nhất quán, không phải sự do dự, trước mọi điều vừa đạt được trên sân khấu toàn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momentum right after a major public triumph requires more discipline than resisting it normally would./Nhận diện rằng việc cưỡng lại đà tiến ngay sau một chiến thắng công khai lớn đòi hỏi nhiều kỷ luật hơn việc cưỡng lại nó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same steady rhythm that made the fifth and sixth plants succeed./Nhận diện rằng sự từ chối nhỏ này bảo vệ chính nhịp điệu ổn định đã khiến nhà máy thứ năm và thứ sáu thành công.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rush a future decision even when a trusted colleague raises it directly, trusting one thing at a time over any pressure created by recent momentum./Chủ động từ chối vội vàng một quyết định tương lai ngay cả khi một đồng nghiệp đáng tin cậy nêu ra trực tiếp, tin tưởng vào từng việc một hơn bất kỳ áp lực nào được tạo ra bởi đà tiến gần đây.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planner cried during a feedback session, actually, and I almost panicked./Có một planner khóc trong buổi phản hồi, thật ra, và em suýt hoảng loạn.</w:t>
      </w:r>
    </w:p>
    <w:p>
      <w:pPr>
        <w:keepLines/>
        <w:spacing w:line="276" w:lineRule="auto" w:after="60"/>
      </w:pPr>
      <w:r>
        <w:rPr>
          <w:rFonts w:ascii="Arial" w:hAnsi="Arial" w:eastAsia="Arial"/>
          <w:b/>
          <w:sz w:val="22"/>
        </w:rPr>
        <w:t xml:space="preserve">Tony: </w:t>
      </w:r>
      <w:r>
        <w:rPr>
          <w:rFonts w:ascii="Arial" w:hAnsi="Arial" w:eastAsia="Arial"/>
          <w:sz w:val="22"/>
        </w:rPr>
        <w:t>What did you actually do, in the moment, not what you wished you'd done?/Em đã thật sự làm gì, ngay lúc đó, không phải điều em ước mình đã làm?</w:t>
      </w:r>
    </w:p>
    <w:p>
      <w:pPr>
        <w:keepLines/>
        <w:spacing w:line="276" w:lineRule="auto" w:after="60"/>
      </w:pPr>
      <w:r>
        <w:rPr>
          <w:rFonts w:ascii="Arial" w:hAnsi="Arial" w:eastAsia="Arial"/>
          <w:b/>
          <w:sz w:val="22"/>
        </w:rPr>
        <w:t>RECOUNTING A GENUINELY DIFFICULT MOMENT WITHOUT SOFTENING IT INTO A CLEANER VERSION AFTERWARD / KỂ LẠI MỘT KHOẢNH KHẮC THẬT SỰ KHÓ KHĂN MÀ KHÔNG LÀM DỊU NÓ THÀNH MỘT PHIÊN BẢN SẠCH SẼ HƠN VỀ SAU</w:t>
      </w:r>
    </w:p>
    <w:p>
      <w:pPr>
        <w:keepLines/>
        <w:spacing w:line="276" w:lineRule="auto" w:after="60"/>
      </w:pPr>
      <w:r>
        <w:rPr>
          <w:rFonts w:ascii="Arial" w:hAnsi="Arial" w:eastAsia="Arial"/>
          <w:b/>
          <w:sz w:val="22"/>
        </w:rPr>
        <w:t xml:space="preserve">Task line 1: </w:t>
      </w:r>
      <w:r>
        <w:rPr>
          <w:rFonts w:ascii="Arial" w:hAnsi="Arial" w:eastAsia="Arial"/>
          <w:sz w:val="22"/>
        </w:rPr>
        <w:t>Admit to a genuinely difficult, emotional moment during a feedback session without minimising it./Thừa nhận một khoảnh khắc thật sự khó khăn, mang tính cảm xúc trong một buổi phản hồi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specifically about the actual, in-the-moment response, rejecting any retrospective, idealised version./Hỏi cụ thể về phản ứng thật sự, ngay tại khoảnh khắc đó, từ chối bất kỳ phiên bản hồi tưởng, lý tưởng hóa nào.</w:t>
      </w:r>
    </w:p>
    <w:p>
      <w:pPr>
        <w:keepLines/>
        <w:spacing w:line="276" w:lineRule="auto" w:after="60"/>
      </w:pPr>
      <w:r>
        <w:rPr>
          <w:rFonts w:ascii="Arial" w:hAnsi="Arial" w:eastAsia="Arial"/>
          <w:b/>
          <w:sz w:val="22"/>
        </w:rPr>
        <w:t xml:space="preserve">Task line 3: </w:t>
      </w:r>
      <w:r>
        <w:rPr>
          <w:rFonts w:ascii="Arial" w:hAnsi="Arial" w:eastAsia="Arial"/>
          <w:sz w:val="22"/>
        </w:rPr>
        <w:t>Recognise that panic during a first difficult feedback moment is common, not a sign of unreadiness./Nhận diện rằng sự hoảng loạn trong khoảnh khắc phản hồi khó khăn đầu tiên là phổ biến, không phải dấu hiệu của sự chưa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recounting as more valuable training material than any hypothetical role-play scenario./Ghi nhận lời kể trung thực này là tài liệu đào tạo có giá trị hơn bất kỳ tình huống nhập vai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did you actually do" protects the conversation from drifting into comfortable hindsight./Nhận diện rằng việc hỏi "em đã thật sự làm gì" bảo vệ cuộc trò chuyện khỏi trôi dạt vào sự hồi tưởng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difficult moment will likely shape how Mai herself coaches through tears one day./Nhận diện rằng chính khoảnh khắc khó khăn cụ thể này có khả năng sẽ định hình cách chính Mai huấn luyện qua nước mắt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recount a genuinely difficult moment without softening it into a cleaner version afterward, insisting on the actual, unpolished response./Chủ động kể lại một khoảnh khắc thật sự khó khăn mà không làm dịu nó thành một phiên bản sạch sẽ hơn về sau, kiên quyết đòi phản ứng thật sự, chưa đánh bóng.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just sat with her, honestly, I didn't know what else to do./Em chỉ ngồi cùng cô ấy thôi, thật lòng, em không biết còn phải làm gì khác nữa.</w:t>
      </w:r>
    </w:p>
    <w:p>
      <w:pPr>
        <w:keepLines/>
        <w:spacing w:line="276" w:lineRule="auto" w:after="60"/>
      </w:pPr>
      <w:r>
        <w:rPr>
          <w:rFonts w:ascii="Arial" w:hAnsi="Arial" w:eastAsia="Arial"/>
          <w:b/>
          <w:sz w:val="22"/>
        </w:rPr>
        <w:t xml:space="preserve">Tony: </w:t>
      </w:r>
      <w:r>
        <w:rPr>
          <w:rFonts w:ascii="Arial" w:hAnsi="Arial" w:eastAsia="Arial"/>
          <w:sz w:val="22"/>
        </w:rPr>
        <w:t>That was exactly the right instinct, Mai, sitting with someone is a real skill, not a failure to act./Đó chính xác là bản năng đúng đắn đó, Mai, ngồi cùng ai đó là một kỹ năng thật sự, không phải một sự thất bại trong hành động.</w:t>
      </w:r>
    </w:p>
    <w:p>
      <w:pPr>
        <w:keepLines/>
        <w:spacing w:line="276" w:lineRule="auto" w:after="60"/>
      </w:pPr>
      <w:r>
        <w:rPr>
          <w:rFonts w:ascii="Arial" w:hAnsi="Arial" w:eastAsia="Arial"/>
          <w:b/>
          <w:sz w:val="22"/>
        </w:rPr>
        <w:t>VALIDATING PRESENCE ITSELF AS A LEGITIMATE RESPONSE RATHER THAN A LACK OF ONE / XÁC NHẬN CHÍNH SỰ HIỆN DIỆN LÀ MỘT PHẢN ỨNG CHÍNH ĐÁNG THAY VÌ MỘT SỰ THIẾU HÀNH ĐỘNG</w:t>
      </w:r>
    </w:p>
    <w:p>
      <w:pPr>
        <w:keepLines/>
        <w:spacing w:line="276" w:lineRule="auto" w:after="60"/>
      </w:pPr>
      <w:r>
        <w:rPr>
          <w:rFonts w:ascii="Arial" w:hAnsi="Arial" w:eastAsia="Arial"/>
          <w:b/>
          <w:sz w:val="22"/>
        </w:rPr>
        <w:t xml:space="preserve">Task line 1: </w:t>
      </w:r>
      <w:r>
        <w:rPr>
          <w:rFonts w:ascii="Arial" w:hAnsi="Arial" w:eastAsia="Arial"/>
          <w:sz w:val="22"/>
        </w:rPr>
        <w:t>Describe an instinctive, simple response, sitting quietly with someone, without confidence it was the right one./Mô tả một phản ứng bản năng, đơn giản, ngồi yên lặng cùng ai đó, mà không tự tin đó là điều đúng.</w:t>
      </w:r>
    </w:p>
    <w:p>
      <w:pPr>
        <w:keepLines/>
        <w:spacing w:line="276" w:lineRule="auto" w:after="60"/>
      </w:pPr>
      <w:r>
        <w:rPr>
          <w:rFonts w:ascii="Arial" w:hAnsi="Arial" w:eastAsia="Arial"/>
          <w:b/>
          <w:sz w:val="22"/>
        </w:rPr>
        <w:t xml:space="preserve">Task line 2: </w:t>
      </w:r>
      <w:r>
        <w:rPr>
          <w:rFonts w:ascii="Arial" w:hAnsi="Arial" w:eastAsia="Arial"/>
          <w:sz w:val="22"/>
        </w:rPr>
        <w:t>Validate this instinct explicitly as genuinely correct, naming presence itself as a real, valuable skill./Xác nhận bản năng này một cách rõ ràng là thật sự đúng, nêu tên chính sự hiện diện là một kỹ năng thật sự, có giá trị.</w:t>
      </w:r>
    </w:p>
    <w:p>
      <w:pPr>
        <w:keepLines/>
        <w:spacing w:line="276" w:lineRule="auto" w:after="60"/>
      </w:pPr>
      <w:r>
        <w:rPr>
          <w:rFonts w:ascii="Arial" w:hAnsi="Arial" w:eastAsia="Arial"/>
          <w:b/>
          <w:sz w:val="22"/>
        </w:rPr>
        <w:t xml:space="preserve">Task line 3: </w:t>
      </w:r>
      <w:r>
        <w:rPr>
          <w:rFonts w:ascii="Arial" w:hAnsi="Arial" w:eastAsia="Arial"/>
          <w:sz w:val="22"/>
        </w:rPr>
        <w:t>Recognise that many new leaders mistake stillness for inaction, when it is often exactly what is needed./Nhận diện rằng nhiều lãnh đạo mới nhầm lẫn sự tĩnh lặng với sự không hành động, trong khi đó thường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removing an unnecessary layer of self-doubt from an already difficult moment./Ghi nhận sự xác nhận này là loại bỏ một lớp tự nghi ngờ không cần thiết khỏi một khoảnh khắc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lesson, presence over fixing, was already practised deliberately on a factory floor earlier this week./Nhận diện rằng chính bài học này, sự hiện diện hơn là sửa chữa, đã được thực hành có chủ đích trên sàn nhà máy trước đó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instinct as skill, out loud, helps it become a repeatable habit rather than a lucky accident./Nhận diện rằng việc gọi tên một bản năng là kỹ năng, thành lời, giúp nó trở thành một thói quen có thể lặp lại thay vì một sự tình cờ may mắn.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presence itself as a legitimate response rather than a lack of one, naming stillness as a real, teachable skill./Chủ động xác nhận chính sự hiện diện là một phản ứng chính đáng thay vì một sự thiếu hành động, nêu tên sự tĩnh lặng là một kỹ năng thật sự, có thể dạy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ask something unrelated, actually, did the trip change how you see your own job here?/Em có thể hỏi điều gì đó không liên quan không, thật ra, chuyến đi có thay đổi cách anh nhìn công việc của chính mình ở đây không?</w:t>
      </w:r>
    </w:p>
    <w:p>
      <w:pPr>
        <w:keepLines/>
        <w:spacing w:line="276" w:lineRule="auto" w:after="60"/>
      </w:pPr>
      <w:r>
        <w:rPr>
          <w:rFonts w:ascii="Arial" w:hAnsi="Arial" w:eastAsia="Arial"/>
          <w:b/>
          <w:sz w:val="22"/>
        </w:rPr>
        <w:t xml:space="preserve">Tony: </w:t>
      </w:r>
      <w:r>
        <w:rPr>
          <w:rFonts w:ascii="Arial" w:hAnsi="Arial" w:eastAsia="Arial"/>
          <w:sz w:val="22"/>
        </w:rPr>
        <w:t>It didn't change the job, Mai, it just confirmed why I still want it./Nó không thay đổi công việc đâu, Mai, nó chỉ xác nhận lý do anh vẫn muốn nó thôi.</w:t>
      </w:r>
    </w:p>
    <w:p>
      <w:pPr>
        <w:keepLines/>
        <w:spacing w:line="276" w:lineRule="auto" w:after="60"/>
      </w:pPr>
      <w:r>
        <w:rPr>
          <w:rFonts w:ascii="Arial" w:hAnsi="Arial" w:eastAsia="Arial"/>
          <w:b/>
          <w:sz w:val="22"/>
        </w:rPr>
        <w:t>DISTINGUISHING BETWEEN A TRIP CHANGING A ROLE AND A TRIP CONFIRMING ITS CONTINUED PURPOSE / PHÂN BIỆT GIỮA MỘT CHUYẾN ĐI THAY ĐỔI MỘT VAI TRÒ VÀ MỘT CHUYẾN ĐI XÁC NHẬN MỤC ĐÍCH TIẾP DIỄN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unrelated, personal question about whether a major trip altered a fundamental view of the job./Hỏi một câu hỏi thực sự không liên quan, mang tính cá nhân về việc liệu một chuyến đi lớn có làm thay đổi cái nhìn nền tảng về công việc không.</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the trip confirmed purpose rather than changing the role itself./Rút ra một sự phân biệt chính xác, chuyến đi xác nhận mục đích thay vì thay đổi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confirmation, not transformation, is often the more common and more honest outcome of a big trip./Nhận diện rằng sự xác nhận, không phải sự biến đổi, thường là kết quả phổ biến hơn và trung thực hơn của một chuyến đi lớn.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against the tempting but false narrative that big trips always change everything./Ghi nhận sự phân biệt này là bảo vệ trước câu chuyện hấp dẫn nhưng sai lầm rằng những chuyến đi lớn luôn thay đổi mọi thứ.</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so directly shows genuine curiosity about identity, not just logistics./Nhận diện rằng một đồng nghiệp hỏi câu hỏi này trực tiếp đến vậy cho thấy sự tò mò chân thực về bản sắc, không chỉ hậu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quietly closes the emotional arc opened the moment the trip's departure was first announced./Nhận diện rằng câu trả lời này thầm lặng khép lại vòng cung cảm xúc được mở ra vào chính khoảnh khắc sự khởi hành của chuyến đi lần đầu được thông báo.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trip changing a role and a trip confirming its continued purpose, choosing the more honest, less dramatic answer./Chủ động phân biệt giữa một chuyến đi thay đổi một vai trò và một chuyến đi xác nhận mục đích tiếp diễn của nó, chọn câu trả lời trung thực hơn, ít kịch tính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I'm glad you're the one who came back, not just any Director./Nói thật ra thì, em mừng vì chính anh là người trở về, không phải chỉ là một Director bất kỳ nào đó.</w:t>
      </w:r>
    </w:p>
    <w:p>
      <w:pPr>
        <w:keepLines/>
        <w:spacing w:line="276" w:lineRule="auto" w:after="60"/>
      </w:pPr>
      <w:r>
        <w:rPr>
          <w:rFonts w:ascii="Arial" w:hAnsi="Arial" w:eastAsia="Arial"/>
          <w:b/>
          <w:sz w:val="22"/>
        </w:rPr>
        <w:t xml:space="preserve">Tony: </w:t>
      </w:r>
      <w:r>
        <w:rPr>
          <w:rFonts w:ascii="Arial" w:hAnsi="Arial" w:eastAsia="Arial"/>
          <w:sz w:val="22"/>
        </w:rPr>
        <w:t>That means more than you know, Mai, thank you for saying it plainly instead of leaving it unsaid./Điều đó có ý nghĩa nhiều hơn em biết đấy, Mai, cảm ơn em vì đã nói ra thẳng thắn thay vì để nó không được nói.</w:t>
      </w:r>
    </w:p>
    <w:p>
      <w:pPr>
        <w:keepLines/>
        <w:spacing w:line="276" w:lineRule="auto" w:after="60"/>
      </w:pPr>
      <w:r>
        <w:rPr>
          <w:rFonts w:ascii="Arial" w:hAnsi="Arial" w:eastAsia="Arial"/>
          <w:b/>
          <w:sz w:val="22"/>
        </w:rPr>
        <w:t>RECEIVING A PLAINLY STATED, UNPROMPTED EXPRESSION OF WELCOME RATHER THAN LETTING IT STAY IMPLIED / ĐÓN NHẬN MỘT LỜI CHÀO ĐÓN ĐƯỢC NÓI RÕ RÀNG, KHÔNG CẦN NHẮC THAY VÌ ĐỂ NÓ Ở LẠI NGẦM ĐỊNH</w:t>
      </w:r>
    </w:p>
    <w:p>
      <w:pPr>
        <w:keepLines/>
        <w:spacing w:line="276" w:lineRule="auto" w:after="60"/>
      </w:pPr>
      <w:r>
        <w:rPr>
          <w:rFonts w:ascii="Arial" w:hAnsi="Arial" w:eastAsia="Arial"/>
          <w:b/>
          <w:sz w:val="22"/>
        </w:rPr>
        <w:t xml:space="preserve">Task line 1: </w:t>
      </w:r>
      <w:r>
        <w:rPr>
          <w:rFonts w:ascii="Arial" w:hAnsi="Arial" w:eastAsia="Arial"/>
          <w:sz w:val="22"/>
        </w:rPr>
        <w:t>State a genuine, personal welcome plainly, distinguishing it from a generic greeting owed to any title./Nói ra một lời chào đón chân thực, mang tính cá nhân một cách thẳng thắn, phân biệt nó với một lời chào chung dành cho bất kỳ chức danh nào.</w:t>
      </w:r>
    </w:p>
    <w:p>
      <w:pPr>
        <w:keepLines/>
        <w:spacing w:line="276" w:lineRule="auto" w:after="60"/>
      </w:pPr>
      <w:r>
        <w:rPr>
          <w:rFonts w:ascii="Arial" w:hAnsi="Arial" w:eastAsia="Arial"/>
          <w:b/>
          <w:sz w:val="22"/>
        </w:rPr>
        <w:t xml:space="preserve">Task line 2: </w:t>
      </w:r>
      <w:r>
        <w:rPr>
          <w:rFonts w:ascii="Arial" w:hAnsi="Arial" w:eastAsia="Arial"/>
          <w:sz w:val="22"/>
        </w:rPr>
        <w:t>Receive this plain statement warmly, thanking it explicitly for not staying unspoken./Đón nhận lời nói thẳng thắn này một cách ấm áp, cảm ơn nó rõ ràng vì đã không ở lại không được nói.</w:t>
      </w:r>
    </w:p>
    <w:p>
      <w:pPr>
        <w:keepLines/>
        <w:spacing w:line="276" w:lineRule="auto" w:after="60"/>
      </w:pPr>
      <w:r>
        <w:rPr>
          <w:rFonts w:ascii="Arial" w:hAnsi="Arial" w:eastAsia="Arial"/>
          <w:b/>
          <w:sz w:val="22"/>
        </w:rPr>
        <w:t xml:space="preserve">Task line 3: </w:t>
      </w:r>
      <w:r>
        <w:rPr>
          <w:rFonts w:ascii="Arial" w:hAnsi="Arial" w:eastAsia="Arial"/>
          <w:sz w:val="22"/>
        </w:rPr>
        <w:t>Recognise that plainly stated welcome carries more genuine weight than any assumed, unspoken goodwill./Nhận diện rằng lời chào đón được nói thẳng thắn mang trọng lượng chân thực nhiều hơn bất kỳ thiện chí ngầm định, không được nói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courage rarely offered this directly between colleagues./Ghi nhận sự trao đổi này là một hành động can đảm nhỏ, chân thực hiếm khi được đưa ra trực tiếp đến vậy giữa các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person, not just a role, as genuinely missed reflects real, personal connection./Nhận diện rằng việc nêu tên một người cụ thể, không chỉ một vai trò, là thật sự được nhớ đến phản ánh sự kết nối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plain exchange closes the day's professional thread on genuine warmth rather than logistics./Nhận diện rằng sự trao đổi nhỏ, thẳng thắn này khép lại sợi dây chuyên môn của ngày bằng sự ấm áp chân thực thay vì hậu cần.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plainly stated, unprompted expression of welcome rather than letting it stay implied, thanking it openly instead of deflecting with modesty./Chủ động đón nhận một lời chào đón được nói rõ ràng, không cần nhắc thay vì để nó ở lại ngầm định, cảm ơn nó cởi mở thay vì né tránh bằng sự khiêm tốn.</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colleague's first solo cohort behind her, and a seventh plant still waiting its turn, on purpose./Hôm nay khép lại với lứa học viên độc lập đầu tiên của một đồng nghiệp đã hoàn thành, và một nhà máy thứ bảy vẫn đang chờ đến lượt, một cách có chủ đích.</w:t>
      </w:r>
    </w:p>
    <w:p>
      <w:pPr>
        <w:pStyle w:val="Heading2"/>
      </w:pPr>
      <w:r>
        <w:rPr>
          <w:rFonts w:ascii="Arial" w:hAnsi="Arial" w:eastAsia="Arial"/>
          <w:b/>
          <w:sz w:val="26"/>
        </w:rPr>
        <w:t>NGÀY 5: Giờ làm việc — một ngày bình thường, rất có chủ đích</w:t>
      </w:r>
    </w:p>
    <w:p>
      <w:pPr>
        <w:keepLines/>
        <w:spacing w:line="276" w:lineRule="auto" w:after="60"/>
      </w:pPr>
      <w:r>
        <w:rPr>
          <w:rFonts w:ascii="Arial" w:hAnsi="Arial" w:eastAsia="Arial"/>
          <w:b/>
          <w:sz w:val="22"/>
        </w:rPr>
        <w:t xml:space="preserve">Tony: </w:t>
      </w:r>
      <w:r>
        <w:rPr>
          <w:rFonts w:ascii="Arial" w:hAnsi="Arial" w:eastAsia="Arial"/>
          <w:sz w:val="22"/>
        </w:rPr>
        <w:t>Nothing urgent on my calendar for the rest of today, is that actually true?/Không có gì khẩn cấp trong lịch của anh cho phần còn lại hôm nay, có đúng vậy không?</w:t>
      </w:r>
    </w:p>
    <w:p>
      <w:pPr>
        <w:keepLines/>
        <w:spacing w:line="276" w:lineRule="auto" w:after="60"/>
      </w:pPr>
      <w:r>
        <w:rPr>
          <w:rFonts w:ascii="Arial" w:hAnsi="Arial" w:eastAsia="Arial"/>
          <w:b/>
          <w:sz w:val="22"/>
        </w:rPr>
        <w:t xml:space="preserve">QA Colleague: </w:t>
      </w:r>
      <w:r>
        <w:rPr>
          <w:rFonts w:ascii="Arial" w:hAnsi="Arial" w:eastAsia="Arial"/>
          <w:sz w:val="22"/>
        </w:rPr>
        <w:t>True, for once, a completely quiet afternoon./Đúng vậy, hiếm hoi lắm, một buổi chiều hoàn toàn yên tĩnh.</w:t>
      </w:r>
    </w:p>
    <w:p>
      <w:pPr>
        <w:keepLines/>
        <w:spacing w:line="276" w:lineRule="auto" w:after="60"/>
      </w:pPr>
      <w:r>
        <w:rPr>
          <w:rFonts w:ascii="Arial" w:hAnsi="Arial" w:eastAsia="Arial"/>
          <w:b/>
          <w:sz w:val="22"/>
        </w:rPr>
        <w:t>VERIFYING A GENUINELY EMPTY CALENDAR AS IF IT WERE TOO GOOD TO BE ENTIRELY TRUE / XÁC MINH MỘT LỊCH TRÌNH THẬT SỰ TRỐNG NHƯ THỂ NÓ TỐT ĐẾN MỨC KHÓ THẬT SỰ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doubtful question, checking whether a rare, fully empty calendar is actually accurate./Hỏi một câu hỏi thật sự hoài nghi, kiểm tra xem một lịch trình trống hoàn toàn hiếm hoi có thật sự chính xác không.</w:t>
      </w:r>
    </w:p>
    <w:p>
      <w:pPr>
        <w:keepLines/>
        <w:spacing w:line="276" w:lineRule="auto" w:after="60"/>
      </w:pPr>
      <w:r>
        <w:rPr>
          <w:rFonts w:ascii="Arial" w:hAnsi="Arial" w:eastAsia="Arial"/>
          <w:b/>
          <w:sz w:val="22"/>
        </w:rPr>
        <w:t xml:space="preserve">Task line 2: </w:t>
      </w:r>
      <w:r>
        <w:rPr>
          <w:rFonts w:ascii="Arial" w:hAnsi="Arial" w:eastAsia="Arial"/>
          <w:sz w:val="22"/>
        </w:rPr>
        <w:t>Confirm the rarity explicitly, naming a fully quiet afternoon as something worth remarking on./Xác nhận sự hiếm hoi một cách rõ ràng, nêu tên một buổi chiều hoàn toàn yên tĩnh là điều đáng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doubting good news by instinct reflects years of a calendar rarely staying this clear./Nhận diện rằng việc hoài nghi tin tốt theo bản năng phản ánh nhiều năm một lịch trình hiếm khi giữ được trống trải như vậy.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small, practical first step toward genuinely protecting an unplanned afternoon./Ghi nhận sự xác minh này là bước đầu tiên nhỏ, thực tế hướng tới việc thật sự bảo vệ một buổi chiều chưa lên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calendar so plainly signals genuine, deserved organisational calm./Nhận diện rằng một đồng nghiệp xác nhận lịch trình một cách thẳng thắn như vậy báo hiệu sự bình yên tổ chức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verification sets up a deliberate choice about how the free time will actually be spent./Nhận diện rằng sự xác minh yên tĩnh này thiết lập cho một lựa chọn có chủ đích về cách thời gian rảnh thật sự sẽ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genuinely empty calendar as if it were too good to be entirely true, treating the confirmation itself as a small, welcome event./Chủ động xác minh một lịch trình thật sự trống như thể nó tốt đến mức khó thật sự đúng, xem chính sự xác nhận đó như một sự kiện nhỏ, được chào đón.</w:t>
      </w:r>
    </w:p>
    <w:p>
      <w:pPr>
        <w:keepLines/>
        <w:spacing w:line="276" w:lineRule="auto" w:after="60"/>
      </w:pPr>
      <w:r>
        <w:rPr>
          <w:rFonts w:ascii="Arial" w:hAnsi="Arial" w:eastAsia="Arial"/>
          <w:b/>
          <w:sz w:val="22"/>
        </w:rPr>
        <w:t xml:space="preserve">Tony: </w:t>
      </w:r>
      <w:r>
        <w:rPr>
          <w:rFonts w:ascii="Arial" w:hAnsi="Arial" w:eastAsia="Arial"/>
          <w:sz w:val="22"/>
        </w:rPr>
        <w:t>Good, I want to spend it walking the floor at Wanek 2, just watching, not fixing anything./Tốt, anh muốn dành nó đi dạo trên sàn Wanek 2, chỉ để quan sát, không sửa gì cả.</w:t>
      </w:r>
    </w:p>
    <w:p>
      <w:pPr>
        <w:keepLines/>
        <w:spacing w:line="276" w:lineRule="auto" w:after="60"/>
      </w:pPr>
      <w:r>
        <w:rPr>
          <w:rFonts w:ascii="Arial" w:hAnsi="Arial" w:eastAsia="Arial"/>
          <w:b/>
          <w:sz w:val="22"/>
        </w:rPr>
        <w:t xml:space="preserve">QA Colleague: </w:t>
      </w:r>
      <w:r>
        <w:rPr>
          <w:rFonts w:ascii="Arial" w:hAnsi="Arial" w:eastAsia="Arial"/>
          <w:sz w:val="22"/>
        </w:rPr>
        <w:t>That's a strange way for a Director to spend a free afternoon./Đó là một cách lạ để một Director dành một buổi chiều rảnh rỗi.</w:t>
      </w:r>
    </w:p>
    <w:p>
      <w:pPr>
        <w:keepLines/>
        <w:spacing w:line="276" w:lineRule="auto" w:after="60"/>
      </w:pPr>
      <w:r>
        <w:rPr>
          <w:rFonts w:ascii="Arial" w:hAnsi="Arial" w:eastAsia="Arial"/>
          <w:b/>
          <w:sz w:val="22"/>
        </w:rPr>
        <w:t>CHOOSING TO SPEND RARE FREE TIME WATCHING RATHER THAN FIXING ANYTHING AT ALL / CHỌN DÀNH THỜI GIAN RẢNH HIẾM HOI ĐỂ QUAN SÁT THAY VÌ SỬA CHỮA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Announce a specific plan for the free afternoon, explicitly ruling out any fixing or intervention./Thông báo một kế hoạch cụ thể cho buổi chiều rảnh, loại trừ rõ ràng bất kỳ sự sửa chữa hay can thiệp nào.</w:t>
      </w:r>
    </w:p>
    <w:p>
      <w:pPr>
        <w:keepLines/>
        <w:spacing w:line="276" w:lineRule="auto" w:after="60"/>
      </w:pPr>
      <w:r>
        <w:rPr>
          <w:rFonts w:ascii="Arial" w:hAnsi="Arial" w:eastAsia="Arial"/>
          <w:b/>
          <w:sz w:val="22"/>
        </w:rPr>
        <w:t xml:space="preserve">Task line 2: </w:t>
      </w:r>
      <w:r>
        <w:rPr>
          <w:rFonts w:ascii="Arial" w:hAnsi="Arial" w:eastAsia="Arial"/>
          <w:sz w:val="22"/>
        </w:rPr>
        <w:t>Note the plan's strangeness aloud, gently naming how unusual this choice looks for someone at Director level./Nêu ra sự kỳ lạ của kế hoạch thành lời, nhẹ nhàng gọi tên mức độ bất thường của lựa chọn này với ai đó ở cấp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without fixing is its own discipline, one learned on purpose, the hard way./Nhận diện rằng quan sát mà không sửa chữa là một kỷ luật riêng, một điều học được có chủ đích, theo cách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genuinely unusual use of senior authority, spending it on presence rather than intervention./Ghi nhận lựa chọn này là một cách sử dụng thật sự bất thường của quyền lực cấp cao, dành nó cho sự hiện diện thay vì can thiệp.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watch signals full trust in the systems already built to run without oversight./Nhận diện rằng việc chọn quan sát báo hiệu sự tin tưởng trọn vẹn vào các hệ thống đã được xây để vận hành không cần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restraint is itself the final, quiet lesson of an entire four-year leadership arc./Nhận diện rằng sự kiềm chế có chủ đích này tự nó là bài học cuối cùng, yên tĩnh của cả một vòng cung lãnh đạo bốn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rare free time watching rather than fixing anything at all, naming this restraint as a discipline learned on purpose, the hard way./Chủ động chọn dành thời gian rảnh hiếm hoi để quan sát thay vì sửa chữa bất cứ điều gì, nêu tên sự kiềm chế này là một kỷ luật học được có chủ đích, theo cách khó khăn.</w:t>
      </w:r>
    </w:p>
    <w:p>
      <w:pPr>
        <w:keepLines/>
        <w:spacing w:line="276" w:lineRule="auto" w:after="60"/>
      </w:pPr>
      <w:r>
        <w:rPr>
          <w:rFonts w:ascii="Arial" w:hAnsi="Arial" w:eastAsia="Arial"/>
          <w:b/>
          <w:sz w:val="22"/>
        </w:rPr>
        <w:t xml:space="preserve">QA Colleague: </w:t>
      </w:r>
      <w:r>
        <w:rPr>
          <w:rFonts w:ascii="Arial" w:hAnsi="Arial" w:eastAsia="Arial"/>
          <w:sz w:val="22"/>
        </w:rPr>
        <w:t>Want company, or would you rather walk it alone?/Anh muốn có người đi cùng không, hay muốn đi một mình?</w:t>
      </w:r>
    </w:p>
    <w:p>
      <w:pPr>
        <w:keepLines/>
        <w:spacing w:line="276" w:lineRule="auto" w:after="60"/>
      </w:pPr>
      <w:r>
        <w:rPr>
          <w:rFonts w:ascii="Arial" w:hAnsi="Arial" w:eastAsia="Arial"/>
          <w:b/>
          <w:sz w:val="22"/>
        </w:rPr>
        <w:t xml:space="preserve">Tony: </w:t>
      </w:r>
      <w:r>
        <w:rPr>
          <w:rFonts w:ascii="Arial" w:hAnsi="Arial" w:eastAsia="Arial"/>
          <w:sz w:val="22"/>
        </w:rPr>
        <w:t>Alone today, I think, just me and four years of memory in this building./Hôm nay một mình thôi, anh nghĩ vậy, chỉ mình anh và bốn năm ký ức trong tòa nhà này.</w:t>
      </w:r>
    </w:p>
    <w:p>
      <w:pPr>
        <w:keepLines/>
        <w:spacing w:line="276" w:lineRule="auto" w:after="60"/>
      </w:pPr>
      <w:r>
        <w:rPr>
          <w:rFonts w:ascii="Arial" w:hAnsi="Arial" w:eastAsia="Arial"/>
          <w:b/>
          <w:sz w:val="22"/>
        </w:rPr>
        <w:t>CHOOSING SOLITUDE OVER COMPANY FOR A WALK THROUGH FOUR YEARS OF ACCUMULATED MEMORY / CHỌN SỰ CÔ ĐỘC THAY VÌ CÓ NGƯỜI ĐI CÙNG CHO MỘT CHUYẾN ĐI DẠO QUA BỐN NĂM KÝ ỨC TÍCH LŨY</w:t>
      </w:r>
    </w:p>
    <w:p>
      <w:pPr>
        <w:keepLines/>
        <w:spacing w:line="276" w:lineRule="auto" w:after="60"/>
      </w:pPr>
      <w:r>
        <w:rPr>
          <w:rFonts w:ascii="Arial" w:hAnsi="Arial" w:eastAsia="Arial"/>
          <w:b/>
          <w:sz w:val="22"/>
        </w:rPr>
        <w:t xml:space="preserve">Task line 1: </w:t>
      </w:r>
      <w:r>
        <w:rPr>
          <w:rFonts w:ascii="Arial" w:hAnsi="Arial" w:eastAsia="Arial"/>
          <w:sz w:val="22"/>
        </w:rPr>
        <w:t>Offer company generously, leaving the choice entirely open without any pressure either way./Đề nghị đi cùng một cách hào phóng, để lựa chọn hoàn toàn mở mà không có bất kỳ áp lực nào theo cả hai hướng.</w:t>
      </w:r>
    </w:p>
    <w:p>
      <w:pPr>
        <w:keepLines/>
        <w:spacing w:line="276" w:lineRule="auto" w:after="60"/>
      </w:pPr>
      <w:r>
        <w:rPr>
          <w:rFonts w:ascii="Arial" w:hAnsi="Arial" w:eastAsia="Arial"/>
          <w:b/>
          <w:sz w:val="22"/>
        </w:rPr>
        <w:t xml:space="preserve">Task line 2: </w:t>
      </w:r>
      <w:r>
        <w:rPr>
          <w:rFonts w:ascii="Arial" w:hAnsi="Arial" w:eastAsia="Arial"/>
          <w:sz w:val="22"/>
        </w:rPr>
        <w:t>Choose solitude deliberately, naming the walk as a conversation with memory rather than with another person./Chọn sự cô độc một cách có chủ đích, gọi tên chuyến đi dạo là một cuộc trò chuyện với ký ức thay vì với một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some reflection genuinely requires solitude, even for someone who values connection this deeply./Nhận diện rằng một số sự suy ngẫm thật sự đòi hỏi sự cô độc, ngay cả với người coi trọng sự kết nối sâu sắc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rare, deliberate exception to a pattern otherwise built entirely around shared moments./Ghi nhận lựa chọn này là một ngoại lệ hiếm hoi, có chủ đích cho một mô hình vốn dĩ được xây hoàn toàn quanh những khoảnh khắc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memory as company reframes solitude as its own quiet, populated kind of presence./Nhận diện rằng việc gọi ký ức là bạn đồng hành tái định khung sự cô độc thành một kiểu hiện diện yên tĩnh, có người ở riêng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solitary walk directly sets up the specific dock and the specific colleague still to come./Nhận diện rằng chuyến đi dạo cô độc này trực tiếp thiết lập cho chính bến bốc dỡ và chính đồng nghiệp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solitude over company for a walk through four years of accumulated memory, treating the empty floor as full rather than lonely./Chủ động chọn sự cô độc thay vì có người đi cùng cho một chuyến đi dạo qua bốn năm ký ức tích lũy, xem sàn nhà máy trống là đầy chứ không cô đơn.</w:t>
      </w:r>
    </w:p>
    <w:p>
      <w:pPr>
        <w:keepLines/>
        <w:spacing w:line="276" w:lineRule="auto" w:after="60"/>
      </w:pPr>
      <w:r>
        <w:rPr>
          <w:rFonts w:ascii="Arial" w:hAnsi="Arial" w:eastAsia="Arial"/>
          <w:b/>
          <w:sz w:val="22"/>
        </w:rPr>
        <w:t xml:space="preserve">QA Colleague: </w:t>
      </w:r>
      <w:r>
        <w:rPr>
          <w:rFonts w:ascii="Arial" w:hAnsi="Arial" w:eastAsia="Arial"/>
          <w:sz w:val="22"/>
        </w:rPr>
        <w:t>Take a jacket, the line near the loading dock still runs cold this time of year./Mang theo áo khoác nhé, khu vực gần bến bốc dỡ vẫn lạnh vào thời điểm này trong năm.</w:t>
      </w:r>
    </w:p>
    <w:p>
      <w:pPr>
        <w:keepLines/>
        <w:spacing w:line="276" w:lineRule="auto" w:after="60"/>
      </w:pPr>
      <w:r>
        <w:rPr>
          <w:rFonts w:ascii="Arial" w:hAnsi="Arial" w:eastAsia="Arial"/>
          <w:b/>
          <w:sz w:val="22"/>
        </w:rPr>
        <w:t xml:space="preserve">Tony: </w:t>
      </w:r>
      <w:r>
        <w:rPr>
          <w:rFonts w:ascii="Arial" w:hAnsi="Arial" w:eastAsia="Arial"/>
          <w:sz w:val="22"/>
        </w:rPr>
        <w:t>Some things really don't change, do they, four years and that exact draft is still there./Có những thứ thật sự không đổi nhỉ, bốn năm rồi mà chính luồng gió lạnh đó vẫn còn ở đó.</w:t>
      </w:r>
    </w:p>
    <w:p>
      <w:pPr>
        <w:keepLines/>
        <w:spacing w:line="276" w:lineRule="auto" w:after="60"/>
      </w:pPr>
      <w:r>
        <w:rPr>
          <w:rFonts w:ascii="Arial" w:hAnsi="Arial" w:eastAsia="Arial"/>
          <w:b/>
          <w:sz w:val="22"/>
        </w:rPr>
        <w:t>RECEIVING A SMALL, PRACTICAL WARNING THAT DOUBLES AS UNEXPECTED PROOF OF CONTINUITY / NHẬN MỘT LỜI CẢNH BÁO NHỎ, THỰC TẾ ĐỒNG THỜI LÀ BẰNG CHỨNG BẤT NGỜ CỦA SỰ LIÊN TỤC</w:t>
      </w:r>
    </w:p>
    <w:p>
      <w:pPr>
        <w:keepLines/>
        <w:spacing w:line="276" w:lineRule="auto" w:after="60"/>
      </w:pPr>
      <w:r>
        <w:rPr>
          <w:rFonts w:ascii="Arial" w:hAnsi="Arial" w:eastAsia="Arial"/>
          <w:b/>
          <w:sz w:val="22"/>
        </w:rPr>
        <w:t xml:space="preserve">Task line 1: </w:t>
      </w:r>
      <w:r>
        <w:rPr>
          <w:rFonts w:ascii="Arial" w:hAnsi="Arial" w:eastAsia="Arial"/>
          <w:sz w:val="22"/>
        </w:rPr>
        <w:t>Offer a small, practical piece of advice about a specific, physically cold part of the plant./Đưa ra một lời khuyên nhỏ, thực tế về một khu vực cụ thể, lạnh về mặt vật lý của nhà máy.</w:t>
      </w:r>
    </w:p>
    <w:p>
      <w:pPr>
        <w:keepLines/>
        <w:spacing w:line="276" w:lineRule="auto" w:after="60"/>
      </w:pPr>
      <w:r>
        <w:rPr>
          <w:rFonts w:ascii="Arial" w:hAnsi="Arial" w:eastAsia="Arial"/>
          <w:b/>
          <w:sz w:val="22"/>
        </w:rPr>
        <w:t xml:space="preserve">Task line 2: </w:t>
      </w:r>
      <w:r>
        <w:rPr>
          <w:rFonts w:ascii="Arial" w:hAnsi="Arial" w:eastAsia="Arial"/>
          <w:sz w:val="22"/>
        </w:rPr>
        <w:t>React to this practical detail as unexpected, almost amusing proof of the plant's genuine continuity./Phản ứng với chi tiết thực tế này như bằng chứng bất ngờ, gần như buồn cười của sự liên tục chân thực của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a practical, physical detail can carry as much emotional weight as any formal ceremony./Nhận diện rằng một chi tiết thực tế, vật lý có thể mang trọng lượng cảm xúc nhiều như bất kỳ nghi lễ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warning as evidence that colleagues still track personal comfort details after years apart./Ghi nhận lời cảnh báo nhỏ này là bằng chứng rằng đồng nghiệp vẫn theo dõi các chi tiết thoải mái cá nhân sau nhiều năm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cared for through small, practical details feels different from being praised on a large stage./Nhận diện rằng việc được quan tâm qua những chi tiết nhỏ, thực tế cảm thấy khác với việc được khen ngợi trên một sân khấu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sets a genuinely warm, unhurried tone just before the solitary walk begins./Nhận diện rằng sự trao đổi nhỏ này thiết lập một tông điệu thật sự ấm áp, không vội vã ngay trước khi chuyến đi dạo cô độc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warning that doubles as unexpected proof of continuity, treating a cold draft as its own kind of welcome home./Chủ động nhận một lời cảnh báo nhỏ, thực tế đồng thời là bằng chứng bất ngờ của sự liên tục, xem một luồng gió lạnh như một dạng chào đón về nhà của riêng nó.</w:t>
      </w:r>
    </w:p>
    <w:p>
      <w:pPr>
        <w:keepLines/>
        <w:spacing w:line="276" w:lineRule="auto" w:after="60"/>
      </w:pPr>
      <w:r>
        <w:rPr>
          <w:rFonts w:ascii="Arial" w:hAnsi="Arial" w:eastAsia="Arial"/>
          <w:b/>
          <w:sz w:val="22"/>
        </w:rPr>
        <w:t xml:space="preserve">QA Colleague: </w:t>
      </w:r>
      <w:r>
        <w:rPr>
          <w:rFonts w:ascii="Arial" w:hAnsi="Arial" w:eastAsia="Arial"/>
          <w:sz w:val="22"/>
        </w:rPr>
        <w:t>You know Trang still calls it "your floor," even now, even at Director level./Anh biết đó, Trang vẫn gọi nó là "sàn nhà máy của anh," ngay cả bây giờ, ngay cả ở cấp Director.</w:t>
      </w:r>
    </w:p>
    <w:p>
      <w:pPr>
        <w:keepLines/>
        <w:spacing w:line="276" w:lineRule="auto" w:after="60"/>
      </w:pPr>
      <w:r>
        <w:rPr>
          <w:rFonts w:ascii="Arial" w:hAnsi="Arial" w:eastAsia="Arial"/>
          <w:b/>
          <w:sz w:val="22"/>
        </w:rPr>
        <w:t xml:space="preserve">Tony: </w:t>
      </w:r>
      <w:r>
        <w:rPr>
          <w:rFonts w:ascii="Arial" w:hAnsi="Arial" w:eastAsia="Arial"/>
          <w:sz w:val="22"/>
        </w:rPr>
        <w:t>Let her, honestly, some titles matter less than the ones people give you without asking./Cứ để chị ấy gọi vậy, thật lòng, một số chức danh ít quan trọng hơn những chức danh người ta trao cho mình mà không cần hỏi.</w:t>
      </w:r>
    </w:p>
    <w:p>
      <w:pPr>
        <w:keepLines/>
        <w:spacing w:line="276" w:lineRule="auto" w:after="60"/>
      </w:pPr>
      <w:r>
        <w:rPr>
          <w:rFonts w:ascii="Arial" w:hAnsi="Arial" w:eastAsia="Arial"/>
          <w:b/>
          <w:sz w:val="22"/>
        </w:rPr>
        <w:t>VALUING AN INFORMAL TITLE GRANTED FREELY OVER A FORMAL ONE EARNED THROUGH PROMOTION / COI TRỌNG MỘT DANH XƯNG KHÔNG CHÍNH THỨC ĐƯỢC TRAO TỰ DO HƠN MỘT DANH XƯNG CHÍNH THỨC ĐẠT ĐƯỢC QUA THĂNG CHỨC</w:t>
      </w:r>
    </w:p>
    <w:p>
      <w:pPr>
        <w:keepLines/>
        <w:spacing w:line="276" w:lineRule="auto" w:after="60"/>
      </w:pPr>
      <w:r>
        <w:rPr>
          <w:rFonts w:ascii="Arial" w:hAnsi="Arial" w:eastAsia="Arial"/>
          <w:b/>
          <w:sz w:val="22"/>
        </w:rPr>
        <w:t xml:space="preserve">Task line 1: </w:t>
      </w:r>
      <w:r>
        <w:rPr>
          <w:rFonts w:ascii="Arial" w:hAnsi="Arial" w:eastAsia="Arial"/>
          <w:sz w:val="22"/>
        </w:rPr>
        <w:t>Note a small, informal nickname that has persisted unchanged despite formal title changes./Nêu ra một biệt danh nhỏ, không chính thức đã tồn tại không đổi bất chấp các thay đổi chức danh chính thức.</w:t>
      </w:r>
    </w:p>
    <w:p>
      <w:pPr>
        <w:keepLines/>
        <w:spacing w:line="276" w:lineRule="auto" w:after="60"/>
      </w:pPr>
      <w:r>
        <w:rPr>
          <w:rFonts w:ascii="Arial" w:hAnsi="Arial" w:eastAsia="Arial"/>
          <w:b/>
          <w:sz w:val="22"/>
        </w:rPr>
        <w:t xml:space="preserve">Task line 2: </w:t>
      </w:r>
      <w:r>
        <w:rPr>
          <w:rFonts w:ascii="Arial" w:hAnsi="Arial" w:eastAsia="Arial"/>
          <w:sz w:val="22"/>
        </w:rPr>
        <w:t>Welcome the informal title explicitly, ranking it above the formal one just for how freely it was given./Chào đón danh xưng không chính thức đó một cách rõ ràng, xếp nó trên danh xưng chính thức chỉ vì cách nó được trao một cách tự do.</w:t>
      </w:r>
    </w:p>
    <w:p>
      <w:pPr>
        <w:keepLines/>
        <w:spacing w:line="276" w:lineRule="auto" w:after="60"/>
      </w:pPr>
      <w:r>
        <w:rPr>
          <w:rFonts w:ascii="Arial" w:hAnsi="Arial" w:eastAsia="Arial"/>
          <w:b/>
          <w:sz w:val="22"/>
        </w:rPr>
        <w:t xml:space="preserve">Task line 3: </w:t>
      </w:r>
      <w:r>
        <w:rPr>
          <w:rFonts w:ascii="Arial" w:hAnsi="Arial" w:eastAsia="Arial"/>
          <w:sz w:val="22"/>
        </w:rPr>
        <w:t>Recognise that titles given without being asked for often carry more genuine affection than official ones./Nhận diện rằng những danh xưng được trao mà không cần yêu cầu thường mang tình cảm chân thực nhiều hơn những danh xưng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a career spent valuing substance over formal recognition./Ghi nhận sở thích nhỏ này là nhất quán với một sự nghiệp dành để coi trọng thực chất hơn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and naming this nickname shows genuine, long-running attentiveness./Nhận diện rằng một đồng nghiệp nhận thấy và nêu tên biệt danh này cho thấy sự chú ý chân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gives the coming solitary walk its actual emotional name before it even starts./Nhận diện rằng sự trao đổi nhỏ này mang lại cho chuyến đi dạo cô độc sắp tới tên gọi cảm xúc thật sự của nó trước cả khi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informal title granted freely over a formal one earned through promotion, letting an old nickname outrank an official one./Chủ động coi trọng một danh xưng không chính thức được trao tự do hơn một danh xưng chính thức đạt được qua thăng chức, để một biệt danh cũ vượt trội hơn một danh xưng chính thức.</w:t>
      </w:r>
    </w:p>
    <w:p>
      <w:pPr>
        <w:keepLines/>
        <w:spacing w:line="276" w:lineRule="auto" w:after="60"/>
      </w:pPr>
      <w:r>
        <w:rPr>
          <w:rFonts w:ascii="Arial" w:hAnsi="Arial" w:eastAsia="Arial"/>
          <w:b/>
          <w:sz w:val="22"/>
        </w:rPr>
        <w:t xml:space="preserve">QA Colleague: </w:t>
      </w:r>
      <w:r>
        <w:rPr>
          <w:rFonts w:ascii="Arial" w:hAnsi="Arial" w:eastAsia="Arial"/>
          <w:sz w:val="22"/>
        </w:rPr>
        <w:t>Watching without fixing is its own discipline, isn't it, one you had to learn on purpose, the hard way./Quan sát mà không sửa chữa là một kỷ luật riêng nhỉ, một điều anh phải học có chủ đích, theo cách khó khăn.</w:t>
      </w:r>
    </w:p>
    <w:p>
      <w:pPr>
        <w:keepLines/>
        <w:spacing w:line="276" w:lineRule="auto" w:after="60"/>
      </w:pPr>
      <w:r>
        <w:rPr>
          <w:rFonts w:ascii="Arial" w:hAnsi="Arial" w:eastAsia="Arial"/>
          <w:b/>
          <w:sz w:val="22"/>
        </w:rPr>
        <w:t xml:space="preserve">Tony: </w:t>
      </w:r>
      <w:r>
        <w:rPr>
          <w:rFonts w:ascii="Arial" w:hAnsi="Arial" w:eastAsia="Arial"/>
          <w:sz w:val="22"/>
        </w:rPr>
        <w:t>Exactly that, and I still catch myself failing at it, even now, even today./Chính xác vậy đó, và anh vẫn tự bắt gặp mình thất bại ở điều đó, ngay cả bây giờ, ngay cả hôm nay.</w:t>
      </w:r>
    </w:p>
    <w:p>
      <w:pPr>
        <w:keepLines/>
        <w:spacing w:line="276" w:lineRule="auto" w:after="60"/>
      </w:pPr>
      <w:r>
        <w:rPr>
          <w:rFonts w:ascii="Arial" w:hAnsi="Arial" w:eastAsia="Arial"/>
          <w:b/>
          <w:sz w:val="22"/>
        </w:rPr>
        <w:t>ADMITTING TO STILL OCCASIONALLY FAILING A DISCIPLINE ONE HAS TAUGHT OTHERS FOR YEARS / THỪA NHẬN VẪN THỈNH THOẢNG THẤT BẠI Ở MỘT KỶ LUẬT MÀ CHÍNH MÌNH ĐÃ DẠY NGƯỜI KHÁC NHIỀU NĂM</w:t>
      </w:r>
    </w:p>
    <w:p>
      <w:pPr>
        <w:keepLines/>
        <w:spacing w:line="276" w:lineRule="auto" w:after="60"/>
      </w:pPr>
      <w:r>
        <w:rPr>
          <w:rFonts w:ascii="Arial" w:hAnsi="Arial" w:eastAsia="Arial"/>
          <w:b/>
          <w:sz w:val="22"/>
        </w:rPr>
        <w:t xml:space="preserve">Task line 1: </w:t>
      </w:r>
      <w:r>
        <w:rPr>
          <w:rFonts w:ascii="Arial" w:hAnsi="Arial" w:eastAsia="Arial"/>
          <w:sz w:val="22"/>
        </w:rPr>
        <w:t>Name a discipline precisely, watching without fixing, recognising it as deliberately, hard-earned rather than natural./Nêu tên chính xác một kỷ luật, quan sát mà không sửa chữa, nhận diện nó là đạt được khó khăn có chủ đích thay vì tự nhiên.</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while admitting an ongoing, present-tense struggle with practising it consistently./Xác nhận kỷ luật đó trong khi thừa nhận một cuộc đấu tranh đang tiếp diễn, ở thì hiện tại với việc thực hành nó một cách nhất quán.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continued failure at a taught skill models more honesty than claiming to have mastered it./Nhận diện rằng việc thừa nhận vẫn thất bại ở một kỹ năng đã dạy làm mẫu sự trung thực nhiều hơn việc tuyên bố đã thành thạo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protecting the discipline's credibility from sounding easier than it genuinely still is./Ghi nhận sự thừa nhận này là bảo vệ độ tin cậy của kỷ luật đó khỏi nghe có vẻ dễ dàng hơn nó thật sự vẫn là.</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quoting this exact discipline back shows how deeply it has spread through the plant's culture./Nhận diện rằng một đồng nghiệp trích dẫn lại chính xác kỷ luật này cho thấy nó đã lan rộng sâu sắc đến đâu qua văn hóa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itself a small, live demonstration of exactly the discipline being discussed./Nhận diện rằng sự thừa nhận trung thực này tự nó là một minh chứng trực tiếp, nhỏ cho chính kỷ luật đang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still occasionally failing a discipline one has taught others for years, treating the ongoing struggle as proof of honesty rather than a weakness to hide./Chủ động thừa nhận vẫn thỉnh thoảng thất bại ở một kỷ luật mà chính mình đã dạy người khác nhiều năm, xem cuộc đấu tranh đang tiếp diễn đó là bằng chứng của sự trung thực thay vì một điểm yếu cần giấu.</w:t>
      </w:r>
    </w:p>
    <w:p>
      <w:pPr>
        <w:keepLines/>
        <w:spacing w:line="276" w:lineRule="auto" w:after="60"/>
      </w:pPr>
      <w:r>
        <w:rPr>
          <w:rFonts w:ascii="Arial" w:hAnsi="Arial" w:eastAsia="Arial"/>
          <w:b/>
          <w:sz w:val="22"/>
        </w:rPr>
        <w:t xml:space="preserve">Tony: </w:t>
      </w:r>
      <w:r>
        <w:rPr>
          <w:rFonts w:ascii="Arial" w:hAnsi="Arial" w:eastAsia="Arial"/>
          <w:sz w:val="22"/>
        </w:rPr>
        <w:t>Today closes with a calendar deliberately left empty, and a floor about to be walked slowly, on purpose./Hôm nay khép lại với một lịch trình được chủ đích để trống, và một sàn nhà máy sắp được đi dạo chậm rãi, có chủ đích.</w:t>
      </w:r>
    </w:p>
    <w:p>
      <w:pPr>
        <w:pStyle w:val="Heading2"/>
      </w:pPr>
      <w:r>
        <w:rPr>
          <w:rFonts w:ascii="Arial" w:hAnsi="Arial" w:eastAsia="Arial"/>
          <w:b/>
          <w:sz w:val="26"/>
        </w:rPr>
        <w:t>NGÀY 6: Chiều — đi dạo qua Wanek 2</w:t>
      </w:r>
    </w:p>
    <w:p>
      <w:pPr>
        <w:keepLines/>
        <w:spacing w:line="276" w:lineRule="auto" w:after="60"/>
      </w:pPr>
      <w:r>
        <w:rPr>
          <w:rFonts w:ascii="Arial" w:hAnsi="Arial" w:eastAsia="Arial"/>
          <w:b/>
          <w:sz w:val="22"/>
        </w:rPr>
        <w:t xml:space="preserve">Tony: </w:t>
      </w:r>
      <w:r>
        <w:rPr>
          <w:rFonts w:ascii="Arial" w:hAnsi="Arial" w:eastAsia="Arial"/>
          <w:sz w:val="22"/>
        </w:rPr>
        <w:t>This is the exact dock where the first late shipment sat, four years ago almost to the week./Đây chính xác là bến bốc dỡ nơi lô hàng trễ đầu tiên nằm, bốn năm trước gần đúng tuần này.</w:t>
      </w:r>
    </w:p>
    <w:p>
      <w:pPr>
        <w:keepLines/>
        <w:spacing w:line="276" w:lineRule="auto" w:after="60"/>
      </w:pPr>
      <w:r>
        <w:rPr>
          <w:rFonts w:ascii="Arial" w:hAnsi="Arial" w:eastAsia="Arial"/>
          <w:b/>
          <w:sz w:val="22"/>
        </w:rPr>
        <w:t xml:space="preserve">Material Planner: </w:t>
      </w:r>
      <w:r>
        <w:rPr>
          <w:rFonts w:ascii="Arial" w:hAnsi="Arial" w:eastAsia="Arial"/>
          <w:sz w:val="22"/>
        </w:rPr>
        <w:t>I read about that dock in the training material, I didn't expect it to look this ordinary./Em đọc về bến bốc dỡ đó trong tài liệu đào tạo, em không ngờ nó trông bình thường đến vậy.</w:t>
      </w:r>
    </w:p>
    <w:p>
      <w:pPr>
        <w:keepLines/>
        <w:spacing w:line="276" w:lineRule="auto" w:after="60"/>
      </w:pPr>
      <w:r>
        <w:rPr>
          <w:rFonts w:ascii="Arial" w:hAnsi="Arial" w:eastAsia="Arial"/>
          <w:b/>
          <w:sz w:val="22"/>
        </w:rPr>
        <w:t>STANDING AT THE EXACT ORIGIN POINT OF A CAREER AND FINDING IT DELIBERATELY, STRIKINGLY ORDINARY / ĐỨNG TẠI CHÍNH ĐIỂM KHỞI NGUỒN CỦA MỘT SỰ NGHIỆP VÀ THẤY NÓ BÌNH THƯỜNG MỘT CÁCH CHỦ ĐÍCH, RÕ RỆT</w:t>
      </w:r>
    </w:p>
    <w:p>
      <w:pPr>
        <w:keepLines/>
        <w:spacing w:line="276" w:lineRule="auto" w:after="60"/>
      </w:pPr>
      <w:r>
        <w:rPr>
          <w:rFonts w:ascii="Arial" w:hAnsi="Arial" w:eastAsia="Arial"/>
          <w:b/>
          <w:sz w:val="22"/>
        </w:rPr>
        <w:t xml:space="preserve">Task line 1: </w:t>
      </w:r>
      <w:r>
        <w:rPr>
          <w:rFonts w:ascii="Arial" w:hAnsi="Arial" w:eastAsia="Arial"/>
          <w:sz w:val="22"/>
        </w:rPr>
        <w:t>Name a specific physical location as the exact, dated origin point of an entire career./Nêu tên một địa điểm vật lý cụ thể là chính điểm khởi nguồn, có ngày tháng của cả một sự nghiệp.</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that a location studied only in training material looks this unremarkable in person./Thừa nhận sự bất ngờ chân thực rằng một địa điểm chỉ được học qua tài liệu đào tạo trông không nổi bật đến vậy khi thấy tận mắt.</w:t>
      </w:r>
    </w:p>
    <w:p>
      <w:pPr>
        <w:keepLines/>
        <w:spacing w:line="276" w:lineRule="auto" w:after="60"/>
      </w:pPr>
      <w:r>
        <w:rPr>
          <w:rFonts w:ascii="Arial" w:hAnsi="Arial" w:eastAsia="Arial"/>
          <w:b/>
          <w:sz w:val="22"/>
        </w:rPr>
        <w:t xml:space="preserve">Task line 3: </w:t>
      </w:r>
      <w:r>
        <w:rPr>
          <w:rFonts w:ascii="Arial" w:hAnsi="Arial" w:eastAsia="Arial"/>
          <w:sz w:val="22"/>
        </w:rPr>
        <w:t>Recognise that a location's ordinariness in no way diminishes the significance of what began there./Nhận diện rằng sự bình thường của một địa điểm không hề làm giảm đi ý nghĩa của điều đã bắt đầu ở đó.</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anchor connecting every subsequent chapter of the entire book back to one spot./Ghi nhận bến bốc dỡ này là điểm neo vật lý duy nhất kết nối mọi chương tiếp theo của cả cuốn sách trở lại một chỗ.</w:t>
      </w:r>
    </w:p>
    <w:p>
      <w:pPr>
        <w:keepLines/>
        <w:spacing w:line="276" w:lineRule="auto" w:after="60"/>
      </w:pPr>
      <w:r>
        <w:rPr>
          <w:rFonts w:ascii="Arial" w:hAnsi="Arial" w:eastAsia="Arial"/>
          <w:b/>
          <w:sz w:val="22"/>
        </w:rPr>
        <w:t xml:space="preserve">Task line 5: </w:t>
      </w:r>
      <w:r>
        <w:rPr>
          <w:rFonts w:ascii="Arial" w:hAnsi="Arial" w:eastAsia="Arial"/>
          <w:sz w:val="22"/>
        </w:rPr>
        <w:t>Recognise that training material can teach the facts of a place but never its actual, unremarkable physical feel./Nhận diện rằng tài liệu đào tạo có thể dạy các sự kiện về một nơi nhưng không bao giờ dạy được cảm giác vật lý thực sự, không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every system built since traces back to this exact dock, and one truck that never showed up./Nhận diện rằng mọi hệ thống được xây dựng từ đó đều bắt nguồn từ chính bến bốc dỡ này, và một chiếc xe tải chưa từng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stand at the exact origin point of a career and find it deliberately, strikingly ordinary, letting the mismatch between scale and appearance become the day's central lesson./Chủ động đứng tại chính điểm khởi nguồn của một sự nghiệp và thấy nó bình thường một cách chủ đích, rõ rệt, để sự chênh lệch giữa quy mô và vẻ ngoài trở thành bài học trung tâm của ngày hôm nay.</w:t>
      </w:r>
    </w:p>
    <w:p>
      <w:pPr>
        <w:keepLines/>
        <w:spacing w:line="276" w:lineRule="auto" w:after="60"/>
      </w:pPr>
      <w:r>
        <w:rPr>
          <w:rFonts w:ascii="Arial" w:hAnsi="Arial" w:eastAsia="Arial"/>
          <w:b/>
          <w:sz w:val="22"/>
        </w:rPr>
        <w:t xml:space="preserve">Tony: </w:t>
      </w:r>
      <w:r>
        <w:rPr>
          <w:rFonts w:ascii="Arial" w:hAnsi="Arial" w:eastAsia="Arial"/>
          <w:sz w:val="22"/>
        </w:rPr>
        <w:t>Everything important happened somewhere ordinary first, Van, that's usually how it goes./Mọi điều quan trọng đều xảy ra ở đâu đó bình thường trước tiên, Van à, thường là vậy đó.</w:t>
      </w:r>
    </w:p>
    <w:p>
      <w:pPr>
        <w:keepLines/>
        <w:spacing w:line="276" w:lineRule="auto" w:after="60"/>
      </w:pPr>
      <w:r>
        <w:rPr>
          <w:rFonts w:ascii="Arial" w:hAnsi="Arial" w:eastAsia="Arial"/>
          <w:b/>
          <w:sz w:val="22"/>
        </w:rPr>
        <w:t xml:space="preserve">Material Planner: </w:t>
      </w:r>
      <w:r>
        <w:rPr>
          <w:rFonts w:ascii="Arial" w:hAnsi="Arial" w:eastAsia="Arial"/>
          <w:sz w:val="22"/>
        </w:rPr>
        <w:t>Do you still feel nervous walking this floor, even now?/Anh vẫn cảm thấy hồi hộp khi đi trên sàn này không, kể cả bây giờ?</w:t>
      </w:r>
    </w:p>
    <w:p>
      <w:pPr>
        <w:keepLines/>
        <w:spacing w:line="276" w:lineRule="auto" w:after="60"/>
      </w:pPr>
      <w:r>
        <w:rPr>
          <w:rFonts w:ascii="Arial" w:hAnsi="Arial" w:eastAsia="Arial"/>
          <w:b/>
          <w:sz w:val="22"/>
        </w:rPr>
        <w:t>OFFERING A COMPRESSED CAREER PHILOSOPHY THEN BEING ASKED AN UNEXPECTEDLY DIRECT QUESTION IN RETURN / ĐƯA RA MỘT TRIẾT LÝ SỰ NGHIỆP ĐÃ NÉN RỒI ĐƯỢC HỎI LẠI MỘT CÂU HỎI TRỰC TIẾP BẤT NGỜ</w:t>
      </w:r>
    </w:p>
    <w:p>
      <w:pPr>
        <w:keepLines/>
        <w:spacing w:line="276" w:lineRule="auto" w:after="60"/>
      </w:pPr>
      <w:r>
        <w:rPr>
          <w:rFonts w:ascii="Arial" w:hAnsi="Arial" w:eastAsia="Arial"/>
          <w:b/>
          <w:sz w:val="22"/>
        </w:rPr>
        <w:t xml:space="preserve">Task line 1: </w:t>
      </w:r>
      <w:r>
        <w:rPr>
          <w:rFonts w:ascii="Arial" w:hAnsi="Arial" w:eastAsia="Arial"/>
          <w:sz w:val="22"/>
        </w:rPr>
        <w:t>State a compressed, generalisable principle drawn directly from the specific ordinariness just observed./Nêu ra một nguyên tắc đã nén, có thể khái quát hóa được rút ra trực tiếp từ sự bình thường cụ thể vừa quan sát.</w:t>
      </w:r>
    </w:p>
    <w:p>
      <w:pPr>
        <w:keepLines/>
        <w:spacing w:line="276" w:lineRule="auto" w:after="60"/>
      </w:pPr>
      <w:r>
        <w:rPr>
          <w:rFonts w:ascii="Arial" w:hAnsi="Arial" w:eastAsia="Arial"/>
          <w:b/>
          <w:sz w:val="22"/>
        </w:rPr>
        <w:t xml:space="preserve">Task line 2: </w:t>
      </w:r>
      <w:r>
        <w:rPr>
          <w:rFonts w:ascii="Arial" w:hAnsi="Arial" w:eastAsia="Arial"/>
          <w:sz w:val="22"/>
        </w:rPr>
        <w:t>Ask a direct, personal question back, testing whether the principle still holds true for its own author./Hỏi lại một câu hỏi trực tiếp, mang tính cá nhân, kiểm tra xem nguyên tắc đó có còn đúng với chính tác giả của nó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turning a general lesson back into a personal question shows genuine critical engagement./Nhận diện rằng một học viên biến một bài học chung trở lại thành một câu hỏi cá nhân cho thấy sự tham gia phê phán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harder to answer honestly than any question asked during the entire keynote./Ghi nhận câu hỏi này khó trả lời trung thực hơn bất kỳ câu hỏi nào được hỏi suốt cả bài phát biểu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directly tests whether four years genuinely changed an internal feeling, not just an external title./Nhận diện rằng câu hỏi này trực tiếp kiểm tra xem bốn năm có thật sự thay đổi một cảm giác nội tại không, không chỉ một chức danh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on this exact floor, would complete the day's argument better than any words alone./Nhận diện rằng việc trả lời điều này trung thực, ngay trên chính sàn nhà máy này, sẽ hoàn thành luận điểm của ngày tốt hơn bất kỳ lời nói đơn thuần nào.</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compressed career philosophy then receive an unexpectedly direct question in return, recognising the question as the harder, more honest half of the exchange./Chủ động đưa ra một triết lý sự nghiệp đã nén rồi nhận lại một câu hỏi trực tiếp bất ngờ, nhận diện câu hỏi đó là nửa khó hơn, trung thực hơn của cuộc trao đổi.</w:t>
      </w:r>
    </w:p>
    <w:p>
      <w:pPr>
        <w:keepLines/>
        <w:spacing w:line="276" w:lineRule="auto" w:after="60"/>
      </w:pPr>
      <w:r>
        <w:rPr>
          <w:rFonts w:ascii="Arial" w:hAnsi="Arial" w:eastAsia="Arial"/>
          <w:b/>
          <w:sz w:val="22"/>
        </w:rPr>
        <w:t xml:space="preserve">Tony: </w:t>
      </w:r>
      <w:r>
        <w:rPr>
          <w:rFonts w:ascii="Arial" w:hAnsi="Arial" w:eastAsia="Arial"/>
          <w:sz w:val="22"/>
        </w:rPr>
        <w:t>A little, honestly, just quieter than it used to be./Một chút, thật lòng, chỉ là yên tĩnh hơn trước thôi.</w:t>
      </w:r>
    </w:p>
    <w:p>
      <w:pPr>
        <w:keepLines/>
        <w:spacing w:line="276" w:lineRule="auto" w:after="60"/>
      </w:pPr>
      <w:r>
        <w:rPr>
          <w:rFonts w:ascii="Arial" w:hAnsi="Arial" w:eastAsia="Arial"/>
          <w:b/>
          <w:sz w:val="22"/>
        </w:rPr>
        <w:t xml:space="preserve">Material Planner: </w:t>
      </w:r>
      <w:r>
        <w:rPr>
          <w:rFonts w:ascii="Arial" w:hAnsi="Arial" w:eastAsia="Arial"/>
          <w:sz w:val="22"/>
        </w:rPr>
        <w:t>I hope mine gets that quiet someday too./Em mong sự hồi hộp của em cũng sẽ yên tĩnh như vậy vào một ngày nào đó.</w:t>
      </w:r>
    </w:p>
    <w:p>
      <w:pPr>
        <w:keepLines/>
        <w:spacing w:line="276" w:lineRule="auto" w:after="60"/>
      </w:pPr>
      <w:r>
        <w:rPr>
          <w:rFonts w:ascii="Arial" w:hAnsi="Arial" w:eastAsia="Arial"/>
          <w:b/>
          <w:sz w:val="22"/>
        </w:rPr>
        <w:t>CLOSING A FULL-CIRCLE WALK WITH AN HONEST ADMISSION THAT PASSES THE SAME HOPE FORWARD / KHÉP LẠI MỘT CHUYẾN ĐI DẠO KHÉP KÍN BẰNG MỘT SỰ THỪA NHẬN TRUNG THỰC TRUYỀN LẠI CHÍNH NIỀM HY VỌNG ĐÓ</w:t>
      </w:r>
    </w:p>
    <w:p>
      <w:pPr>
        <w:keepLines/>
        <w:spacing w:line="276" w:lineRule="auto" w:after="60"/>
      </w:pPr>
      <w:r>
        <w:rPr>
          <w:rFonts w:ascii="Arial" w:hAnsi="Arial" w:eastAsia="Arial"/>
          <w:b/>
          <w:sz w:val="22"/>
        </w:rPr>
        <w:t xml:space="preserve">Task line 1: </w:t>
      </w:r>
      <w:r>
        <w:rPr>
          <w:rFonts w:ascii="Arial" w:hAnsi="Arial" w:eastAsia="Arial"/>
          <w:sz w:val="22"/>
        </w:rPr>
        <w:t>Answer honestly with a small, present-tense admission rather than claiming the nervousness has fully disappeared./Trả lời trung thực bằng một sự thừa nhận nhỏ, ở thì hiện tại thay vì tuyên bố sự hồi hộp đã hoàn toàn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quiet, genuine hope for one's own future self, modelled directly on the answer just heard./Bày tỏ một niềm hy vọng yên tĩnh, chân thực cho chính bản thân tương lai của mình, được lấy mẫu trực tiếp từ câu trả lời vừa nghe.</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lingering nervousness, even at this level, gives a mentee permission to expect the same./Nhận diện rằng việc thừa nhận sự hồi hộp còn sót lại, ngay cả ở cấp độ này, trao cho một học viên sự cho phép để mong đợi điều tương tự.</w:t>
      </w:r>
    </w:p>
    <w:p>
      <w:pPr>
        <w:keepLines/>
        <w:spacing w:line="276" w:lineRule="auto" w:after="60"/>
      </w:pPr>
      <w:r>
        <w:rPr>
          <w:rFonts w:ascii="Arial" w:hAnsi="Arial" w:eastAsia="Arial"/>
          <w:b/>
          <w:sz w:val="22"/>
        </w:rPr>
        <w:t xml:space="preserve">Task line 4: </w:t>
      </w:r>
      <w:r>
        <w:rPr>
          <w:rFonts w:ascii="Arial" w:hAnsi="Arial" w:eastAsia="Arial"/>
          <w:sz w:val="22"/>
        </w:rPr>
        <w:t>Record this final exchange as the precise full-circle closure of a walk that began at a single ordinary dock./Ghi nhận sự trao đổi cuối cùng này là sự khép kín trọn vẹn, chính xác của một chuyến đi dạo bắt đầu tại một bến bốc dỡ bình thường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hoping for someone else's future nervousness to soften is itself a genuinely mature form of empathy./Nhận diện rằng việc hy vọng sự hồi hộp tương lai của người khác sẽ dịu đi tự nó là một hình thức đồng cảm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and proven true across whichever years come next./Nhận diện rằng chính niềm hy vọng này có khả năng sẽ được thử thách và chứng minh đúng qua bất kỳ những năm tháng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full-circle walk with an honest admission that passes the same hope forward, letting a quiet dock carry the entire book's argument one more time./Chủ động khép lại một chuyến đi dạo khép kín bằng một sự thừa nhận trung thực truyền lại chính niềm hy vọng đó, để một bến bốc dỡ yên tĩnh mang luận điểm của cả cuốn sách thêm một lần nữa.</w:t>
      </w:r>
    </w:p>
    <w:p>
      <w:pPr>
        <w:keepLines/>
        <w:spacing w:line="276" w:lineRule="auto" w:after="60"/>
      </w:pPr>
      <w:r>
        <w:rPr>
          <w:rFonts w:ascii="Arial" w:hAnsi="Arial" w:eastAsia="Arial"/>
          <w:b/>
          <w:sz w:val="22"/>
        </w:rPr>
        <w:t xml:space="preserve">Material Planner: </w:t>
      </w:r>
      <w:r>
        <w:rPr>
          <w:rFonts w:ascii="Arial" w:hAnsi="Arial" w:eastAsia="Arial"/>
          <w:sz w:val="22"/>
        </w:rPr>
        <w:t>Every system I've built since started right here, at a dock, with one truck that never showed up, is that fair to say?/Mọi hệ thống em xây dựng từ đó đều bắt đầu chính tại đây, ở bến bốc dỡ này, với một chiếc xe tải chưa từng đến, nói vậy có đúng không ạ?</w:t>
      </w:r>
    </w:p>
    <w:p>
      <w:pPr>
        <w:keepLines/>
        <w:spacing w:line="276" w:lineRule="auto" w:after="60"/>
      </w:pPr>
      <w:r>
        <w:rPr>
          <w:rFonts w:ascii="Arial" w:hAnsi="Arial" w:eastAsia="Arial"/>
          <w:b/>
          <w:sz w:val="22"/>
        </w:rPr>
        <w:t xml:space="preserve">Tony: </w:t>
      </w:r>
      <w:r>
        <w:rPr>
          <w:rFonts w:ascii="Arial" w:hAnsi="Arial" w:eastAsia="Arial"/>
          <w:sz w:val="22"/>
        </w:rPr>
        <w:t>More than fair, that's actually a better line than the one I used on stage./Còn hơn cả đúng nữa, đó thật ra là một câu hay hơn câu anh đã dùng trên sân khấu.</w:t>
      </w:r>
    </w:p>
    <w:p>
      <w:pPr>
        <w:keepLines/>
        <w:spacing w:line="276" w:lineRule="auto" w:after="60"/>
      </w:pPr>
      <w:r>
        <w:rPr>
          <w:rFonts w:ascii="Arial" w:hAnsi="Arial" w:eastAsia="Arial"/>
          <w:b/>
          <w:sz w:val="22"/>
        </w:rPr>
        <w:t>HEARING A MENTEE ARTICULATE THE ORIGIN STORY MORE PRECISELY THAN ITS ORIGINAL TELLER EVER DID / NGHE MỘT HỌC VIÊN DIỄN ĐẠT CÂU CHUYỆN KHỞI NGUỒN CHÍNH XÁC HƠN CHÍNH NGƯỜI KỂ BAN ĐẦU TỪNG LÀM</w:t>
      </w:r>
    </w:p>
    <w:p>
      <w:pPr>
        <w:keepLines/>
        <w:spacing w:line="276" w:lineRule="auto" w:after="60"/>
      </w:pPr>
      <w:r>
        <w:rPr>
          <w:rFonts w:ascii="Arial" w:hAnsi="Arial" w:eastAsia="Arial"/>
          <w:b/>
          <w:sz w:val="22"/>
        </w:rPr>
        <w:t xml:space="preserve">Task line 1: </w:t>
      </w:r>
      <w:r>
        <w:rPr>
          <w:rFonts w:ascii="Arial" w:hAnsi="Arial" w:eastAsia="Arial"/>
          <w:sz w:val="22"/>
        </w:rPr>
        <w:t>Attempt to articulate the origin story independently, checking the phrasing against the person who lived it./Cố gắng diễn đạt câu chuyện khởi nguồn một cách độc lập, kiểm tra cách diễn đạt với người đã trải qua nó.</w:t>
      </w:r>
    </w:p>
    <w:p>
      <w:pPr>
        <w:keepLines/>
        <w:spacing w:line="276" w:lineRule="auto" w:after="60"/>
      </w:pPr>
      <w:r>
        <w:rPr>
          <w:rFonts w:ascii="Arial" w:hAnsi="Arial" w:eastAsia="Arial"/>
          <w:b/>
          <w:sz w:val="22"/>
        </w:rPr>
        <w:t xml:space="preserve">Task line 2: </w:t>
      </w:r>
      <w:r>
        <w:rPr>
          <w:rFonts w:ascii="Arial" w:hAnsi="Arial" w:eastAsia="Arial"/>
          <w:sz w:val="22"/>
        </w:rPr>
        <w:t>Admit openly that this independent phrasing surpasses the original version used publicly days earlier./Thừa nhận cởi mở rằng cách diễn đạt độc lập này vượt qua phiên bản gốc đã dùng công khai vài ngày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reaching a sharper phrasing than the mentor signals genuine, surpassing understanding./Nhận diện rằng một học viên đạt đến một cách diễn đạt sắc bén hơn cả người cố vấn báo hiệu sự thấu hiểu chân thực, vượt trội.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quiet proof that teaching a story well can improve it beyond its teacher's own words./Ghi nhận khoảnh khắc này là bằng chứng yên tĩnh rằng việc dạy một câu chuyện tốt có thể cải thiện nó vượt ra ngoài chính lời của người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mentee's version is better requires the exact humility the whole book has argued for./Nhận diện rằng việc thừa nhận phiên bản của một học viên tốt hơn đòi hỏi chính sự khiêm tốn mà cả cuốn sách đã lập luận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improved line will likely replace the original the next time this story is told anywhere./Nhận diện rằng câu nói được cải thiện này có khả năng sẽ thay thế phiên bản gốc vào lần tới khi câu chuyện này được kể ở bất cứ đâu.</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articulate the origin story more precisely than its original teller ever did, crediting her version honestly rather than defending the original./Chủ động nghe một học viên diễn đạt câu chuyện khởi nguồn chính xác hơn chính người kể ban đầu từng làm, ghi nhận phiên bản của cô ấy một cách trung thực thay vì bảo vệ phiên bản gốc.</w:t>
      </w:r>
    </w:p>
    <w:p>
      <w:pPr>
        <w:keepLines/>
        <w:spacing w:line="276" w:lineRule="auto" w:after="60"/>
      </w:pPr>
      <w:r>
        <w:rPr>
          <w:rFonts w:ascii="Arial" w:hAnsi="Arial" w:eastAsia="Arial"/>
          <w:b/>
          <w:sz w:val="22"/>
        </w:rPr>
        <w:t xml:space="preserve">Material Planner: </w:t>
      </w:r>
      <w:r>
        <w:rPr>
          <w:rFonts w:ascii="Arial" w:hAnsi="Arial" w:eastAsia="Arial"/>
          <w:sz w:val="22"/>
        </w:rPr>
        <w:t>Scale doesn't feel real until you stand next to the thing you used to think was already big, right?/Quy mô không cảm thấy thực cho đến khi anh đứng cạnh thứ anh từng nghĩ đã là lớn rồi, đúng không ạ?</w:t>
      </w:r>
    </w:p>
    <w:p>
      <w:pPr>
        <w:keepLines/>
        <w:spacing w:line="276" w:lineRule="auto" w:after="60"/>
      </w:pPr>
      <w:r>
        <w:rPr>
          <w:rFonts w:ascii="Arial" w:hAnsi="Arial" w:eastAsia="Arial"/>
          <w:b/>
          <w:sz w:val="22"/>
        </w:rPr>
        <w:t xml:space="preserve">Tony: </w:t>
      </w:r>
      <w:r>
        <w:rPr>
          <w:rFonts w:ascii="Arial" w:hAnsi="Arial" w:eastAsia="Arial"/>
          <w:sz w:val="22"/>
        </w:rPr>
        <w:t>Exactly right, and you just proved it works both directions, small to big, and big back to small./Chính xác luôn, và em vừa chứng minh nó hoạt động cả hai chiều, từ nhỏ đến lớn, và từ lớn trở lại nhỏ.</w:t>
      </w:r>
    </w:p>
    <w:p>
      <w:pPr>
        <w:keepLines/>
        <w:spacing w:line="276" w:lineRule="auto" w:after="60"/>
      </w:pPr>
      <w:r>
        <w:rPr>
          <w:rFonts w:ascii="Arial" w:hAnsi="Arial" w:eastAsia="Arial"/>
          <w:b/>
          <w:sz w:val="22"/>
        </w:rPr>
        <w:t>WATCHING A MENTEE APPLY A LESSON IN THE OPPOSITE DIRECTION FROM HOW IT WAS ORIGINALLY TAUGHT / CHỨNG KIẾN MỘT HỌC VIÊN ÁP DỤNG MỘT BÀI HỌC THEO CHIỀU NGƯỢC LẠI SO VỚI CÁCH NÓ ĐƯỢC DẠY BAN ĐẦU</w:t>
      </w:r>
    </w:p>
    <w:p>
      <w:pPr>
        <w:keepLines/>
        <w:spacing w:line="276" w:lineRule="auto" w:after="60"/>
      </w:pPr>
      <w:r>
        <w:rPr>
          <w:rFonts w:ascii="Arial" w:hAnsi="Arial" w:eastAsia="Arial"/>
          <w:b/>
          <w:sz w:val="22"/>
        </w:rPr>
        <w:t xml:space="preserve">Task line 1: </w:t>
      </w:r>
      <w:r>
        <w:rPr>
          <w:rFonts w:ascii="Arial" w:hAnsi="Arial" w:eastAsia="Arial"/>
          <w:sz w:val="22"/>
        </w:rPr>
        <w:t>Restate an earlier lesson about scale accurately, applying it now in a new, reversed direction./Diễn đạt lại một bài học trước đó về quy mô một cách chính xác, áp dụng nó bây giờ theo một chiều mới, ngược lại.</w:t>
      </w:r>
    </w:p>
    <w:p>
      <w:pPr>
        <w:keepLines/>
        <w:spacing w:line="276" w:lineRule="auto" w:after="60"/>
      </w:pPr>
      <w:r>
        <w:rPr>
          <w:rFonts w:ascii="Arial" w:hAnsi="Arial" w:eastAsia="Arial"/>
          <w:b/>
          <w:sz w:val="22"/>
        </w:rPr>
        <w:t xml:space="preserve">Task line 2: </w:t>
      </w:r>
      <w:r>
        <w:rPr>
          <w:rFonts w:ascii="Arial" w:hAnsi="Arial" w:eastAsia="Arial"/>
          <w:sz w:val="22"/>
        </w:rPr>
        <w:t>Confirm the restatement enthusiastically, naming the reversed direction as proof the principle genuinely generalises./Xác nhận sự diễn đạt lại một cách nhiệt tình, nêu tên chiều ngược lại đó là bằng chứng nguyên tắc thật sự khái quát hóa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working in both directions, not just one, confirms it as genuinely fundamental./Nhận diện rằng một nguyên tắc hoạt động theo cả hai chiều, không chỉ một, xác nhận nó thật sự là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more convincing evidence of learning than any repetition of the original direction could be./Ghi nhận sự đảo chiều này là bằng chứng thuyết phục hơn về việc học so với bất kỳ sự lặp lại chiều gốc nào có thể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upgraded line was first spoken quietly outside a headquarters building, days earlier./Nhận diện rằng chính câu nói nâng cấp này lần đầu được nói ra yên lặng bên ngoài một tòa nhà trụ sở chính, vài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one's own recent insight returned by a mentee, reworded and clearer, is its own quiet reward./Nhận diện rằng việc nghe chính cái nhìn sâu sắc gần đây của mình được một học viên trả lại, diễn đạt lại và rõ ràng hơn, tự nó là một phần thưởng yên tĩnh.</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mentee apply a lesson in the opposite direction from how it was originally taught, confirming the principle as genuinely, bidirectionally true./Chủ động chứng kiến một học viên áp dụng một bài học theo chiều ngược lại so với cách nó được dạy ban đầu, xác nhận nguyên tắc đó thật sự đúng theo cả hai chiều.</w:t>
      </w:r>
    </w:p>
    <w:p>
      <w:pPr>
        <w:keepLines/>
        <w:spacing w:line="276" w:lineRule="auto" w:after="60"/>
      </w:pPr>
      <w:r>
        <w:rPr>
          <w:rFonts w:ascii="Arial" w:hAnsi="Arial" w:eastAsia="Arial"/>
          <w:b/>
          <w:sz w:val="22"/>
        </w:rPr>
        <w:t xml:space="preserve">Material Planner: </w:t>
      </w:r>
      <w:r>
        <w:rPr>
          <w:rFonts w:ascii="Arial" w:hAnsi="Arial" w:eastAsia="Arial"/>
          <w:sz w:val="22"/>
        </w:rPr>
        <w:t>Can I ask one more thing before we head back inside?/Em có thể hỏi thêm một điều nữa trước khi mình quay vào trong không?</w:t>
      </w:r>
    </w:p>
    <w:p>
      <w:pPr>
        <w:keepLines/>
        <w:spacing w:line="276" w:lineRule="auto" w:after="60"/>
      </w:pPr>
      <w:r>
        <w:rPr>
          <w:rFonts w:ascii="Arial" w:hAnsi="Arial" w:eastAsia="Arial"/>
          <w:b/>
          <w:sz w:val="22"/>
        </w:rPr>
        <w:t xml:space="preserve">Tony: </w:t>
      </w:r>
      <w:r>
        <w:rPr>
          <w:rFonts w:ascii="Arial" w:hAnsi="Arial" w:eastAsia="Arial"/>
          <w:sz w:val="22"/>
        </w:rPr>
        <w:t>Always, that's the whole point of this walk, honestly./Luôn luôn được chứ, thật lòng, đó chính là cả mục đích của chuyến đi dạo này.</w:t>
      </w:r>
    </w:p>
    <w:p>
      <w:pPr>
        <w:keepLines/>
        <w:spacing w:line="276" w:lineRule="auto" w:after="60"/>
      </w:pPr>
      <w:r>
        <w:rPr>
          <w:rFonts w:ascii="Arial" w:hAnsi="Arial" w:eastAsia="Arial"/>
          <w:b/>
          <w:sz w:val="22"/>
        </w:rPr>
        <w:t>KEEPING A DOOR EXPLICITLY OPEN FOR ONE FINAL QUESTION AT THE VERY END OF A REFLECTIVE WALK / GIỮ MỘT CÁNH CỬA MỞ RÕ RÀNG CHO MỘT CÂU HỎI CUỐI CÙNG VÀO ĐÚNG CUỐI MỘT CHUYẾN ĐI DẠO MANG TÍNH SUY NGẪM</w:t>
      </w:r>
    </w:p>
    <w:p>
      <w:pPr>
        <w:keepLines/>
        <w:spacing w:line="276" w:lineRule="auto" w:after="60"/>
      </w:pPr>
      <w:r>
        <w:rPr>
          <w:rFonts w:ascii="Arial" w:hAnsi="Arial" w:eastAsia="Arial"/>
          <w:b/>
          <w:sz w:val="22"/>
        </w:rPr>
        <w:t xml:space="preserve">Task line 1: </w:t>
      </w:r>
      <w:r>
        <w:rPr>
          <w:rFonts w:ascii="Arial" w:hAnsi="Arial" w:eastAsia="Arial"/>
          <w:sz w:val="22"/>
        </w:rPr>
        <w:t>Ask permission for one more question, sensing the walk is naturally drawing to a close./Xin phép hỏi thêm một câu hỏi, cảm nhận chuyến đi dạo đang tự nhiên đi đến hồi kết.</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and warmly, naming open questions as the entire purpose of the walk itself./Cho phép ngay lập tức và ấm áp, nêu tên những câu hỏi mở là toàn bộ mục đích của chính chuyến đi dạo.</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a walk's purpose, out loud, at its very end, reinforces its value retroactively./Nhận diện rằng việc nêu tên rõ ràng mục đích của một chuyến đi dạo, thành lời, vào đúng cuối của nó, củng cố giá trị của nó một cách hồi tố.</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consistent with every mentoring exchange practised across the entire book./Ghi nhận lời mời mở này là nhất quán với mọi cuộc trao đổi kèm cặp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still generating questions at the very end shows the walk succeeded in its purpose./Nhận diện rằng một học viên vẫn tạo ra câu hỏi vào đúng cuối cùng cho thấy chuyến đi dạo đã thành công trong mục đích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permission-asking will likely soften, over time, into confident questions asked without needing to ask first./Nhận diện rằng việc xin phép nhỏ này có khả năng sẽ mềm đi, theo thời gian, thành những câu hỏi tự tin được hỏi mà không cần xin phép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door explicitly open for one final question at the very end of a reflective walk, naming openness itself as the walk's real purpose./Chủ động giữ một cánh cửa mở rõ ràng cho một câu hỏi cuối cùng vào đúng cuối một chuyến đi dạo mang tính suy ngẫm, nêu tên chính sự cởi mở là mục đích thật sự của chuyến đi dạo.</w:t>
      </w:r>
    </w:p>
    <w:p>
      <w:pPr>
        <w:keepLines/>
        <w:spacing w:line="276" w:lineRule="auto" w:after="60"/>
      </w:pPr>
      <w:r>
        <w:rPr>
          <w:rFonts w:ascii="Arial" w:hAnsi="Arial" w:eastAsia="Arial"/>
          <w:b/>
          <w:sz w:val="22"/>
        </w:rPr>
        <w:t xml:space="preserve">Tony: </w:t>
      </w:r>
      <w:r>
        <w:rPr>
          <w:rFonts w:ascii="Arial" w:hAnsi="Arial" w:eastAsia="Arial"/>
          <w:sz w:val="22"/>
        </w:rPr>
        <w:t>Today closes with a full circle walked slowly, on purpose, ending exactly where four years of everything first began./Hôm nay khép lại với một vòng tròn được đi dạo chậm rãi, có chủ đích, kết thúc chính xác nơi bốn năm của mọi thứ lần đầu bắt đầu.</w:t>
      </w:r>
    </w:p>
    <w:p>
      <w:pPr>
        <w:pStyle w:val="Heading2"/>
      </w:pPr>
      <w:r>
        <w:rPr>
          <w:rFonts w:ascii="Arial" w:hAnsi="Arial" w:eastAsia="Arial"/>
          <w:b/>
          <w:sz w:val="26"/>
        </w:rPr>
        <w:t>NGÀY 7: Buổi tối — về nhà, bữa cơm cùng gia đình</w:t>
      </w:r>
    </w:p>
    <w:p>
      <w:pPr>
        <w:keepLines/>
        <w:spacing w:line="276" w:lineRule="auto" w:after="60"/>
      </w:pPr>
      <w:r>
        <w:rPr>
          <w:rFonts w:ascii="Arial" w:hAnsi="Arial" w:eastAsia="Arial"/>
          <w:b/>
          <w:sz w:val="22"/>
        </w:rPr>
        <w:t xml:space="preserve">Wife: </w:t>
      </w:r>
      <w:r>
        <w:rPr>
          <w:rFonts w:ascii="Arial" w:hAnsi="Arial" w:eastAsia="Arial"/>
          <w:sz w:val="22"/>
        </w:rPr>
        <w:t>You're home early, actually, I wasn't expecting you before the kids finished dinner./Anh về sớm thật đấy, em không nghĩ anh về trước khi bọn trẻ ăn xong tối đâu.</w:t>
      </w:r>
    </w:p>
    <w:p>
      <w:pPr>
        <w:keepLines/>
        <w:spacing w:line="276" w:lineRule="auto" w:after="60"/>
      </w:pPr>
      <w:r>
        <w:rPr>
          <w:rFonts w:ascii="Arial" w:hAnsi="Arial" w:eastAsia="Arial"/>
          <w:b/>
          <w:sz w:val="22"/>
        </w:rPr>
        <w:t xml:space="preserve">Tony: </w:t>
      </w:r>
      <w:r>
        <w:rPr>
          <w:rFonts w:ascii="Arial" w:hAnsi="Arial" w:eastAsia="Arial"/>
          <w:sz w:val="22"/>
        </w:rPr>
        <w:t>I wanted to be here for this exact meal, honestly, more than I realised until I was already in the car./Anh muốn có mặt cho đúng bữa ăn này, thật lòng, nhiều hơn anh nhận ra cho đến khi anh đã ở trên xe rồi.</w:t>
      </w:r>
    </w:p>
    <w:p>
      <w:pPr>
        <w:keepLines/>
        <w:spacing w:line="276" w:lineRule="auto" w:after="60"/>
      </w:pPr>
      <w:r>
        <w:rPr>
          <w:rFonts w:ascii="Arial" w:hAnsi="Arial" w:eastAsia="Arial"/>
          <w:b/>
          <w:sz w:val="22"/>
        </w:rPr>
        <w:t>PRIORITISING AN ORDINARY FAMILY MEAL OVER ANY REMAINING WORK ON THE FIRST FULL DAY BACK / ƯU TIÊN MỘT BỮA CƠM GIA ĐÌNH BÌNH THƯỜNG HƠN BẤT KỲ CÔNG VIỆC CÒN LẠI NÀO TRONG NGÀY ĐẦU TIÊN TRỞ VỀ TRỌN VẸN</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earlier-than-expected homecoming, naming the specific reason for the surprise./Bày tỏ sự bất ngờ chân thực trước một sự trở về sớm hơn mong đợi, nêu tên lý do cụ thể cho sự bất ngờ đó.</w:t>
      </w:r>
    </w:p>
    <w:p>
      <w:pPr>
        <w:keepLines/>
        <w:spacing w:line="276" w:lineRule="auto" w:after="60"/>
      </w:pPr>
      <w:r>
        <w:rPr>
          <w:rFonts w:ascii="Arial" w:hAnsi="Arial" w:eastAsia="Arial"/>
          <w:b/>
          <w:sz w:val="22"/>
        </w:rPr>
        <w:t xml:space="preserve">Task line 2: </w:t>
      </w:r>
      <w:r>
        <w:rPr>
          <w:rFonts w:ascii="Arial" w:hAnsi="Arial" w:eastAsia="Arial"/>
          <w:sz w:val="22"/>
        </w:rPr>
        <w:t>Admit that the desire to be present grew stronger than realised, discovered only mid-journey home./Thừa nhận rằng mong muốn có mặt đã trở nên mạnh mẽ hơn nhận ra, chỉ được khám phá giữa chừng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feeling's full strength only in motion reflects genuine, unplanned priority, not performance./Nhận diện rằng việc khám phá sức mạnh trọn vẹn của một cảm giác chỉ khi đang di chuyển phản ánh ưu tiên chân thực, không có kế hoạch, không phải sự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early homecoming as the quiet, domestic counterpart to every public choice made across the entire trip./Ghi nhận sự trở về sớm này là đối trọng yên tĩnh, mang tính gia đình cho mọi lựa chọn công khai đã đưa ra suốt cả chuyến đi.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an ordinary dinner over lingering work mirrors the exact ordinary-over-grand pattern set earlier that day./Nhận diện rằng việc chọn một bữa tối bình thường hơn công việc còn dang dở phản chiếu chính mô hình bình thường-hơn-vĩ đại đã thiết lập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domestic choice closes the day's full arc, from a shuttle seat to a dinner table./Nhận diện rằng lựa chọn nhỏ mang tính gia đình này khép lại toàn bộ vòng cung của ngày, từ một chiếc ghế xe đưa đón đến một bàn ăn tối.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an ordinary family meal over any remaining work on the first full day back, discovering the strength of that priority only once already in motion toward it./Chủ động ưu tiên một bữa cơm gia đình bình thường hơn bất kỳ công việc còn lại nào trong ngày đầu tiên trở về trọn vẹn, khám phá sức mạnh của ưu tiên đó chỉ khi đã đang di chuyển hướng tới nó.</w:t>
      </w:r>
    </w:p>
    <w:p>
      <w:pPr>
        <w:keepLines/>
        <w:spacing w:line="276" w:lineRule="auto" w:after="60"/>
      </w:pPr>
      <w:r>
        <w:rPr>
          <w:rFonts w:ascii="Arial" w:hAnsi="Arial" w:eastAsia="Arial"/>
          <w:b/>
          <w:sz w:val="22"/>
        </w:rPr>
        <w:t xml:space="preserve">Elder Child: </w:t>
      </w:r>
      <w:r>
        <w:rPr>
          <w:rFonts w:ascii="Arial" w:hAnsi="Arial" w:eastAsia="Arial"/>
          <w:sz w:val="22"/>
        </w:rPr>
        <w:t>Dad, did you really talk in front of four hundred people without any notes?/Bố ơi, bố có thật là nói chuyện trước bốn trăm người mà không cần ghi chú không?</w:t>
      </w:r>
    </w:p>
    <w:p>
      <w:pPr>
        <w:keepLines/>
        <w:spacing w:line="276" w:lineRule="auto" w:after="60"/>
      </w:pPr>
      <w:r>
        <w:rPr>
          <w:rFonts w:ascii="Arial" w:hAnsi="Arial" w:eastAsia="Arial"/>
          <w:b/>
          <w:sz w:val="22"/>
        </w:rPr>
        <w:t xml:space="preserve">Tony: </w:t>
      </w:r>
      <w:r>
        <w:rPr>
          <w:rFonts w:ascii="Arial" w:hAnsi="Arial" w:eastAsia="Arial"/>
          <w:sz w:val="22"/>
        </w:rPr>
        <w:t>A few notes, honestly, but the best parts weren't written down at all./Có vài ghi chú thật, thật lòng, nhưng những phần hay nhất thì không hề được viết ra.</w:t>
      </w:r>
    </w:p>
    <w:p>
      <w:pPr>
        <w:keepLines/>
        <w:spacing w:line="276" w:lineRule="auto" w:after="60"/>
      </w:pPr>
      <w:r>
        <w:rPr>
          <w:rFonts w:ascii="Arial" w:hAnsi="Arial" w:eastAsia="Arial"/>
          <w:b/>
          <w:sz w:val="22"/>
        </w:rPr>
        <w:t>LETTING A CHILD'S SIMPLE, ADMIRING QUESTION REFRAME THE WEEK'S BIGGEST MOMENT ENTIRELY / ĐỂ MỘT CÂU HỎI ĐƠN GIẢN, NGƯỠNG MỘ CỦA CON TÁI ĐỊNH KHUNG HOÀN TOÀN KHOẢNH KHẮC LỚN NHẤT CỦA TUẦN</w:t>
      </w:r>
    </w:p>
    <w:p>
      <w:pPr>
        <w:keepLines/>
        <w:spacing w:line="276" w:lineRule="auto" w:after="60"/>
      </w:pPr>
      <w:r>
        <w:rPr>
          <w:rFonts w:ascii="Arial" w:hAnsi="Arial" w:eastAsia="Arial"/>
          <w:b/>
          <w:sz w:val="22"/>
        </w:rPr>
        <w:t xml:space="preserve">Task line 1: </w:t>
      </w:r>
      <w:r>
        <w:rPr>
          <w:rFonts w:ascii="Arial" w:hAnsi="Arial" w:eastAsia="Arial"/>
          <w:sz w:val="22"/>
        </w:rPr>
        <w:t>Ask a simple, admiring question about a parent's public achievement, framed entirely in a child's own terms./Hỏi một câu hỏi đơn giản, ngưỡng mộ về thành tựu công khai của bố mẹ, được diễn đạt hoàn toàn theo cách của một đứa trẻ.</w:t>
      </w:r>
    </w:p>
    <w:p>
      <w:pPr>
        <w:keepLines/>
        <w:spacing w:line="276" w:lineRule="auto" w:after="60"/>
      </w:pPr>
      <w:r>
        <w:rPr>
          <w:rFonts w:ascii="Arial" w:hAnsi="Arial" w:eastAsia="Arial"/>
          <w:b/>
          <w:sz w:val="22"/>
        </w:rPr>
        <w:t xml:space="preserve">Task line 2: </w:t>
      </w:r>
      <w:r>
        <w:rPr>
          <w:rFonts w:ascii="Arial" w:hAnsi="Arial" w:eastAsia="Arial"/>
          <w:sz w:val="22"/>
        </w:rPr>
        <w:t>Answer honestly and modestly, correcting the premise slightly while still honouring the child's genuine admiration./Trả lời trung thực và khiêm tốn, sửa lại tiền đề một chút trong khi vẫn tôn trọng sự ngưỡng mộ chân thực của con.</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admiration, however simply phrased, lands with more weight than any adult applause did./Nhận diện rằng sự ngưỡng mộ của một đứa trẻ, dù được diễn đạt đơn giản đến đâu, chạm đến với trọng lượng nhiều hơn bất kỳ tiếng vỗ tay người lớn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dinner-table question as the final, unexpected reframing of the entire week's biggest public moment./Ghi nhận câu hỏi nhỏ trên bàn ăn tối này là sự tái định khung cuối cùng, bất ngờ của khoảnh khắc công khai lớn nhất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the best parts were unwritten echoes the exact same honesty argued for on stage days earlier./Nhận diện rằng việc thừa nhận những phần hay nhất chưa được viết ra phản chiếu chính sự trung thực đã lập luận trên sân khấu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exchange will likely be remembered longer than the keynote's most polished line./Nhận diện rằng sự trao đổi gia đình nhỏ này có khả năng sẽ được nhớ lâu hơn câu nói được đánh bóng nhất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child's simple, admiring question reframe the week's biggest moment entirely, choosing an honest, modest answer over an impressive one./Chủ động để một câu hỏi đơn giản, ngưỡng mộ của con tái định khung hoàn toàn khoảnh khắc lớn nhất của tuần, chọn một câu trả lời trung thực, khiêm tốn thay vì một câu trả lời gây ấn tượng.</w:t>
      </w:r>
    </w:p>
    <w:p>
      <w:pPr>
        <w:keepLines/>
        <w:spacing w:line="276" w:lineRule="auto" w:after="60"/>
      </w:pPr>
      <w:r>
        <w:rPr>
          <w:rFonts w:ascii="Arial" w:hAnsi="Arial" w:eastAsia="Arial"/>
          <w:b/>
          <w:sz w:val="22"/>
        </w:rPr>
        <w:t xml:space="preserve">Wife: </w:t>
      </w:r>
      <w:r>
        <w:rPr>
          <w:rFonts w:ascii="Arial" w:hAnsi="Arial" w:eastAsia="Arial"/>
          <w:sz w:val="22"/>
        </w:rPr>
        <w:t>So, is this the part where you finally slow down for a while, or is there already a next thing?/Vậy, đây có phải là lúc anh cuối cùng chậm lại một thời gian không, hay đã có một điều tiếp theo rồi?</w:t>
      </w:r>
    </w:p>
    <w:p>
      <w:pPr>
        <w:keepLines/>
        <w:spacing w:line="276" w:lineRule="auto" w:after="60"/>
      </w:pPr>
      <w:r>
        <w:rPr>
          <w:rFonts w:ascii="Arial" w:hAnsi="Arial" w:eastAsia="Arial"/>
          <w:b/>
          <w:sz w:val="22"/>
        </w:rPr>
        <w:t xml:space="preserve">Tony: </w:t>
      </w:r>
      <w:r>
        <w:rPr>
          <w:rFonts w:ascii="Arial" w:hAnsi="Arial" w:eastAsia="Arial"/>
          <w:sz w:val="22"/>
        </w:rPr>
        <w:t>For tonight, just this, just this exact table, nothing next until tomorrow morning at the earliest./Tối nay thì chỉ có điều này thôi, chỉ chính bàn ăn này, không có gì tiếp theo cho đến sớm nhất là sáng mai.</w:t>
      </w:r>
    </w:p>
    <w:p>
      <w:pPr>
        <w:keepLines/>
        <w:spacing w:line="276" w:lineRule="auto" w:after="60"/>
      </w:pPr>
      <w:r>
        <w:rPr>
          <w:rFonts w:ascii="Arial" w:hAnsi="Arial" w:eastAsia="Arial"/>
          <w:b/>
          <w:sz w:val="22"/>
        </w:rPr>
        <w:t>REFUSING TO NAME A NEXT AMBITION ON THE ONE EVENING DELIBERATELY SET ASIDE FOR NONE / TỪ CHỐI NÊU TÊN MỘT THAM VỌNG TIẾP THEO VÀO ĐÚNG BUỔI TỐI ĐƯỢC CHỦ ĐÍCH DÀNH RIÊNG CHO KHÔNG ĐIỀU GÌ CẢ</w:t>
      </w:r>
    </w:p>
    <w:p>
      <w:pPr>
        <w:keepLines/>
        <w:spacing w:line="276" w:lineRule="auto" w:after="60"/>
      </w:pPr>
      <w:r>
        <w:rPr>
          <w:rFonts w:ascii="Arial" w:hAnsi="Arial" w:eastAsia="Arial"/>
          <w:b/>
          <w:sz w:val="22"/>
        </w:rPr>
        <w:t xml:space="preserve">Task line 1: </w:t>
      </w:r>
      <w:r>
        <w:rPr>
          <w:rFonts w:ascii="Arial" w:hAnsi="Arial" w:eastAsia="Arial"/>
          <w:sz w:val="22"/>
        </w:rPr>
        <w:t>Ask a warm but pointed question, checking whether genuine rest will actually follow such a large trip./Hỏi một câu hỏi ấm áp nhưng sắc sảo, kiểm tra xem sự nghỉ ngơi thật sự có thật sự theo sau một chuyến đi lớn như vậy không.</w:t>
      </w:r>
    </w:p>
    <w:p>
      <w:pPr>
        <w:keepLines/>
        <w:spacing w:line="276" w:lineRule="auto" w:after="60"/>
      </w:pPr>
      <w:r>
        <w:rPr>
          <w:rFonts w:ascii="Arial" w:hAnsi="Arial" w:eastAsia="Arial"/>
          <w:b/>
          <w:sz w:val="22"/>
        </w:rPr>
        <w:t xml:space="preserve">Task line 2: </w:t>
      </w:r>
      <w:r>
        <w:rPr>
          <w:rFonts w:ascii="Arial" w:hAnsi="Arial" w:eastAsia="Arial"/>
          <w:sz w:val="22"/>
        </w:rPr>
        <w:t>Refuse to name any next ambition tonight, deliberately confining the answer to this exact table and moment./Từ chối nêu tên bất kỳ tham vọng tiếp theo nào tối nay, chủ đích giới hạn câu trả lời vào chính bàn ăn và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plan ahead, even briefly, is itself a genuinely rare discipline for this specific person./Nhận diện rằng việc từ chối lên kế hoạch trước, dù chỉ ngắn ngủi, tự nó là một kỷ luật thật sự hiếm hoi với đúng người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evening's quiet final proof that an ordinary moment can outrank any future ambition./Ghi nhận sự từ chối này là bằng chứng cuối cùng, yên tĩnh của buổi tối rằng một khoảnh khắc bình thường có thể vượt trội hơn bất kỳ tham vọng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morning at the earliest" still leaves the door open, honestly, rather than pretending it is shut forever./Nhận diện rằng việc nêu tên "sớm nhất là sáng mai" vẫn để cánh cửa mở, một cách trung thực, thay vì giả vờ nó đóng lại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closes the entire book's current chapter without pretending the larger story has ended./Nhận diện rằng giới hạn trung thực này khép lại chương hiện tại của cả cuốn sách mà không giả vờ câu chuyện lớn hơn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name a next ambition on the one evening deliberately set aside for none, letting an ordinary family table have the whole night, uncontested./Chủ động từ chối nêu tên một tham vọng tiếp theo vào đúng buổi tối được chủ đích dành riêng cho không điều gì cả, để một bàn ăn gia đình bình thường có trọn vẹn cả đêm, không bị tranh giành.</w:t>
      </w:r>
    </w:p>
    <w:p>
      <w:pPr>
        <w:keepLines/>
        <w:spacing w:line="276" w:lineRule="auto" w:after="60"/>
      </w:pPr>
      <w:r>
        <w:rPr>
          <w:rFonts w:ascii="Arial" w:hAnsi="Arial" w:eastAsia="Arial"/>
          <w:b/>
          <w:sz w:val="22"/>
        </w:rPr>
        <w:t xml:space="preserve">Younger Child: </w:t>
      </w:r>
      <w:r>
        <w:rPr>
          <w:rFonts w:ascii="Arial" w:hAnsi="Arial" w:eastAsia="Arial"/>
          <w:sz w:val="22"/>
        </w:rPr>
        <w:t>Did you bring us anything from America, or were you too busy talking?/Bố có mang gì về từ Mỹ cho tụi con không, hay là bố bận nói chuyện quá?</w:t>
      </w:r>
    </w:p>
    <w:p>
      <w:pPr>
        <w:keepLines/>
        <w:spacing w:line="276" w:lineRule="auto" w:after="60"/>
      </w:pPr>
      <w:r>
        <w:rPr>
          <w:rFonts w:ascii="Arial" w:hAnsi="Arial" w:eastAsia="Arial"/>
          <w:b/>
          <w:sz w:val="22"/>
        </w:rPr>
        <w:t xml:space="preserve">Tony: </w:t>
      </w:r>
      <w:r>
        <w:rPr>
          <w:rFonts w:ascii="Arial" w:hAnsi="Arial" w:eastAsia="Arial"/>
          <w:sz w:val="22"/>
        </w:rPr>
        <w:t>Both, actually, something small in my bag, and yes, I was talking most of the time, guilty as charged./Cả hai, thật ra, có một thứ nhỏ trong túi bố, và đúng vậy, bố nói chuyện gần như suốt thời gian, nhận tội luôn.</w:t>
      </w:r>
    </w:p>
    <w:p>
      <w:pPr>
        <w:keepLines/>
        <w:spacing w:line="276" w:lineRule="auto" w:after="60"/>
      </w:pPr>
      <w:r>
        <w:rPr>
          <w:rFonts w:ascii="Arial" w:hAnsi="Arial" w:eastAsia="Arial"/>
          <w:b/>
          <w:sz w:val="22"/>
        </w:rPr>
        <w:t>BEING PLAYFULLY, ACCURATELY CALLED OUT BY A CHILD FOR A HABIT EVERYONE ELSE POLITELY IGNORED / BỊ MỘT ĐỨA CON GỌI TÊN MỘT CÁCH VUI VẺ, CHÍNH XÁC CHO MỘT THÓI QUEN MÀ MỌI NGƯỜI KHÁC LỊCH SỰ BỎ QUA</w:t>
      </w:r>
    </w:p>
    <w:p>
      <w:pPr>
        <w:keepLines/>
        <w:spacing w:line="276" w:lineRule="auto" w:after="60"/>
      </w:pPr>
      <w:r>
        <w:rPr>
          <w:rFonts w:ascii="Arial" w:hAnsi="Arial" w:eastAsia="Arial"/>
          <w:b/>
          <w:sz w:val="22"/>
        </w:rPr>
        <w:t xml:space="preserve">Task line 1: </w:t>
      </w:r>
      <w:r>
        <w:rPr>
          <w:rFonts w:ascii="Arial" w:hAnsi="Arial" w:eastAsia="Arial"/>
          <w:sz w:val="22"/>
        </w:rPr>
        <w:t>Ask a simple, self-interested question with a gently teasing observation folded inside it./Hỏi một câu hỏi đơn giản, mang tính tự lợi với một quan sát trêu chọc nhẹ nhàng được gói bên trong.</w:t>
      </w:r>
    </w:p>
    <w:p>
      <w:pPr>
        <w:keepLines/>
        <w:spacing w:line="276" w:lineRule="auto" w:after="60"/>
      </w:pPr>
      <w:r>
        <w:rPr>
          <w:rFonts w:ascii="Arial" w:hAnsi="Arial" w:eastAsia="Arial"/>
          <w:b/>
          <w:sz w:val="22"/>
        </w:rPr>
        <w:t xml:space="preserve">Task line 2: </w:t>
      </w:r>
      <w:r>
        <w:rPr>
          <w:rFonts w:ascii="Arial" w:hAnsi="Arial" w:eastAsia="Arial"/>
          <w:sz w:val="22"/>
        </w:rPr>
        <w:t>Accept both the gift question and the teasing observation honestly, admitting guilt without defensiveness./Chấp nhận cả câu hỏi về quà và quan sát trêu chọc một cách trung thực, thừa nhận có tội mà không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teasing lands more honestly than any polite adult comment about talking too much./Nhận diện rằng sự trêu chọc của một đứa trẻ chạm đến trung thực hơn bất kỳ bình luận lịch sự nào của người lớn về việc nói quá nhiều.</w:t>
      </w:r>
    </w:p>
    <w:p>
      <w:pPr>
        <w:keepLines/>
        <w:spacing w:line="276" w:lineRule="auto" w:after="60"/>
      </w:pPr>
      <w:r>
        <w:rPr>
          <w:rFonts w:ascii="Arial" w:hAnsi="Arial" w:eastAsia="Arial"/>
          <w:b/>
          <w:sz w:val="22"/>
        </w:rPr>
        <w:t xml:space="preserve">Task line 4: </w:t>
      </w:r>
      <w:r>
        <w:rPr>
          <w:rFonts w:ascii="Arial" w:hAnsi="Arial" w:eastAsia="Arial"/>
          <w:sz w:val="22"/>
        </w:rPr>
        <w:t>Record this small teasing as a genuinely welcome return to ordinary, unfiltered family honesty./Ghi nhận sự trêu chọc nhỏ này là một sự trở về thật sự được chào đón với sự trung thực gia đình bình thường, không lọc.</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this teasing gracefully mirrors the same reflex practised throughout the entire trip's harder questions./Nhận diện rằng việc chấp nhận sự trêu chọc này một cách duyên dáng phản chiếu chính phản xạ đã thực hành suốt những câu hỏi khó hơn của cả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light exchange closes the day on warmth rather than any remaining weight from the trip./Nhận diện rằng sự trao đổi nhẹ nhàng này khép lại ngày bằng sự ấm áp thay vì bất kỳ sức nặng còn sót lại nào từ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be playfully, accurately called out by a child for a habit everyone else politely ignored, accepting the tease as honestly as any hard question from the trip itself./Chủ động bị một đứa con gọi tên một cách vui vẻ, chính xác cho một thói quen mà mọi người khác lịch sự bỏ qua, chấp nhận lời trêu chọc trung thực như bất kỳ câu hỏi khó nào từ chính chuyến đi.</w:t>
      </w:r>
    </w:p>
    <w:p>
      <w:pPr>
        <w:keepLines/>
        <w:spacing w:line="276" w:lineRule="auto" w:after="60"/>
      </w:pPr>
      <w:r>
        <w:rPr>
          <w:rFonts w:ascii="Arial" w:hAnsi="Arial" w:eastAsia="Arial"/>
          <w:b/>
          <w:sz w:val="22"/>
        </w:rPr>
        <w:t xml:space="preserve">Wife: </w:t>
      </w:r>
      <w:r>
        <w:rPr>
          <w:rFonts w:ascii="Arial" w:hAnsi="Arial" w:eastAsia="Arial"/>
          <w:sz w:val="22"/>
        </w:rPr>
        <w:t>Van sounds like she's doing well, from what you said earlier, does that ever get easier to watch?/Van nghe có vẻ ổn lắm, theo những gì anh nói lúc nãy, việc quan sát điều đó có bao giờ trở nên dễ dàng hơn không?</w:t>
      </w:r>
    </w:p>
    <w:p>
      <w:pPr>
        <w:keepLines/>
        <w:spacing w:line="276" w:lineRule="auto" w:after="60"/>
      </w:pPr>
      <w:r>
        <w:rPr>
          <w:rFonts w:ascii="Arial" w:hAnsi="Arial" w:eastAsia="Arial"/>
          <w:b/>
          <w:sz w:val="22"/>
        </w:rPr>
        <w:t xml:space="preserve">Tony: </w:t>
      </w:r>
      <w:r>
        <w:rPr>
          <w:rFonts w:ascii="Arial" w:hAnsi="Arial" w:eastAsia="Arial"/>
          <w:sz w:val="22"/>
        </w:rPr>
        <w:t>No, honestly, and I've stopped expecting it to, the nervous pride just becomes familiar instead./Không, thật lòng, và anh đã ngừng mong đợi nó sẽ dễ hơn, niềm tự hào hồi hộp đó chỉ trở nên quen thuộc thay vào đó thôi.</w:t>
      </w:r>
    </w:p>
    <w:p>
      <w:pPr>
        <w:keepLines/>
        <w:spacing w:line="276" w:lineRule="auto" w:after="60"/>
      </w:pPr>
      <w:r>
        <w:rPr>
          <w:rFonts w:ascii="Arial" w:hAnsi="Arial" w:eastAsia="Arial"/>
          <w:b/>
          <w:sz w:val="22"/>
        </w:rPr>
        <w:t>ADMITTING THAT WATCHING SOMEONE ELSE GROW NEVER GETS EASIER, ONLY MORE FAMILIAR / THỪA NHẬN RẰNG VIỆC CHỨNG KIẾN NGƯỜI KHÁC TRƯỞNG THÀNH KHÔNG BAO GIỜ TRỞ NÊN DỄ DÀNG HƠN, CHỈ QUEN THUỘC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caring question about whether watching a mentee's growth ever becomes easier over time./Hỏi một câu hỏi thực sự tò mò, quan tâm về việc liệu chứng kiến sự trưởng thành của một học viên có bao giờ trở nên dễ dàng hơn theo thời gian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direct no, replacing the hope of ease with the reality of growing familiarity./Trả lời trung thực bằng một câu không trực tiếp, thay thế hy vọng về sự dễ dàng bằng thực tế của sự quen thuộc ngày càng tăng.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something never gets easier is more useful than pretending experience erases all discomfort./Nhận diện rằng việc thừa nhận điều gì đó không bao giờ trở nên dễ dàng hơn thì hữu ích hơn việc giả vờ kinh nghiệm xóa bỏ mọi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marital version of the same honesty argued for publicly days earlier./Ghi nhận sự thừa nhận này là phiên bản riêng tư, mang tính hôn nhân của chính sự trung thực đã lập luận công khai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"nervous pride becoming familiar" is a genuinely precise description rarely offered this honestly at home./Nhận diện rằng "niềm tự hào hồi hộp trở nên quen thuộc" là một mô tả thật sự chính xác hiếm khi được đưa ra trung thực đến vậy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asking this question keeps the marriage genuinely informed about an emotional cost rarely discussed./Nhận diện rằng một người bạn đời hỏi câu hỏi này giữ cho cuộc hôn nhân thật sự được thông tin về một cái giá cảm xúc hiếm khi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watching someone else grow never gets easier, only more familiar, offering this honest limit instead of a comforting but false promise./Chủ động thừa nhận rằng việc chứng kiến người khác trưởng thành không bao giờ trở nên dễ dàng hơn, chỉ quen thuộc hơn, đưa ra giới hạn trung thực này thay vì một lời hứa an ủi nhưng giả tạo.</w:t>
      </w:r>
    </w:p>
    <w:p>
      <w:pPr>
        <w:keepLines/>
        <w:spacing w:line="276" w:lineRule="auto" w:after="60"/>
      </w:pPr>
      <w:r>
        <w:rPr>
          <w:rFonts w:ascii="Arial" w:hAnsi="Arial" w:eastAsia="Arial"/>
          <w:b/>
          <w:sz w:val="22"/>
        </w:rPr>
        <w:t xml:space="preserve">Wife: </w:t>
      </w:r>
      <w:r>
        <w:rPr>
          <w:rFonts w:ascii="Arial" w:hAnsi="Arial" w:eastAsia="Arial"/>
          <w:sz w:val="22"/>
        </w:rPr>
        <w:t>Come help with dishes then, four years wide or not, they still don't wash themselves./Vậy thì lại phụ rửa chén đi, dù có rộng bốn năm hay không, chúng vẫn không tự rửa được đâu.</w:t>
      </w:r>
    </w:p>
    <w:p>
      <w:pPr>
        <w:keepLines/>
        <w:spacing w:line="276" w:lineRule="auto" w:after="60"/>
      </w:pPr>
      <w:r>
        <w:rPr>
          <w:rFonts w:ascii="Arial" w:hAnsi="Arial" w:eastAsia="Arial"/>
          <w:b/>
          <w:sz w:val="22"/>
        </w:rPr>
        <w:t xml:space="preserve">Tony: </w:t>
      </w:r>
      <w:r>
        <w:rPr>
          <w:rFonts w:ascii="Arial" w:hAnsi="Arial" w:eastAsia="Arial"/>
          <w:sz w:val="22"/>
        </w:rPr>
        <w:t>Fair enough, that's about as ordinary an ending as tonight could possibly ask for./Đúng đó, đó cũng là một cái kết bình thường nhất tối nay có thể yêu cầu rồi.</w:t>
      </w:r>
    </w:p>
    <w:p>
      <w:pPr>
        <w:keepLines/>
        <w:spacing w:line="276" w:lineRule="auto" w:after="60"/>
      </w:pPr>
      <w:r>
        <w:rPr>
          <w:rFonts w:ascii="Arial" w:hAnsi="Arial" w:eastAsia="Arial"/>
          <w:b/>
          <w:sz w:val="22"/>
        </w:rPr>
        <w:t>LETTING A DELIBERATELY UNGLAMOROUS CHORE CLOSE OUT AN OTHERWISE EXTRAORDINARY WEEK / ĐỂ MỘT VIỆC VẶT CHỦ ĐÍCH KHÔNG HÀO NHOÁNG KHÉP LẠI MỘT TUẦN VỐN DĨ PHI THƯỜNG</w:t>
      </w:r>
    </w:p>
    <w:p>
      <w:pPr>
        <w:keepLines/>
        <w:spacing w:line="276" w:lineRule="auto" w:after="60"/>
      </w:pPr>
      <w:r>
        <w:rPr>
          <w:rFonts w:ascii="Arial" w:hAnsi="Arial" w:eastAsia="Arial"/>
          <w:b/>
          <w:sz w:val="22"/>
        </w:rPr>
        <w:t xml:space="preserve">Task line 1: </w:t>
      </w:r>
      <w:r>
        <w:rPr>
          <w:rFonts w:ascii="Arial" w:hAnsi="Arial" w:eastAsia="Arial"/>
          <w:sz w:val="22"/>
        </w:rPr>
        <w:t>Redirect gently from reflection back to a mundane, practical household task, unimpressed by grand phrasing./Chuyển hướng nhẹ nhàng từ sự suy ngẫm trở lại một việc nhà tầm thường, thực tế, không bị ấn tượng bởi cách diễn đạt hoành tráng.</w:t>
      </w:r>
    </w:p>
    <w:p>
      <w:pPr>
        <w:keepLines/>
        <w:spacing w:line="276" w:lineRule="auto" w:after="60"/>
      </w:pPr>
      <w:r>
        <w:rPr>
          <w:rFonts w:ascii="Arial" w:hAnsi="Arial" w:eastAsia="Arial"/>
          <w:b/>
          <w:sz w:val="22"/>
        </w:rPr>
        <w:t xml:space="preserve">Task line 2: </w:t>
      </w:r>
      <w:r>
        <w:rPr>
          <w:rFonts w:ascii="Arial" w:hAnsi="Arial" w:eastAsia="Arial"/>
          <w:sz w:val="22"/>
        </w:rPr>
        <w:t>Accept the mundane redirection willingly, naming it as the fitting, ordinary ending the night actually needed./Chấp nhận sự chuyển hướng tầm thường đó một cách sẵn lòng, gọi tên nó là cái kết bình thường, phù hợp mà đêm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refusing to be impressed by grand language keeps a household genuinely grounded./Nhận diện rằng một người bạn đời từ chối bị ấn tượng bởi ngôn ngữ hoành tráng giữ cho một gia đình thật sự có nền tảng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chore as the final, deliberate proof of the day's entire ordinary-over-grand argument./Ghi nhận việc vặt nhỏ này là bằng chứng cuối cùng, có chủ đích cho toàn bộ lập luận bình thường-hơn-hoành-tráng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 reflective week on dish-washing, not a grand toast, is itself the whole book's thesis./Nhận diện rằng việc kết thúc một tuần mang tính suy ngẫm bằng việc rửa chén, không phải một lời chúc mừng hoành tráng, tự nó chính là luận điểm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willingly accepting an unglamorous task, without protest, is its own quiet, final act of humility./Nhận diện rằng việc sẵn lòng chấp nhận một việc không hào nhoáng, không phản đối, tự nó là một hành động khiêm tốn yên tĩnh,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let a deliberately unglamorous chore close out an otherwise extraordinary week, choosing the dish rack over any final grand statement./Chủ động để một việc vặt chủ đích không hào nhoáng khép lại một tuần vốn dĩ phi thường, chọn giá để chén thay vì bất kỳ tuyên bố hoành tráng cuối cùng nào.</w:t>
      </w:r>
    </w:p>
    <w:p>
      <w:pPr>
        <w:keepLines/>
        <w:spacing w:line="276" w:lineRule="auto" w:after="60"/>
      </w:pPr>
      <w:r>
        <w:rPr>
          <w:rFonts w:ascii="Arial" w:hAnsi="Arial" w:eastAsia="Arial"/>
          <w:b/>
          <w:sz w:val="22"/>
        </w:rPr>
        <w:t xml:space="preserve">Tony: </w:t>
      </w:r>
      <w:r>
        <w:rPr>
          <w:rFonts w:ascii="Arial" w:hAnsi="Arial" w:eastAsia="Arial"/>
          <w:sz w:val="22"/>
        </w:rPr>
        <w:t>Today closes a full circle four years wide, a shuttle seat, a quiet dock, and a table with nothing next on it tonight./Hôm nay khép lại một vòng tròn rộng bốn năm, một chiếc ghế xe đưa đón, một bến bốc dỡ yên tĩnh, và một bàn ăn không có gì tiếp theo tối nay.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56</w:t>
      </w:r>
    </w:p>
    <w:p>
      <w:pPr>
        <w:keepLines/>
        <w:spacing w:line="276" w:lineRule="auto" w:after="60"/>
      </w:pPr>
      <w:r>
        <w:rPr>
          <w:rFonts w:ascii="Arial" w:hAnsi="Arial" w:eastAsia="Arial"/>
          <w:b/>
          <w:sz w:val="22"/>
        </w:rPr>
        <w:t>NEXT LESSON: 57</w:t>
      </w:r>
    </w:p>
    <w:p>
      <w:pPr>
        <w:keepLines/>
        <w:spacing w:line="276" w:lineRule="auto" w:after="60"/>
      </w:pPr>
      <w:r>
        <w:rPr>
          <w:rFonts w:ascii="Arial" w:hAnsi="Arial" w:eastAsia="Arial"/>
          <w:b/>
          <w:sz w:val="22"/>
        </w:rPr>
        <w:t>COMPLETED LESSONS: 01–56</w:t>
      </w:r>
    </w:p>
    <w:p>
      <w:pPr>
        <w:keepLines/>
        <w:spacing w:line="276" w:lineRule="auto" w:after="60"/>
      </w:pPr>
      <w:r>
        <w:rPr>
          <w:rFonts w:ascii="Arial" w:hAnsi="Arial" w:eastAsia="Arial"/>
          <w:b/>
          <w:sz w:val="22"/>
        </w:rPr>
        <w:t>COMPLETED DAYS: 392</w:t>
      </w:r>
    </w:p>
    <w:p>
      <w:pPr>
        <w:keepLines/>
        <w:spacing w:line="276" w:lineRule="auto" w:after="60"/>
      </w:pPr>
      <w:r>
        <w:rPr>
          <w:rFonts w:ascii="Arial" w:hAnsi="Arial" w:eastAsia="Arial"/>
          <w:b/>
          <w:sz w:val="22"/>
        </w:rPr>
        <w:t>LOCKED LESSONS: 01–56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